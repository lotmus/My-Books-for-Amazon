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Complete Quantum Electrodynamics Course</w:t>
      </w:r>
    </w:p>
    <w:p>
      <w:pPr>
        <w:pStyle w:val="Subtitle"/>
        <w:jc w:val="center"/>
      </w:pPr>
      <w:r>
        <w:t>From mathematical foundations to precision QED</w:t>
      </w:r>
    </w:p>
    <w:p>
      <w:r>
        <w:br/>
      </w:r>
    </w:p>
    <w:p>
      <w:pPr>
        <w:jc w:val="center"/>
      </w:pPr>
      <w:r>
        <w:rPr>
          <w:b/>
          <w:sz w:val="26"/>
        </w:rPr>
        <w:t>Mathematical foundations for quantum states, operators, spinors, and fields</w:t>
      </w:r>
    </w:p>
    <w:p>
      <w:r>
        <w:br/>
        <w:br/>
      </w:r>
    </w:p>
    <w:p>
      <w:pPr>
        <w:jc w:val="center"/>
      </w:pPr>
      <w:r>
        <w:t>Course edition 1.0</w:t>
      </w:r>
    </w:p>
    <w:p>
      <w:r>
        <w:br w:type="page"/>
      </w:r>
    </w:p>
    <w:p>
      <w:bookmarkStart w:id="9001" w:name="QEDCourseTOC"/>
      <w:pPr>
        <w:pStyle w:val="Heading1"/>
      </w:pPr>
      <w:r>
        <w:t>Table of Contents</w:t>
      </w:r>
    </w:p>
    <w:p>
      <w:r>
        <w:fldChar w:fldCharType="begin" w:dirty="true"/>
      </w:r>
      <w:r>
        <w:instrText xml:space="preserve">TOC \o "1-3" \h \z \u</w:instrText>
      </w:r>
      <w:r>
        <w:fldChar w:fldCharType="separate"/>
      </w:r>
      <w:r>
        <w:rPr>
          <w:i/>
        </w:rPr>
        <w:t>Right-click and choose Update Field (or press F9) to build the table of contents.</w:t>
      </w:r>
      <w:r>
        <w:fldChar w:fldCharType="end"/>
      </w:r>
    </w:p>
    <w:p>
      <w:r>
        <w:rPr>
          <w:vanish/>
        </w:rPr>
        <w:t>__QEDCourseTOC_END__</w:t>
      </w:r>
      <w:bookmarkEnd w:id="9001"/>
    </w:p>
    <w:p>
      <w:r>
        <w:br w:type="page"/>
      </w:r>
    </w:p>
    <w:p>
      <w:pPr>
        <w:pStyle w:val="Heading1"/>
      </w:pPr>
      <w:r>
        <w:t>Lesson 1 Complex Numbers and Linear Algebra</w:t>
      </w:r>
    </w:p>
    <w:p>
      <w:pPr>
        <w:pStyle w:val="Heading1"/>
      </w:pPr>
      <w:r>
        <w:t>How to use this lesson</w:t>
      </w:r>
    </w:p>
    <w:p>
      <w:r>
        <w:t>Quantum electrodynamics is written in the language of complex vector spaces and linear operators. This lesson develops that language from first principles. The emphasis is not only on calculation, but on recognizing the structures that return later as quantum states, observables, spinors, polarization vectors, and field modes.</w:t>
      </w:r>
    </w:p>
    <w:p>
      <w:r>
        <w:t>Work through the examples with pencil and paper. Attempt the exercises before reading the solutions. A learner comfortable with algebra can complete the lesson in six to ten focused hours; mastery comes from repeating the calculations until the notation feels ordinary.</w:t>
      </w:r>
    </w:p>
    <w:p>
      <w:pPr>
        <w:pStyle w:val="Heading2"/>
      </w:pPr>
      <w:r>
        <w:t>Learning objectives</w:t>
      </w:r>
    </w:p>
    <w:p>
      <w:pPr>
        <w:pStyle w:val="ListBullet"/>
      </w:pPr>
      <w:r>
        <w:t>Compute with complex numbers in Cartesian, polar, and exponential form.</w:t>
      </w:r>
    </w:p>
    <w:p>
      <w:pPr>
        <w:pStyle w:val="ListBullet"/>
      </w:pPr>
      <w:r>
        <w:t>Use complex conjugation and modulus to construct real, nonnegative quantities.</w:t>
      </w:r>
    </w:p>
    <w:p>
      <w:pPr>
        <w:pStyle w:val="ListBullet"/>
      </w:pPr>
      <w:r>
        <w:t>Interpret vectors abstractly and distinguish vectors from their coordinate columns.</w:t>
      </w:r>
    </w:p>
    <w:p>
      <w:pPr>
        <w:pStyle w:val="ListBullet"/>
      </w:pPr>
      <w:r>
        <w:t>Use inner products, norms, orthogonality, and orthonormal bases.</w:t>
      </w:r>
    </w:p>
    <w:p>
      <w:pPr>
        <w:pStyle w:val="ListBullet"/>
      </w:pPr>
      <w:r>
        <w:t>Represent linear maps by matrices and understand how representations change with basis.</w:t>
      </w:r>
    </w:p>
    <w:p>
      <w:pPr>
        <w:pStyle w:val="ListBullet"/>
      </w:pPr>
      <w:r>
        <w:t>Find eigenvalues and eigenvectors and recognize Hermitian and unitary operators.</w:t>
      </w:r>
    </w:p>
    <w:p>
      <w:pPr>
        <w:pStyle w:val="ListBullet"/>
      </w:pPr>
      <w:r>
        <w:t>Read elementary bra-ket notation and connect it to ordinary matrix algebra.</w:t>
      </w:r>
    </w:p>
    <w:p>
      <w:pPr>
        <w:pStyle w:val="ListBullet"/>
      </w:pPr>
      <w:r>
        <w:t>Apply the Pauli matrices as the first concrete bridge to spin and QED.</w:t>
      </w:r>
    </w:p>
    <w:p>
      <w:pPr>
        <w:pStyle w:val="Heading2"/>
      </w:pPr>
      <w:r>
        <w:t>Notation and conventions</w:t>
      </w:r>
    </w:p>
    <w:tbl>
      <w:tblPr>
        <w:tblW w:type="auto" w:w="0"/>
        <w:jc w:val="center"/>
        <w:tblLayout w:type="fixed"/>
        <w:tblLook w:firstColumn="1" w:firstRow="1" w:lastColumn="0" w:lastRow="0" w:noHBand="0" w:noVBand="1" w:val="04A0"/>
      </w:tblPr>
      <w:tblGrid>
        <w:gridCol w:w="4896"/>
        <w:gridCol w:w="4896"/>
      </w:tblGrid>
      <w:tr>
        <w:tc>
          <w:tcPr>
            <w:tcW w:type="dxa" w:w="2160"/>
            <w:shd w:fill="1F4E78"/>
            <w:vAlign w:val="center"/>
            <w:tcMar>
              <w:top w:w="100" w:type="dxa"/>
              <w:start w:w="100" w:type="dxa"/>
              <w:bottom w:w="100" w:type="dxa"/>
              <w:end w:w="100" w:type="dxa"/>
            </w:tcMar>
          </w:tcPr>
          <w:p>
            <w:r>
              <w:rPr>
                <w:b/>
                <w:color w:val="FFFFFF"/>
              </w:rPr>
              <w:t>Symbol</w:t>
            </w:r>
          </w:p>
        </w:tc>
        <w:tc>
          <w:tcPr>
            <w:tcW w:type="dxa" w:w="7776"/>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i</w:t>
            </w:r>
          </w:p>
        </w:tc>
        <w:tc>
          <w:tcPr>
            <w:tcW w:type="dxa" w:w="7776"/>
            <w:vAlign w:val="center"/>
            <w:tcMar>
              <w:top w:w="100" w:type="dxa"/>
              <w:start w:w="100" w:type="dxa"/>
              <w:bottom w:w="100" w:type="dxa"/>
              <w:end w:w="100" w:type="dxa"/>
            </w:tcMar>
          </w:tcPr>
          <w:p>
            <w:r>
              <w:t>Imaginary unit, i² = -1</w:t>
            </w:r>
          </w:p>
        </w:tc>
      </w:tr>
      <w:tr>
        <w:tc>
          <w:tcPr>
            <w:tcW w:type="dxa" w:w="2160"/>
            <w:vAlign w:val="center"/>
            <w:shd w:fill="EAF2F8"/>
            <w:tcMar>
              <w:top w:w="100" w:type="dxa"/>
              <w:start w:w="100" w:type="dxa"/>
              <w:bottom w:w="100" w:type="dxa"/>
              <w:end w:w="100" w:type="dxa"/>
            </w:tcMar>
          </w:tcPr>
          <w:p>
            <w:r>
              <w:t>z*</w:t>
            </w:r>
          </w:p>
        </w:tc>
        <w:tc>
          <w:tcPr>
            <w:tcW w:type="dxa" w:w="7776"/>
            <w:vAlign w:val="center"/>
            <w:shd w:fill="EAF2F8"/>
            <w:tcMar>
              <w:top w:w="100" w:type="dxa"/>
              <w:start w:w="100" w:type="dxa"/>
              <w:bottom w:w="100" w:type="dxa"/>
              <w:end w:w="100" w:type="dxa"/>
            </w:tcMar>
          </w:tcPr>
          <w:p>
            <w:r>
              <w:t>Complex conjugate of z</w:t>
            </w:r>
          </w:p>
        </w:tc>
      </w:tr>
      <w:tr>
        <w:tc>
          <w:tcPr>
            <w:tcW w:type="dxa" w:w="2160"/>
            <w:vAlign w:val="center"/>
            <w:tcMar>
              <w:top w:w="100" w:type="dxa"/>
              <w:start w:w="100" w:type="dxa"/>
              <w:bottom w:w="100" w:type="dxa"/>
              <w:end w:w="100" w:type="dxa"/>
            </w:tcMar>
          </w:tcPr>
          <w:p>
            <w:r>
              <w:t>ℂⁿ</w:t>
            </w:r>
          </w:p>
        </w:tc>
        <w:tc>
          <w:tcPr>
            <w:tcW w:type="dxa" w:w="7776"/>
            <w:vAlign w:val="center"/>
            <w:tcMar>
              <w:top w:w="100" w:type="dxa"/>
              <w:start w:w="100" w:type="dxa"/>
              <w:bottom w:w="100" w:type="dxa"/>
              <w:end w:w="100" w:type="dxa"/>
            </w:tcMar>
          </w:tcPr>
          <w:p>
            <w:r>
              <w:t>Complex n-dimensional vector space</w:t>
            </w:r>
          </w:p>
        </w:tc>
      </w:tr>
      <w:tr>
        <w:tc>
          <w:tcPr>
            <w:tcW w:type="dxa" w:w="2160"/>
            <w:vAlign w:val="center"/>
            <w:shd w:fill="EAF2F8"/>
            <w:tcMar>
              <w:top w:w="100" w:type="dxa"/>
              <w:start w:w="100" w:type="dxa"/>
              <w:bottom w:w="100" w:type="dxa"/>
              <w:end w:w="100" w:type="dxa"/>
            </w:tcMar>
          </w:tcPr>
          <w:p>
            <w:r>
              <w:t>v†</w:t>
            </w:r>
          </w:p>
        </w:tc>
        <w:tc>
          <w:tcPr>
            <w:tcW w:type="dxa" w:w="7776"/>
            <w:vAlign w:val="center"/>
            <w:shd w:fill="EAF2F8"/>
            <w:tcMar>
              <w:top w:w="100" w:type="dxa"/>
              <w:start w:w="100" w:type="dxa"/>
              <w:bottom w:w="100" w:type="dxa"/>
              <w:end w:w="100" w:type="dxa"/>
            </w:tcMar>
          </w:tcPr>
          <w:p>
            <w:r>
              <w:t>Conjugate transpose of v</w:t>
            </w:r>
          </w:p>
        </w:tc>
      </w:tr>
      <w:tr>
        <w:tc>
          <w:tcPr>
            <w:tcW w:type="dxa" w:w="2160"/>
            <w:vAlign w:val="center"/>
            <w:tcMar>
              <w:top w:w="100" w:type="dxa"/>
              <w:start w:w="100" w:type="dxa"/>
              <w:bottom w:w="100" w:type="dxa"/>
              <w:end w:w="100" w:type="dxa"/>
            </w:tcMar>
          </w:tcPr>
          <w:p>
            <w:r>
              <w:t>⟨u|v⟩</w:t>
            </w:r>
          </w:p>
        </w:tc>
        <w:tc>
          <w:tcPr>
            <w:tcW w:type="dxa" w:w="7776"/>
            <w:vAlign w:val="center"/>
            <w:tcMar>
              <w:top w:w="100" w:type="dxa"/>
              <w:start w:w="100" w:type="dxa"/>
              <w:bottom w:w="100" w:type="dxa"/>
              <w:end w:w="100" w:type="dxa"/>
            </w:tcMar>
          </w:tcPr>
          <w:p>
            <w:r>
              <w:t>Inner product</w:t>
            </w:r>
          </w:p>
        </w:tc>
      </w:tr>
      <w:tr>
        <w:tc>
          <w:tcPr>
            <w:tcW w:type="dxa" w:w="2160"/>
            <w:vAlign w:val="center"/>
            <w:shd w:fill="EAF2F8"/>
            <w:tcMar>
              <w:top w:w="100" w:type="dxa"/>
              <w:start w:w="100" w:type="dxa"/>
              <w:bottom w:w="100" w:type="dxa"/>
              <w:end w:w="100" w:type="dxa"/>
            </w:tcMar>
          </w:tcPr>
          <w:p>
            <w:r>
              <w:t>I</w:t>
            </w:r>
          </w:p>
        </w:tc>
        <w:tc>
          <w:tcPr>
            <w:tcW w:type="dxa" w:w="7776"/>
            <w:vAlign w:val="center"/>
            <w:shd w:fill="EAF2F8"/>
            <w:tcMar>
              <w:top w:w="100" w:type="dxa"/>
              <w:start w:w="100" w:type="dxa"/>
              <w:bottom w:w="100" w:type="dxa"/>
              <w:end w:w="100" w:type="dxa"/>
            </w:tcMar>
          </w:tcPr>
          <w:p>
            <w:r>
              <w:t>Identity operator</w:t>
            </w:r>
          </w:p>
        </w:tc>
      </w:tr>
      <w:tr>
        <w:tc>
          <w:tcPr>
            <w:tcW w:type="dxa" w:w="2160"/>
            <w:vAlign w:val="center"/>
            <w:tcMar>
              <w:top w:w="100" w:type="dxa"/>
              <w:start w:w="100" w:type="dxa"/>
              <w:bottom w:w="100" w:type="dxa"/>
              <w:end w:w="100" w:type="dxa"/>
            </w:tcMar>
          </w:tcPr>
          <w:p>
            <w:r>
              <w:t>A⁻¹</w:t>
            </w:r>
          </w:p>
        </w:tc>
        <w:tc>
          <w:tcPr>
            <w:tcW w:type="dxa" w:w="7776"/>
            <w:vAlign w:val="center"/>
            <w:tcMar>
              <w:top w:w="100" w:type="dxa"/>
              <w:start w:w="100" w:type="dxa"/>
              <w:bottom w:w="100" w:type="dxa"/>
              <w:end w:w="100" w:type="dxa"/>
            </w:tcMar>
          </w:tcPr>
          <w:p>
            <w:r>
              <w:t>Inverse of A, when it exists</w:t>
            </w:r>
          </w:p>
        </w:tc>
      </w:tr>
    </w:tbl>
    <w:p>
      <w:pPr>
        <w:spacing w:after="20"/>
      </w:pPr>
    </w:p>
    <w:p>
      <w:pPr>
        <w:pStyle w:val="Heading1"/>
      </w:pPr>
      <w:r>
        <w:t>1 Complex numbers</w:t>
      </w:r>
    </w:p>
    <w:p>
      <w:pPr>
        <w:pStyle w:val="Heading2"/>
      </w:pPr>
      <w:r>
        <w:t>1.1 Why quantum theory uses complex numbers</w:t>
      </w:r>
    </w:p>
    <w:p>
      <w:r>
        <w:t>A real number describes magnitude along one line. A complex number carries two real components and, crucially, a phase. Quantum amplitudes interfere: phases can reinforce or cancel even when measurable probabilities remain real. Complex numbers provide the smallest algebraic system that naturally encodes this behavior.</w:t>
      </w:r>
    </w:p>
    <w:p>
      <w:pPr>
        <w:pStyle w:val="Heading2"/>
      </w:pPr>
      <w:r>
        <w:t>1.2 Cartesian form</w:t>
      </w:r>
    </w:p>
    <w:p>
      <w:r>
        <w:t>A complex number has a real part and an imaginary part.</w:t>
      </w:r>
    </w:p>
    <w:p>
      <w:pPr>
        <w:spacing w:before="100" w:after="160"/>
        <w:jc w:val="center"/>
      </w:pPr>
      <m:oMathPara>
        <m:oMath>
          <m:r>
            <m:t>z = a + ib,    a,b ∈ ℝ,    i² = −1</m:t>
          </m:r>
        </m:oMath>
      </m:oMathPara>
    </w:p>
    <w:p>
      <w:r>
        <w:t>Addition is componentwise. Multiplication follows ordinary distributivity together with i² = -1.</w:t>
      </w:r>
    </w:p>
    <w:p>
      <w:pPr>
        <w:spacing w:before="100" w:after="160"/>
        <w:jc w:val="center"/>
      </w:pPr>
      <m:oMathPara>
        <m:oMath>
          <m:r>
            <m:t>(a+ib)(c+id) = (ac−bd) + i(ad+bc)</m:t>
          </m:r>
        </m:oMath>
      </m:oMathPara>
    </w:p>
    <w:p>
      <w:pPr>
        <w:pStyle w:val="Heading3"/>
      </w:pPr>
      <w:r>
        <w:t>Worked example 1</w:t>
      </w:r>
    </w:p>
    <w:p>
      <w:r>
        <w:t>Let z = 3 + 2i and w = 1 - 4i. Then z + w = 4 - 2i. For the product,</w:t>
      </w:r>
    </w:p>
    <w:p>
      <w:pPr>
        <w:spacing w:before="100" w:after="160"/>
        <w:jc w:val="center"/>
      </w:pPr>
      <m:oMathPara>
        <m:oMath>
          <m:r>
            <m:t>zw = (3+2i)(1−4i) = 11−10i</m:t>
          </m:r>
        </m:oMath>
      </m:oMathPara>
    </w:p>
    <w:p>
      <w:r>
        <w:t>The term (2i)(-4i) equals +8 because i² = -1.</w:t>
      </w:r>
    </w:p>
    <w:p>
      <w:pPr>
        <w:pStyle w:val="Heading2"/>
      </w:pPr>
      <w:r>
        <w:t>1.3 Conjugation and modulus</w:t>
      </w:r>
    </w:p>
    <w:p>
      <w:r>
        <w:t>Complex conjugation reverses the sign of the imaginary part. Multiplying a number by its conjugate removes its phase and produces a nonnegative real number.</w:t>
      </w:r>
    </w:p>
    <w:p>
      <w:pPr>
        <w:spacing w:before="100" w:after="160"/>
        <w:jc w:val="center"/>
      </w:pPr>
      <m:oMathPara>
        <m:oMath>
          <m:r>
            <m:t>z* = a−ib,    |z|² = z*z = a²+b²</m:t>
          </m:r>
        </m:oMath>
      </m:oMathPara>
    </w:p>
    <w:p>
      <w:pPr>
        <w:pStyle w:val="ListBullet"/>
      </w:pPr>
      <w:r>
        <w:t>(z+w)* = z*+w*</w:t>
      </w:r>
    </w:p>
    <w:p>
      <w:pPr>
        <w:pStyle w:val="ListBullet"/>
      </w:pPr>
      <w:r>
        <w:t>(zw)* = z*w*</w:t>
      </w:r>
    </w:p>
    <w:p>
      <w:pPr>
        <w:pStyle w:val="ListBullet"/>
      </w:pPr>
      <w:r>
        <w:t>|zw| = |z||w|</w:t>
      </w:r>
    </w:p>
    <w:p>
      <w:pPr>
        <w:pStyle w:val="ListBullet"/>
      </w:pPr>
      <w:r>
        <w:t>z⁻¹ = z*/|z|² for z ≠ 0</w:t>
      </w:r>
    </w:p>
    <w:p>
      <w:pPr>
        <w:pStyle w:val="Heading3"/>
      </w:pPr>
      <w:r>
        <w:t>Worked example 2</w:t>
      </w:r>
    </w:p>
    <w:p>
      <w:r>
        <w:t>For z = 3 + 4i, the modulus is |z| = 5. Its inverse is</w:t>
      </w:r>
    </w:p>
    <w:p>
      <w:pPr>
        <w:spacing w:before="100" w:after="160"/>
        <w:jc w:val="center"/>
      </w:pPr>
      <m:oMathPara>
        <m:oMath>
          <m:r>
            <m:t>1/z = (3−4i)/25</m:t>
          </m:r>
        </m:oMath>
      </m:oMathPara>
    </w:p>
    <w:p>
      <w:r>
        <w:t>The pattern amplitude times complex-conjugate amplitude will later become central: probabilities and cross sections are built from expressions such as |M|².</w:t>
      </w:r>
    </w:p>
    <w:p>
      <w:pPr>
        <w:pStyle w:val="Heading2"/>
      </w:pPr>
      <w:r>
        <w:t>1.4 Polar form and Euler formula</w:t>
      </w:r>
    </w:p>
    <w:p>
      <w:pPr>
        <w:spacing w:before="100" w:after="160"/>
        <w:jc w:val="center"/>
      </w:pPr>
      <m:oMathPara>
        <m:oMath>
          <m:r>
            <m:t>eⁱᶿ = cos θ + i sin θ</m:t>
          </m:r>
        </m:oMath>
      </m:oMathPara>
    </w:p>
    <w:p>
      <w:r>
        <w:t>Every nonzero complex number can be written as z = r e^(iθ), where r = |z| and θ is the argument or phase. Multiplication then multiplies moduli and adds phases; division divides moduli and subtracts phases.</w:t>
      </w:r>
    </w:p>
    <w:p>
      <w:pPr>
        <w:spacing w:before="100" w:after="160"/>
        <w:jc w:val="center"/>
      </w:pPr>
      <m:oMathPara>
        <m:oMath>
          <m:r>
            <m:t>(r eⁱᶿ)(s eⁱᵠ) = rs eⁱ⁽ᶿ⁺ᵠ⁾</m:t>
          </m:r>
        </m:oMath>
      </m:oMathPara>
    </w:p>
    <w:p>
      <w:pPr>
        <w:pStyle w:val="Heading3"/>
      </w:pPr>
      <w:r>
        <w:t>Worked example 3</w:t>
      </w:r>
    </w:p>
    <w:p>
      <w:r>
        <w:t>The number 1 + i has modulus √2 and argument π/4, so 1 + i = √2 e^(iπ/4). Squaring gives 2e^(iπ/2) = 2i.</w:t>
      </w:r>
    </w:p>
    <w:p>
      <w:pPr>
        <w:pStyle w:val="Heading2"/>
      </w:pPr>
      <w:r>
        <w:t>1.5 Phase and interference</w:t>
      </w:r>
    </w:p>
    <w:p>
      <w:r>
        <w:t>Suppose two alternatives contribute amplitudes A₁ and A₂. The measurable intensity is not usually |A₁|² + |A₂|²; it is</w:t>
      </w:r>
    </w:p>
    <w:p>
      <w:pPr>
        <w:spacing w:before="100" w:after="160"/>
        <w:jc w:val="center"/>
      </w:pPr>
      <m:oMathPara>
        <m:oMath>
          <m:r>
            <m:t>|A₁+A₂|² = |A₁|²+|A₂|²+2 Re(A₁*A₂)</m:t>
          </m:r>
        </m:oMath>
      </m:oMathPara>
    </w:p>
    <w:p>
      <w:r>
        <w:t>The final term is interference. A relative phase of zero gives reinforcement; a relative phase of π gives cancellation. An overall common phase cancels from the modulus squared, anticipating the physical importance of relative rather than absolute phase.</w:t>
      </w:r>
    </w:p>
    <w:p>
      <w:pPr>
        <w:pStyle w:val="Heading1"/>
      </w:pPr>
      <w:r>
        <w:t>2 Vectors and vector spaces</w:t>
      </w:r>
    </w:p>
    <w:p>
      <w:pPr>
        <w:pStyle w:val="Heading2"/>
      </w:pPr>
      <w:r>
        <w:t>2.1 Abstract vectors</w:t>
      </w:r>
    </w:p>
    <w:p>
      <w:r>
        <w:t>A vector is an object that can be added to another vector and multiplied by a scalar while satisfying the vector-space rules. An arrow in ordinary space is one example, but a polynomial, wave function, spinor, or field configuration can also be a vector. In quantum mechanics the scalars are normally complex numbers.</w:t>
      </w:r>
    </w:p>
    <w:p>
      <w:pPr>
        <w:pStyle w:val="Heading2"/>
      </w:pPr>
      <w:r>
        <w:t>2.2 Coordinates and bases</w:t>
      </w:r>
    </w:p>
    <w:p>
      <w:r>
        <w:t>A basis is an ordered set of linearly independent vectors that spans the space. Once a basis {e₁,…,eₙ} is chosen, a vector v can be represented by a coordinate column.</w:t>
      </w:r>
    </w:p>
    <w:p>
      <w:pPr>
        <w:spacing w:before="100" w:after="160"/>
        <w:jc w:val="center"/>
      </w:pPr>
      <m:oMathPara>
        <m:oMath>
          <m:r>
            <m:t>v = v₁e₁+⋯+vₙeₙ  ↔  [v₁ … vₙ]ᵀ</m:t>
          </m:r>
        </m:oMath>
      </m:oMathPara>
    </w:p>
    <w:p>
      <w:r>
        <w:t>The vector is the abstract object; the column is its representation in a chosen basis. Changing basis changes the components, not the vector.</w:t>
      </w:r>
    </w:p>
    <w:p>
      <w:pPr>
        <w:pStyle w:val="Heading2"/>
      </w:pPr>
      <w:r>
        <w:t>2.3 Linear independence span and dimension</w:t>
      </w:r>
    </w:p>
    <w:p>
      <w:pPr>
        <w:pStyle w:val="ListBullet"/>
      </w:pPr>
      <w:r>
        <w:t>A set spans a space if every vector in the space is a linear combination of the set.</w:t>
      </w:r>
    </w:p>
    <w:p>
      <w:pPr>
        <w:pStyle w:val="ListBullet"/>
      </w:pPr>
      <w:r>
        <w:t>A set is linearly independent if the only combination that equals zero has every coefficient equal to zero.</w:t>
      </w:r>
    </w:p>
    <w:p>
      <w:pPr>
        <w:pStyle w:val="ListBullet"/>
      </w:pPr>
      <w:r>
        <w:t>A basis is both spanning and linearly independent.</w:t>
      </w:r>
    </w:p>
    <w:p>
      <w:pPr>
        <w:pStyle w:val="ListBullet"/>
      </w:pPr>
      <w:r>
        <w:t>The dimension is the number of elements in any basis of a finite-dimensional space.</w:t>
      </w:r>
    </w:p>
    <w:p>
      <w:pPr>
        <w:pStyle w:val="Heading3"/>
      </w:pPr>
      <w:r>
        <w:t>Worked example 4</w:t>
      </w:r>
    </w:p>
    <w:p>
      <w:r>
        <w:t>In ℂ², e₁ = (1,0)ᵀ and e₂ = (0,1)ᵀ form the standard basis. The vectors f₁ = (1,1)ᵀ and f₂ = (1,-1)ᵀ also form a basis because neither is a scalar multiple of the other. The vector v = (3,1)ᵀ becomes v = 2f₁ + f₂.</w:t>
      </w:r>
    </w:p>
    <w:p>
      <w:pPr>
        <w:pStyle w:val="Heading1"/>
      </w:pPr>
      <w:r>
        <w:t>3 Inner products and geometry</w:t>
      </w:r>
    </w:p>
    <w:p>
      <w:pPr>
        <w:pStyle w:val="Heading2"/>
      </w:pPr>
      <w:r>
        <w:t>3.1 The complex inner product</w:t>
      </w:r>
    </w:p>
    <w:p>
      <w:r>
        <w:t>For columns u and v in ℂⁿ, the standard inner product conjugates the first vector.</w:t>
      </w:r>
    </w:p>
    <w:p>
      <w:pPr>
        <w:spacing w:before="100" w:after="160"/>
        <w:jc w:val="center"/>
      </w:pPr>
      <m:oMathPara>
        <m:oMath>
          <m:r>
            <m:t>⟨u|v⟩ = u†v = Σⱼ uⱼ* vⱼ</m:t>
          </m:r>
        </m:oMath>
      </m:oMathPara>
    </w:p>
    <w:p>
      <w:r>
        <w:t>Conjugation guarantees that ⟨v|v⟩ is real and nonnegative. The inner product is conjugate symmetric: ⟨u|v⟩ = ⟨v|u⟩*. Conventions differ about which slot is linear; physics bra-ket notation is linear in the ket.</w:t>
      </w:r>
    </w:p>
    <w:p>
      <w:pPr>
        <w:pStyle w:val="Heading2"/>
      </w:pPr>
      <w:r>
        <w:t>3.2 Norm orthogonality and normalization</w:t>
      </w:r>
    </w:p>
    <w:p>
      <w:pPr>
        <w:spacing w:before="100" w:after="160"/>
        <w:jc w:val="center"/>
      </w:pPr>
      <m:oMathPara>
        <m:oMath>
          <m:r>
            <m:t>‖v‖ = √⟨v|v⟩</m:t>
          </m:r>
        </m:oMath>
      </m:oMathPara>
    </w:p>
    <w:p>
      <w:r>
        <w:t>Vectors are orthogonal when ⟨u|v⟩ = 0. A vector is normalized when its norm is one. A basis is orthonormal when every basis vector has unit norm and distinct basis vectors are orthogonal.</w:t>
      </w:r>
    </w:p>
    <w:p>
      <w:pPr>
        <w:pStyle w:val="Heading3"/>
      </w:pPr>
      <w:r>
        <w:t>Worked example 5</w:t>
      </w:r>
    </w:p>
    <w:p>
      <w:r>
        <w:t>Let v = (1,i)ᵀ. Then v† = (1,-i), so ⟨v|v⟩ = 1 + (-i)i = 2. The normalized vector is v/√2.</w:t>
      </w:r>
    </w:p>
    <w:p>
      <w:pPr>
        <w:pStyle w:val="Heading2"/>
      </w:pPr>
      <w:r>
        <w:t>3.3 Completeness in finite dimensions</w:t>
      </w:r>
    </w:p>
    <w:p>
      <w:r>
        <w:t>If {|eⱼ⟩} is an orthonormal basis, every vector can be reconstructed from its projections.</w:t>
      </w:r>
    </w:p>
    <w:p>
      <w:pPr>
        <w:spacing w:before="100" w:after="160"/>
        <w:jc w:val="center"/>
      </w:pPr>
      <m:oMathPara>
        <m:oMath>
          <m:r>
            <m:t>|v⟩ = Σⱼ |eⱼ⟩⟨eⱼ|v⟩,    Σⱼ |eⱼ⟩⟨eⱼ| = I</m:t>
          </m:r>
        </m:oMath>
      </m:oMathPara>
    </w:p>
    <w:p>
      <w:r>
        <w:t>This resolution of the identity later becomes a sum over spin states, polarization states, or intermediate modes.</w:t>
      </w:r>
    </w:p>
    <w:p>
      <w:pPr>
        <w:pStyle w:val="Heading2"/>
      </w:pPr>
      <w:r>
        <w:t>3.4 Gram Schmidt orthonormalization</w:t>
      </w:r>
    </w:p>
    <w:p>
      <w:r>
        <w:t>Given independent vectors v₁ and v₂, normalize the first, subtract from the second its component along the first, and normalize what remains.</w:t>
      </w:r>
    </w:p>
    <w:p>
      <w:pPr>
        <w:spacing w:before="100" w:after="160"/>
        <w:jc w:val="center"/>
      </w:pPr>
      <m:oMathPara>
        <m:oMath>
          <m:r>
            <m:t>e₁ = v₁/‖v₁‖,    u₂ = v₂−e₁⟨e₁|v₂⟩,    e₂ = u₂/‖u₂‖</m:t>
          </m:r>
        </m:oMath>
      </m:oMathPara>
    </w:p>
    <w:p>
      <w:pPr>
        <w:pStyle w:val="Heading1"/>
      </w:pPr>
      <w:r>
        <w:t>4 Linear operators and matrices</w:t>
      </w:r>
    </w:p>
    <w:p>
      <w:pPr>
        <w:pStyle w:val="Heading2"/>
      </w:pPr>
      <w:r>
        <w:t>4.1 Linearity</w:t>
      </w:r>
    </w:p>
    <w:p>
      <w:r>
        <w:t>A map A is linear if A(αu+βv) = αAu+βAv. Once bases are chosen, a linear map is represented by a matrix. Matrix multiplication represents composition of maps; in general AB differs from BA.</w:t>
      </w:r>
    </w:p>
    <w:p>
      <w:pPr>
        <w:pStyle w:val="Heading2"/>
      </w:pPr>
      <w:r>
        <w:t>4.2 Matrix action and composition</w:t>
      </w:r>
    </w:p>
    <w:p>
      <w:pPr>
        <w:spacing w:before="100" w:after="160"/>
        <w:jc w:val="center"/>
      </w:pPr>
      <m:oMathPara>
        <m:oMath>
          <m:r>
            <m:t>(Av)ᵢ = Σⱼ Aᵢⱼvⱼ,    (AB)ᵢₖ = Σⱼ AᵢⱼBⱼₖ</m:t>
          </m:r>
        </m:oMath>
      </m:oMathPara>
    </w:p>
    <w:p>
      <w:pPr>
        <w:pStyle w:val="Heading2"/>
      </w:pPr>
      <w:r>
        <w:t>4.3 Identity inverse determinant and trace</w:t>
      </w:r>
    </w:p>
    <w:tbl>
      <w:tblPr>
        <w:tblW w:type="auto" w:w="0"/>
        <w:jc w:val="center"/>
        <w:tblLayout w:type="fixed"/>
        <w:tblLook w:firstColumn="1" w:firstRow="1" w:lastColumn="0" w:lastRow="0" w:noHBand="0" w:noVBand="1" w:val="04A0"/>
      </w:tblPr>
      <w:tblGrid>
        <w:gridCol w:w="4896"/>
        <w:gridCol w:w="4896"/>
      </w:tblGrid>
      <w:tr>
        <w:tc>
          <w:tcPr>
            <w:tcW w:type="dxa" w:w="2304"/>
            <w:shd w:fill="1F4E78"/>
            <w:vAlign w:val="center"/>
            <w:tcMar>
              <w:top w:w="100" w:type="dxa"/>
              <w:start w:w="100" w:type="dxa"/>
              <w:bottom w:w="100" w:type="dxa"/>
              <w:end w:w="100" w:type="dxa"/>
            </w:tcMar>
          </w:tcPr>
          <w:p>
            <w:r>
              <w:rPr>
                <w:b/>
                <w:color w:val="FFFFFF"/>
              </w:rPr>
              <w:t>Object</w:t>
            </w:r>
          </w:p>
        </w:tc>
        <w:tc>
          <w:tcPr>
            <w:tcW w:type="dxa" w:w="7632"/>
            <w:shd w:fill="1F4E78"/>
            <w:vAlign w:val="center"/>
            <w:tcMar>
              <w:top w:w="100" w:type="dxa"/>
              <w:start w:w="100" w:type="dxa"/>
              <w:bottom w:w="100" w:type="dxa"/>
              <w:end w:w="100" w:type="dxa"/>
            </w:tcMar>
          </w:tcPr>
          <w:p>
            <w:r>
              <w:rPr>
                <w:b/>
                <w:color w:val="FFFFFF"/>
              </w:rPr>
              <w:t>Meaning</w:t>
            </w:r>
          </w:p>
        </w:tc>
      </w:tr>
      <w:tr>
        <w:tc>
          <w:tcPr>
            <w:tcW w:type="dxa" w:w="2304"/>
            <w:vAlign w:val="center"/>
            <w:tcMar>
              <w:top w:w="100" w:type="dxa"/>
              <w:start w:w="100" w:type="dxa"/>
              <w:bottom w:w="100" w:type="dxa"/>
              <w:end w:w="100" w:type="dxa"/>
            </w:tcMar>
          </w:tcPr>
          <w:p>
            <w:r>
              <w:t>Identity I</w:t>
            </w:r>
          </w:p>
        </w:tc>
        <w:tc>
          <w:tcPr>
            <w:tcW w:type="dxa" w:w="7632"/>
            <w:vAlign w:val="center"/>
            <w:tcMar>
              <w:top w:w="100" w:type="dxa"/>
              <w:start w:w="100" w:type="dxa"/>
              <w:bottom w:w="100" w:type="dxa"/>
              <w:end w:w="100" w:type="dxa"/>
            </w:tcMar>
          </w:tcPr>
          <w:p>
            <w:r>
              <w:t>Iv = v</w:t>
            </w:r>
          </w:p>
        </w:tc>
      </w:tr>
      <w:tr>
        <w:tc>
          <w:tcPr>
            <w:tcW w:type="dxa" w:w="2304"/>
            <w:vAlign w:val="center"/>
            <w:shd w:fill="EAF2F8"/>
            <w:tcMar>
              <w:top w:w="100" w:type="dxa"/>
              <w:start w:w="100" w:type="dxa"/>
              <w:bottom w:w="100" w:type="dxa"/>
              <w:end w:w="100" w:type="dxa"/>
            </w:tcMar>
          </w:tcPr>
          <w:p>
            <w:r>
              <w:t>Inverse A⁻¹</w:t>
            </w:r>
          </w:p>
        </w:tc>
        <w:tc>
          <w:tcPr>
            <w:tcW w:type="dxa" w:w="7632"/>
            <w:vAlign w:val="center"/>
            <w:shd w:fill="EAF2F8"/>
            <w:tcMar>
              <w:top w:w="100" w:type="dxa"/>
              <w:start w:w="100" w:type="dxa"/>
              <w:bottom w:w="100" w:type="dxa"/>
              <w:end w:w="100" w:type="dxa"/>
            </w:tcMar>
          </w:tcPr>
          <w:p>
            <w:r>
              <w:t>A⁻¹A = AA⁻¹ = I</w:t>
            </w:r>
          </w:p>
        </w:tc>
      </w:tr>
      <w:tr>
        <w:tc>
          <w:tcPr>
            <w:tcW w:type="dxa" w:w="2304"/>
            <w:vAlign w:val="center"/>
            <w:tcMar>
              <w:top w:w="100" w:type="dxa"/>
              <w:start w:w="100" w:type="dxa"/>
              <w:bottom w:w="100" w:type="dxa"/>
              <w:end w:w="100" w:type="dxa"/>
            </w:tcMar>
          </w:tcPr>
          <w:p>
            <w:r>
              <w:t>Determinant det A</w:t>
            </w:r>
          </w:p>
        </w:tc>
        <w:tc>
          <w:tcPr>
            <w:tcW w:type="dxa" w:w="7632"/>
            <w:vAlign w:val="center"/>
            <w:tcMar>
              <w:top w:w="100" w:type="dxa"/>
              <w:start w:w="100" w:type="dxa"/>
              <w:bottom w:w="100" w:type="dxa"/>
              <w:end w:w="100" w:type="dxa"/>
            </w:tcMar>
          </w:tcPr>
          <w:p>
            <w:r>
              <w:t>Measures invertibility and oriented volume scaling</w:t>
            </w:r>
          </w:p>
        </w:tc>
      </w:tr>
      <w:tr>
        <w:tc>
          <w:tcPr>
            <w:tcW w:type="dxa" w:w="2304"/>
            <w:vAlign w:val="center"/>
            <w:shd w:fill="EAF2F8"/>
            <w:tcMar>
              <w:top w:w="100" w:type="dxa"/>
              <w:start w:w="100" w:type="dxa"/>
              <w:bottom w:w="100" w:type="dxa"/>
              <w:end w:w="100" w:type="dxa"/>
            </w:tcMar>
          </w:tcPr>
          <w:p>
            <w:r>
              <w:t>Trace tr A</w:t>
            </w:r>
          </w:p>
        </w:tc>
        <w:tc>
          <w:tcPr>
            <w:tcW w:type="dxa" w:w="7632"/>
            <w:vAlign w:val="center"/>
            <w:shd w:fill="EAF2F8"/>
            <w:tcMar>
              <w:top w:w="100" w:type="dxa"/>
              <w:start w:w="100" w:type="dxa"/>
              <w:bottom w:w="100" w:type="dxa"/>
              <w:end w:w="100" w:type="dxa"/>
            </w:tcMar>
          </w:tcPr>
          <w:p>
            <w:r>
              <w:t>Sum of diagonal entries; invariant under similarity transformations</w:t>
            </w:r>
          </w:p>
        </w:tc>
      </w:tr>
    </w:tbl>
    <w:p>
      <w:pPr>
        <w:spacing w:after="20"/>
      </w:pPr>
    </w:p>
    <w:p>
      <w:r>
        <w:t>A square matrix is invertible exactly when its determinant is nonzero. For a 2 × 2 matrix,</w:t>
      </w:r>
    </w:p>
    <w:p>
      <w:pPr>
        <w:spacing w:before="100" w:after="160"/>
        <w:jc w:val="center"/>
      </w:pPr>
      <m:oMathPara>
        <m:oMath>
          <m:r>
            <m:t>A = [a b; c d],    A⁻¹ = (1/(ad−bc))[d −b; −c a]</m:t>
          </m:r>
        </m:oMath>
      </m:oMathPara>
    </w:p>
    <w:p>
      <w:pPr>
        <w:pStyle w:val="Heading2"/>
      </w:pPr>
      <w:r>
        <w:t>4.4 Change of basis</w:t>
      </w:r>
    </w:p>
    <w:p>
      <w:r>
        <w:t>Let S have the new basis vectors as its columns, expressed in the old basis. Coordinates transform as [v]old = S[v]new, and an operator transforms by similarity.</w:t>
      </w:r>
    </w:p>
    <w:p>
      <w:pPr>
        <w:spacing w:before="100" w:after="160"/>
        <w:jc w:val="center"/>
      </w:pPr>
      <m:oMathPara>
        <m:oMath>
          <m:r>
            <m:t>[A]new = S⁻¹[A]old S</m:t>
          </m:r>
        </m:oMath>
      </m:oMathPara>
    </w:p>
    <w:p>
      <w:r>
        <w:t>Similarity changes a matrix representation without changing the underlying linear operator. Trace, determinant, and eigenvalues therefore remain unchanged.</w:t>
      </w:r>
    </w:p>
    <w:p>
      <w:pPr>
        <w:pStyle w:val="Heading1"/>
      </w:pPr>
      <w:r>
        <w:t>5 Eigenvalues eigenvectors and diagonalization</w:t>
      </w:r>
    </w:p>
    <w:p>
      <w:pPr>
        <w:pStyle w:val="Heading2"/>
      </w:pPr>
      <w:r>
        <w:t>5.1 The eigenvalue equation</w:t>
      </w:r>
    </w:p>
    <w:p>
      <w:pPr>
        <w:spacing w:before="100" w:after="160"/>
        <w:jc w:val="center"/>
      </w:pPr>
      <m:oMathPara>
        <m:oMath>
          <m:r>
            <m:t>A|v⟩ = λ|v⟩</m:t>
          </m:r>
        </m:oMath>
      </m:oMathPara>
    </w:p>
    <w:p>
      <w:r>
        <w:t>An eigenvector is a direction whose only change under A is multiplication by λ. Nonzero solutions exist when det(A - λI) = 0. This characteristic equation determines the eigenvalues.</w:t>
      </w:r>
    </w:p>
    <w:p>
      <w:pPr>
        <w:pStyle w:val="Heading3"/>
      </w:pPr>
      <w:r>
        <w:t>Worked example 6</w:t>
      </w:r>
    </w:p>
    <w:p>
      <w:r>
        <w:t>For A = [[2,1],[1,2]], the characteristic polynomial is (2-λ)² - 1, giving λ = 3 and λ = 1. Corresponding normalized eigenvectors are (1,1)ᵀ/√2 and (1,-1)ᵀ/√2.</w:t>
      </w:r>
    </w:p>
    <w:p>
      <w:pPr>
        <w:pStyle w:val="Heading2"/>
      </w:pPr>
      <w:r>
        <w:t>5.2 Diagonalization</w:t>
      </w:r>
    </w:p>
    <w:p>
      <w:r>
        <w:t>If an n × n matrix has n independent eigenvectors, put them into the columns of S. Then S⁻¹AS is diagonal, with eigenvalues on the diagonal. Diagonal form makes powers, exponentials, and differential equations easier to compute.</w:t>
      </w:r>
    </w:p>
    <w:p>
      <w:pPr>
        <w:spacing w:before="100" w:after="160"/>
        <w:jc w:val="center"/>
      </w:pPr>
      <m:oMathPara>
        <m:oMath>
          <m:r>
            <m:t>A = SΛS⁻¹  ⇒  f(A) = Sf(Λ)S⁻¹</m:t>
          </m:r>
        </m:oMath>
      </m:oMathPara>
    </w:p>
    <w:p>
      <w:pPr>
        <w:pStyle w:val="Heading2"/>
      </w:pPr>
      <w:r>
        <w:t>5.3 Degeneracy and commuting operators</w:t>
      </w:r>
    </w:p>
    <w:p>
      <w:r>
        <w:t>An eigenvalue is degenerate when more than one independent eigenvector shares it. If two diagonalizable operators commute and suitable regularity conditions hold, one can choose a common eigenbasis. In quantum theory, commuting observables can be assigned simultaneous definite values.</w:t>
      </w:r>
    </w:p>
    <w:p>
      <w:pPr>
        <w:pStyle w:val="Heading1"/>
      </w:pPr>
      <w:r>
        <w:t>6 Adjoint Hermitian and unitary operators</w:t>
      </w:r>
    </w:p>
    <w:p>
      <w:pPr>
        <w:pStyle w:val="Heading2"/>
      </w:pPr>
      <w:r>
        <w:t>6.1 The adjoint</w:t>
      </w:r>
    </w:p>
    <w:p>
      <w:r>
        <w:t>The adjoint A† is the conjugate transpose of a matrix. Abstractly, it is defined by ⟨u|Av⟩ = ⟨A†u|v⟩.</w:t>
      </w:r>
    </w:p>
    <w:p>
      <w:pPr>
        <w:pStyle w:val="ListBullet"/>
      </w:pPr>
      <w:r>
        <w:t>(AB)† = B†A†</w:t>
      </w:r>
    </w:p>
    <w:p>
      <w:pPr>
        <w:pStyle w:val="ListBullet"/>
      </w:pPr>
      <w:r>
        <w:t>(A†)† = A</w:t>
      </w:r>
    </w:p>
    <w:p>
      <w:pPr>
        <w:pStyle w:val="ListBullet"/>
      </w:pPr>
      <w:r>
        <w:t>(A⁻¹)† = (A†)⁻¹ when A is invertible</w:t>
      </w:r>
    </w:p>
    <w:p>
      <w:pPr>
        <w:pStyle w:val="Heading2"/>
      </w:pPr>
      <w:r>
        <w:t>6.2 Hermitian operators</w:t>
      </w:r>
    </w:p>
    <w:p>
      <w:pPr>
        <w:spacing w:before="100" w:after="160"/>
        <w:jc w:val="center"/>
      </w:pPr>
      <m:oMathPara>
        <m:oMath>
          <m:r>
            <m:t>A† = A</m:t>
          </m:r>
        </m:oMath>
      </m:oMathPara>
    </w:p>
    <w:p>
      <w:r>
        <w:t>Hermitian operators have real eigenvalues, and eigenvectors belonging to distinct eigenvalues are orthogonal. These facts make Hermitian operators suitable representations of observables.</w:t>
      </w:r>
    </w:p>
    <w:p>
      <w:pPr>
        <w:pStyle w:val="Heading2"/>
      </w:pPr>
      <w:r>
        <w:t>6.3 Unitary operators</w:t>
      </w:r>
    </w:p>
    <w:p>
      <w:pPr>
        <w:spacing w:before="100" w:after="160"/>
        <w:jc w:val="center"/>
      </w:pPr>
      <m:oMathPara>
        <m:oMath>
          <m:r>
            <m:t>U†U = UU† = I</m:t>
          </m:r>
        </m:oMath>
      </m:oMathPara>
    </w:p>
    <w:p>
      <w:r>
        <w:t>Unitary operators preserve inner products, lengths, angles, and total probability. A change between orthonormal bases is unitary. Time evolution in an isolated quantum system is unitary.</w:t>
      </w:r>
    </w:p>
    <w:p>
      <w:pPr>
        <w:pStyle w:val="Heading2"/>
      </w:pPr>
      <w:r>
        <w:t>6.4 Projectors</w:t>
      </w:r>
    </w:p>
    <w:p>
      <w:pPr>
        <w:spacing w:before="100" w:after="160"/>
        <w:jc w:val="center"/>
      </w:pPr>
      <m:oMathPara>
        <m:oMath>
          <m:r>
            <m:t>P² = P,    P† = P</m:t>
          </m:r>
        </m:oMath>
      </m:oMathPara>
    </w:p>
    <w:p>
      <w:r>
        <w:t>For a normalized state |u⟩, the operator P = |u⟩⟨u| projects a vector onto the direction u. Measurement probabilities will be expressed using such projections.</w:t>
      </w:r>
    </w:p>
    <w:p>
      <w:pPr>
        <w:pStyle w:val="Heading1"/>
      </w:pPr>
      <w:r>
        <w:t>7 Bra ket notation</w:t>
      </w:r>
    </w:p>
    <w:p>
      <w:pPr>
        <w:pStyle w:val="Heading2"/>
      </w:pPr>
      <w:r>
        <w:t>7.1 Kets and bras</w:t>
      </w:r>
    </w:p>
    <w:p>
      <w:r>
        <w:t>A ket |ψ⟩ denotes a vector. Its dual bra ⟨ψ| is the conjugate transpose. Their product in one order is a scalar and in the reverse order is an operator.</w:t>
      </w:r>
    </w:p>
    <w:p>
      <w:pPr>
        <w:spacing w:before="100" w:after="160"/>
        <w:jc w:val="center"/>
      </w:pPr>
      <m:oMathPara>
        <m:oMath>
          <m:r>
            <m:t>⟨φ|ψ⟩ is a scalar,    |ψ⟩⟨φ| is an operator</m:t>
          </m:r>
        </m:oMath>
      </m:oMathPara>
    </w:p>
    <w:p>
      <w:pPr>
        <w:pStyle w:val="Heading2"/>
      </w:pPr>
      <w:r>
        <w:t>7.2 Matrix elements</w:t>
      </w:r>
    </w:p>
    <w:p>
      <w:r>
        <w:t>The scalar ⟨φ|A|ψ⟩ is a matrix element of A. It describes how A connects the input state |ψ⟩ with the output direction |φ⟩. In QED, scattering amplitudes are built from chains of operators and spinors with exactly this structure.</w:t>
      </w:r>
    </w:p>
    <w:p>
      <w:pPr>
        <w:pStyle w:val="Heading2"/>
      </w:pPr>
      <w:r>
        <w:t>7.3 Expectation values</w:t>
      </w:r>
    </w:p>
    <w:p>
      <w:pPr>
        <w:spacing w:before="100" w:after="160"/>
        <w:jc w:val="center"/>
      </w:pPr>
      <m:oMathPara>
        <m:oMath>
          <m:r>
            <m:t>⟨A⟩ψ = ⟨ψ|A|ψ⟩,    ⟨ψ|ψ⟩ = 1</m:t>
          </m:r>
        </m:oMath>
      </m:oMathPara>
    </w:p>
    <w:p>
      <w:r>
        <w:t>For Hermitian A, the expectation value is real. It is an average prediction for repeated measurements on identically prepared systems, not necessarily an eigenvalue from one individual measurement.</w:t>
      </w:r>
    </w:p>
    <w:p>
      <w:pPr>
        <w:pStyle w:val="Heading1"/>
      </w:pPr>
      <w:r>
        <w:t>8 Pauli matrices as a preview of spin</w:t>
      </w:r>
    </w:p>
    <w:p>
      <w:r>
        <w:t>The Pauli matrices act on two-component complex vectors and form the basic algebra of spin one-half. They will reappear in the Dirac equation and in relativistic spinor calculations.</w:t>
      </w:r>
    </w:p>
    <w:p>
      <w:pPr>
        <w:spacing w:before="100" w:after="160"/>
        <w:jc w:val="center"/>
      </w:pPr>
      <m:oMathPara>
        <m:oMath>
          <m:r>
            <m:t>σₓ = [0 1; 1 0],    σᵧ = [0 −i; i 0],    σ_z = [1 0; 0 −1]</m:t>
          </m:r>
        </m:oMath>
      </m:oMathPara>
    </w:p>
    <w:p>
      <w:r>
        <w:t>Each Pauli matrix is Hermitian and unitary, has trace zero and determinant -1, and has eigenvalues +1 and -1. Their products satisfy</w:t>
      </w:r>
    </w:p>
    <w:p>
      <w:pPr>
        <w:spacing w:before="100" w:after="160"/>
        <w:jc w:val="center"/>
      </w:pPr>
      <m:oMathPara>
        <m:oMath>
          <m:r>
            <m:t>σᵢσⱼ = δᵢⱼI + i εᵢⱼₖσₖ,    [σᵢ,σⱼ] = 2i εᵢⱼₖσₖ</m:t>
          </m:r>
        </m:oMath>
      </m:oMathPara>
    </w:p>
    <w:p>
      <w:pPr>
        <w:pStyle w:val="Heading3"/>
      </w:pPr>
      <w:r>
        <w:t>Worked example 7</w:t>
      </w:r>
    </w:p>
    <w:p>
      <w:r>
        <w:t>The eigenvectors of σ_z are |+z⟩ = (1,0)ᵀ and |-z⟩ = (0,1)ᵀ. The +1 eigenvector of σₓ is |+x⟩ = (1,1)ᵀ/√2. Therefore |⟨+z|+x⟩|² = 1/2: a system prepared with positive x-spin yields either z-spin result with equal probability.</w:t>
      </w:r>
    </w:p>
    <w:p>
      <w:pPr>
        <w:pStyle w:val="Heading1"/>
      </w:pPr>
      <w:r>
        <w:t>9 Connections to QED</w:t>
      </w:r>
    </w:p>
    <w:tbl>
      <w:tblPr>
        <w:tblW w:type="auto" w:w="0"/>
        <w:jc w:val="center"/>
        <w:tblLayout w:type="fixed"/>
        <w:tblLook w:firstColumn="1" w:firstRow="1" w:lastColumn="0" w:lastRow="0" w:noHBand="0" w:noVBand="1" w:val="04A0"/>
      </w:tblPr>
      <w:tblGrid>
        <w:gridCol w:w="4896"/>
        <w:gridCol w:w="4896"/>
      </w:tblGrid>
      <w:tr>
        <w:tc>
          <w:tcPr>
            <w:tcW w:type="dxa" w:w="3024"/>
            <w:shd w:fill="1F4E78"/>
            <w:vAlign w:val="center"/>
            <w:tcMar>
              <w:top w:w="100" w:type="dxa"/>
              <w:start w:w="100" w:type="dxa"/>
              <w:bottom w:w="100" w:type="dxa"/>
              <w:end w:w="100" w:type="dxa"/>
            </w:tcMar>
          </w:tcPr>
          <w:p>
            <w:r>
              <w:rPr>
                <w:b/>
                <w:color w:val="FFFFFF"/>
              </w:rPr>
              <w:t>Mathematical idea</w:t>
            </w:r>
          </w:p>
        </w:tc>
        <w:tc>
          <w:tcPr>
            <w:tcW w:type="dxa" w:w="6912"/>
            <w:shd w:fill="1F4E78"/>
            <w:vAlign w:val="center"/>
            <w:tcMar>
              <w:top w:w="100" w:type="dxa"/>
              <w:start w:w="100" w:type="dxa"/>
              <w:bottom w:w="100" w:type="dxa"/>
              <w:end w:w="100" w:type="dxa"/>
            </w:tcMar>
          </w:tcPr>
          <w:p>
            <w:r>
              <w:rPr>
                <w:b/>
                <w:color w:val="FFFFFF"/>
              </w:rPr>
              <w:t>Later role in QED</w:t>
            </w:r>
          </w:p>
        </w:tc>
      </w:tr>
      <w:tr>
        <w:tc>
          <w:tcPr>
            <w:tcW w:type="dxa" w:w="3024"/>
            <w:vAlign w:val="center"/>
            <w:tcMar>
              <w:top w:w="100" w:type="dxa"/>
              <w:start w:w="100" w:type="dxa"/>
              <w:bottom w:w="100" w:type="dxa"/>
              <w:end w:w="100" w:type="dxa"/>
            </w:tcMar>
          </w:tcPr>
          <w:p>
            <w:r>
              <w:t>Complex phase</w:t>
            </w:r>
          </w:p>
        </w:tc>
        <w:tc>
          <w:tcPr>
            <w:tcW w:type="dxa" w:w="6912"/>
            <w:vAlign w:val="center"/>
            <w:tcMar>
              <w:top w:w="100" w:type="dxa"/>
              <w:start w:w="100" w:type="dxa"/>
              <w:bottom w:w="100" w:type="dxa"/>
              <w:end w:w="100" w:type="dxa"/>
            </w:tcMar>
          </w:tcPr>
          <w:p>
            <w:r>
              <w:t>Quantum interference and U(1) transformations</w:t>
            </w:r>
          </w:p>
        </w:tc>
      </w:tr>
      <w:tr>
        <w:tc>
          <w:tcPr>
            <w:tcW w:type="dxa" w:w="3024"/>
            <w:vAlign w:val="center"/>
            <w:shd w:fill="EAF2F8"/>
            <w:tcMar>
              <w:top w:w="100" w:type="dxa"/>
              <w:start w:w="100" w:type="dxa"/>
              <w:bottom w:w="100" w:type="dxa"/>
              <w:end w:w="100" w:type="dxa"/>
            </w:tcMar>
          </w:tcPr>
          <w:p>
            <w:r>
              <w:t>Inner product</w:t>
            </w:r>
          </w:p>
        </w:tc>
        <w:tc>
          <w:tcPr>
            <w:tcW w:type="dxa" w:w="6912"/>
            <w:vAlign w:val="center"/>
            <w:shd w:fill="EAF2F8"/>
            <w:tcMar>
              <w:top w:w="100" w:type="dxa"/>
              <w:start w:w="100" w:type="dxa"/>
              <w:bottom w:w="100" w:type="dxa"/>
              <w:end w:w="100" w:type="dxa"/>
            </w:tcMar>
          </w:tcPr>
          <w:p>
            <w:r>
              <w:t>Probabilities, normalizations, and amplitudes</w:t>
            </w:r>
          </w:p>
        </w:tc>
      </w:tr>
      <w:tr>
        <w:tc>
          <w:tcPr>
            <w:tcW w:type="dxa" w:w="3024"/>
            <w:vAlign w:val="center"/>
            <w:tcMar>
              <w:top w:w="100" w:type="dxa"/>
              <w:start w:w="100" w:type="dxa"/>
              <w:bottom w:w="100" w:type="dxa"/>
              <w:end w:w="100" w:type="dxa"/>
            </w:tcMar>
          </w:tcPr>
          <w:p>
            <w:r>
              <w:t>Linear operator</w:t>
            </w:r>
          </w:p>
        </w:tc>
        <w:tc>
          <w:tcPr>
            <w:tcW w:type="dxa" w:w="6912"/>
            <w:vAlign w:val="center"/>
            <w:tcMar>
              <w:top w:w="100" w:type="dxa"/>
              <w:start w:w="100" w:type="dxa"/>
              <w:bottom w:w="100" w:type="dxa"/>
              <w:end w:w="100" w:type="dxa"/>
            </w:tcMar>
          </w:tcPr>
          <w:p>
            <w:r>
              <w:t>Observables, symmetry generators, and propagators</w:t>
            </w:r>
          </w:p>
        </w:tc>
      </w:tr>
      <w:tr>
        <w:tc>
          <w:tcPr>
            <w:tcW w:type="dxa" w:w="3024"/>
            <w:vAlign w:val="center"/>
            <w:shd w:fill="EAF2F8"/>
            <w:tcMar>
              <w:top w:w="100" w:type="dxa"/>
              <w:start w:w="100" w:type="dxa"/>
              <w:bottom w:w="100" w:type="dxa"/>
              <w:end w:w="100" w:type="dxa"/>
            </w:tcMar>
          </w:tcPr>
          <w:p>
            <w:r>
              <w:t>Eigenvector</w:t>
            </w:r>
          </w:p>
        </w:tc>
        <w:tc>
          <w:tcPr>
            <w:tcW w:type="dxa" w:w="6912"/>
            <w:vAlign w:val="center"/>
            <w:shd w:fill="EAF2F8"/>
            <w:tcMar>
              <w:top w:w="100" w:type="dxa"/>
              <w:start w:w="100" w:type="dxa"/>
              <w:bottom w:w="100" w:type="dxa"/>
              <w:end w:w="100" w:type="dxa"/>
            </w:tcMar>
          </w:tcPr>
          <w:p>
            <w:r>
              <w:t>Definite spin, momentum, or energy state</w:t>
            </w:r>
          </w:p>
        </w:tc>
      </w:tr>
      <w:tr>
        <w:tc>
          <w:tcPr>
            <w:tcW w:type="dxa" w:w="3024"/>
            <w:vAlign w:val="center"/>
            <w:tcMar>
              <w:top w:w="100" w:type="dxa"/>
              <w:start w:w="100" w:type="dxa"/>
              <w:bottom w:w="100" w:type="dxa"/>
              <w:end w:w="100" w:type="dxa"/>
            </w:tcMar>
          </w:tcPr>
          <w:p>
            <w:r>
              <w:t>Unitary map</w:t>
            </w:r>
          </w:p>
        </w:tc>
        <w:tc>
          <w:tcPr>
            <w:tcW w:type="dxa" w:w="6912"/>
            <w:vAlign w:val="center"/>
            <w:tcMar>
              <w:top w:w="100" w:type="dxa"/>
              <w:start w:w="100" w:type="dxa"/>
              <w:bottom w:w="100" w:type="dxa"/>
              <w:end w:w="100" w:type="dxa"/>
            </w:tcMar>
          </w:tcPr>
          <w:p>
            <w:r>
              <w:t>Symmetry transformations and quantum evolution</w:t>
            </w:r>
          </w:p>
        </w:tc>
      </w:tr>
      <w:tr>
        <w:tc>
          <w:tcPr>
            <w:tcW w:type="dxa" w:w="3024"/>
            <w:vAlign w:val="center"/>
            <w:shd w:fill="EAF2F8"/>
            <w:tcMar>
              <w:top w:w="100" w:type="dxa"/>
              <w:start w:w="100" w:type="dxa"/>
              <w:bottom w:w="100" w:type="dxa"/>
              <w:end w:w="100" w:type="dxa"/>
            </w:tcMar>
          </w:tcPr>
          <w:p>
            <w:r>
              <w:t>Hermitian matrix</w:t>
            </w:r>
          </w:p>
        </w:tc>
        <w:tc>
          <w:tcPr>
            <w:tcW w:type="dxa" w:w="6912"/>
            <w:vAlign w:val="center"/>
            <w:shd w:fill="EAF2F8"/>
            <w:tcMar>
              <w:top w:w="100" w:type="dxa"/>
              <w:start w:w="100" w:type="dxa"/>
              <w:bottom w:w="100" w:type="dxa"/>
              <w:end w:w="100" w:type="dxa"/>
            </w:tcMar>
          </w:tcPr>
          <w:p>
            <w:r>
              <w:t>Observable or generator with real physical values</w:t>
            </w:r>
          </w:p>
        </w:tc>
      </w:tr>
      <w:tr>
        <w:tc>
          <w:tcPr>
            <w:tcW w:type="dxa" w:w="3024"/>
            <w:vAlign w:val="center"/>
            <w:tcMar>
              <w:top w:w="100" w:type="dxa"/>
              <w:start w:w="100" w:type="dxa"/>
              <w:bottom w:w="100" w:type="dxa"/>
              <w:end w:w="100" w:type="dxa"/>
            </w:tcMar>
          </w:tcPr>
          <w:p>
            <w:r>
              <w:t>Basis change</w:t>
            </w:r>
          </w:p>
        </w:tc>
        <w:tc>
          <w:tcPr>
            <w:tcW w:type="dxa" w:w="6912"/>
            <w:vAlign w:val="center"/>
            <w:tcMar>
              <w:top w:w="100" w:type="dxa"/>
              <w:start w:w="100" w:type="dxa"/>
              <w:bottom w:w="100" w:type="dxa"/>
              <w:end w:w="100" w:type="dxa"/>
            </w:tcMar>
          </w:tcPr>
          <w:p>
            <w:r>
              <w:t>Moving among spin, polarization, position, and momentum descriptions</w:t>
            </w:r>
          </w:p>
        </w:tc>
      </w:tr>
      <w:tr>
        <w:tc>
          <w:tcPr>
            <w:tcW w:type="dxa" w:w="3024"/>
            <w:vAlign w:val="center"/>
            <w:shd w:fill="EAF2F8"/>
            <w:tcMar>
              <w:top w:w="100" w:type="dxa"/>
              <w:start w:w="100" w:type="dxa"/>
              <w:bottom w:w="100" w:type="dxa"/>
              <w:end w:w="100" w:type="dxa"/>
            </w:tcMar>
          </w:tcPr>
          <w:p>
            <w:r>
              <w:t>Pauli matrices</w:t>
            </w:r>
          </w:p>
        </w:tc>
        <w:tc>
          <w:tcPr>
            <w:tcW w:type="dxa" w:w="6912"/>
            <w:vAlign w:val="center"/>
            <w:shd w:fill="EAF2F8"/>
            <w:tcMar>
              <w:top w:w="100" w:type="dxa"/>
              <w:start w:w="100" w:type="dxa"/>
              <w:bottom w:w="100" w:type="dxa"/>
              <w:end w:w="100" w:type="dxa"/>
            </w:tcMar>
          </w:tcPr>
          <w:p>
            <w:r>
              <w:t>Spin algebra and building blocks of Dirac gamma matrices</w:t>
            </w:r>
          </w:p>
        </w:tc>
      </w:tr>
    </w:tbl>
    <w:p>
      <w:pPr>
        <w:spacing w:after="20"/>
      </w:pPr>
    </w:p>
    <w:p>
      <w:r>
        <w:t>The local phase transformation at the heart of QED begins with the simple global rule |ψ⟩ → e^(iα)|ψ⟩. Because the factor has unit modulus, inner products and probabilities are unchanged. Requiring invariance when α varies from point to point ultimately forces the introduction of the electromagnetic potential. The algebra learned here is therefore not preliminary decoration; it is part of the mechanism that generates the interaction.</w:t>
      </w:r>
    </w:p>
    <w:p>
      <w:pPr>
        <w:pStyle w:val="Heading1"/>
      </w:pPr>
      <w:r>
        <w:t>10 Summary</w:t>
      </w:r>
    </w:p>
    <w:p>
      <w:pPr>
        <w:pStyle w:val="ListNumber"/>
      </w:pPr>
      <w:r>
        <w:t>Complex numbers encode magnitude and phase; conjugation turns amplitudes into real probabilities.</w:t>
      </w:r>
    </w:p>
    <w:p>
      <w:pPr>
        <w:pStyle w:val="ListNumber"/>
      </w:pPr>
      <w:r>
        <w:t>A vector is independent of its coordinates, while a basis supplies a coordinate representation.</w:t>
      </w:r>
    </w:p>
    <w:p>
      <w:pPr>
        <w:pStyle w:val="ListNumber"/>
      </w:pPr>
      <w:r>
        <w:t>Inner products define norm, angle, orthogonality, and projection.</w:t>
      </w:r>
    </w:p>
    <w:p>
      <w:pPr>
        <w:pStyle w:val="ListNumber"/>
      </w:pPr>
      <w:r>
        <w:t>Matrices represent linear operators; changing basis changes the matrix by similarity.</w:t>
      </w:r>
    </w:p>
    <w:p>
      <w:pPr>
        <w:pStyle w:val="ListNumber"/>
      </w:pPr>
      <w:r>
        <w:t>Eigenvectors identify directions of definite operator action.</w:t>
      </w:r>
    </w:p>
    <w:p>
      <w:pPr>
        <w:pStyle w:val="ListNumber"/>
      </w:pPr>
      <w:r>
        <w:t>Hermitian operators have real eigenvalues; unitary operators preserve inner products.</w:t>
      </w:r>
    </w:p>
    <w:p>
      <w:pPr>
        <w:pStyle w:val="ListNumber"/>
      </w:pPr>
      <w:r>
        <w:t>Bra-ket notation is compact matrix algebra adapted to quantum theory.</w:t>
      </w:r>
    </w:p>
    <w:p>
      <w:pPr>
        <w:pStyle w:val="ListNumber"/>
      </w:pPr>
      <w:r>
        <w:t>The Pauli matrices provide the first concrete model of spin-one-half structure.</w:t>
      </w:r>
    </w:p>
    <w:p>
      <w:pPr>
        <w:pStyle w:val="Heading1"/>
      </w:pPr>
      <w:r>
        <w:t>Exercises</w:t>
      </w:r>
    </w:p>
    <w:tbl>
      <w:tblPr>
        <w:tblW w:type="auto" w:w="0"/>
        <w:jc w:val="center"/>
        <w:tblLayout w:type="fixed"/>
        <w:tblLook w:firstColumn="1" w:firstRow="1" w:lastColumn="0" w:lastRow="0" w:noHBand="0" w:noVBand="1" w:val="04A0"/>
      </w:tblPr>
      <w:tblGrid>
        <w:gridCol w:w="4896"/>
        <w:gridCol w:w="4896"/>
      </w:tblGrid>
      <w:tr>
        <w:tc>
          <w:tcPr>
            <w:tcW w:type="dxa" w:w="792"/>
            <w:shd w:fill="1F4E78"/>
            <w:vAlign w:val="center"/>
            <w:tcMar>
              <w:top w:w="100" w:type="dxa"/>
              <w:start w:w="100" w:type="dxa"/>
              <w:bottom w:w="100" w:type="dxa"/>
              <w:end w:w="100" w:type="dxa"/>
            </w:tcMar>
          </w:tcPr>
          <w:p>
            <w:r>
              <w:rPr>
                <w:b/>
                <w:color w:val="FFFFFF"/>
              </w:rPr>
              <w:t>No</w:t>
            </w:r>
          </w:p>
        </w:tc>
        <w:tc>
          <w:tcPr>
            <w:tcW w:type="dxa" w:w="9144"/>
            <w:shd w:fill="1F4E78"/>
            <w:vAlign w:val="center"/>
            <w:tcMar>
              <w:top w:w="100" w:type="dxa"/>
              <w:start w:w="100" w:type="dxa"/>
              <w:bottom w:w="100" w:type="dxa"/>
              <w:end w:w="100" w:type="dxa"/>
            </w:tcMar>
          </w:tcPr>
          <w:p>
            <w:r>
              <w:rPr>
                <w:b/>
                <w:color w:val="FFFFFF"/>
              </w:rPr>
              <w:t>Problem</w:t>
            </w:r>
          </w:p>
        </w:tc>
      </w:tr>
      <w:tr>
        <w:tc>
          <w:tcPr>
            <w:tcW w:type="dxa" w:w="792"/>
            <w:vAlign w:val="center"/>
            <w:tcMar>
              <w:top w:w="100" w:type="dxa"/>
              <w:start w:w="100" w:type="dxa"/>
              <w:bottom w:w="100" w:type="dxa"/>
              <w:end w:w="100" w:type="dxa"/>
            </w:tcMar>
          </w:tcPr>
          <w:p>
            <w:r>
              <w:t>1</w:t>
            </w:r>
          </w:p>
        </w:tc>
        <w:tc>
          <w:tcPr>
            <w:tcW w:type="dxa" w:w="9144"/>
            <w:vAlign w:val="center"/>
            <w:tcMar>
              <w:top w:w="100" w:type="dxa"/>
              <w:start w:w="100" w:type="dxa"/>
              <w:bottom w:w="100" w:type="dxa"/>
              <w:end w:w="100" w:type="dxa"/>
            </w:tcMar>
          </w:tcPr>
          <w:p>
            <w:r>
              <w:t>Compute (2+3i)+(4−i), (2+3i)(4−i), and (2+3i)/(4−i).</w:t>
            </w:r>
          </w:p>
        </w:tc>
      </w:tr>
      <w:tr>
        <w:tc>
          <w:tcPr>
            <w:tcW w:type="dxa" w:w="792"/>
            <w:vAlign w:val="center"/>
            <w:shd w:fill="EAF2F8"/>
            <w:tcMar>
              <w:top w:w="100" w:type="dxa"/>
              <w:start w:w="100" w:type="dxa"/>
              <w:bottom w:w="100" w:type="dxa"/>
              <w:end w:w="100" w:type="dxa"/>
            </w:tcMar>
          </w:tcPr>
          <w:p>
            <w:r>
              <w:t>2</w:t>
            </w:r>
          </w:p>
        </w:tc>
        <w:tc>
          <w:tcPr>
            <w:tcW w:type="dxa" w:w="9144"/>
            <w:vAlign w:val="center"/>
            <w:shd w:fill="EAF2F8"/>
            <w:tcMar>
              <w:top w:w="100" w:type="dxa"/>
              <w:start w:w="100" w:type="dxa"/>
              <w:bottom w:w="100" w:type="dxa"/>
              <w:end w:w="100" w:type="dxa"/>
            </w:tcMar>
          </w:tcPr>
          <w:p>
            <w:r>
              <w:t>Write −1+i√3 in polar form using a principal argument in (−π,π].</w:t>
            </w:r>
          </w:p>
        </w:tc>
      </w:tr>
      <w:tr>
        <w:tc>
          <w:tcPr>
            <w:tcW w:type="dxa" w:w="792"/>
            <w:vAlign w:val="center"/>
            <w:tcMar>
              <w:top w:w="100" w:type="dxa"/>
              <w:start w:w="100" w:type="dxa"/>
              <w:bottom w:w="100" w:type="dxa"/>
              <w:end w:w="100" w:type="dxa"/>
            </w:tcMar>
          </w:tcPr>
          <w:p>
            <w:r>
              <w:t>3</w:t>
            </w:r>
          </w:p>
        </w:tc>
        <w:tc>
          <w:tcPr>
            <w:tcW w:type="dxa" w:w="9144"/>
            <w:vAlign w:val="center"/>
            <w:tcMar>
              <w:top w:w="100" w:type="dxa"/>
              <w:start w:w="100" w:type="dxa"/>
              <w:bottom w:w="100" w:type="dxa"/>
              <w:end w:w="100" w:type="dxa"/>
            </w:tcMar>
          </w:tcPr>
          <w:p>
            <w:r>
              <w:t>Show directly that |zw|² = |z|²|w|².</w:t>
            </w:r>
          </w:p>
        </w:tc>
      </w:tr>
      <w:tr>
        <w:tc>
          <w:tcPr>
            <w:tcW w:type="dxa" w:w="792"/>
            <w:vAlign w:val="center"/>
            <w:shd w:fill="EAF2F8"/>
            <w:tcMar>
              <w:top w:w="100" w:type="dxa"/>
              <w:start w:w="100" w:type="dxa"/>
              <w:bottom w:w="100" w:type="dxa"/>
              <w:end w:w="100" w:type="dxa"/>
            </w:tcMar>
          </w:tcPr>
          <w:p>
            <w:r>
              <w:t>4</w:t>
            </w:r>
          </w:p>
        </w:tc>
        <w:tc>
          <w:tcPr>
            <w:tcW w:type="dxa" w:w="9144"/>
            <w:vAlign w:val="center"/>
            <w:shd w:fill="EAF2F8"/>
            <w:tcMar>
              <w:top w:w="100" w:type="dxa"/>
              <w:start w:w="100" w:type="dxa"/>
              <w:bottom w:w="100" w:type="dxa"/>
              <w:end w:w="100" w:type="dxa"/>
            </w:tcMar>
          </w:tcPr>
          <w:p>
            <w:r>
              <w:t>Let A₁ = 1 and A₂ = e^(iφ). Find |A₁+A₂|² and evaluate it at φ = 0, π/2, and π.</w:t>
            </w:r>
          </w:p>
        </w:tc>
      </w:tr>
      <w:tr>
        <w:tc>
          <w:tcPr>
            <w:tcW w:type="dxa" w:w="792"/>
            <w:vAlign w:val="center"/>
            <w:tcMar>
              <w:top w:w="100" w:type="dxa"/>
              <w:start w:w="100" w:type="dxa"/>
              <w:bottom w:w="100" w:type="dxa"/>
              <w:end w:w="100" w:type="dxa"/>
            </w:tcMar>
          </w:tcPr>
          <w:p>
            <w:r>
              <w:t>5</w:t>
            </w:r>
          </w:p>
        </w:tc>
        <w:tc>
          <w:tcPr>
            <w:tcW w:type="dxa" w:w="9144"/>
            <w:vAlign w:val="center"/>
            <w:tcMar>
              <w:top w:w="100" w:type="dxa"/>
              <w:start w:w="100" w:type="dxa"/>
              <w:bottom w:w="100" w:type="dxa"/>
              <w:end w:w="100" w:type="dxa"/>
            </w:tcMar>
          </w:tcPr>
          <w:p>
            <w:r>
              <w:t>Determine whether (1,i)ᵀ and (i,1)ᵀ are orthogonal in ℂ².</w:t>
            </w:r>
          </w:p>
        </w:tc>
      </w:tr>
      <w:tr>
        <w:tc>
          <w:tcPr>
            <w:tcW w:type="dxa" w:w="792"/>
            <w:vAlign w:val="center"/>
            <w:shd w:fill="EAF2F8"/>
            <w:tcMar>
              <w:top w:w="100" w:type="dxa"/>
              <w:start w:w="100" w:type="dxa"/>
              <w:bottom w:w="100" w:type="dxa"/>
              <w:end w:w="100" w:type="dxa"/>
            </w:tcMar>
          </w:tcPr>
          <w:p>
            <w:r>
              <w:t>6</w:t>
            </w:r>
          </w:p>
        </w:tc>
        <w:tc>
          <w:tcPr>
            <w:tcW w:type="dxa" w:w="9144"/>
            <w:vAlign w:val="center"/>
            <w:shd w:fill="EAF2F8"/>
            <w:tcMar>
              <w:top w:w="100" w:type="dxa"/>
              <w:start w:w="100" w:type="dxa"/>
              <w:bottom w:w="100" w:type="dxa"/>
              <w:end w:w="100" w:type="dxa"/>
            </w:tcMar>
          </w:tcPr>
          <w:p>
            <w:r>
              <w:t>Normalize v = (1,1+i,2i)ᵀ.</w:t>
            </w:r>
          </w:p>
        </w:tc>
      </w:tr>
      <w:tr>
        <w:tc>
          <w:tcPr>
            <w:tcW w:type="dxa" w:w="792"/>
            <w:vAlign w:val="center"/>
            <w:tcMar>
              <w:top w:w="100" w:type="dxa"/>
              <w:start w:w="100" w:type="dxa"/>
              <w:bottom w:w="100" w:type="dxa"/>
              <w:end w:w="100" w:type="dxa"/>
            </w:tcMar>
          </w:tcPr>
          <w:p>
            <w:r>
              <w:t>7</w:t>
            </w:r>
          </w:p>
        </w:tc>
        <w:tc>
          <w:tcPr>
            <w:tcW w:type="dxa" w:w="9144"/>
            <w:vAlign w:val="center"/>
            <w:tcMar>
              <w:top w:w="100" w:type="dxa"/>
              <w:start w:w="100" w:type="dxa"/>
              <w:bottom w:w="100" w:type="dxa"/>
              <w:end w:w="100" w:type="dxa"/>
            </w:tcMar>
          </w:tcPr>
          <w:p>
            <w:r>
              <w:t>Express (5,1)ᵀ as a combination of f₁=(1,1)ᵀ and f₂=(1,−1)ᵀ.</w:t>
            </w:r>
          </w:p>
        </w:tc>
      </w:tr>
      <w:tr>
        <w:tc>
          <w:tcPr>
            <w:tcW w:type="dxa" w:w="792"/>
            <w:vAlign w:val="center"/>
            <w:shd w:fill="EAF2F8"/>
            <w:tcMar>
              <w:top w:w="100" w:type="dxa"/>
              <w:start w:w="100" w:type="dxa"/>
              <w:bottom w:w="100" w:type="dxa"/>
              <w:end w:w="100" w:type="dxa"/>
            </w:tcMar>
          </w:tcPr>
          <w:p>
            <w:r>
              <w:t>8</w:t>
            </w:r>
          </w:p>
        </w:tc>
        <w:tc>
          <w:tcPr>
            <w:tcW w:type="dxa" w:w="9144"/>
            <w:vAlign w:val="center"/>
            <w:shd w:fill="EAF2F8"/>
            <w:tcMar>
              <w:top w:w="100" w:type="dxa"/>
              <w:start w:w="100" w:type="dxa"/>
              <w:bottom w:w="100" w:type="dxa"/>
              <w:end w:w="100" w:type="dxa"/>
            </w:tcMar>
          </w:tcPr>
          <w:p>
            <w:r>
              <w:t>Apply Gram Schmidt to v₁=(1,1)ᵀ and v₂=(1,0)ᵀ.</w:t>
            </w:r>
          </w:p>
        </w:tc>
      </w:tr>
      <w:tr>
        <w:tc>
          <w:tcPr>
            <w:tcW w:type="dxa" w:w="792"/>
            <w:vAlign w:val="center"/>
            <w:tcMar>
              <w:top w:w="100" w:type="dxa"/>
              <w:start w:w="100" w:type="dxa"/>
              <w:bottom w:w="100" w:type="dxa"/>
              <w:end w:w="100" w:type="dxa"/>
            </w:tcMar>
          </w:tcPr>
          <w:p>
            <w:r>
              <w:t>9</w:t>
            </w:r>
          </w:p>
        </w:tc>
        <w:tc>
          <w:tcPr>
            <w:tcW w:type="dxa" w:w="9144"/>
            <w:vAlign w:val="center"/>
            <w:tcMar>
              <w:top w:w="100" w:type="dxa"/>
              <w:start w:w="100" w:type="dxa"/>
              <w:bottom w:w="100" w:type="dxa"/>
              <w:end w:w="100" w:type="dxa"/>
            </w:tcMar>
          </w:tcPr>
          <w:p>
            <w:r>
              <w:t>For A=[[1,2],[3,4]], compute det A, tr A, and A⁻¹.</w:t>
            </w:r>
          </w:p>
        </w:tc>
      </w:tr>
      <w:tr>
        <w:tc>
          <w:tcPr>
            <w:tcW w:type="dxa" w:w="792"/>
            <w:vAlign w:val="center"/>
            <w:shd w:fill="EAF2F8"/>
            <w:tcMar>
              <w:top w:w="100" w:type="dxa"/>
              <w:start w:w="100" w:type="dxa"/>
              <w:bottom w:w="100" w:type="dxa"/>
              <w:end w:w="100" w:type="dxa"/>
            </w:tcMar>
          </w:tcPr>
          <w:p>
            <w:r>
              <w:t>10</w:t>
            </w:r>
          </w:p>
        </w:tc>
        <w:tc>
          <w:tcPr>
            <w:tcW w:type="dxa" w:w="9144"/>
            <w:vAlign w:val="center"/>
            <w:shd w:fill="EAF2F8"/>
            <w:tcMar>
              <w:top w:w="100" w:type="dxa"/>
              <w:start w:w="100" w:type="dxa"/>
              <w:bottom w:w="100" w:type="dxa"/>
              <w:end w:w="100" w:type="dxa"/>
            </w:tcMar>
          </w:tcPr>
          <w:p>
            <w:r>
              <w:t>Find the eigenvalues and normalized eigenvectors of [[4,0],[0,−2]].</w:t>
            </w:r>
          </w:p>
        </w:tc>
      </w:tr>
      <w:tr>
        <w:tc>
          <w:tcPr>
            <w:tcW w:type="dxa" w:w="792"/>
            <w:vAlign w:val="center"/>
            <w:tcMar>
              <w:top w:w="100" w:type="dxa"/>
              <w:start w:w="100" w:type="dxa"/>
              <w:bottom w:w="100" w:type="dxa"/>
              <w:end w:w="100" w:type="dxa"/>
            </w:tcMar>
          </w:tcPr>
          <w:p>
            <w:r>
              <w:t>11</w:t>
            </w:r>
          </w:p>
        </w:tc>
        <w:tc>
          <w:tcPr>
            <w:tcW w:type="dxa" w:w="9144"/>
            <w:vAlign w:val="center"/>
            <w:tcMar>
              <w:top w:w="100" w:type="dxa"/>
              <w:start w:w="100" w:type="dxa"/>
              <w:bottom w:w="100" w:type="dxa"/>
              <w:end w:w="100" w:type="dxa"/>
            </w:tcMar>
          </w:tcPr>
          <w:p>
            <w:r>
              <w:t>Show that eigenvalues of a unitary matrix have modulus one.</w:t>
            </w:r>
          </w:p>
        </w:tc>
      </w:tr>
      <w:tr>
        <w:tc>
          <w:tcPr>
            <w:tcW w:type="dxa" w:w="792"/>
            <w:vAlign w:val="center"/>
            <w:shd w:fill="EAF2F8"/>
            <w:tcMar>
              <w:top w:w="100" w:type="dxa"/>
              <w:start w:w="100" w:type="dxa"/>
              <w:bottom w:w="100" w:type="dxa"/>
              <w:end w:w="100" w:type="dxa"/>
            </w:tcMar>
          </w:tcPr>
          <w:p>
            <w:r>
              <w:t>12</w:t>
            </w:r>
          </w:p>
        </w:tc>
        <w:tc>
          <w:tcPr>
            <w:tcW w:type="dxa" w:w="9144"/>
            <w:vAlign w:val="center"/>
            <w:shd w:fill="EAF2F8"/>
            <w:tcMar>
              <w:top w:w="100" w:type="dxa"/>
              <w:start w:w="100" w:type="dxa"/>
              <w:bottom w:w="100" w:type="dxa"/>
              <w:end w:w="100" w:type="dxa"/>
            </w:tcMar>
          </w:tcPr>
          <w:p>
            <w:r>
              <w:t>Show that an expectation value ⟨ψ|A|ψ⟩ is real when A is Hermitian.</w:t>
            </w:r>
          </w:p>
        </w:tc>
      </w:tr>
      <w:tr>
        <w:tc>
          <w:tcPr>
            <w:tcW w:type="dxa" w:w="792"/>
            <w:vAlign w:val="center"/>
            <w:tcMar>
              <w:top w:w="100" w:type="dxa"/>
              <w:start w:w="100" w:type="dxa"/>
              <w:bottom w:w="100" w:type="dxa"/>
              <w:end w:w="100" w:type="dxa"/>
            </w:tcMar>
          </w:tcPr>
          <w:p>
            <w:r>
              <w:t>13</w:t>
            </w:r>
          </w:p>
        </w:tc>
        <w:tc>
          <w:tcPr>
            <w:tcW w:type="dxa" w:w="9144"/>
            <w:vAlign w:val="center"/>
            <w:tcMar>
              <w:top w:w="100" w:type="dxa"/>
              <w:start w:w="100" w:type="dxa"/>
              <w:bottom w:w="100" w:type="dxa"/>
              <w:end w:w="100" w:type="dxa"/>
            </w:tcMar>
          </w:tcPr>
          <w:p>
            <w:r>
              <w:t>Compute σₓσᵧ and σᵧσₓ, then find [σₓ,σᵧ].</w:t>
            </w:r>
          </w:p>
        </w:tc>
      </w:tr>
      <w:tr>
        <w:tc>
          <w:tcPr>
            <w:tcW w:type="dxa" w:w="792"/>
            <w:vAlign w:val="center"/>
            <w:shd w:fill="EAF2F8"/>
            <w:tcMar>
              <w:top w:w="100" w:type="dxa"/>
              <w:start w:w="100" w:type="dxa"/>
              <w:bottom w:w="100" w:type="dxa"/>
              <w:end w:w="100" w:type="dxa"/>
            </w:tcMar>
          </w:tcPr>
          <w:p>
            <w:r>
              <w:t>14</w:t>
            </w:r>
          </w:p>
        </w:tc>
        <w:tc>
          <w:tcPr>
            <w:tcW w:type="dxa" w:w="9144"/>
            <w:vAlign w:val="center"/>
            <w:shd w:fill="EAF2F8"/>
            <w:tcMar>
              <w:top w:w="100" w:type="dxa"/>
              <w:start w:w="100" w:type="dxa"/>
              <w:bottom w:w="100" w:type="dxa"/>
              <w:end w:w="100" w:type="dxa"/>
            </w:tcMar>
          </w:tcPr>
          <w:p>
            <w:r>
              <w:t>Find normalized eigenvectors of σᵧ for eigenvalues +1 and −1.</w:t>
            </w:r>
          </w:p>
        </w:tc>
      </w:tr>
      <w:tr>
        <w:tc>
          <w:tcPr>
            <w:tcW w:type="dxa" w:w="792"/>
            <w:vAlign w:val="center"/>
            <w:tcMar>
              <w:top w:w="100" w:type="dxa"/>
              <w:start w:w="100" w:type="dxa"/>
              <w:bottom w:w="100" w:type="dxa"/>
              <w:end w:w="100" w:type="dxa"/>
            </w:tcMar>
          </w:tcPr>
          <w:p>
            <w:r>
              <w:t>15</w:t>
            </w:r>
          </w:p>
        </w:tc>
        <w:tc>
          <w:tcPr>
            <w:tcW w:type="dxa" w:w="9144"/>
            <w:vAlign w:val="center"/>
            <w:tcMar>
              <w:top w:w="100" w:type="dxa"/>
              <w:start w:w="100" w:type="dxa"/>
              <w:bottom w:w="100" w:type="dxa"/>
              <w:end w:w="100" w:type="dxa"/>
            </w:tcMar>
          </w:tcPr>
          <w:p>
            <w:r>
              <w:t>Let |ψ⟩=(cos(θ/2), e^(iφ)sin(θ/2))ᵀ. Verify normalization and compute ⟨σ_z⟩.</w:t>
            </w:r>
          </w:p>
        </w:tc>
      </w:tr>
      <w:tr>
        <w:tc>
          <w:tcPr>
            <w:tcW w:type="dxa" w:w="792"/>
            <w:vAlign w:val="center"/>
            <w:shd w:fill="EAF2F8"/>
            <w:tcMar>
              <w:top w:w="100" w:type="dxa"/>
              <w:start w:w="100" w:type="dxa"/>
              <w:bottom w:w="100" w:type="dxa"/>
              <w:end w:w="100" w:type="dxa"/>
            </w:tcMar>
          </w:tcPr>
          <w:p>
            <w:r>
              <w:t>16</w:t>
            </w:r>
          </w:p>
        </w:tc>
        <w:tc>
          <w:tcPr>
            <w:tcW w:type="dxa" w:w="9144"/>
            <w:vAlign w:val="center"/>
            <w:shd w:fill="EAF2F8"/>
            <w:tcMar>
              <w:top w:w="100" w:type="dxa"/>
              <w:start w:w="100" w:type="dxa"/>
              <w:bottom w:w="100" w:type="dxa"/>
              <w:end w:w="100" w:type="dxa"/>
            </w:tcMar>
          </w:tcPr>
          <w:p>
            <w:r>
              <w:t>Challenge: prove the Cauchy Schwarz inequality |⟨u|v⟩|² ≤ ⟨u|u⟩⟨v|v⟩ by considering ‖u−cv‖² with a suitable c.</w:t>
            </w:r>
          </w:p>
        </w:tc>
      </w:tr>
    </w:tbl>
    <w:p>
      <w:pPr>
        <w:spacing w:after="20"/>
      </w:pPr>
    </w:p>
    <w:p>
      <w:r>
        <w:br w:type="page"/>
      </w:r>
    </w:p>
    <w:p>
      <w:pPr>
        <w:pStyle w:val="Heading1"/>
      </w:pPr>
      <w:r>
        <w:t>Solutions</w:t>
      </w:r>
    </w:p>
    <w:p>
      <w:pPr>
        <w:spacing w:after="140"/>
      </w:pPr>
      <w:r>
        <w:rPr>
          <w:b/>
        </w:rPr>
        <w:t xml:space="preserve">1. </w:t>
      </w:r>
      <w:r>
        <w:t>6+2i; 11+10i; (5+14i)/17.</w:t>
      </w:r>
    </w:p>
    <w:p>
      <w:pPr>
        <w:spacing w:after="140"/>
      </w:pPr>
      <w:r>
        <w:rPr>
          <w:b/>
        </w:rPr>
        <w:t xml:space="preserve">2. </w:t>
      </w:r>
      <w:r>
        <w:t>The modulus is 2 and the principal argument is 2π/3, so z=2e^(2πi/3).</w:t>
      </w:r>
    </w:p>
    <w:p>
      <w:pPr>
        <w:spacing w:after="140"/>
      </w:pPr>
      <w:r>
        <w:rPr>
          <w:b/>
        </w:rPr>
        <w:t xml:space="preserve">3. </w:t>
      </w:r>
      <w:r>
        <w:t>(zw)*(zw)=z*w*zw=(z*z)(w*w), using commutativity of complex multiplication.</w:t>
      </w:r>
    </w:p>
    <w:p>
      <w:pPr>
        <w:spacing w:after="140"/>
      </w:pPr>
      <w:r>
        <w:rPr>
          <w:b/>
        </w:rPr>
        <w:t xml:space="preserve">4. </w:t>
      </w:r>
      <w:r>
        <w:t>2+2cosφ. The values are 4, 2, and 0.</w:t>
      </w:r>
    </w:p>
    <w:p>
      <w:pPr>
        <w:spacing w:after="140"/>
      </w:pPr>
      <w:r>
        <w:rPr>
          <w:b/>
        </w:rPr>
        <w:t xml:space="preserve">5. </w:t>
      </w:r>
      <w:r>
        <w:t>Their inner product is (1,−i)·(i,1)=i−i=0, so they are orthogonal.</w:t>
      </w:r>
    </w:p>
    <w:p>
      <w:pPr>
        <w:spacing w:after="140"/>
      </w:pPr>
      <w:r>
        <w:rPr>
          <w:b/>
        </w:rPr>
        <w:t xml:space="preserve">6. </w:t>
      </w:r>
      <w:r>
        <w:t>The squared norm is 1+|1+i|²+|2i|²=7. Thus v/√7 is normalized.</w:t>
      </w:r>
    </w:p>
    <w:p>
      <w:pPr>
        <w:spacing w:after="140"/>
      </w:pPr>
      <w:r>
        <w:rPr>
          <w:b/>
        </w:rPr>
        <w:t xml:space="preserve">7. </w:t>
      </w:r>
      <w:r>
        <w:t>Solve a+b=5 and a−b=1: a=3 and b=2.</w:t>
      </w:r>
    </w:p>
    <w:p>
      <w:pPr>
        <w:spacing w:after="140"/>
      </w:pPr>
      <w:r>
        <w:rPr>
          <w:b/>
        </w:rPr>
        <w:t xml:space="preserve">8. </w:t>
      </w:r>
      <w:r>
        <w:t>e₁=(1,1)ᵀ/√2. Subtraction gives u₂=(1/2,−1/2)ᵀ, so e₂=(1,−1)ᵀ/√2.</w:t>
      </w:r>
    </w:p>
    <w:p>
      <w:pPr>
        <w:spacing w:after="140"/>
      </w:pPr>
      <w:r>
        <w:rPr>
          <w:b/>
        </w:rPr>
        <w:t xml:space="preserve">9. </w:t>
      </w:r>
      <w:r>
        <w:t>det A=−2, tr A=5, and A⁻¹=[[-2,1],[3/2,−1/2]].</w:t>
      </w:r>
    </w:p>
    <w:p>
      <w:pPr>
        <w:spacing w:after="140"/>
      </w:pPr>
      <w:r>
        <w:rPr>
          <w:b/>
        </w:rPr>
        <w:t xml:space="preserve">10. </w:t>
      </w:r>
      <w:r>
        <w:t>The eigenvalues are 4 and −2, with eigenvectors (1,0)ᵀ and (0,1)ᵀ.</w:t>
      </w:r>
    </w:p>
    <w:p>
      <w:pPr>
        <w:spacing w:after="140"/>
      </w:pPr>
      <w:r>
        <w:rPr>
          <w:b/>
        </w:rPr>
        <w:t xml:space="preserve">11. </w:t>
      </w:r>
      <w:r>
        <w:t>If Uv=λv, then ‖v‖=‖Uv‖=‖λv‖=|λ|‖v‖. For nonzero v, |λ|=1.</w:t>
      </w:r>
    </w:p>
    <w:p>
      <w:pPr>
        <w:spacing w:after="140"/>
      </w:pPr>
      <w:r>
        <w:rPr>
          <w:b/>
        </w:rPr>
        <w:t xml:space="preserve">12. </w:t>
      </w:r>
      <w:r>
        <w:t>Let x=⟨ψ|A|ψ⟩. Then x*=⟨ψ|A†|ψ⟩=⟨ψ|A|ψ⟩=x, hence x is real.</w:t>
      </w:r>
    </w:p>
    <w:p>
      <w:pPr>
        <w:spacing w:after="140"/>
      </w:pPr>
      <w:r>
        <w:rPr>
          <w:b/>
        </w:rPr>
        <w:t xml:space="preserve">13. </w:t>
      </w:r>
      <w:r>
        <w:t>σₓσᵧ=iσ_z and σᵧσₓ=−iσ_z, so [σₓ,σᵧ]=2iσ_z.</w:t>
      </w:r>
    </w:p>
    <w:p>
      <w:pPr>
        <w:spacing w:after="140"/>
      </w:pPr>
      <w:r>
        <w:rPr>
          <w:b/>
        </w:rPr>
        <w:t xml:space="preserve">14. </w:t>
      </w:r>
      <w:r>
        <w:t>For +1 use (1,i)ᵀ/√2; for −1 use (1,−i)ᵀ/√2. Overall phases are physically equivalent.</w:t>
      </w:r>
    </w:p>
    <w:p>
      <w:pPr>
        <w:spacing w:after="140"/>
      </w:pPr>
      <w:r>
        <w:rPr>
          <w:b/>
        </w:rPr>
        <w:t xml:space="preserve">15. </w:t>
      </w:r>
      <w:r>
        <w:t>The norm is cos²(θ/2)+sin²(θ/2)=1. The expectation is cos²(θ/2)−sin²(θ/2)=cosθ.</w:t>
      </w:r>
    </w:p>
    <w:p>
      <w:pPr>
        <w:spacing w:after="140"/>
      </w:pPr>
      <w:r>
        <w:rPr>
          <w:b/>
        </w:rPr>
        <w:t xml:space="preserve">16. </w:t>
      </w:r>
      <w:r>
        <w:t>For v≠0 choose c=⟨v|u⟩/⟨v|v⟩. Expanding 0≤‖u−cv‖² gives ⟨u|u⟩−|⟨v|u⟩|²/⟨v|v⟩≥0. Rearrangement proves the claim; v=0 is immediate.</w:t>
      </w:r>
    </w:p>
    <w:p>
      <w:pPr>
        <w:pStyle w:val="Heading1"/>
      </w:pPr>
      <w:r>
        <w:t>Mastery checklist</w:t>
      </w:r>
    </w:p>
    <w:p>
      <w:pPr>
        <w:pStyle w:val="ListBullet"/>
      </w:pPr>
      <w:r>
        <w:t>I can move freely between Cartesian and polar forms of a complex number.</w:t>
      </w:r>
    </w:p>
    <w:p>
      <w:pPr>
        <w:pStyle w:val="ListBullet"/>
      </w:pPr>
      <w:r>
        <w:t>I automatically conjugate the bra when calculating a complex inner product.</w:t>
      </w:r>
    </w:p>
    <w:p>
      <w:pPr>
        <w:pStyle w:val="ListBullet"/>
      </w:pPr>
      <w:r>
        <w:t>I can normalize a vector and construct a projector from it.</w:t>
      </w:r>
    </w:p>
    <w:p>
      <w:pPr>
        <w:pStyle w:val="ListBullet"/>
      </w:pPr>
      <w:r>
        <w:t>I can find eigenvalues and eigenvectors of a 2 × 2 matrix.</w:t>
      </w:r>
    </w:p>
    <w:p>
      <w:pPr>
        <w:pStyle w:val="ListBullet"/>
      </w:pPr>
      <w:r>
        <w:t>I can test whether a matrix is Hermitian or unitary.</w:t>
      </w:r>
    </w:p>
    <w:p>
      <w:pPr>
        <w:pStyle w:val="ListBullet"/>
      </w:pPr>
      <w:r>
        <w:t>I can translate simple bra-ket expressions into matrix multiplication.</w:t>
      </w:r>
    </w:p>
    <w:p>
      <w:pPr>
        <w:pStyle w:val="ListBullet"/>
      </w:pPr>
      <w:r>
        <w:t>I can calculate with Pauli matrices without treating them as mysterious symbols.</w:t>
      </w:r>
    </w:p>
    <w:p>
      <w:pPr>
        <w:pStyle w:val="Heading1"/>
      </w:pPr>
      <w:r>
        <w:t>Next lesson</w:t>
      </w:r>
    </w:p>
    <w:p>
      <w:r>
        <w:t>Lesson 2 develops calculus and differential equations, emphasizing derivatives, gradients, Fourier ideas, ordinary differential equations, and the partial differential equations that govern waves and fields.</w:t>
      </w:r>
    </w:p>
    <w:p>
      <w:r>
        <w:br w:type="page"/>
      </w:r>
    </w:p>
    <w:p>
      <w:pPr>
        <w:pStyle w:val="Heading1"/>
      </w:pPr>
      <w:r>
        <w:t>Part I Prerequisites</w:t>
      </w:r>
    </w:p>
    <w:p>
      <w:pPr>
        <w:pStyle w:val="Heading1"/>
      </w:pPr>
      <w:r>
        <w:t>Lesson 2 Calculus and Differential Equations</w:t>
      </w:r>
    </w:p>
    <w:p>
      <w:pPr>
        <w:pStyle w:val="Heading1"/>
      </w:pPr>
      <w:r>
        <w:t>How to use this lesson</w:t>
      </w:r>
    </w:p>
    <w:p>
      <w:r>
        <w:t>Every dynamical law in quantum electrodynamics is a differential equation, and every measurable prediction is an integral. The Schrodinger, Dirac, and Maxwell equations are statements about derivatives; amplitudes, cross sections, and loop corrections are integrals over positions or momenta. This lesson assembles the calculus needed to read those statements and to manipulate them with confidence.</w:t>
      </w:r>
    </w:p>
    <w:p>
      <w:r>
        <w:t>The treatment is operational. Proofs are sketched only where the idea behind the proof later becomes a calculational tool. Work every example by hand, because the manipulations here, differentiating exponentials, integrating by parts, expanding to first order, and transforming between position and momentum descriptions, are repeated hundreds of times in later lessons. A learner who has met single-variable calculus before should budget eight to twelve focused hours.</w:t>
      </w:r>
    </w:p>
    <w:p>
      <w:pPr>
        <w:pStyle w:val="Heading2"/>
      </w:pPr>
      <w:r>
        <w:t>Learning objectives</w:t>
      </w:r>
    </w:p>
    <w:p>
      <w:pPr>
        <w:pStyle w:val="ListBullet"/>
      </w:pPr>
      <w:r>
        <w:t>Differentiate and integrate exponential, trigonometric, and Gaussian functions fluently, including complex exponentials.</w:t>
      </w:r>
    </w:p>
    <w:p>
      <w:pPr>
        <w:pStyle w:val="ListBullet"/>
      </w:pPr>
      <w:r>
        <w:t>Use integration by parts and recognize when boundary terms vanish.</w:t>
      </w:r>
    </w:p>
    <w:p>
      <w:pPr>
        <w:pStyle w:val="ListBullet"/>
      </w:pPr>
      <w:r>
        <w:t>Compute partial derivatives, gradients, divergences, curls, and Laplacians in Cartesian coordinates.</w:t>
      </w:r>
    </w:p>
    <w:p>
      <w:pPr>
        <w:pStyle w:val="ListBullet"/>
      </w:pPr>
      <w:r>
        <w:t>Expand functions in Taylor series and control the size of the neglected terms.</w:t>
      </w:r>
    </w:p>
    <w:p>
      <w:pPr>
        <w:pStyle w:val="ListBullet"/>
      </w:pPr>
      <w:r>
        <w:t>Move between a function and its Fourier transform, and use the transform to turn derivatives into multiplications.</w:t>
      </w:r>
    </w:p>
    <w:p>
      <w:pPr>
        <w:pStyle w:val="ListBullet"/>
      </w:pPr>
      <w:r>
        <w:t>Solve linear ordinary differential equations with constant coefficients by the exponential ansatz.</w:t>
      </w:r>
    </w:p>
    <w:p>
      <w:pPr>
        <w:pStyle w:val="ListBullet"/>
      </w:pPr>
      <w:r>
        <w:t>Recognize the wave equation, find its plane wave solutions, and read off a dispersion relation.</w:t>
      </w:r>
    </w:p>
    <w:p>
      <w:pPr>
        <w:pStyle w:val="ListBullet"/>
      </w:pPr>
      <w:r>
        <w:t>Connect each of these tools to a specific step in later QED calculations.</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f′(x), df/dx</w:t>
            </w:r>
          </w:p>
        </w:tc>
        <w:tc>
          <w:tcPr>
            <w:tcW w:type="dxa" w:w="7632"/>
            <w:vAlign w:val="center"/>
            <w:tcMar>
              <w:top w:w="100" w:type="dxa"/>
              <w:start w:w="100" w:type="dxa"/>
              <w:bottom w:w="100" w:type="dxa"/>
              <w:end w:w="100" w:type="dxa"/>
            </w:tcMar>
          </w:tcPr>
          <w:p>
            <w:r>
              <w:t>Derivative of f with respect to x</w:t>
            </w:r>
          </w:p>
        </w:tc>
      </w:tr>
      <w:tr>
        <w:tc>
          <w:tcPr>
            <w:tcW w:type="dxa" w:w="2160"/>
            <w:vAlign w:val="center"/>
            <w:shd w:fill="EAF2F8"/>
            <w:tcMar>
              <w:top w:w="100" w:type="dxa"/>
              <w:start w:w="100" w:type="dxa"/>
              <w:bottom w:w="100" w:type="dxa"/>
              <w:end w:w="100" w:type="dxa"/>
            </w:tcMar>
          </w:tcPr>
          <w:p>
            <w:r>
              <w:t>∂f/∂x, ∂ₓf</w:t>
            </w:r>
          </w:p>
        </w:tc>
        <w:tc>
          <w:tcPr>
            <w:tcW w:type="dxa" w:w="7632"/>
            <w:vAlign w:val="center"/>
            <w:shd w:fill="EAF2F8"/>
            <w:tcMar>
              <w:top w:w="100" w:type="dxa"/>
              <w:start w:w="100" w:type="dxa"/>
              <w:bottom w:w="100" w:type="dxa"/>
              <w:end w:w="100" w:type="dxa"/>
            </w:tcMar>
          </w:tcPr>
          <w:p>
            <w:r>
              <w:t>Partial derivative, other variables held fixed</w:t>
            </w:r>
          </w:p>
        </w:tc>
      </w:tr>
      <w:tr>
        <w:tc>
          <w:tcPr>
            <w:tcW w:type="dxa" w:w="2160"/>
            <w:vAlign w:val="center"/>
            <w:tcMar>
              <w:top w:w="100" w:type="dxa"/>
              <w:start w:w="100" w:type="dxa"/>
              <w:bottom w:w="100" w:type="dxa"/>
              <w:end w:w="100" w:type="dxa"/>
            </w:tcMar>
          </w:tcPr>
          <w:p>
            <w:r>
              <w:t>∇</w:t>
            </w:r>
          </w:p>
        </w:tc>
        <w:tc>
          <w:tcPr>
            <w:tcW w:type="dxa" w:w="7632"/>
            <w:vAlign w:val="center"/>
            <w:tcMar>
              <w:top w:w="100" w:type="dxa"/>
              <w:start w:w="100" w:type="dxa"/>
              <w:bottom w:w="100" w:type="dxa"/>
              <w:end w:w="100" w:type="dxa"/>
            </w:tcMar>
          </w:tcPr>
          <w:p>
            <w:r>
              <w:t>Gradient operator with components (∂ₓ, ∂ᵧ, ∂_z)</w:t>
            </w:r>
          </w:p>
        </w:tc>
      </w:tr>
      <w:tr>
        <w:tc>
          <w:tcPr>
            <w:tcW w:type="dxa" w:w="2160"/>
            <w:vAlign w:val="center"/>
            <w:shd w:fill="EAF2F8"/>
            <w:tcMar>
              <w:top w:w="100" w:type="dxa"/>
              <w:start w:w="100" w:type="dxa"/>
              <w:bottom w:w="100" w:type="dxa"/>
              <w:end w:w="100" w:type="dxa"/>
            </w:tcMar>
          </w:tcPr>
          <w:p>
            <w:r>
              <w:t>∇²</w:t>
            </w:r>
          </w:p>
        </w:tc>
        <w:tc>
          <w:tcPr>
            <w:tcW w:type="dxa" w:w="7632"/>
            <w:vAlign w:val="center"/>
            <w:shd w:fill="EAF2F8"/>
            <w:tcMar>
              <w:top w:w="100" w:type="dxa"/>
              <w:start w:w="100" w:type="dxa"/>
              <w:bottom w:w="100" w:type="dxa"/>
              <w:end w:w="100" w:type="dxa"/>
            </w:tcMar>
          </w:tcPr>
          <w:p>
            <w:r>
              <w:t>Laplacian ∂ₓ² + ∂ᵧ² + ∂_z²</w:t>
            </w:r>
          </w:p>
        </w:tc>
      </w:tr>
      <w:tr>
        <w:tc>
          <w:tcPr>
            <w:tcW w:type="dxa" w:w="2160"/>
            <w:vAlign w:val="center"/>
            <w:tcMar>
              <w:top w:w="100" w:type="dxa"/>
              <w:start w:w="100" w:type="dxa"/>
              <w:bottom w:w="100" w:type="dxa"/>
              <w:end w:w="100" w:type="dxa"/>
            </w:tcMar>
          </w:tcPr>
          <w:p>
            <w:r>
              <w:t>□</w:t>
            </w:r>
          </w:p>
        </w:tc>
        <w:tc>
          <w:tcPr>
            <w:tcW w:type="dxa" w:w="7632"/>
            <w:vAlign w:val="center"/>
            <w:tcMar>
              <w:top w:w="100" w:type="dxa"/>
              <w:start w:w="100" w:type="dxa"/>
              <w:bottom w:w="100" w:type="dxa"/>
              <w:end w:w="100" w:type="dxa"/>
            </w:tcMar>
          </w:tcPr>
          <w:p>
            <w:r>
              <w:t>d'Alembertian ∂ₜ² − ∇² in units with c = 1</w:t>
            </w:r>
          </w:p>
        </w:tc>
      </w:tr>
      <w:tr>
        <w:tc>
          <w:tcPr>
            <w:tcW w:type="dxa" w:w="2160"/>
            <w:vAlign w:val="center"/>
            <w:shd w:fill="EAF2F8"/>
            <w:tcMar>
              <w:top w:w="100" w:type="dxa"/>
              <w:start w:w="100" w:type="dxa"/>
              <w:bottom w:w="100" w:type="dxa"/>
              <w:end w:w="100" w:type="dxa"/>
            </w:tcMar>
          </w:tcPr>
          <w:p>
            <w:r>
              <w:t>f̃(k)</w:t>
            </w:r>
          </w:p>
        </w:tc>
        <w:tc>
          <w:tcPr>
            <w:tcW w:type="dxa" w:w="7632"/>
            <w:vAlign w:val="center"/>
            <w:shd w:fill="EAF2F8"/>
            <w:tcMar>
              <w:top w:w="100" w:type="dxa"/>
              <w:start w:w="100" w:type="dxa"/>
              <w:bottom w:w="100" w:type="dxa"/>
              <w:end w:w="100" w:type="dxa"/>
            </w:tcMar>
          </w:tcPr>
          <w:p>
            <w:r>
              <w:t>Fourier transform of f(x)</w:t>
            </w:r>
          </w:p>
        </w:tc>
      </w:tr>
      <w:tr>
        <w:tc>
          <w:tcPr>
            <w:tcW w:type="dxa" w:w="2160"/>
            <w:vAlign w:val="center"/>
            <w:tcMar>
              <w:top w:w="100" w:type="dxa"/>
              <w:start w:w="100" w:type="dxa"/>
              <w:bottom w:w="100" w:type="dxa"/>
              <w:end w:w="100" w:type="dxa"/>
            </w:tcMar>
          </w:tcPr>
          <w:p>
            <w:r>
              <w:t>δ(x)</w:t>
            </w:r>
          </w:p>
        </w:tc>
        <w:tc>
          <w:tcPr>
            <w:tcW w:type="dxa" w:w="7632"/>
            <w:vAlign w:val="center"/>
            <w:tcMar>
              <w:top w:w="100" w:type="dxa"/>
              <w:start w:w="100" w:type="dxa"/>
              <w:bottom w:w="100" w:type="dxa"/>
              <w:end w:w="100" w:type="dxa"/>
            </w:tcMar>
          </w:tcPr>
          <w:p>
            <w:r>
              <w:t>Dirac delta function</w:t>
            </w:r>
          </w:p>
        </w:tc>
      </w:tr>
      <w:tr>
        <w:tc>
          <w:tcPr>
            <w:tcW w:type="dxa" w:w="2160"/>
            <w:vAlign w:val="center"/>
            <w:shd w:fill="EAF2F8"/>
            <w:tcMar>
              <w:top w:w="100" w:type="dxa"/>
              <w:start w:w="100" w:type="dxa"/>
              <w:bottom w:w="100" w:type="dxa"/>
              <w:end w:w="100" w:type="dxa"/>
            </w:tcMar>
          </w:tcPr>
          <w:p>
            <w:r>
              <w:t>ω, k</w:t>
            </w:r>
          </w:p>
        </w:tc>
        <w:tc>
          <w:tcPr>
            <w:tcW w:type="dxa" w:w="7632"/>
            <w:vAlign w:val="center"/>
            <w:shd w:fill="EAF2F8"/>
            <w:tcMar>
              <w:top w:w="100" w:type="dxa"/>
              <w:start w:w="100" w:type="dxa"/>
              <w:bottom w:w="100" w:type="dxa"/>
              <w:end w:w="100" w:type="dxa"/>
            </w:tcMar>
          </w:tcPr>
          <w:p>
            <w:r>
              <w:t>Angular frequency and wave number (or wave vector)</w:t>
            </w:r>
          </w:p>
        </w:tc>
      </w:tr>
      <w:tr>
        <w:tc>
          <w:tcPr>
            <w:tcW w:type="dxa" w:w="2160"/>
            <w:vAlign w:val="center"/>
            <w:tcMar>
              <w:top w:w="100" w:type="dxa"/>
              <w:start w:w="100" w:type="dxa"/>
              <w:bottom w:w="100" w:type="dxa"/>
              <w:end w:w="100" w:type="dxa"/>
            </w:tcMar>
          </w:tcPr>
          <w:p>
            <w:r>
              <w:t>O(hⁿ)</w:t>
            </w:r>
          </w:p>
        </w:tc>
        <w:tc>
          <w:tcPr>
            <w:tcW w:type="dxa" w:w="7632"/>
            <w:vAlign w:val="center"/>
            <w:tcMar>
              <w:top w:w="100" w:type="dxa"/>
              <w:start w:w="100" w:type="dxa"/>
              <w:bottom w:w="100" w:type="dxa"/>
              <w:end w:w="100" w:type="dxa"/>
            </w:tcMar>
          </w:tcPr>
          <w:p>
            <w:r>
              <w:t>Terms of order hⁿ or smaller as h → 0</w:t>
            </w:r>
          </w:p>
        </w:tc>
      </w:tr>
    </w:tbl>
    <w:p>
      <w:pPr>
        <w:pStyle w:val="Heading1"/>
      </w:pPr>
      <w:r>
        <w:t>1 Derivatives</w:t>
      </w:r>
    </w:p>
    <w:p>
      <w:pPr>
        <w:pStyle w:val="Heading2"/>
      </w:pPr>
      <w:r>
        <w:t>1.1 The derivative as a linear approximation</w:t>
      </w:r>
    </w:p>
    <w:p>
      <w:r>
        <w:t>The derivative f′(x) is the coefficient of the linear term when f is expanded around x. This is the definition to keep in mind, because it is the form in which derivatives enter physics: a small displacement produces a proportional small change.</w:t>
      </w:r>
    </w:p>
    <w:p>
      <w:pPr>
        <w:spacing w:before="100" w:after="160"/>
        <w:jc w:val="center"/>
      </w:pPr>
      <m:oMathPara>
        <m:oMath>
          <m:r>
            <m:t xml:space="preserve">f(x + h) = f(x) + f′(x) h + O(h²)</m:t>
          </m:r>
        </m:oMath>
      </m:oMathPara>
    </w:p>
    <w:p>
      <w:r>
        <w:t>The rules of differentiation are all consequences of this linear structure.</w:t>
      </w:r>
    </w:p>
    <w:p>
      <w:pPr>
        <w:pStyle w:val="ListBullet"/>
      </w:pPr>
      <w:r>
        <w:t>Linearity: (αf + βg)′ = αf′ + βg′ for constants α and β.</w:t>
      </w:r>
    </w:p>
    <w:p>
      <w:pPr>
        <w:pStyle w:val="ListBullet"/>
      </w:pPr>
      <w:r>
        <w:t>Product rule: (fg)′ = f′g + fg′.</w:t>
      </w:r>
    </w:p>
    <w:p>
      <w:pPr>
        <w:pStyle w:val="ListBullet"/>
      </w:pPr>
      <w:r>
        <w:t>Chain rule: d/dx f(g(x)) = f′(g(x)) g′(x).</w:t>
      </w:r>
    </w:p>
    <w:p>
      <w:pPr>
        <w:pStyle w:val="ListBullet"/>
      </w:pPr>
      <w:r>
        <w:t>Quotient rule: (f/g)′ = (f′g − fg′)/g², which follows from the product and chain rules applied to f·g⁻¹.</w:t>
      </w:r>
    </w:p>
    <w:p>
      <w:pPr>
        <w:pStyle w:val="Heading2"/>
      </w:pPr>
      <w:r>
        <w:t>1.2 The exponential function</w:t>
      </w:r>
    </w:p>
    <w:p>
      <w:r>
        <w:t>The exponential is the function that equals its own derivative. For any constant k, real or complex,</w:t>
      </w:r>
    </w:p>
    <w:p>
      <w:pPr>
        <w:spacing w:before="100" w:after="160"/>
        <w:jc w:val="center"/>
      </w:pPr>
      <m:oMathPara>
        <m:oMath>
          <m:r>
            <m:t xml:space="preserve">d/dx e^(kx) = k e^(kx)</m:t>
          </m:r>
        </m:oMath>
      </m:oMathPara>
    </w:p>
    <w:p>
      <w:r>
        <w:t>In the language of Lesson 1, e^(kx) is an eigenfunction of the derivative operator with eigenvalue k. This single fact explains why exponentials dominate physics: whenever an equation is linear with constant coefficients, an exponential trial solution converts calculus into algebra.</w:t>
      </w:r>
    </w:p>
    <w:p>
      <w:r>
        <w:t>With k = iω purely imaginary, the Euler formula of Lesson 1 gives e^(iωt) = cos ωt + i sin ωt. Differentiating an oscillation is therefore multiplication by iω: the amplitude is scaled by ω and the phase is advanced by a quarter turn. A second derivative multiplies by −ω².</w:t>
      </w:r>
    </w:p>
    <w:p>
      <w:pPr>
        <w:spacing w:before="100" w:after="160"/>
        <w:jc w:val="center"/>
      </w:pPr>
      <m:oMathPara>
        <m:oMath>
          <m:r>
            <m:t xml:space="preserve">d/dt e^(iωt) = iω e^(iωt),    d²/dt² e^(iωt) = −ω² e^(iωt)</m:t>
          </m:r>
        </m:oMath>
      </m:oMathPara>
    </w:p>
    <w:p>
      <w:pPr>
        <w:pStyle w:val="Heading3"/>
      </w:pPr>
      <w:r>
        <w:t>Worked example 1</w:t>
      </w:r>
    </w:p>
    <w:p>
      <w:r>
        <w:t>Let φ(x, t) = e^(i(kx − ωt)), a plane wave moving in the positive x direction. By the chain rule, ∂φ/∂x = ik φ and ∂φ/∂t = −iω φ. The rule to memorize is that on a plane wave each space derivative produces a factor ik and each time derivative produces a factor −iω. In quantum mechanics these factors become momentum and energy, which is why the operators −i∂ₓ and i∂ₜ will represent p and E.</w:t>
      </w:r>
    </w:p>
    <w:p>
      <w:pPr>
        <w:pStyle w:val="Heading2"/>
      </w:pPr>
      <w:r>
        <w:t>1.3 Derivatives of the standard functions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3264"/>
        <w:gridCol w:w="3264"/>
      </w:tblGrid>
      <w:tr>
        <w:tc>
          <w:tcPr>
            <w:tcW w:type="dxa" w:w="3264"/>
            <w:shd w:fill="1F4E78"/>
            <w:vAlign w:val="center"/>
            <w:tcMar>
              <w:top w:w="100" w:type="dxa"/>
              <w:start w:w="100" w:type="dxa"/>
              <w:bottom w:w="100" w:type="dxa"/>
              <w:end w:w="100" w:type="dxa"/>
            </w:tcMar>
          </w:tcPr>
          <w:p>
            <w:r>
              <w:rPr>
                <w:b/>
                <w:color w:val="FFFFFF"/>
              </w:rPr>
              <w:t>Function</w:t>
            </w:r>
          </w:p>
        </w:tc>
        <w:tc>
          <w:tcPr>
            <w:tcW w:type="dxa" w:w="3264"/>
            <w:shd w:fill="1F4E78"/>
            <w:vAlign w:val="center"/>
            <w:tcMar>
              <w:top w:w="100" w:type="dxa"/>
              <w:start w:w="100" w:type="dxa"/>
              <w:bottom w:w="100" w:type="dxa"/>
              <w:end w:w="100" w:type="dxa"/>
            </w:tcMar>
          </w:tcPr>
          <w:p>
            <w:r>
              <w:rPr>
                <w:b/>
                <w:color w:val="FFFFFF"/>
              </w:rPr>
              <w:t>Derivative</w:t>
            </w:r>
          </w:p>
        </w:tc>
        <w:tc>
          <w:tcPr>
            <w:tcW w:type="dxa" w:w="3264"/>
            <w:shd w:fill="1F4E78"/>
            <w:vAlign w:val="center"/>
            <w:tcMar>
              <w:top w:w="100" w:type="dxa"/>
              <w:start w:w="100" w:type="dxa"/>
              <w:bottom w:w="100" w:type="dxa"/>
              <w:end w:w="100" w:type="dxa"/>
            </w:tcMar>
          </w:tcPr>
          <w:p>
            <w:r>
              <w:rPr>
                <w:b/>
                <w:color w:val="FFFFFF"/>
              </w:rPr>
              <w:t>Comment</w:t>
            </w:r>
          </w:p>
        </w:tc>
      </w:tr>
      <w:tr>
        <w:tc>
          <w:tcPr>
            <w:tcW w:type="dxa" w:w="3264"/>
            <w:vAlign w:val="center"/>
            <w:tcMar>
              <w:top w:w="100" w:type="dxa"/>
              <w:start w:w="100" w:type="dxa"/>
              <w:bottom w:w="100" w:type="dxa"/>
              <w:end w:w="100" w:type="dxa"/>
            </w:tcMar>
          </w:tcPr>
          <w:p>
            <w:r>
              <w:t>e^(kx)</w:t>
            </w:r>
          </w:p>
        </w:tc>
        <w:tc>
          <w:tcPr>
            <w:tcW w:type="dxa" w:w="3264"/>
            <w:vAlign w:val="center"/>
            <w:tcMar>
              <w:top w:w="100" w:type="dxa"/>
              <w:start w:w="100" w:type="dxa"/>
              <w:bottom w:w="100" w:type="dxa"/>
              <w:end w:w="100" w:type="dxa"/>
            </w:tcMar>
          </w:tcPr>
          <w:p>
            <w:r>
              <w:t>k e^(kx)</w:t>
            </w:r>
          </w:p>
        </w:tc>
        <w:tc>
          <w:tcPr>
            <w:tcW w:type="dxa" w:w="3264"/>
            <w:vAlign w:val="center"/>
            <w:tcMar>
              <w:top w:w="100" w:type="dxa"/>
              <w:start w:w="100" w:type="dxa"/>
              <w:bottom w:w="100" w:type="dxa"/>
              <w:end w:w="100" w:type="dxa"/>
            </w:tcMar>
          </w:tcPr>
          <w:p>
            <w:r>
              <w:t>Eigenfunction of d/dx</w:t>
            </w:r>
          </w:p>
        </w:tc>
      </w:tr>
      <w:tr>
        <w:tc>
          <w:tcPr>
            <w:tcW w:type="dxa" w:w="3264"/>
            <w:vAlign w:val="center"/>
            <w:shd w:fill="EAF2F8"/>
            <w:tcMar>
              <w:top w:w="100" w:type="dxa"/>
              <w:start w:w="100" w:type="dxa"/>
              <w:bottom w:w="100" w:type="dxa"/>
              <w:end w:w="100" w:type="dxa"/>
            </w:tcMar>
          </w:tcPr>
          <w:p>
            <w:r>
              <w:t>sin kx</w:t>
            </w:r>
          </w:p>
        </w:tc>
        <w:tc>
          <w:tcPr>
            <w:tcW w:type="dxa" w:w="3264"/>
            <w:vAlign w:val="center"/>
            <w:shd w:fill="EAF2F8"/>
            <w:tcMar>
              <w:top w:w="100" w:type="dxa"/>
              <w:start w:w="100" w:type="dxa"/>
              <w:bottom w:w="100" w:type="dxa"/>
              <w:end w:w="100" w:type="dxa"/>
            </w:tcMar>
          </w:tcPr>
          <w:p>
            <w:r>
              <w:t>k cos kx</w:t>
            </w:r>
          </w:p>
        </w:tc>
        <w:tc>
          <w:tcPr>
            <w:tcW w:type="dxa" w:w="3264"/>
            <w:vAlign w:val="center"/>
            <w:shd w:fill="EAF2F8"/>
            <w:tcMar>
              <w:top w:w="100" w:type="dxa"/>
              <w:start w:w="100" w:type="dxa"/>
              <w:bottom w:w="100" w:type="dxa"/>
              <w:end w:w="100" w:type="dxa"/>
            </w:tcMar>
          </w:tcPr>
          <w:p>
            <w:r>
              <w:t>Real part of an exponential</w:t>
            </w:r>
          </w:p>
        </w:tc>
      </w:tr>
      <w:tr>
        <w:tc>
          <w:tcPr>
            <w:tcW w:type="dxa" w:w="3264"/>
            <w:vAlign w:val="center"/>
            <w:tcMar>
              <w:top w:w="100" w:type="dxa"/>
              <w:start w:w="100" w:type="dxa"/>
              <w:bottom w:w="100" w:type="dxa"/>
              <w:end w:w="100" w:type="dxa"/>
            </w:tcMar>
          </w:tcPr>
          <w:p>
            <w:r>
              <w:t>cos kx</w:t>
            </w:r>
          </w:p>
        </w:tc>
        <w:tc>
          <w:tcPr>
            <w:tcW w:type="dxa" w:w="3264"/>
            <w:vAlign w:val="center"/>
            <w:tcMar>
              <w:top w:w="100" w:type="dxa"/>
              <w:start w:w="100" w:type="dxa"/>
              <w:bottom w:w="100" w:type="dxa"/>
              <w:end w:w="100" w:type="dxa"/>
            </w:tcMar>
          </w:tcPr>
          <w:p>
            <w:r>
              <w:t>−k sin kx</w:t>
            </w:r>
          </w:p>
        </w:tc>
        <w:tc>
          <w:tcPr>
            <w:tcW w:type="dxa" w:w="3264"/>
            <w:vAlign w:val="center"/>
            <w:tcMar>
              <w:top w:w="100" w:type="dxa"/>
              <w:start w:w="100" w:type="dxa"/>
              <w:bottom w:w="100" w:type="dxa"/>
              <w:end w:w="100" w:type="dxa"/>
            </w:tcMar>
          </w:tcPr>
          <w:p>
            <w:r>
              <w:t>Two derivatives give −k² times the function</w:t>
            </w:r>
          </w:p>
        </w:tc>
      </w:tr>
      <w:tr>
        <w:tc>
          <w:tcPr>
            <w:tcW w:type="dxa" w:w="3264"/>
            <w:vAlign w:val="center"/>
            <w:shd w:fill="EAF2F8"/>
            <w:tcMar>
              <w:top w:w="100" w:type="dxa"/>
              <w:start w:w="100" w:type="dxa"/>
              <w:bottom w:w="100" w:type="dxa"/>
              <w:end w:w="100" w:type="dxa"/>
            </w:tcMar>
          </w:tcPr>
          <w:p>
            <w:r>
              <w:t>xⁿ</w:t>
            </w:r>
          </w:p>
        </w:tc>
        <w:tc>
          <w:tcPr>
            <w:tcW w:type="dxa" w:w="3264"/>
            <w:vAlign w:val="center"/>
            <w:shd w:fill="EAF2F8"/>
            <w:tcMar>
              <w:top w:w="100" w:type="dxa"/>
              <w:start w:w="100" w:type="dxa"/>
              <w:bottom w:w="100" w:type="dxa"/>
              <w:end w:w="100" w:type="dxa"/>
            </w:tcMar>
          </w:tcPr>
          <w:p>
            <w:r>
              <w:t>n xⁿ⁻¹</w:t>
            </w:r>
          </w:p>
        </w:tc>
        <w:tc>
          <w:tcPr>
            <w:tcW w:type="dxa" w:w="3264"/>
            <w:vAlign w:val="center"/>
            <w:shd w:fill="EAF2F8"/>
            <w:tcMar>
              <w:top w:w="100" w:type="dxa"/>
              <w:start w:w="100" w:type="dxa"/>
              <w:bottom w:w="100" w:type="dxa"/>
              <w:end w:w="100" w:type="dxa"/>
            </w:tcMar>
          </w:tcPr>
          <w:p>
            <w:r>
              <w:t>Valid for any real n and x &gt; 0</w:t>
            </w:r>
          </w:p>
        </w:tc>
      </w:tr>
      <w:tr>
        <w:tc>
          <w:tcPr>
            <w:tcW w:type="dxa" w:w="3264"/>
            <w:vAlign w:val="center"/>
            <w:tcMar>
              <w:top w:w="100" w:type="dxa"/>
              <w:start w:w="100" w:type="dxa"/>
              <w:bottom w:w="100" w:type="dxa"/>
              <w:end w:w="100" w:type="dxa"/>
            </w:tcMar>
          </w:tcPr>
          <w:p>
            <w:r>
              <w:t>ln x</w:t>
            </w:r>
          </w:p>
        </w:tc>
        <w:tc>
          <w:tcPr>
            <w:tcW w:type="dxa" w:w="3264"/>
            <w:vAlign w:val="center"/>
            <w:tcMar>
              <w:top w:w="100" w:type="dxa"/>
              <w:start w:w="100" w:type="dxa"/>
              <w:bottom w:w="100" w:type="dxa"/>
              <w:end w:w="100" w:type="dxa"/>
            </w:tcMar>
          </w:tcPr>
          <w:p>
            <w:r>
              <w:t>1/x</w:t>
            </w:r>
          </w:p>
        </w:tc>
        <w:tc>
          <w:tcPr>
            <w:tcW w:type="dxa" w:w="3264"/>
            <w:vAlign w:val="center"/>
            <w:tcMar>
              <w:top w:w="100" w:type="dxa"/>
              <w:start w:w="100" w:type="dxa"/>
              <w:bottom w:w="100" w:type="dxa"/>
              <w:end w:w="100" w:type="dxa"/>
            </w:tcMar>
          </w:tcPr>
          <w:p>
            <w:r>
              <w:t>Inverse of the exponential</w:t>
            </w:r>
          </w:p>
        </w:tc>
      </w:tr>
      <w:tr>
        <w:tc>
          <w:tcPr>
            <w:tcW w:type="dxa" w:w="3264"/>
            <w:vAlign w:val="center"/>
            <w:shd w:fill="EAF2F8"/>
            <w:tcMar>
              <w:top w:w="100" w:type="dxa"/>
              <w:start w:w="100" w:type="dxa"/>
              <w:bottom w:w="100" w:type="dxa"/>
              <w:end w:w="100" w:type="dxa"/>
            </w:tcMar>
          </w:tcPr>
          <w:p>
            <w:r>
              <w:t>(1 + x)^α</w:t>
            </w:r>
          </w:p>
        </w:tc>
        <w:tc>
          <w:tcPr>
            <w:tcW w:type="dxa" w:w="3264"/>
            <w:vAlign w:val="center"/>
            <w:shd w:fill="EAF2F8"/>
            <w:tcMar>
              <w:top w:w="100" w:type="dxa"/>
              <w:start w:w="100" w:type="dxa"/>
              <w:bottom w:w="100" w:type="dxa"/>
              <w:end w:w="100" w:type="dxa"/>
            </w:tcMar>
          </w:tcPr>
          <w:p>
            <w:r>
              <w:t>α(1 + x)^(α−1)</w:t>
            </w:r>
          </w:p>
        </w:tc>
        <w:tc>
          <w:tcPr>
            <w:tcW w:type="dxa" w:w="3264"/>
            <w:vAlign w:val="center"/>
            <w:shd w:fill="EAF2F8"/>
            <w:tcMar>
              <w:top w:w="100" w:type="dxa"/>
              <w:start w:w="100" w:type="dxa"/>
              <w:bottom w:w="100" w:type="dxa"/>
              <w:end w:w="100" w:type="dxa"/>
            </w:tcMar>
          </w:tcPr>
          <w:p>
            <w:r>
              <w:t>Source of the binomial expansion</w:t>
            </w:r>
          </w:p>
        </w:tc>
      </w:tr>
    </w:tbl>
    <w:p>
      <w:pPr>
        <w:pStyle w:val="Heading1"/>
      </w:pPr>
      <w:r>
        <w:t>2 Integrals</w:t>
      </w:r>
    </w:p>
    <w:p>
      <w:pPr>
        <w:pStyle w:val="Heading2"/>
      </w:pPr>
      <w:r>
        <w:t>2.1 The fundamental theorem</w:t>
      </w:r>
    </w:p>
    <w:p>
      <w:r>
        <w:t>An integral of a derivative depends only on the values at the endpoints.</w:t>
      </w:r>
    </w:p>
    <w:p>
      <w:pPr>
        <w:spacing w:before="100" w:after="160"/>
        <w:jc w:val="center"/>
      </w:pPr>
      <m:oMathPara>
        <m:oMath>
          <m:r>
            <m:t xml:space="preserve">∫ₐᵇ f′(x) dx = f(b) − f(a)</m:t>
          </m:r>
        </m:oMath>
      </m:oMathPara>
    </w:p>
    <w:p>
      <w:r>
        <w:t>In field theory the endpoints are usually at infinity, or on the boundary of a region of spacetime, and the fields are assumed to vanish there. This assumption turns many integrals of total derivatives into zero, and it is invoked, sometimes silently, every time a term is discarded from an action.</w:t>
      </w:r>
    </w:p>
    <w:p>
      <w:pPr>
        <w:pStyle w:val="Heading2"/>
      </w:pPr>
      <w:r>
        <w:t>2.2 Integration by parts</w:t>
      </w:r>
    </w:p>
    <w:p>
      <w:r>
        <w:t>Apply the fundamental theorem to the product rule (uv)′ = u′v + uv′ and rearrange.</w:t>
      </w:r>
    </w:p>
    <w:p>
      <w:pPr>
        <w:spacing w:before="100" w:after="160"/>
        <w:jc w:val="center"/>
      </w:pPr>
      <m:oMathPara>
        <m:oMath>
          <m:r>
            <m:t xml:space="preserve">∫ₐᵇ u v′ dx = [uv]ₐᵇ − ∫ₐᵇ u′ v dx</m:t>
          </m:r>
        </m:oMath>
      </m:oMathPara>
    </w:p>
    <w:p>
      <w:r>
        <w:t>Integration by parts moves a derivative from one factor to the other at the cost of a sign and a boundary term. When the boundary term vanishes, a derivative acting to the right becomes minus a derivative acting to the left. This mechanism makes the momentum operator Hermitian (Lesson 10) and produces the Euler Lagrange equations for fields (Lesson 26).</w:t>
      </w:r>
    </w:p>
    <w:p>
      <w:pPr>
        <w:pStyle w:val="Heading3"/>
      </w:pPr>
      <w:r>
        <w:t>Worked example 2</w:t>
      </w:r>
    </w:p>
    <w:p>
      <w:r>
        <w:t>Evaluate ∫₀^∞ x e^(−x) dx. Take u = x and v′ = e^(−x), so that v = −e^(−x). The boundary term [−x e^(−x)]₀^∞ vanishes at both ends, because e^(−x) decays faster than x grows. The remaining integral is ∫₀^∞ e^(−x) dx = 1, so the answer is 1. Repeating the argument n times gives</w:t>
      </w:r>
    </w:p>
    <w:p>
      <w:pPr>
        <w:spacing w:before="100" w:after="160"/>
        <w:jc w:val="center"/>
      </w:pPr>
      <m:oMathPara>
        <m:oMath>
          <m:r>
            <m:t xml:space="preserve">∫₀^∞ xⁿ e^(−x) dx = n!</m:t>
          </m:r>
        </m:oMath>
      </m:oMathPara>
    </w:p>
    <w:p>
      <w:r>
        <w:t>which defines the Gamma function Γ(n + 1) = n! and extends the factorial to non-integer arguments. Dimensional regularization (Lesson 66) relies on exactly that extension.</w:t>
      </w:r>
    </w:p>
    <w:p>
      <w:pPr>
        <w:pStyle w:val="Heading2"/>
      </w:pPr>
      <w:r>
        <w:t>2.3 The Gaussian integral</w:t>
      </w:r>
    </w:p>
    <w:p>
      <w:pPr>
        <w:spacing w:before="100" w:after="160"/>
        <w:jc w:val="center"/>
      </w:pPr>
      <m:oMathPara>
        <m:oMath>
          <m:r>
            <m:t xml:space="preserve">∫₋∞^∞ e^(−ax²) dx = √(π/a),    a &gt; 0</m:t>
          </m:r>
        </m:oMath>
      </m:oMathPara>
    </w:p>
    <w:p>
      <w:r>
        <w:t>The proof squares the integral, writes the product as a double integral over the plane, and switches to polar coordinates, where the radial integral is elementary. Completing the square extends the formula to a linear term in the exponent.</w:t>
      </w:r>
    </w:p>
    <w:p>
      <w:pPr>
        <w:spacing w:before="100" w:after="160"/>
        <w:jc w:val="center"/>
      </w:pPr>
      <m:oMathPara>
        <m:oMath>
          <m:r>
            <m:t xml:space="preserve">∫₋∞^∞ e^(−ax² + bx) dx = √(π/a) e^(b²/(4a))</m:t>
          </m:r>
        </m:oMath>
      </m:oMathPara>
    </w:p>
    <w:p>
      <w:r>
        <w:t>The result holds for complex b, and for complex a with positive real part. The Gaussian integral is the most frequently used integral in quantum theory: oscillator ground states, wave packets, the path integral (Lesson 79), and the loop integrals that follow the introduction of Feynman parameters (Lesson 66) all reduce to it.</w:t>
      </w:r>
    </w:p>
    <w:p>
      <w:pPr>
        <w:pStyle w:val="Heading3"/>
      </w:pPr>
      <w:r>
        <w:t>Worked example 3</w:t>
      </w:r>
    </w:p>
    <w:p>
      <w:r>
        <w:t>Evaluate ∫₋∞^∞ x² e^(−ax²) dx. Differentiate the Gaussian formula with respect to the parameter a. On the left, d/da brings down a factor −x²; on the right, d/da √(π/a) = −(1/2)√π a^(−3/2). Comparing the two sides,</w:t>
      </w:r>
    </w:p>
    <w:p>
      <w:pPr>
        <w:spacing w:before="100" w:after="160"/>
        <w:jc w:val="center"/>
      </w:pPr>
      <m:oMathPara>
        <m:oMath>
          <m:r>
            <m:t xml:space="preserve">∫₋∞^∞ x² e^(−ax²) dx = √π / (2a^(3/2))</m:t>
          </m:r>
        </m:oMath>
      </m:oMathPara>
    </w:p>
    <w:p>
      <w:r>
        <w:t>Differentiating under the integral sign with respect to a parameter is a standard technique. Later it generates the numerators of propagators and the moments of wave packets without any new integration.</w:t>
      </w:r>
    </w:p>
    <w:p>
      <w:pPr>
        <w:pStyle w:val="Heading1"/>
      </w:pPr>
      <w:r>
        <w:t>3 Functions of several variables</w:t>
      </w:r>
    </w:p>
    <w:p>
      <w:pPr>
        <w:pStyle w:val="Heading2"/>
      </w:pPr>
      <w:r>
        <w:t>3.1 Partial derivatives</w:t>
      </w:r>
    </w:p>
    <w:p>
      <w:r>
        <w:t>For a function f(x, y, z, t), the partial derivative ∂f/∂x is computed by treating y, z, and t as constants. For smooth functions the order of mixed partial derivatives does not matter: ∂ₓ∂ᵧf = ∂ᵧ∂ₓf. The total change of f under a small displacement collects one term from each variable.</w:t>
      </w:r>
    </w:p>
    <w:p>
      <w:pPr>
        <w:spacing w:before="100" w:after="160"/>
        <w:jc w:val="center"/>
      </w:pPr>
      <m:oMathPara>
        <m:oMath>
          <m:r>
            <m:t xml:space="preserve">df = (∂f/∂x) dx + (∂f/∂y) dy + (∂f/∂z) dz + (∂f/∂t) dt</m:t>
          </m:r>
        </m:oMath>
      </m:oMathPara>
    </w:p>
    <w:p>
      <w:r>
        <w:t>If the point moves along a path x(t), y(t), z(t), the chain rule gives the total time derivative</w:t>
      </w:r>
    </w:p>
    <w:p>
      <w:pPr>
        <w:spacing w:before="100" w:after="160"/>
        <w:jc w:val="center"/>
      </w:pPr>
      <m:oMathPara>
        <m:oMath>
          <m:r>
            <m:t xml:space="preserve">df/dt = ∂f/∂t + (dx/dt) ∂f/∂x + (dy/dt) ∂f/∂y + (dz/dt) ∂f/∂z</m:t>
          </m:r>
        </m:oMath>
      </m:oMathPara>
    </w:p>
    <w:p>
      <w:r>
        <w:t>The partial derivative ∂f/∂t is the rate of change at a fixed point; the total derivative df/dt is the rate of change seen by an observer riding along the path. Hamiltonian mechanics (Lesson 6) and the continuity equation (Lesson 23) depend on keeping the two apart.</w:t>
      </w:r>
    </w:p>
    <w:p>
      <w:pPr>
        <w:pStyle w:val="Heading2"/>
      </w:pPr>
      <w:r>
        <w:t>3.2 Gradient, divergence, curl, and Laplacian</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4320"/>
        <w:gridCol w:w="3312"/>
      </w:tblGrid>
      <w:tr>
        <w:tc>
          <w:tcPr>
            <w:tcW w:type="dxa" w:w="2160"/>
            <w:shd w:fill="1F4E78"/>
            <w:vAlign w:val="center"/>
            <w:tcMar>
              <w:top w:w="100" w:type="dxa"/>
              <w:start w:w="100" w:type="dxa"/>
              <w:bottom w:w="100" w:type="dxa"/>
              <w:end w:w="100" w:type="dxa"/>
            </w:tcMar>
          </w:tcPr>
          <w:p>
            <w:r>
              <w:rPr>
                <w:b/>
                <w:color w:val="FFFFFF"/>
              </w:rPr>
              <w:t>Operation</w:t>
            </w:r>
          </w:p>
        </w:tc>
        <w:tc>
          <w:tcPr>
            <w:tcW w:type="dxa" w:w="4320"/>
            <w:shd w:fill="1F4E78"/>
            <w:vAlign w:val="center"/>
            <w:tcMar>
              <w:top w:w="100" w:type="dxa"/>
              <w:start w:w="100" w:type="dxa"/>
              <w:bottom w:w="100" w:type="dxa"/>
              <w:end w:w="100" w:type="dxa"/>
            </w:tcMar>
          </w:tcPr>
          <w:p>
            <w:r>
              <w:rPr>
                <w:b/>
                <w:color w:val="FFFFFF"/>
              </w:rPr>
              <w:t>Cartesian definition</w:t>
            </w:r>
          </w:p>
        </w:tc>
        <w:tc>
          <w:tcPr>
            <w:tcW w:type="dxa" w:w="331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Gradient ∇φ</w:t>
            </w:r>
          </w:p>
        </w:tc>
        <w:tc>
          <w:tcPr>
            <w:tcW w:type="dxa" w:w="4320"/>
            <w:vAlign w:val="center"/>
            <w:tcMar>
              <w:top w:w="100" w:type="dxa"/>
              <w:start w:w="100" w:type="dxa"/>
              <w:bottom w:w="100" w:type="dxa"/>
              <w:end w:w="100" w:type="dxa"/>
            </w:tcMar>
          </w:tcPr>
          <w:p>
            <w:r>
              <w:t>(∂ₓφ, ∂ᵧφ, ∂_zφ)</w:t>
            </w:r>
          </w:p>
        </w:tc>
        <w:tc>
          <w:tcPr>
            <w:tcW w:type="dxa" w:w="3312"/>
            <w:vAlign w:val="center"/>
            <w:tcMar>
              <w:top w:w="100" w:type="dxa"/>
              <w:start w:w="100" w:type="dxa"/>
              <w:bottom w:w="100" w:type="dxa"/>
              <w:end w:w="100" w:type="dxa"/>
            </w:tcMar>
          </w:tcPr>
          <w:p>
            <w:r>
              <w:t>Scalar to vector; direction and rate of steepest increase</w:t>
            </w:r>
          </w:p>
        </w:tc>
      </w:tr>
      <w:tr>
        <w:tc>
          <w:tcPr>
            <w:tcW w:type="dxa" w:w="2160"/>
            <w:vAlign w:val="center"/>
            <w:shd w:fill="EAF2F8"/>
            <w:tcMar>
              <w:top w:w="100" w:type="dxa"/>
              <w:start w:w="100" w:type="dxa"/>
              <w:bottom w:w="100" w:type="dxa"/>
              <w:end w:w="100" w:type="dxa"/>
            </w:tcMar>
          </w:tcPr>
          <w:p>
            <w:r>
              <w:t>Divergence ∇·A</w:t>
            </w:r>
          </w:p>
        </w:tc>
        <w:tc>
          <w:tcPr>
            <w:tcW w:type="dxa" w:w="4320"/>
            <w:vAlign w:val="center"/>
            <w:shd w:fill="EAF2F8"/>
            <w:tcMar>
              <w:top w:w="100" w:type="dxa"/>
              <w:start w:w="100" w:type="dxa"/>
              <w:bottom w:w="100" w:type="dxa"/>
              <w:end w:w="100" w:type="dxa"/>
            </w:tcMar>
          </w:tcPr>
          <w:p>
            <w:r>
              <w:t>∂ₓAₓ + ∂ᵧAᵧ + ∂_zA_z</w:t>
            </w:r>
          </w:p>
        </w:tc>
        <w:tc>
          <w:tcPr>
            <w:tcW w:type="dxa" w:w="3312"/>
            <w:vAlign w:val="center"/>
            <w:shd w:fill="EAF2F8"/>
            <w:tcMar>
              <w:top w:w="100" w:type="dxa"/>
              <w:start w:w="100" w:type="dxa"/>
              <w:bottom w:w="100" w:type="dxa"/>
              <w:end w:w="100" w:type="dxa"/>
            </w:tcMar>
          </w:tcPr>
          <w:p>
            <w:r>
              <w:t>Vector to scalar; net outflow per unit volume</w:t>
            </w:r>
          </w:p>
        </w:tc>
      </w:tr>
      <w:tr>
        <w:tc>
          <w:tcPr>
            <w:tcW w:type="dxa" w:w="2160"/>
            <w:vAlign w:val="center"/>
            <w:tcMar>
              <w:top w:w="100" w:type="dxa"/>
              <w:start w:w="100" w:type="dxa"/>
              <w:bottom w:w="100" w:type="dxa"/>
              <w:end w:w="100" w:type="dxa"/>
            </w:tcMar>
          </w:tcPr>
          <w:p>
            <w:r>
              <w:t>Curl ∇×A</w:t>
            </w:r>
          </w:p>
        </w:tc>
        <w:tc>
          <w:tcPr>
            <w:tcW w:type="dxa" w:w="4320"/>
            <w:vAlign w:val="center"/>
            <w:tcMar>
              <w:top w:w="100" w:type="dxa"/>
              <w:start w:w="100" w:type="dxa"/>
              <w:bottom w:w="100" w:type="dxa"/>
              <w:end w:w="100" w:type="dxa"/>
            </w:tcMar>
          </w:tcPr>
          <w:p>
            <w:r>
              <w:t>(∂ᵧA_z − ∂_zAᵧ, ∂_zAₓ − ∂ₓA_z, ∂ₓAᵧ − ∂ᵧAₓ)</w:t>
            </w:r>
          </w:p>
        </w:tc>
        <w:tc>
          <w:tcPr>
            <w:tcW w:type="dxa" w:w="3312"/>
            <w:vAlign w:val="center"/>
            <w:tcMar>
              <w:top w:w="100" w:type="dxa"/>
              <w:start w:w="100" w:type="dxa"/>
              <w:bottom w:w="100" w:type="dxa"/>
              <w:end w:w="100" w:type="dxa"/>
            </w:tcMar>
          </w:tcPr>
          <w:p>
            <w:r>
              <w:t>Vector to vector; local circulation</w:t>
            </w:r>
          </w:p>
        </w:tc>
      </w:tr>
      <w:tr>
        <w:tc>
          <w:tcPr>
            <w:tcW w:type="dxa" w:w="2160"/>
            <w:vAlign w:val="center"/>
            <w:shd w:fill="EAF2F8"/>
            <w:tcMar>
              <w:top w:w="100" w:type="dxa"/>
              <w:start w:w="100" w:type="dxa"/>
              <w:bottom w:w="100" w:type="dxa"/>
              <w:end w:w="100" w:type="dxa"/>
            </w:tcMar>
          </w:tcPr>
          <w:p>
            <w:r>
              <w:t>Laplacian ∇²φ</w:t>
            </w:r>
          </w:p>
        </w:tc>
        <w:tc>
          <w:tcPr>
            <w:tcW w:type="dxa" w:w="4320"/>
            <w:vAlign w:val="center"/>
            <w:shd w:fill="EAF2F8"/>
            <w:tcMar>
              <w:top w:w="100" w:type="dxa"/>
              <w:start w:w="100" w:type="dxa"/>
              <w:bottom w:w="100" w:type="dxa"/>
              <w:end w:w="100" w:type="dxa"/>
            </w:tcMar>
          </w:tcPr>
          <w:p>
            <w:r>
              <w:t>∂ₓ²φ + ∂ᵧ²φ + ∂_z²φ</w:t>
            </w:r>
          </w:p>
        </w:tc>
        <w:tc>
          <w:tcPr>
            <w:tcW w:type="dxa" w:w="3312"/>
            <w:vAlign w:val="center"/>
            <w:shd w:fill="EAF2F8"/>
            <w:tcMar>
              <w:top w:w="100" w:type="dxa"/>
              <w:start w:w="100" w:type="dxa"/>
              <w:bottom w:w="100" w:type="dxa"/>
              <w:end w:w="100" w:type="dxa"/>
            </w:tcMar>
          </w:tcPr>
          <w:p>
            <w:r>
              <w:t>Scalar to scalar; how φ differs from its local average</w:t>
            </w:r>
          </w:p>
        </w:tc>
      </w:tr>
    </w:tbl>
    <w:p>
      <w:r>
        <w:t>Two identities follow from the commuting of mixed partial derivatives and are used constantly.</w:t>
      </w:r>
    </w:p>
    <w:p>
      <w:pPr>
        <w:spacing w:before="100" w:after="160"/>
        <w:jc w:val="center"/>
      </w:pPr>
      <m:oMathPara>
        <m:oMath>
          <m:r>
            <m:t xml:space="preserve">∇ × (∇φ) = 0,    ∇ · (∇ × A) = 0</m:t>
          </m:r>
        </m:oMath>
      </m:oMathPara>
    </w:p>
    <w:p>
      <w:r>
        <w:t>Every gradient is curl free, and every curl is divergence free. The converse statements hold in ordinary space: a curl-free field is a gradient and a divergence-free field is a curl. These are the facts that allow the electric and magnetic fields to be written in terms of potentials (Lesson 8).</w:t>
      </w:r>
    </w:p>
    <w:p>
      <w:pPr>
        <w:pStyle w:val="Heading2"/>
      </w:pPr>
      <w:r>
        <w:t>3.3 Integral theorems</w:t>
      </w:r>
    </w:p>
    <w:p>
      <w:r>
        <w:t>The divergence theorem converts a volume integral of a divergence into a flux through the bounding surface, and the Stokes theorem converts a surface integral of a curl into a circulation around the bounding curve.</w:t>
      </w:r>
    </w:p>
    <w:p>
      <w:pPr>
        <w:spacing w:before="100" w:after="160"/>
        <w:jc w:val="center"/>
      </w:pPr>
      <m:oMathPara>
        <m:oMath>
          <m:r>
            <m:t xml:space="preserve">∫_V ∇·A d³x = ∮_S A·dS,    ∫_S (∇×A)·dS = ∮_C A·dl</m:t>
          </m:r>
        </m:oMath>
      </m:oMathPara>
    </w:p>
    <w:p>
      <w:r>
        <w:t>Both are higher-dimensional versions of the fundamental theorem: the integral of a derivative lives on the boundary. They convert the differential form of the Maxwell equations into the integral form (Lesson 7), and the four-dimensional divergence theorem is what allows total derivatives to be dropped from an action.</w:t>
      </w:r>
    </w:p>
    <w:p>
      <w:pPr>
        <w:pStyle w:val="Heading3"/>
      </w:pPr>
      <w:r>
        <w:t>Worked example 4</w:t>
      </w:r>
    </w:p>
    <w:p>
      <w:r>
        <w:t>Let φ = x² + y² + z² = r². Then ∇φ = (2x, 2y, 2z) = 2r, and ∇²φ = 2 + 2 + 2 = 6. For the vector field A = (x, y, z), the divergence is ∇·A = 3 and the curl vanishes, since ∂ᵧA_z − ∂_zAᵧ = 0 and likewise for the other components. Check the divergence theorem on a sphere of radius R: the volume integral is 3 × (4/3)πR³ = 4πR³, and the flux is the surface value |A| = R times the area 4πR², also 4πR³.</w:t>
      </w:r>
    </w:p>
    <w:p>
      <w:pPr>
        <w:pStyle w:val="Heading1"/>
      </w:pPr>
      <w:r>
        <w:t>4 Taylor expansions</w:t>
      </w:r>
    </w:p>
    <w:p>
      <w:pPr>
        <w:pStyle w:val="Heading2"/>
      </w:pPr>
      <w:r>
        <w:t>4.1 The Taylor series</w:t>
      </w:r>
    </w:p>
    <w:p>
      <w:r>
        <w:t>Repeating the linear approximation to higher order gives the Taylor series.</w:t>
      </w:r>
    </w:p>
    <w:p>
      <w:pPr>
        <w:spacing w:before="100" w:after="160"/>
        <w:jc w:val="center"/>
      </w:pPr>
      <m:oMathPara>
        <m:oMath>
          <m:r>
            <m:t xml:space="preserve">f(x + h) = f(x) + f′(x) h + f″(x) h²/2! + f‴(x) h³/3! + ⋯ = Σₙ f⁽ⁿ⁾(x) hⁿ/n!</m:t>
          </m:r>
        </m:oMath>
      </m:oMathPara>
    </w:p>
    <w:p>
      <w:r>
        <w:t>The expansions about zero that recur throughout the course are</w:t>
      </w:r>
    </w:p>
    <w:p>
      <w:pPr>
        <w:spacing w:before="100" w:after="160"/>
        <w:jc w:val="center"/>
      </w:pPr>
      <m:oMathPara>
        <m:oMath>
          <m:r>
            <m:t xml:space="preserve">e^x = 1 + x + x²/2 + x³/6 + ⋯</m:t>
          </m:r>
        </m:oMath>
      </m:oMathPara>
    </w:p>
    <w:p>
      <w:pPr>
        <w:spacing w:before="100" w:after="160"/>
        <w:jc w:val="center"/>
      </w:pPr>
      <m:oMathPara>
        <m:oMath>
          <m:r>
            <m:t xml:space="preserve">sin x = x − x³/6 + ⋯,    cos x = 1 − x²/2 + x⁴/24 − ⋯</m:t>
          </m:r>
        </m:oMath>
      </m:oMathPara>
    </w:p>
    <w:p>
      <w:pPr>
        <w:spacing w:before="100" w:after="160"/>
        <w:jc w:val="center"/>
      </w:pPr>
      <m:oMathPara>
        <m:oMath>
          <m:r>
            <m:t xml:space="preserve">(1 + x)^α = 1 + αx + α(α − 1)x²/2 + ⋯,    ln(1 + x) = x − x²/2 + ⋯</m:t>
          </m:r>
        </m:oMath>
      </m:oMathPara>
    </w:p>
    <w:p>
      <w:r>
        <w:t>Setting x = iθ in the exponential series and separating real and imaginary parts recovers the Euler formula, which is the cleanest proof of it.</w:t>
      </w:r>
    </w:p>
    <w:p>
      <w:pPr>
        <w:pStyle w:val="Heading2"/>
      </w:pPr>
      <w:r>
        <w:t>4.2 Controlled approximation</w:t>
      </w:r>
    </w:p>
    <w:p>
      <w:r>
        <w:t>In physics a Taylor expansion is always a statement about a small dimensionless parameter. Writing (1 + x)^α ≈ 1 + αx is legitimate when |x| ≪ 1, and the error is of order x². The discipline is to name the expansion parameter, state which power is kept, and estimate the first neglected term. Perturbation theory (Lesson 15) and the entire perturbative structure of QED, an expansion in the fine structure constant α ≈ 1/137, rest on expansions of this kind.</w:t>
      </w:r>
    </w:p>
    <w:p>
      <w:pPr>
        <w:pStyle w:val="Heading3"/>
      </w:pPr>
      <w:r>
        <w:t>Worked example 5</w:t>
      </w:r>
    </w:p>
    <w:p>
      <w:r>
        <w:t>Expand the relativistic energy E = √(m²c⁴ + p²c²) for small momentum. Factor out the rest energy and use the binomial series with α = 1/2 and x = p²/(m²c²).</w:t>
      </w:r>
    </w:p>
    <w:p>
      <w:pPr>
        <w:spacing w:before="100" w:after="160"/>
        <w:jc w:val="center"/>
      </w:pPr>
      <m:oMathPara>
        <m:oMath>
          <m:r>
            <m:t xml:space="preserve">E = mc² √(1 + p²/(m²c²)) = mc² + p²/(2m) − p⁴/(8m³c²) + ⋯</m:t>
          </m:r>
        </m:oMath>
      </m:oMathPara>
    </w:p>
    <w:p>
      <w:r>
        <w:t>The first term is the rest energy, the second is the Newtonian kinetic energy, and the third is the leading relativistic correction, which contributes to the fine structure of hydrogen. The expansion parameter is (v/c)², so the series is useful precisely when the particle is slow.</w:t>
      </w:r>
    </w:p>
    <w:p>
      <w:pPr>
        <w:pStyle w:val="Heading1"/>
      </w:pPr>
      <w:r>
        <w:t>5 Fourier analysis</w:t>
      </w:r>
    </w:p>
    <w:p>
      <w:pPr>
        <w:pStyle w:val="Heading2"/>
      </w:pPr>
      <w:r>
        <w:t>5.1 Superposition of exponentials</w:t>
      </w:r>
    </w:p>
    <w:p>
      <w:r>
        <w:t>Because exponentials are eigenfunctions of the derivative, any function written as a superposition of exponentials is easy to differentiate. Fourier analysis asserts that essentially every function met in physics can be written that way. For a function with period L,</w:t>
      </w:r>
    </w:p>
    <w:p>
      <w:pPr>
        <w:spacing w:before="100" w:after="160"/>
        <w:jc w:val="center"/>
      </w:pPr>
      <m:oMathPara>
        <m:oMath>
          <m:r>
            <m:t xml:space="preserve">f(x) = Σₙ cₙ e^(2πinx/L),    cₙ = (1/L) ∫₀^L f(x) e^(−2πinx/L) dx</m:t>
          </m:r>
        </m:oMath>
      </m:oMathPara>
    </w:p>
    <w:p>
      <w:r>
        <w:t>The coefficient formula follows from the orthogonality relation (1/L)∫₀^L e^(2πi(n−m)x/L) dx = δₙₘ. In the language of Lesson 1, the exponentials form an orthonormal basis of a space of functions, with the integral serving as inner product. Lesson 9 makes that function space precise.</w:t>
      </w:r>
    </w:p>
    <w:p>
      <w:pPr>
        <w:pStyle w:val="Heading2"/>
      </w:pPr>
      <w:r>
        <w:t>5.2 The Fourier transform</w:t>
      </w:r>
    </w:p>
    <w:p>
      <w:r>
        <w:t>Let the period grow without bound. The sum over n becomes an integral over a continuous wave number k, and the pair of formulas becomes</w:t>
      </w:r>
    </w:p>
    <w:p>
      <w:pPr>
        <w:spacing w:before="100" w:after="160"/>
        <w:jc w:val="center"/>
      </w:pPr>
      <m:oMathPara>
        <m:oMath>
          <m:r>
            <m:t xml:space="preserve">f(x) = ∫ (dk/2π) f̃(k) e^(ikx),    f̃(k) = ∫ dx f(x) e^(−ikx)</m:t>
          </m:r>
        </m:oMath>
      </m:oMathPara>
    </w:p>
    <w:p>
      <w:r>
        <w:t>The factor 2π is placed with dk throughout this course. This convention matches the momentum measures d³p/(2π)³ of field theory and keeps the position-space formulas free of constants. The Parseval relation ∫|f(x)|² dx = ∫(dk/2π)|f̃(k)|² states that the transform preserves the inner product, so it is a unitary change of basis in the sense of Lesson 1.</w:t>
      </w:r>
    </w:p>
    <w:p>
      <w:pPr>
        <w:pStyle w:val="Heading2"/>
      </w:pPr>
      <w:r>
        <w:t>5.3 Derivatives become multiplications</w:t>
      </w:r>
    </w:p>
    <w:p>
      <w:r>
        <w:t>Differentiate the inverse transform under the integral sign. Each derivative of e^(ikx) produces a factor ik, so</w:t>
      </w:r>
    </w:p>
    <w:p>
      <w:pPr>
        <w:spacing w:before="100" w:after="160"/>
        <w:jc w:val="center"/>
      </w:pPr>
      <m:oMathPara>
        <m:oMath>
          <m:r>
            <m:t xml:space="preserve">f′(x) = ∫ (dk/2π) (ik) f̃(k) e^(ikx),  that is,  (f′)~(k) = ik f̃(k)</m:t>
          </m:r>
        </m:oMath>
      </m:oMathPara>
    </w:p>
    <w:p>
      <w:r>
        <w:t>A differential equation with constant coefficients becomes an algebraic equation in k. In quantum mechanics this is the statement that momentum acts as −i∂ₓ in position space and as multiplication by p in momentum space (Lesson 12). In field theory it is the reason propagators are written as simple functions of momentum (Lesson 45).</w:t>
      </w:r>
    </w:p>
    <w:p>
      <w:pPr>
        <w:pStyle w:val="Heading2"/>
      </w:pPr>
      <w:r>
        <w:t>5.4 The delta function</w:t>
      </w:r>
    </w:p>
    <w:p>
      <w:r>
        <w:t>Substituting the transform into the inverse transform and exchanging the order of integration gives</w:t>
      </w:r>
    </w:p>
    <w:p>
      <w:pPr>
        <w:spacing w:before="100" w:after="160"/>
        <w:jc w:val="center"/>
      </w:pPr>
      <m:oMathPara>
        <m:oMath>
          <m:r>
            <m:t xml:space="preserve">∫ (dk/2π) e^(ik(x − y)) = δ(x − y)</m:t>
          </m:r>
        </m:oMath>
      </m:oMathPara>
    </w:p>
    <w:p>
      <w:r>
        <w:t>The Dirac delta δ(x − y) vanishes for x ≠ y, has unit integral, and obeys the sifting property ∫ f(y) δ(x − y) dy = f(x). It is not a function but a distribution, an object defined by what it does inside an integral, and it should be used only there. Its three-dimensional version δ³(x) is a product of three one-dimensional deltas. Delta functions will appear in the commutation relations of quantized fields (Lesson 32) and in the factors (2π)⁴δ⁴(pₒᵤₜ − pᵢₙ) that enforce energy and momentum conservation in every amplitude (Lesson 50).</w:t>
      </w:r>
    </w:p>
    <w:p>
      <w:pPr>
        <w:pStyle w:val="Heading3"/>
      </w:pPr>
      <w:r>
        <w:t>Worked example 6</w:t>
      </w:r>
    </w:p>
    <w:p>
      <w:r>
        <w:t>Transform the Gaussian f(x) = e^(−x²/(2σ²)). The transform integral is ∫ e^(−x²/(2σ²) − ikx) dx, which is the completed-square formula with a = 1/(2σ²) and b = −ik.</w:t>
      </w:r>
    </w:p>
    <w:p>
      <w:pPr>
        <w:spacing w:before="100" w:after="160"/>
        <w:jc w:val="center"/>
      </w:pPr>
      <m:oMathPara>
        <m:oMath>
          <m:r>
            <m:t xml:space="preserve">f̃(k) = √(2πσ²) e^(−σ²k²/2)</m:t>
          </m:r>
        </m:oMath>
      </m:oMathPara>
    </w:p>
    <w:p>
      <w:r>
        <w:t>A Gaussian of width σ in x becomes a Gaussian of width 1/σ in k. The product of the two widths is fixed: a function that is sharply localized in position is broad in wave number. This is the mathematical content of the uncertainty principle, before any physics is added.</w:t>
      </w:r>
    </w:p>
    <w:p>
      <w:pPr>
        <w:pStyle w:val="Heading1"/>
      </w:pPr>
      <w:r>
        <w:t>6 Ordinary differential equations</w:t>
      </w:r>
    </w:p>
    <w:p>
      <w:pPr>
        <w:pStyle w:val="Heading2"/>
      </w:pPr>
      <w:r>
        <w:t>6.1 First order linear equations</w:t>
      </w:r>
    </w:p>
    <w:p>
      <w:r>
        <w:t>The simplest differential equation states that the rate of change of y is proportional to y.</w:t>
      </w:r>
    </w:p>
    <w:p>
      <w:pPr>
        <w:spacing w:before="100" w:after="160"/>
        <w:jc w:val="center"/>
      </w:pPr>
      <m:oMathPara>
        <m:oMath>
          <m:r>
            <m:t xml:space="preserve">dy/dx = k y  ⇒  y(x) = y(0) e^(kx)</m:t>
          </m:r>
        </m:oMath>
      </m:oMathPara>
    </w:p>
    <w:p>
      <w:r>
        <w:t>Real negative k describes decay, imaginary k describes oscillation, and complex k with negative real part describes damped oscillation. The time-dependent Schrodinger equation for an energy eigenstate is exactly this equation with k = −iE/ℏ (Lesson 11).</w:t>
      </w:r>
    </w:p>
    <w:p>
      <w:r>
        <w:t>With a source term on the right, dy/dx − ky = g(x), the solution is the homogeneous solution plus a particular one, found with the integrating factor e^(−kx).</w:t>
      </w:r>
    </w:p>
    <w:p>
      <w:pPr>
        <w:spacing w:before="100" w:after="160"/>
        <w:jc w:val="center"/>
      </w:pPr>
      <m:oMathPara>
        <m:oMath>
          <m:r>
            <m:t xml:space="preserve">y(x) = C e^(kx) + ∫^x e^(k(x − x′)) g(x′) dx′</m:t>
          </m:r>
        </m:oMath>
      </m:oMathPara>
    </w:p>
    <w:p>
      <w:r>
        <w:t>The kernel e^(k(x − x′)) is the response at x to a unit source at x′. It is the first example of a Green's function, and the propagators of Lesson 45 are Green's functions of the free field equations.</w:t>
      </w:r>
    </w:p>
    <w:p>
      <w:pPr>
        <w:pStyle w:val="Heading2"/>
      </w:pPr>
      <w:r>
        <w:t>6.2 Second order equations with constant coefficients</w:t>
      </w:r>
    </w:p>
    <w:p>
      <w:r>
        <w:t>For a y″ + b y′ + c y = 0, try y = e^(λx). Every derivative brings down a factor λ, and after dividing by the exponential the differential equation becomes the characteristic equation.</w:t>
      </w:r>
    </w:p>
    <w:p>
      <w:pPr>
        <w:spacing w:before="100" w:after="160"/>
        <w:jc w:val="center"/>
      </w:pPr>
      <m:oMathPara>
        <m:oMath>
          <m:r>
            <m:t xml:space="preserve">a λ² + b λ + c = 0</m:t>
          </m:r>
        </m:oMath>
      </m:oMathPara>
    </w:p>
    <w:p>
      <w:r>
        <w:t>With two distinct roots λ₁ and λ₂ the general solution is y = A e^(λ₁x) + B e^(λ₂x); a repeated root λ gives y = (A + Bx) e^(λx). Because the equation is linear, any combination of solutions is a solution. The number of free constants equals the order of the equation, and they are fixed by initial conditions or boundary conditions.</w:t>
      </w:r>
    </w:p>
    <w:p>
      <w:pPr>
        <w:pStyle w:val="Heading2"/>
      </w:pPr>
      <w:r>
        <w:t>6.3 The harmonic oscillator</w:t>
      </w:r>
    </w:p>
    <w:p>
      <w:pPr>
        <w:spacing w:before="100" w:after="160"/>
        <w:jc w:val="center"/>
      </w:pPr>
      <m:oMathPara>
        <m:oMath>
          <m:r>
            <m:t xml:space="preserve">y″ + ω²y = 0  ⇒  λ = ±iω  ⇒  y = A e^(iωt) + B e^(−iωt) = C cos ωt + D sin ωt</m:t>
          </m:r>
        </m:oMath>
      </m:oMathPara>
    </w:p>
    <w:p>
      <w:r>
        <w:t>This equation is the prototype for the whole course. Every mode of a free field is a harmonic oscillator (Lesson 32), and quantizing that oscillator produces the creation and annihilation operators of Lesson 33. The two exponential solutions with frequencies +ω and −ω are the classical ancestors of the positive and negative frequency parts of a quantum field.</w:t>
      </w:r>
    </w:p>
    <w:p>
      <w:pPr>
        <w:pStyle w:val="Heading3"/>
      </w:pPr>
      <w:r>
        <w:t>Worked example 7</w:t>
      </w:r>
    </w:p>
    <w:p>
      <w:r>
        <w:t>Solve y″ + 2y′ + 5y = 0. The characteristic equation λ² + 2λ + 5 = 0 has roots λ = −1 ± 2i. Therefore</w:t>
      </w:r>
    </w:p>
    <w:p>
      <w:pPr>
        <w:spacing w:before="100" w:after="160"/>
        <w:jc w:val="center"/>
      </w:pPr>
      <m:oMathPara>
        <m:oMath>
          <m:r>
            <m:t xml:space="preserve">y = e^(−t)(A cos 2t + B sin 2t)</m:t>
          </m:r>
        </m:oMath>
      </m:oMathPara>
    </w:p>
    <w:p>
      <w:r>
        <w:t>a damped oscillation: the real part of λ sets the decay rate and the imaginary part sets the frequency. A resonance in particle physics has exactly this structure, with a complex energy whose imaginary part is the decay width (Lesson 59).</w:t>
      </w:r>
    </w:p>
    <w:p>
      <w:pPr>
        <w:pStyle w:val="Heading1"/>
      </w:pPr>
      <w:r>
        <w:t>7 Partial differential equations</w:t>
      </w:r>
    </w:p>
    <w:p>
      <w:pPr>
        <w:pStyle w:val="Heading2"/>
      </w:pPr>
      <w:r>
        <w:t>7.1 The wave equation</w:t>
      </w:r>
    </w:p>
    <w:p>
      <w:pPr>
        <w:spacing w:before="100" w:after="160"/>
        <w:jc w:val="center"/>
      </w:pPr>
      <m:oMathPara>
        <m:oMath>
          <m:r>
            <m:t xml:space="preserve">∂²φ/∂t² = c² ∇²φ</m:t>
          </m:r>
        </m:oMath>
      </m:oMathPara>
    </w:p>
    <w:p>
      <w:r>
        <w:t>The wave equation governs vibrating strings, sound, and light. In units with c = 1, which the course adopts from Lesson 3 onward, it reads ∂ₜ²φ − ∇²φ = 0, and the operator □ = ∂ₜ² − ∇² is called the d'Alembertian. Adding a mass term turns the wave equation into the Klein Gordon equation (Lesson 17).</w:t>
      </w:r>
    </w:p>
    <w:p>
      <w:pPr>
        <w:pStyle w:val="Heading2"/>
      </w:pPr>
      <w:r>
        <w:t>7.2 Plane wave solutions and the dispersion relation</w:t>
      </w:r>
    </w:p>
    <w:p>
      <w:r>
        <w:t>Try a plane wave φ = e^(i(k·x − ωt)). By Worked example 1, each time derivative gives −iω and each space derivative gives ik, so ∂ₜ² gives −ω² and ∇² gives −|k|². Substituting,</w:t>
      </w:r>
    </w:p>
    <w:p>
      <w:pPr>
        <w:spacing w:before="100" w:after="160"/>
        <w:jc w:val="center"/>
      </w:pPr>
      <m:oMathPara>
        <m:oMath>
          <m:r>
            <m:t xml:space="preserve">−ω² φ = −c²|k|² φ  ⇒  ω = c|k|</m:t>
          </m:r>
        </m:oMath>
      </m:oMathPara>
    </w:p>
    <w:p>
      <w:r>
        <w:t>The relation between frequency and wave number required for the plane wave to solve the equation is called the dispersion relation. For the Klein Gordon equation it becomes ω² = |k|² + m², which with ℏ = c = 1 is the relativistic energy relation E² = |p|² + m² in disguise. Reading a dispersion relation off a field equation is a skill used in every later part of the course.</w:t>
      </w:r>
    </w:p>
    <w:p>
      <w:pPr>
        <w:pStyle w:val="Heading2"/>
      </w:pPr>
      <w:r>
        <w:t>7.3 The general solution by superposition</w:t>
      </w:r>
    </w:p>
    <w:p>
      <w:r>
        <w:t>Because the wave equation is linear, plane waves with every allowed k can be added. A real solution is</w:t>
      </w:r>
    </w:p>
    <w:p>
      <w:pPr>
        <w:spacing w:before="100" w:after="160"/>
        <w:jc w:val="center"/>
      </w:pPr>
      <m:oMathPara>
        <m:oMath>
          <m:r>
            <m:t xml:space="preserve">φ(x, t) = ∫ (d³k/(2π)³) [a(k) e^(i(k·x − ωt)) + a*(k) e^(−i(k·x − ωt))],    ω = c|k|</m:t>
          </m:r>
        </m:oMath>
      </m:oMathPara>
    </w:p>
    <w:p>
      <w:r>
        <w:t>In one dimension this collapses to the d'Alembert form φ = F(x − ct) + G(x + ct): an arbitrary shape moving to the right plus an arbitrary shape moving to the left. The coefficient functions a(k) will become the annihilation operators of the quantum field (Lesson 32). The quantum theory inherits the structure of the classical solution almost unchanged, which is why this expansion deserves careful attention now.</w:t>
      </w:r>
    </w:p>
    <w:p>
      <w:pPr>
        <w:pStyle w:val="Heading2"/>
      </w:pPr>
      <w:r>
        <w:t>7.4 Diffusion and Schrodinger type equations</w:t>
      </w:r>
    </w:p>
    <w:p>
      <w:r>
        <w:t>An equation that is first order in time behaves differently. The diffusion equation ∂ₜφ = D∇²φ, tested with a plane wave, gives ω = −iDk², so every mode decays. Replacing the real constant D by the imaginary combination iℏ/2m gives the free Schrodinger equation.</w:t>
      </w:r>
    </w:p>
    <w:p>
      <w:pPr>
        <w:spacing w:before="100" w:after="160"/>
        <w:jc w:val="center"/>
      </w:pPr>
      <m:oMathPara>
        <m:oMath>
          <m:r>
            <m:t xml:space="preserve">iℏ ∂ₜψ = −(ℏ²/2m) ∇²ψ  ⇒  ℏω = ℏ²|k|²/2m,  that is,  E = |p|²/2m</m:t>
          </m:r>
        </m:oMath>
      </m:oMathPara>
    </w:p>
    <w:p>
      <w:r>
        <w:t>The factor i converts decay into oscillation, which is one of the reasons quantum mechanics needs complex numbers (Lesson 1). Being first order in time also means that ψ at one instant determines ψ at all later times; a second order equation needs both the field and its time derivative. This difference between the Schrodinger and wave equations is the tension examined in Lesson 18.</w:t>
      </w:r>
    </w:p>
    <w:p>
      <w:pPr>
        <w:pStyle w:val="Heading3"/>
      </w:pPr>
      <w:r>
        <w:t>Worked example 8</w:t>
      </w:r>
    </w:p>
    <w:p>
      <w:r>
        <w:t>Verify that φ = sin(kx) cos(ωt) solves the one-dimensional wave equation when ω = ck. Two time derivatives give ∂ₜ²φ = −ω²φ, and two space derivatives give ∂ₓ²φ = −k²φ. The equation ∂ₜ²φ = c²∂ₓ²φ therefore holds exactly when ω² = c²k². This standing wave is a superposition of a right-moving and a left-moving plane wave. If the string is fixed at x = 0 and x = L, only k = nπ/L is allowed; counting such modes in a cavity is the first step in quantizing the electromagnetic field (Lesson 37).</w:t>
      </w:r>
    </w:p>
    <w:p>
      <w:pPr>
        <w:pStyle w:val="Heading1"/>
      </w:pPr>
      <w:r>
        <w:t>8 A first look at the calculus of variations</w:t>
      </w:r>
    </w:p>
    <w:p>
      <w:r>
        <w:t>A functional assigns a number to a whole function. The action S[y] = ∫ₐᵇ L(y, y′) dx is the example that matters. The function y is stationary if the first order change of S vanishes under every small deformation y → y + εη with η(a) = η(b) = 0.</w:t>
      </w:r>
    </w:p>
    <w:p>
      <w:pPr>
        <w:spacing w:before="100" w:after="160"/>
        <w:jc w:val="center"/>
      </w:pPr>
      <m:oMathPara>
        <m:oMath>
          <m:r>
            <m:t xml:space="preserve">δS = ε ∫ₐᵇ [(∂L/∂y) η + (∂L/∂y′) η′] dx</m:t>
          </m:r>
        </m:oMath>
      </m:oMathPara>
    </w:p>
    <w:p>
      <w:r>
        <w:t>Integrate the second term by parts. The boundary term vanishes because η vanishes at the endpoints, and what remains is proportional to η. Since η is arbitrary, the coefficient must vanish.</w:t>
      </w:r>
    </w:p>
    <w:p>
      <w:pPr>
        <w:spacing w:before="100" w:after="160"/>
        <w:jc w:val="center"/>
      </w:pPr>
      <m:oMathPara>
        <m:oMath>
          <m:r>
            <m:t xml:space="preserve">d/dx (∂L/∂y′) − ∂L/∂y = 0</m:t>
          </m:r>
        </m:oMath>
      </m:oMathPara>
    </w:p>
    <w:p>
      <w:r>
        <w:t>This is the Euler Lagrange equation. Applied to L = (1/2)y′² − (1/2)ω²y², it gives y″ + ω²y = 0, the harmonic oscillator of Section 6.3. The derivation is integration by parts followed by the fundamental lemma that a function integrating to zero against every test function is zero. Lesson 5 builds classical mechanics on this equation, and Lesson 26 extends it to fields.</w:t>
      </w:r>
    </w:p>
    <w:p>
      <w:pPr>
        <w:pStyle w:val="Heading1"/>
      </w:pPr>
      <w:r>
        <w:t>9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448"/>
        <w:gridCol w:w="2448"/>
        <w:gridCol w:w="2448"/>
        <w:gridCol w:w="2448"/>
      </w:tblGrid>
      <w:tr>
        <w:tc>
          <w:tcPr>
            <w:tcW w:type="dxa" w:w="2448"/>
            <w:shd w:fill="1F4E78"/>
            <w:vAlign w:val="center"/>
            <w:tcMar>
              <w:top w:w="100" w:type="dxa"/>
              <w:start w:w="100" w:type="dxa"/>
              <w:bottom w:w="100" w:type="dxa"/>
              <w:end w:w="100" w:type="dxa"/>
            </w:tcMar>
          </w:tcPr>
          <w:p>
            <w:r>
              <w:rPr>
                <w:b/>
                <w:color w:val="FFFFFF"/>
              </w:rPr>
              <w:t>Mathematical tool</w:t>
            </w:r>
          </w:p>
        </w:tc>
        <w:tc>
          <w:tcPr>
            <w:tcW w:type="dxa" w:w="2448"/>
            <w:shd w:fill="1F4E78"/>
            <w:vAlign w:val="center"/>
            <w:tcMar>
              <w:top w:w="100" w:type="dxa"/>
              <w:start w:w="100" w:type="dxa"/>
              <w:bottom w:w="100" w:type="dxa"/>
              <w:end w:w="100" w:type="dxa"/>
            </w:tcMar>
          </w:tcPr>
          <w:p>
            <w:r>
              <w:rPr>
                <w:b/>
                <w:color w:val="FFFFFF"/>
              </w:rPr>
              <w:t>Later role in QED</w:t>
            </w:r>
          </w:p>
        </w:tc>
        <w:tc>
          <w:tcPr>
            <w:tcW w:type="dxa" w:w="2448"/>
            <w:shd w:fill="1F4E78"/>
            <w:vAlign w:val="center"/>
            <w:tcMar>
              <w:top w:w="100" w:type="dxa"/>
              <w:start w:w="100" w:type="dxa"/>
              <w:bottom w:w="100" w:type="dxa"/>
              <w:end w:w="100" w:type="dxa"/>
            </w:tcMar>
          </w:tcPr>
          <w:p>
            <w:r>
              <w:rPr>
                <w:b/>
                <w:color w:val="FFFFFF"/>
              </w:rPr>
            </w:r>
          </w:p>
        </w:tc>
        <w:tc>
          <w:tcPr>
            <w:tcW w:type="dxa" w:w="2448"/>
            <w:shd w:fill="1F4E78"/>
            <w:vAlign w:val="center"/>
            <w:tcMar>
              <w:top w:w="100" w:type="dxa"/>
              <w:start w:w="100" w:type="dxa"/>
              <w:bottom w:w="100" w:type="dxa"/>
              <w:end w:w="100" w:type="dxa"/>
            </w:tcMar>
          </w:tcPr>
          <w:p>
            <w:r>
              <w:rPr>
                <w:b/>
                <w:color w:val="FFFFFF"/>
              </w:rPr>
            </w:r>
          </w:p>
        </w:tc>
      </w:tr>
      <w:tr>
        <w:tc>
          <w:tcPr>
            <w:tcW w:type="dxa" w:w="2448"/>
            <w:vAlign w:val="center"/>
            <w:tcMar>
              <w:top w:w="100" w:type="dxa"/>
              <w:start w:w="100" w:type="dxa"/>
              <w:bottom w:w="100" w:type="dxa"/>
              <w:end w:w="100" w:type="dxa"/>
            </w:tcMar>
          </w:tcPr>
          <w:p>
            <w:r>
              <w:t>Exponential as eigenfunction of d/dx</w:t>
            </w:r>
          </w:p>
        </w:tc>
        <w:tc>
          <w:tcPr>
            <w:tcW w:type="dxa" w:w="2448"/>
            <w:vAlign w:val="center"/>
            <w:tcMar>
              <w:top w:w="100" w:type="dxa"/>
              <w:start w:w="100" w:type="dxa"/>
              <w:bottom w:w="100" w:type="dxa"/>
              <w:end w:w="100" w:type="dxa"/>
            </w:tcMar>
          </w:tcPr>
          <w:p>
            <w:r>
              <w:t>Plane wave states, energy eigenstates, and the time evolution operator e^(−iHt)</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Integration by parts</w:t>
            </w:r>
          </w:p>
        </w:tc>
        <w:tc>
          <w:tcPr>
            <w:tcW w:type="dxa" w:w="2448"/>
            <w:vAlign w:val="center"/>
            <w:shd w:fill="EAF2F8"/>
            <w:tcMar>
              <w:top w:w="100" w:type="dxa"/>
              <w:start w:w="100" w:type="dxa"/>
              <w:bottom w:w="100" w:type="dxa"/>
              <w:end w:w="100" w:type="dxa"/>
            </w:tcMar>
          </w:tcPr>
          <w:p>
            <w:r>
              <w:t>Hermiticity of momentum, Euler Lagrange equations, and discarding total derivatives from actions</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Gaussian integral</w:t>
            </w:r>
          </w:p>
        </w:tc>
        <w:tc>
          <w:tcPr>
            <w:tcW w:type="dxa" w:w="2448"/>
            <w:vAlign w:val="center"/>
            <w:tcMar>
              <w:top w:w="100" w:type="dxa"/>
              <w:start w:w="100" w:type="dxa"/>
              <w:bottom w:w="100" w:type="dxa"/>
              <w:end w:w="100" w:type="dxa"/>
            </w:tcMar>
          </w:tcPr>
          <w:p>
            <w:r>
              <w:t>Oscillator ground states, wave packets, path integrals, and loop integrals after Feynman parameters</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Gradient, divergence, and curl</w:t>
            </w:r>
          </w:p>
        </w:tc>
        <w:tc>
          <w:tcPr>
            <w:tcW w:type="dxa" w:w="2448"/>
            <w:vAlign w:val="center"/>
            <w:shd w:fill="EAF2F8"/>
            <w:tcMar>
              <w:top w:w="100" w:type="dxa"/>
              <w:start w:w="100" w:type="dxa"/>
              <w:bottom w:w="100" w:type="dxa"/>
              <w:end w:w="100" w:type="dxa"/>
            </w:tcMar>
          </w:tcPr>
          <w:p>
            <w:r>
              <w:t>Maxwell equations and the field tensor</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Taylor expansion</w:t>
            </w:r>
          </w:p>
        </w:tc>
        <w:tc>
          <w:tcPr>
            <w:tcW w:type="dxa" w:w="2448"/>
            <w:vAlign w:val="center"/>
            <w:tcMar>
              <w:top w:w="100" w:type="dxa"/>
              <w:start w:w="100" w:type="dxa"/>
              <w:bottom w:w="100" w:type="dxa"/>
              <w:end w:w="100" w:type="dxa"/>
            </w:tcMar>
          </w:tcPr>
          <w:p>
            <w:r>
              <w:t>Perturbation series in the coupling α, nonrelativistic limits, and small-momentum expansions</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Fourier transform</w:t>
            </w:r>
          </w:p>
        </w:tc>
        <w:tc>
          <w:tcPr>
            <w:tcW w:type="dxa" w:w="2448"/>
            <w:vAlign w:val="center"/>
            <w:shd w:fill="EAF2F8"/>
            <w:tcMar>
              <w:top w:w="100" w:type="dxa"/>
              <w:start w:w="100" w:type="dxa"/>
              <w:bottom w:w="100" w:type="dxa"/>
              <w:end w:w="100" w:type="dxa"/>
            </w:tcMar>
          </w:tcPr>
          <w:p>
            <w:r>
              <w:t>Momentum space, propagators, and delta functions enforcing momentum conservation</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Green's function of a linear equation</w:t>
            </w:r>
          </w:p>
        </w:tc>
        <w:tc>
          <w:tcPr>
            <w:tcW w:type="dxa" w:w="2448"/>
            <w:vAlign w:val="center"/>
            <w:tcMar>
              <w:top w:w="100" w:type="dxa"/>
              <w:start w:w="100" w:type="dxa"/>
              <w:bottom w:w="100" w:type="dxa"/>
              <w:end w:w="100" w:type="dxa"/>
            </w:tcMar>
          </w:tcPr>
          <w:p>
            <w:r>
              <w:t>Propagator of a free field</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Wave equation and dispersion relation</w:t>
            </w:r>
          </w:p>
        </w:tc>
        <w:tc>
          <w:tcPr>
            <w:tcW w:type="dxa" w:w="2448"/>
            <w:vAlign w:val="center"/>
            <w:shd w:fill="EAF2F8"/>
            <w:tcMar>
              <w:top w:w="100" w:type="dxa"/>
              <w:start w:w="100" w:type="dxa"/>
              <w:bottom w:w="100" w:type="dxa"/>
              <w:end w:w="100" w:type="dxa"/>
            </w:tcMar>
          </w:tcPr>
          <w:p>
            <w:r>
              <w:t>Klein Gordon and Maxwell equations and the on-shell condition E² =</w:t>
            </w:r>
          </w:p>
        </w:tc>
        <w:tc>
          <w:tcPr>
            <w:tcW w:type="dxa" w:w="2448"/>
            <w:vAlign w:val="center"/>
            <w:shd w:fill="EAF2F8"/>
            <w:tcMar>
              <w:top w:w="100" w:type="dxa"/>
              <w:start w:w="100" w:type="dxa"/>
              <w:bottom w:w="100" w:type="dxa"/>
              <w:end w:w="100" w:type="dxa"/>
            </w:tcMar>
          </w:tcPr>
          <w:p>
            <w:r>
              <w:t>p</w:t>
            </w:r>
          </w:p>
        </w:tc>
        <w:tc>
          <w:tcPr>
            <w:tcW w:type="dxa" w:w="2448"/>
            <w:vAlign w:val="center"/>
            <w:shd w:fill="EAF2F8"/>
            <w:tcMar>
              <w:top w:w="100" w:type="dxa"/>
              <w:start w:w="100" w:type="dxa"/>
              <w:bottom w:w="100" w:type="dxa"/>
              <w:end w:w="100" w:type="dxa"/>
            </w:tcMar>
          </w:tcPr>
          <w:p>
            <w:r>
              <w:t>² + m²</w:t>
            </w:r>
          </w:p>
        </w:tc>
      </w:tr>
      <w:tr>
        <w:tc>
          <w:tcPr>
            <w:tcW w:type="dxa" w:w="2448"/>
            <w:vAlign w:val="center"/>
            <w:tcMar>
              <w:top w:w="100" w:type="dxa"/>
              <w:start w:w="100" w:type="dxa"/>
              <w:bottom w:w="100" w:type="dxa"/>
              <w:end w:w="100" w:type="dxa"/>
            </w:tcMar>
          </w:tcPr>
          <w:p>
            <w:r>
              <w:t>Variational principle</w:t>
            </w:r>
          </w:p>
        </w:tc>
        <w:tc>
          <w:tcPr>
            <w:tcW w:type="dxa" w:w="2448"/>
            <w:vAlign w:val="center"/>
            <w:tcMar>
              <w:top w:w="100" w:type="dxa"/>
              <w:start w:w="100" w:type="dxa"/>
              <w:bottom w:w="100" w:type="dxa"/>
              <w:end w:w="100" w:type="dxa"/>
            </w:tcMar>
          </w:tcPr>
          <w:p>
            <w:r>
              <w:t>Lagrangian formulation of particles and fields</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bl>
    <w:p>
      <w:r>
        <w:t>A Feynman amplitude is computed by writing plane waves for external particles, Fourier transforming the field equations to obtain propagators as functions of momentum, integrating over the momenta of internal lines, and expanding the result in powers of the coupling. Each step in that sentence is a topic of this lesson. Fluency here is what makes the Feynman rules feel like bookkeeping rather than magic.</w:t>
      </w:r>
    </w:p>
    <w:p>
      <w:pPr>
        <w:pStyle w:val="Heading1"/>
      </w:pPr>
      <w:r>
        <w:t>10 Summary</w:t>
      </w:r>
    </w:p>
    <w:p>
      <w:pPr>
        <w:pStyle w:val="ListNumber"/>
        <w:numPr>
          <w:ilvl w:val="0"/>
          <w:numId w:val="10"/>
        </w:numPr>
      </w:pPr>
      <w:r>
        <w:t>The derivative is a linear approximation, and the exponential is its eigenfunction, so linear problems with constant coefficients reduce to algebra.</w:t>
      </w:r>
    </w:p>
    <w:p>
      <w:pPr>
        <w:pStyle w:val="ListNumber"/>
        <w:numPr>
          <w:ilvl w:val="0"/>
          <w:numId w:val="10"/>
        </w:numPr>
      </w:pPr>
      <w:r>
        <w:t>Integration by parts transfers derivatives between factors; vanishing boundary terms are a recurring physical assumption that should be stated, not assumed.</w:t>
      </w:r>
    </w:p>
    <w:p>
      <w:pPr>
        <w:pStyle w:val="ListNumber"/>
        <w:numPr>
          <w:ilvl w:val="0"/>
          <w:numId w:val="10"/>
        </w:numPr>
      </w:pPr>
      <w:r>
        <w:t>The Gaussian integral, together with differentiation with respect to parameters, covers most integrals met in quantum theory.</w:t>
      </w:r>
    </w:p>
    <w:p>
      <w:pPr>
        <w:pStyle w:val="ListNumber"/>
        <w:numPr>
          <w:ilvl w:val="0"/>
          <w:numId w:val="10"/>
        </w:numPr>
      </w:pPr>
      <w:r>
        <w:t>Gradient, divergence, curl, and Laplacian are the vector derivatives; the identities curl grad = 0 and div curl = 0 underlie the electromagnetic potentials.</w:t>
      </w:r>
    </w:p>
    <w:p>
      <w:pPr>
        <w:pStyle w:val="ListNumber"/>
        <w:numPr>
          <w:ilvl w:val="0"/>
          <w:numId w:val="10"/>
        </w:numPr>
      </w:pPr>
      <w:r>
        <w:t>A Taylor expansion is a controlled approximation in a named small parameter.</w:t>
      </w:r>
    </w:p>
    <w:p>
      <w:pPr>
        <w:pStyle w:val="ListNumber"/>
        <w:numPr>
          <w:ilvl w:val="0"/>
          <w:numId w:val="10"/>
        </w:numPr>
      </w:pPr>
      <w:r>
        <w:t>The Fourier transform turns derivatives into factors of ik and produces the delta function.</w:t>
      </w:r>
    </w:p>
    <w:p>
      <w:pPr>
        <w:pStyle w:val="ListNumber"/>
        <w:numPr>
          <w:ilvl w:val="0"/>
          <w:numId w:val="10"/>
        </w:numPr>
      </w:pPr>
      <w:r>
        <w:t>Linear ordinary differential equations are solved by the exponential ansatz; the harmonic oscillator is the prototype for every field mode.</w:t>
      </w:r>
    </w:p>
    <w:p>
      <w:pPr>
        <w:pStyle w:val="ListNumber"/>
        <w:numPr>
          <w:ilvl w:val="0"/>
          <w:numId w:val="10"/>
        </w:numPr>
      </w:pPr>
      <w:r>
        <w:t>The wave equation is solved by plane waves obeying a dispersion relation, and superposition builds every other solution.</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Differentiate f(x) = x e^(−x²), g(t) = e^(−γt) cos ωt, and h(x) = ln(1 + x²).</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Show that y = e^(kx) satisfies y‴ = k³y. Find all complex k for which e^(kx) solves y‴ = y, and describe the resulting real solutions.</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Evaluate ∫₀^∞ x² e^(−x) dx by two integrations by parts.</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Evaluate ∫₋∞^∞ e^(−2x² + 3x) dx.</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Using differentiation with respect to a, find ∫₋∞^∞ x⁴ e^(−ax²) dx.</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For φ = xyz, compute ∇φ and ∇²φ, and verify ∇×(∇φ) = 0 component by component.</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For A = (−y, x, 0), compute ∇·A and ∇×A, and interpret the field geometrically.</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Expand 1/(1 − x) and (1 − v²/c²)^(−1/2) to second order in the small quantity.</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Expand cos x to order x⁴ and use the result to estimate cos(0.2) to five decimal places.</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Find the Fourier transform of f(x) = e^(−a|x|) for a &gt; 0.</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Show that the transform of f″ is −k² f̃(k). Use this to solve f″ − m²f = −δ(x) in Fourier space, and invert the result using Exercise 10.</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Solve y′ + 3y = 6 with y(0) = 0.</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Solve y″ − 3y′ + 2y = 0 with y(0) = 0 and y′(0) = 1.</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Find a particular solution of the driven oscillator y″ + ω²y = F cos Ωt and discuss what happens as Ω approaches ω.</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Show that φ = e^(i(k·x − ωt)) solves (∂ₜ² − ∇² + m²)φ = 0 exactly when ω² = |k|² + m². Then show that F(x − ct) solves the one-dimensional wave equation for any twice differentiable F.</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derive the Euler Lagrange equation for S[y] = ∫ₐᵇ L(y, y′, x) dx, then apply it to L = (1/2)m y′² − V(y) and identify the result.</w:t>
            </w:r>
          </w:p>
        </w:tc>
      </w:tr>
    </w:tbl>
    <w:p>
      <w:pPr>
        <w:pStyle w:val="Heading1"/>
      </w:pPr>
      <w:r>
        <w:t>Solutions</w:t>
      </w:r>
    </w:p>
    <w:p>
      <w:r>
        <w:rPr>
          <w:b/>
        </w:rPr>
        <w:t>1.</w:t>
      </w:r>
      <w:r>
        <w:t xml:space="preserve"> </w:t>
      </w:r>
      <w:r>
        <w:t>f′ = e^(−x²)(1 − 2x²); g′ = −e^(−γt)(γ cos ωt + ω sin ωt); h′ = 2x/(1 + x²).</w:t>
      </w:r>
    </w:p>
    <w:p>
      <w:r>
        <w:rPr>
          <w:b/>
        </w:rPr>
        <w:t>2.</w:t>
      </w:r>
      <w:r>
        <w:t xml:space="preserve"> </w:t>
      </w:r>
      <w:r>
        <w:t>Each derivative multiplies e^(kx) by k, so y‴ = k³e^(kx). The equation y‴ = y requires k³ = 1, whose roots are k = 1, e^(2πi/3), and e^(−2πi/3). The real root gives e^x; the complex pair combine into e^(−x/2) cos(√3 x/2) and e^(−x/2) sin(√3 x/2), a damped oscillation.</w:t>
      </w:r>
    </w:p>
    <w:p>
      <w:r>
        <w:rPr>
          <w:b/>
        </w:rPr>
        <w:t>3.</w:t>
      </w:r>
      <w:r>
        <w:t xml:space="preserve"> </w:t>
      </w:r>
      <w:r>
        <w:t>∫₀^∞ x² e^(−x) dx = [−x² e^(−x)]₀^∞ + 2∫₀^∞ x e^(−x) dx = 0 + 2 × 1 = 2, in agreement with 2! = 2.</w:t>
      </w:r>
    </w:p>
    <w:p>
      <w:r>
        <w:rPr>
          <w:b/>
        </w:rPr>
        <w:t>4.</w:t>
      </w:r>
      <w:r>
        <w:t xml:space="preserve"> </w:t>
      </w:r>
      <w:r>
        <w:t>With a = 2 and b = 3, the completed-square formula gives √(π/2) e^(9/8).</w:t>
      </w:r>
    </w:p>
    <w:p>
      <w:r>
        <w:rPr>
          <w:b/>
        </w:rPr>
        <w:t>5.</w:t>
      </w:r>
      <w:r>
        <w:t xml:space="preserve"> </w:t>
      </w:r>
      <w:r>
        <w:t>Differentiate √(π/a) = √π a^(−1/2) twice with respect to a: the result is √π (3/4) a^(−5/2). Two derivatives of the integral bring down (−x²)² = x⁴, so ∫ x⁴ e^(−ax²) dx = 3√π/(4a^(5/2)). For a = 1 this is (3/4)√π ≈ 1.329.</w:t>
      </w:r>
    </w:p>
    <w:p>
      <w:r>
        <w:rPr>
          <w:b/>
        </w:rPr>
        <w:t>6.</w:t>
      </w:r>
      <w:r>
        <w:t xml:space="preserve"> </w:t>
      </w:r>
      <w:r>
        <w:t>∇φ = (yz, xz, xy). Each second partial derivative in ∇² is zero, so ∇²φ = 0. The x component of the curl is ∂ᵧ(xy) − ∂_z(xz) = x − x = 0; the other two components vanish the same way.</w:t>
      </w:r>
    </w:p>
    <w:p>
      <w:r>
        <w:rPr>
          <w:b/>
        </w:rPr>
        <w:t>7.</w:t>
      </w:r>
      <w:r>
        <w:t xml:space="preserve"> </w:t>
      </w:r>
      <w:r>
        <w:t>∇·A = ∂ₓ(−y) + ∂ᵧ(x) = 0. The curl is (∂ᵧ0 − ∂_z x, ∂_z(−y) − ∂ₓ0, ∂ₓx − ∂ᵧ(−y)) = (0, 0, 2). The field describes rigid rotation about the z axis with unit angular velocity, and the curl is twice the angular velocity.</w:t>
      </w:r>
    </w:p>
    <w:p>
      <w:r>
        <w:rPr>
          <w:b/>
        </w:rPr>
        <w:t>8.</w:t>
      </w:r>
      <w:r>
        <w:t xml:space="preserve"> </w:t>
      </w:r>
      <w:r>
        <w:t>1/(1 − x) = 1 + x + x² + ⋯. With α = −1/2 and x = −v²/c², the binomial series gives (1 − v²/c²)^(−1/2) = 1 + v²/(2c²) + 3v⁴/(8c⁴) + ⋯.</w:t>
      </w:r>
    </w:p>
    <w:p>
      <w:r>
        <w:rPr>
          <w:b/>
        </w:rPr>
        <w:t>9.</w:t>
      </w:r>
      <w:r>
        <w:t xml:space="preserve"> </w:t>
      </w:r>
      <w:r>
        <w:t>cos x ≈ 1 − x²/2 + x⁴/24. At x = 0.2: 1 − 0.02 + 0.0000667 = 0.98007. The first neglected term, −x⁶/720 ≈ −9 × 10⁻⁸, does not affect the fifth decimal place.</w:t>
      </w:r>
    </w:p>
    <w:p>
      <w:r>
        <w:rPr>
          <w:b/>
        </w:rPr>
        <w:t>10.</w:t>
      </w:r>
      <w:r>
        <w:t xml:space="preserve"> </w:t>
      </w:r>
      <w:r>
        <w:t>Split the integral at zero: ∫₀^∞ e^(−(a + ik)x) dx + ∫₋∞^0 e^((a − ik)x) dx = 1/(a + ik) + 1/(a − ik) = 2a/(a² + k²).</w:t>
      </w:r>
    </w:p>
    <w:p>
      <w:r>
        <w:rPr>
          <w:b/>
        </w:rPr>
        <w:t>11.</w:t>
      </w:r>
      <w:r>
        <w:t xml:space="preserve"> </w:t>
      </w:r>
      <w:r>
        <w:t>Two factors of ik give (ik)² = −k². Transforming the equation gives −k²f̃ − m²f̃ = −1, so f̃(k) = 1/(k² + m²). By Exercise 10 with a = m, the inverse transform is f(x) = e^(−m\|x\|)/(2m). This is the Green's function of the operator −d²/dx² + m², and its momentum-space form 1/(k² + m²) is the ancestor of the propagators of Lesson 45.</w:t>
      </w:r>
    </w:p>
    <w:p>
      <w:r>
        <w:rPr>
          <w:b/>
        </w:rPr>
        <w:t>12.</w:t>
      </w:r>
      <w:r>
        <w:t xml:space="preserve"> </w:t>
      </w:r>
      <w:r>
        <w:t>The particular solution is the constant y = 2, the homogeneous solution is C e^(−3x), and y(0) = 0 gives C = −2. Hence y = 2(1 − e^(−3x)).</w:t>
      </w:r>
    </w:p>
    <w:p>
      <w:r>
        <w:rPr>
          <w:b/>
        </w:rPr>
        <w:t>13.</w:t>
      </w:r>
      <w:r>
        <w:t xml:space="preserve"> </w:t>
      </w:r>
      <w:r>
        <w:t>The characteristic roots are λ = 1 and λ = 2, so y = A e^x + B e^(2x). The conditions A + B = 0 and A + 2B = 1 give B = 1 and A = −1: y = e^(2x) − e^x.</w:t>
      </w:r>
    </w:p>
    <w:p>
      <w:r>
        <w:rPr>
          <w:b/>
        </w:rPr>
        <w:t>14.</w:t>
      </w:r>
      <w:r>
        <w:t xml:space="preserve"> </w:t>
      </w:r>
      <w:r>
        <w:t>Try y = Y cos Ωt: (ω² − Ω²)Y = F, so Y = F/(ω² − Ω²). The general solution adds C cos ωt + D sin ωt. As Ω → ω the response grows without bound: resonance. Denominators of the form 1/(ω² − Ω²), continued to complex frequency, are precisely the propagators met later in the course.</w:t>
      </w:r>
    </w:p>
    <w:p>
      <w:r>
        <w:rPr>
          <w:b/>
        </w:rPr>
        <w:t>15.</w:t>
      </w:r>
      <w:r>
        <w:t xml:space="preserve"> </w:t>
      </w:r>
      <w:r>
        <w:t>On the plane wave, ∂ₜ² gives −ω² and ∇² gives −\|k\|², so the equation becomes (−ω² + \|k\|² + m²)φ = 0, which has a nonzero solution exactly when ω² = \|k\|² + m². For F(x − ct), write u = x − ct: ∂ₜF = −cF′(u), ∂ₜ²F = c²F″(u), and ∂ₓ²F = F″(u), so ∂ₜ²F = c²∂ₓ²F.</w:t>
      </w:r>
    </w:p>
    <w:p>
      <w:r>
        <w:rPr>
          <w:b/>
        </w:rPr>
        <w:t>16.</w:t>
      </w:r>
      <w:r>
        <w:t xml:space="preserve"> </w:t>
      </w:r>
      <w:r>
        <w:t>Under y → y + εη, δS = ε∫ₐᵇ [(∂L/∂y)η + (∂L/∂y′)η′] dx = ε[(∂L/∂y′)η]ₐᵇ + ε∫ₐᵇ [∂L/∂y − d/dx(∂L/∂y′)] η dx. The boundary term vanishes because η(a) = η(b) = 0, and the integral vanishes for every η only if ∂L/∂y − d/dx(∂L/∂y′) = 0. For L = (1/2)m y′² − V(y), ∂L/∂y′ = m y′ and ∂L/∂y = −V′(y), so m y″ = −V′(y): Newton's second law for a particle in the potential V.</w:t>
      </w:r>
    </w:p>
    <w:p>
      <w:pPr>
        <w:pStyle w:val="Heading1"/>
      </w:pPr>
      <w:r>
        <w:t>Mastery checklist</w:t>
      </w:r>
    </w:p>
    <w:p>
      <w:pPr>
        <w:pStyle w:val="ListBullet"/>
      </w:pPr>
      <w:r>
        <w:t>I can differentiate any product or composition of exponentials, powers, and trigonometric functions without hesitation.</w:t>
      </w:r>
    </w:p>
    <w:p>
      <w:pPr>
        <w:pStyle w:val="ListBullet"/>
      </w:pPr>
      <w:r>
        <w:t>I know that on a plane wave ∂ₓ gives ik and ∂ₜ gives −iω, and I can read a dispersion relation off a linear field equation.</w:t>
      </w:r>
    </w:p>
    <w:p>
      <w:pPr>
        <w:pStyle w:val="ListBullet"/>
      </w:pPr>
      <w:r>
        <w:t>I can integrate by parts, state the boundary term, and say why it vanishes.</w:t>
      </w:r>
    </w:p>
    <w:p>
      <w:pPr>
        <w:pStyle w:val="ListBullet"/>
      </w:pPr>
      <w:r>
        <w:t>I can evaluate any Gaussian integral, including ones with a linear term or with polynomial prefactors.</w:t>
      </w:r>
    </w:p>
    <w:p>
      <w:pPr>
        <w:pStyle w:val="ListBullet"/>
      </w:pPr>
      <w:r>
        <w:t>I can compute gradient, divergence, curl, and Laplacian in Cartesian coordinates and use the two vanishing identities.</w:t>
      </w:r>
    </w:p>
    <w:p>
      <w:pPr>
        <w:pStyle w:val="ListBullet"/>
      </w:pPr>
      <w:r>
        <w:t>I can expand a function to a stated order in a named small parameter and estimate the first neglected term.</w:t>
      </w:r>
    </w:p>
    <w:p>
      <w:pPr>
        <w:pStyle w:val="ListBullet"/>
      </w:pPr>
      <w:r>
        <w:t>I can transform a function to wave-number space with the course convention and recognize the delta function when it appears.</w:t>
      </w:r>
    </w:p>
    <w:p>
      <w:pPr>
        <w:pStyle w:val="ListBullet"/>
      </w:pPr>
      <w:r>
        <w:t>I can solve a linear constant-coefficient ordinary differential equation with the exponential ansatz and fit the initial conditions.</w:t>
      </w:r>
    </w:p>
    <w:p>
      <w:pPr>
        <w:pStyle w:val="Heading1"/>
      </w:pPr>
      <w:r>
        <w:t>Next lesson</w:t>
      </w:r>
    </w:p>
    <w:p>
      <w:r>
        <w:t>Lesson 3 develops special relativity: the two postulates, Lorentz transformations, time dilation and length contraction, relativistic energy and momentum, and the invariant relation E² − |p|² = m² that every field equation in the course must respect.</w:t>
      </w:r>
    </w:p>
    <w:p>
      <w:r>
        <w:br w:type="page"/>
      </w:r>
    </w:p>
    <w:p>
      <w:pPr>
        <w:pStyle w:val="Heading1"/>
      </w:pPr>
      <w:r>
        <w:t>Lesson 3 Special Relativity</w:t>
      </w:r>
    </w:p>
    <w:p>
      <w:pPr>
        <w:pStyle w:val="Heading1"/>
      </w:pPr>
      <w:r>
        <w:t>How to use this lesson</w:t>
      </w:r>
    </w:p>
    <w:p>
      <w:r>
        <w:t>Quantum electrodynamics is a relativistic theory. Its central equations are built to look the same to every inertial observer, its particles carry energy and momentum related by E² − |p|² = m², and its calculations are done in units where the speed of light and the reduced Planck constant equal one. This lesson supplies those three things: the transformation rules of special relativity, the relativistic mechanics of energy and momentum, and the system of natural units used for the rest of the course.</w:t>
      </w:r>
    </w:p>
    <w:p>
      <w:r>
        <w:t>The presentation uses one space dimension wherever possible, because every essential idea appears there. The four-vector notation that makes the theory elegant is deferred to Lesson 4; here the goal is physical understanding and numerical fluency. Expect six to ten focused hours, and keep a calculator at hand, because the exercises ask for numbers.</w:t>
      </w:r>
    </w:p>
    <w:p>
      <w:pPr>
        <w:pStyle w:val="Heading2"/>
      </w:pPr>
      <w:r>
        <w:t>Learning objectives</w:t>
      </w:r>
    </w:p>
    <w:p>
      <w:pPr>
        <w:pStyle w:val="ListBullet"/>
      </w:pPr>
      <w:r>
        <w:t>State the two postulates of special relativity and explain why they are incompatible with Galilean transformations.</w:t>
      </w:r>
    </w:p>
    <w:p>
      <w:pPr>
        <w:pStyle w:val="ListBullet"/>
      </w:pPr>
      <w:r>
        <w:t>Derive time dilation and length contraction and apply them to particle lifetimes.</w:t>
      </w:r>
    </w:p>
    <w:p>
      <w:pPr>
        <w:pStyle w:val="ListBullet"/>
      </w:pPr>
      <w:r>
        <w:t>Derive the Lorentz transformation in one space dimension and use it to add velocities.</w:t>
      </w:r>
    </w:p>
    <w:p>
      <w:pPr>
        <w:pStyle w:val="ListBullet"/>
      </w:pPr>
      <w:r>
        <w:t>Compute the invariant interval, classify pairs of events, and relate proper time to coordinate time.</w:t>
      </w:r>
    </w:p>
    <w:p>
      <w:pPr>
        <w:pStyle w:val="ListBullet"/>
      </w:pPr>
      <w:r>
        <w:t>Use rapidity to compose boosts.</w:t>
      </w:r>
    </w:p>
    <w:p>
      <w:pPr>
        <w:pStyle w:val="ListBullet"/>
      </w:pPr>
      <w:r>
        <w:t>Define relativistic momentum and energy and derive the invariant E² − |p|²c² = m²c⁴.</w:t>
      </w:r>
    </w:p>
    <w:p>
      <w:pPr>
        <w:pStyle w:val="ListBullet"/>
      </w:pPr>
      <w:r>
        <w:t>Work in natural units with ℏ = c = 1 and convert results back to laboratory units.</w:t>
      </w:r>
    </w:p>
    <w:p>
      <w:pPr>
        <w:pStyle w:val="ListBullet"/>
      </w:pPr>
      <w:r>
        <w:t>Compute invariant masses and two-body decay kinematics.</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c</w:t>
            </w:r>
          </w:p>
        </w:tc>
        <w:tc>
          <w:tcPr>
            <w:tcW w:type="dxa" w:w="7632"/>
            <w:vAlign w:val="center"/>
            <w:tcMar>
              <w:top w:w="100" w:type="dxa"/>
              <w:start w:w="100" w:type="dxa"/>
              <w:bottom w:w="100" w:type="dxa"/>
              <w:end w:w="100" w:type="dxa"/>
            </w:tcMar>
          </w:tcPr>
          <w:p>
            <w:r>
              <w:t>Speed of light, 2.998 × 10⁸ m/s, set to 1 from Section 6 onward</w:t>
            </w:r>
          </w:p>
        </w:tc>
      </w:tr>
      <w:tr>
        <w:tc>
          <w:tcPr>
            <w:tcW w:type="dxa" w:w="2160"/>
            <w:vAlign w:val="center"/>
            <w:shd w:fill="EAF2F8"/>
            <w:tcMar>
              <w:top w:w="100" w:type="dxa"/>
              <w:start w:w="100" w:type="dxa"/>
              <w:bottom w:w="100" w:type="dxa"/>
              <w:end w:w="100" w:type="dxa"/>
            </w:tcMar>
          </w:tcPr>
          <w:p>
            <w:r>
              <w:t>β</w:t>
            </w:r>
          </w:p>
        </w:tc>
        <w:tc>
          <w:tcPr>
            <w:tcW w:type="dxa" w:w="7632"/>
            <w:vAlign w:val="center"/>
            <w:shd w:fill="EAF2F8"/>
            <w:tcMar>
              <w:top w:w="100" w:type="dxa"/>
              <w:start w:w="100" w:type="dxa"/>
              <w:bottom w:w="100" w:type="dxa"/>
              <w:end w:w="100" w:type="dxa"/>
            </w:tcMar>
          </w:tcPr>
          <w:p>
            <w:r>
              <w:t>Velocity in units of c, β = v/c</w:t>
            </w:r>
          </w:p>
        </w:tc>
      </w:tr>
      <w:tr>
        <w:tc>
          <w:tcPr>
            <w:tcW w:type="dxa" w:w="2160"/>
            <w:vAlign w:val="center"/>
            <w:tcMar>
              <w:top w:w="100" w:type="dxa"/>
              <w:start w:w="100" w:type="dxa"/>
              <w:bottom w:w="100" w:type="dxa"/>
              <w:end w:w="100" w:type="dxa"/>
            </w:tcMar>
          </w:tcPr>
          <w:p>
            <w:r>
              <w:t>γ</w:t>
            </w:r>
          </w:p>
        </w:tc>
        <w:tc>
          <w:tcPr>
            <w:tcW w:type="dxa" w:w="7632"/>
            <w:vAlign w:val="center"/>
            <w:tcMar>
              <w:top w:w="100" w:type="dxa"/>
              <w:start w:w="100" w:type="dxa"/>
              <w:bottom w:w="100" w:type="dxa"/>
              <w:end w:w="100" w:type="dxa"/>
            </w:tcMar>
          </w:tcPr>
          <w:p>
            <w:r>
              <w:t>Lorentz factor 1/√(1 − β²)</w:t>
            </w:r>
          </w:p>
        </w:tc>
      </w:tr>
      <w:tr>
        <w:tc>
          <w:tcPr>
            <w:tcW w:type="dxa" w:w="2160"/>
            <w:vAlign w:val="center"/>
            <w:shd w:fill="EAF2F8"/>
            <w:tcMar>
              <w:top w:w="100" w:type="dxa"/>
              <w:start w:w="100" w:type="dxa"/>
              <w:bottom w:w="100" w:type="dxa"/>
              <w:end w:w="100" w:type="dxa"/>
            </w:tcMar>
          </w:tcPr>
          <w:p>
            <w:r>
              <w:t>S, S′</w:t>
            </w:r>
          </w:p>
        </w:tc>
        <w:tc>
          <w:tcPr>
            <w:tcW w:type="dxa" w:w="7632"/>
            <w:vAlign w:val="center"/>
            <w:shd w:fill="EAF2F8"/>
            <w:tcMar>
              <w:top w:w="100" w:type="dxa"/>
              <w:start w:w="100" w:type="dxa"/>
              <w:bottom w:w="100" w:type="dxa"/>
              <w:end w:w="100" w:type="dxa"/>
            </w:tcMar>
          </w:tcPr>
          <w:p>
            <w:r>
              <w:t>Inertial frames; S′ moves with velocity v along the x axis of S</w:t>
            </w:r>
          </w:p>
        </w:tc>
      </w:tr>
      <w:tr>
        <w:tc>
          <w:tcPr>
            <w:tcW w:type="dxa" w:w="2160"/>
            <w:vAlign w:val="center"/>
            <w:tcMar>
              <w:top w:w="100" w:type="dxa"/>
              <w:start w:w="100" w:type="dxa"/>
              <w:bottom w:w="100" w:type="dxa"/>
              <w:end w:w="100" w:type="dxa"/>
            </w:tcMar>
          </w:tcPr>
          <w:p>
            <w:r>
              <w:t>τ</w:t>
            </w:r>
          </w:p>
        </w:tc>
        <w:tc>
          <w:tcPr>
            <w:tcW w:type="dxa" w:w="7632"/>
            <w:vAlign w:val="center"/>
            <w:tcMar>
              <w:top w:w="100" w:type="dxa"/>
              <w:start w:w="100" w:type="dxa"/>
              <w:bottom w:w="100" w:type="dxa"/>
              <w:end w:w="100" w:type="dxa"/>
            </w:tcMar>
          </w:tcPr>
          <w:p>
            <w:r>
              <w:t>Proper time, measured by a clock carried with the object</w:t>
            </w:r>
          </w:p>
        </w:tc>
      </w:tr>
      <w:tr>
        <w:tc>
          <w:tcPr>
            <w:tcW w:type="dxa" w:w="2160"/>
            <w:vAlign w:val="center"/>
            <w:shd w:fill="EAF2F8"/>
            <w:tcMar>
              <w:top w:w="100" w:type="dxa"/>
              <w:start w:w="100" w:type="dxa"/>
              <w:bottom w:w="100" w:type="dxa"/>
              <w:end w:w="100" w:type="dxa"/>
            </w:tcMar>
          </w:tcPr>
          <w:p>
            <w:r>
              <w:t>s²</w:t>
            </w:r>
          </w:p>
        </w:tc>
        <w:tc>
          <w:tcPr>
            <w:tcW w:type="dxa" w:w="7632"/>
            <w:vAlign w:val="center"/>
            <w:shd w:fill="EAF2F8"/>
            <w:tcMar>
              <w:top w:w="100" w:type="dxa"/>
              <w:start w:w="100" w:type="dxa"/>
              <w:bottom w:w="100" w:type="dxa"/>
              <w:end w:w="100" w:type="dxa"/>
            </w:tcMar>
          </w:tcPr>
          <w:p>
            <w:r>
              <w:t>Invariant interval c²Δt² − Δx² − Δy² − Δz²</w:t>
            </w:r>
          </w:p>
        </w:tc>
      </w:tr>
      <w:tr>
        <w:tc>
          <w:tcPr>
            <w:tcW w:type="dxa" w:w="2160"/>
            <w:vAlign w:val="center"/>
            <w:tcMar>
              <w:top w:w="100" w:type="dxa"/>
              <w:start w:w="100" w:type="dxa"/>
              <w:bottom w:w="100" w:type="dxa"/>
              <w:end w:w="100" w:type="dxa"/>
            </w:tcMar>
          </w:tcPr>
          <w:p>
            <w:r>
              <w:t>φ</w:t>
            </w:r>
          </w:p>
        </w:tc>
        <w:tc>
          <w:tcPr>
            <w:tcW w:type="dxa" w:w="7632"/>
            <w:vAlign w:val="center"/>
            <w:tcMar>
              <w:top w:w="100" w:type="dxa"/>
              <w:start w:w="100" w:type="dxa"/>
              <w:bottom w:w="100" w:type="dxa"/>
              <w:end w:w="100" w:type="dxa"/>
            </w:tcMar>
          </w:tcPr>
          <w:p>
            <w:r>
              <w:t>Rapidity, tanh φ = β</w:t>
            </w:r>
          </w:p>
        </w:tc>
      </w:tr>
      <w:tr>
        <w:tc>
          <w:tcPr>
            <w:tcW w:type="dxa" w:w="2160"/>
            <w:vAlign w:val="center"/>
            <w:shd w:fill="EAF2F8"/>
            <w:tcMar>
              <w:top w:w="100" w:type="dxa"/>
              <w:start w:w="100" w:type="dxa"/>
              <w:bottom w:w="100" w:type="dxa"/>
              <w:end w:w="100" w:type="dxa"/>
            </w:tcMar>
          </w:tcPr>
          <w:p>
            <w:r>
              <w:t>E, p, m</w:t>
            </w:r>
          </w:p>
        </w:tc>
        <w:tc>
          <w:tcPr>
            <w:tcW w:type="dxa" w:w="7632"/>
            <w:vAlign w:val="center"/>
            <w:shd w:fill="EAF2F8"/>
            <w:tcMar>
              <w:top w:w="100" w:type="dxa"/>
              <w:start w:w="100" w:type="dxa"/>
              <w:bottom w:w="100" w:type="dxa"/>
              <w:end w:w="100" w:type="dxa"/>
            </w:tcMar>
          </w:tcPr>
          <w:p>
            <w:r>
              <w:t>Energy, momentum, and rest mass</w:t>
            </w:r>
          </w:p>
        </w:tc>
      </w:tr>
      <w:tr>
        <w:tc>
          <w:tcPr>
            <w:tcW w:type="dxa" w:w="2160"/>
            <w:vAlign w:val="center"/>
            <w:tcMar>
              <w:top w:w="100" w:type="dxa"/>
              <w:start w:w="100" w:type="dxa"/>
              <w:bottom w:w="100" w:type="dxa"/>
              <w:end w:w="100" w:type="dxa"/>
            </w:tcMar>
          </w:tcPr>
          <w:p>
            <w:r>
              <w:t>ℏ</w:t>
            </w:r>
          </w:p>
        </w:tc>
        <w:tc>
          <w:tcPr>
            <w:tcW w:type="dxa" w:w="7632"/>
            <w:vAlign w:val="center"/>
            <w:tcMar>
              <w:top w:w="100" w:type="dxa"/>
              <w:start w:w="100" w:type="dxa"/>
              <w:bottom w:w="100" w:type="dxa"/>
              <w:end w:w="100" w:type="dxa"/>
            </w:tcMar>
          </w:tcPr>
          <w:p>
            <w:r>
              <w:t>Reduced Planck constant, 6.582 × 10⁻²² MeV s, set to 1 from Section 6</w:t>
            </w:r>
          </w:p>
        </w:tc>
      </w:tr>
    </w:tbl>
    <w:p>
      <w:pPr>
        <w:pStyle w:val="Heading1"/>
      </w:pPr>
      <w:r>
        <w:t>1 The two postulates</w:t>
      </w:r>
    </w:p>
    <w:p>
      <w:pPr>
        <w:pStyle w:val="Heading2"/>
      </w:pPr>
      <w:r>
        <w:t>1.1 The principle of relativity</w:t>
      </w:r>
    </w:p>
    <w:p>
      <w:r>
        <w:t>The laws of physics take the same form in every inertial frame. No experiment performed inside a closed laboratory can determine whether the laboratory is at rest or moving uniformly. Newtonian mechanics already satisfies this principle under Galilean transformations, x′ = x − vt and t′ = t, because accelerations are unchanged by a constant velocity shift.</w:t>
      </w:r>
    </w:p>
    <w:p>
      <w:pPr>
        <w:pStyle w:val="Heading2"/>
      </w:pPr>
      <w:r>
        <w:t>1.2 The constancy of the speed of light</w:t>
      </w:r>
    </w:p>
    <w:p>
      <w:r>
        <w:t>The speed of light in vacuum is the same in every inertial frame, independent of the motion of the source. This postulate comes from electromagnetism: the Maxwell equations (Lesson 7) predict waves traveling at c = 1/√(μ₀ε₀) with no reference to a preferred frame, and experiments confirm that the prediction holds for moving sources and moving observers alike.</w:t>
      </w:r>
    </w:p>
    <w:p>
      <w:pPr>
        <w:pStyle w:val="Heading2"/>
      </w:pPr>
      <w:r>
        <w:t>1.3 Why the Galilean transformation fails</w:t>
      </w:r>
    </w:p>
    <w:p>
      <w:r>
        <w:t>Under x′ = x − vt, a light pulse with x = ct has x′ = (c − v)t, so its speed would be c − v in S′. The two postulates together therefore cannot be satisfied by Galilean transformations. Something in the transformation of time must give, and the rest of this lesson works out exactly what.</w:t>
      </w:r>
    </w:p>
    <w:p>
      <w:pPr>
        <w:pStyle w:val="Heading1"/>
      </w:pPr>
      <w:r>
        <w:t>2 Time dilation and length contraction</w:t>
      </w:r>
    </w:p>
    <w:p>
      <w:pPr>
        <w:pStyle w:val="Heading2"/>
      </w:pPr>
      <w:r>
        <w:t>2.1 The light clock</w:t>
      </w:r>
    </w:p>
    <w:p>
      <w:r>
        <w:t>Consider a clock in which a light pulse bounces between two mirrors separated by a distance L perpendicular to the direction of motion. In the rest frame of the clock, one round trip takes the proper time Δτ = 2L/c. Viewed from a frame in which the clock moves at speed v, the pulse travels along two slanted legs of length √(L² + (vΔt/2)²) each, at the same speed c, taking a longer time Δt.</w:t>
      </w:r>
    </w:p>
    <w:p>
      <w:pPr>
        <w:spacing w:before="100" w:after="160"/>
        <w:jc w:val="center"/>
      </w:pPr>
      <m:oMathPara>
        <m:oMath>
          <m:r>
            <m:t xml:space="preserve">cΔt = 2√(L² + (vΔt/2)²)  ⇒  Δt = Δτ / √(1 − v²/c²) = γΔτ</m:t>
          </m:r>
        </m:oMath>
      </m:oMathPara>
    </w:p>
    <w:p>
      <w:r>
        <w:t>A moving clock runs slow by the factor γ. The effect is symmetric: each observer sees the other's clocks run slow, and there is no contradiction because the two observers compare different pairs of events.</w:t>
      </w:r>
    </w:p>
    <w:p>
      <w:pPr>
        <w:pStyle w:val="Heading3"/>
      </w:pPr>
      <w:r>
        <w:t>Worked example 1</w:t>
      </w:r>
    </w:p>
    <w:p>
      <w:r>
        <w:t>Muons produced in the upper atmosphere have a proper lifetime τ = 2.20 μs. At speed 0.98c, γ = 1/√(1 − 0.9604) = 5.03, so the laboratory lifetime is 11.1 μs and the mean distance traveled is 0.98 × (3.00 × 10⁸ m/s) × 11.1 μs ≈ 3.3 km. Without time dilation the distance would be 0.65 km and few muons would reach the ground. In the muon's own frame the explanation is different: its lifetime is 2.20 μs, but the atmosphere is contracted by the factor γ.</w:t>
      </w:r>
    </w:p>
    <w:p>
      <w:pPr>
        <w:pStyle w:val="Heading2"/>
      </w:pPr>
      <w:r>
        <w:t>2.2 Length contraction</w:t>
      </w:r>
    </w:p>
    <w:p>
      <w:r>
        <w:t>Let a rod of proper length L₀ be at rest in S′ and move at speed v through S. An observer in S measures its length by timing how long the rod takes to pass a fixed point: L = vΔt, where Δt is a proper time in S because both events occur at the same place. In S′ the point moves past the whole rod in time L₀/v, and this is the dilated time, L₀/v = γΔt. Combining,</w:t>
      </w:r>
    </w:p>
    <w:p>
      <w:pPr>
        <w:spacing w:before="100" w:after="160"/>
        <w:jc w:val="center"/>
      </w:pPr>
      <m:oMathPara>
        <m:oMath>
          <m:r>
            <m:t xml:space="preserve">L = L₀/γ</m:t>
          </m:r>
        </m:oMath>
      </m:oMathPara>
    </w:p>
    <w:p>
      <w:r>
        <w:t>Lengths along the direction of motion are contracted; lengths perpendicular to the motion are unchanged, as the light-clock argument assumed.</w:t>
      </w:r>
    </w:p>
    <w:p>
      <w:pPr>
        <w:pStyle w:val="Heading2"/>
      </w:pPr>
      <w:r>
        <w:t>2.3 Relativity of simultaneity</w:t>
      </w:r>
    </w:p>
    <w:p>
      <w:r>
        <w:t>Two events at different places that are simultaneous in one frame are not simultaneous in another. This is the deepest of the three effects, and it is what removes the apparent paradoxes: statements such as "the moving clock is slow" always compare one clock with two synchronized clocks, and different frames disagree about which clocks are synchronized. The Lorentz transformation of the next section makes the effect quantitative.</w:t>
      </w:r>
    </w:p>
    <w:p>
      <w:pPr>
        <w:pStyle w:val="Heading1"/>
      </w:pPr>
      <w:r>
        <w:t>3 The Lorentz transformation</w:t>
      </w:r>
    </w:p>
    <w:p>
      <w:pPr>
        <w:pStyle w:val="Heading2"/>
      </w:pPr>
      <w:r>
        <w:t>3.1 Derivation</w:t>
      </w:r>
    </w:p>
    <w:p>
      <w:r>
        <w:t>Let S′ move at velocity v along the x axis of S, with origins coinciding at t = t′ = 0. The transformation must be linear, so that uniform motion maps to uniform motion. The origin of S′ is the line x = vt, so x′ must be proportional to x − vt; by the principle of relativity the inverse has the same form with v → −v and the same coefficient γ.</w:t>
      </w:r>
    </w:p>
    <w:p>
      <w:pPr>
        <w:spacing w:before="100" w:after="160"/>
        <w:jc w:val="center"/>
      </w:pPr>
      <m:oMathPara>
        <m:oMath>
          <m:r>
            <m:t xml:space="preserve">x′ = γ(x − vt),    x = γ(x′ + vt′)</m:t>
          </m:r>
        </m:oMath>
      </m:oMathPara>
    </w:p>
    <w:p>
      <w:r>
        <w:t>Now impose the second postulate. A light pulse leaving the common origin satisfies x = ct and x′ = ct′. Substituting, ct′ = γt(c − v) and ct = γt′(c + v). Multiplying the two equations and canceling tt′ gives c² = γ²(c² − v²), hence</w:t>
      </w:r>
    </w:p>
    <w:p>
      <w:pPr>
        <w:spacing w:before="100" w:after="160"/>
        <w:jc w:val="center"/>
      </w:pPr>
      <m:oMathPara>
        <m:oMath>
          <m:r>
            <m:t xml:space="preserve">γ = 1/√(1 − v²/c²)</m:t>
          </m:r>
        </m:oMath>
      </m:oMathPara>
    </w:p>
    <w:p>
      <w:r>
        <w:t>Finally solve the second relation for t′ and eliminate x′ using the first. The identity 1/γ² − 1 = −v²/c² gives the transformation of time.</w:t>
      </w:r>
    </w:p>
    <w:p>
      <w:pPr>
        <w:spacing w:before="100" w:after="160"/>
        <w:jc w:val="center"/>
      </w:pPr>
      <m:oMathPara>
        <m:oMath>
          <m:r>
            <m:t xml:space="preserve">t′ = γ(t − vx/c²),    x′ = γ(x − vt),    y′ = y,    z′ = z</m:t>
          </m:r>
        </m:oMath>
      </m:oMathPara>
    </w:p>
    <w:p>
      <w:r>
        <w:t>The term −vx/c² is the relativity of simultaneity: events with the same t but different x acquire different t′.</w:t>
      </w:r>
    </w:p>
    <w:p>
      <w:pPr>
        <w:pStyle w:val="Heading2"/>
      </w:pPr>
      <w:r>
        <w:t>3.2 The inverse transformation and the low-speed limit</w:t>
      </w:r>
    </w:p>
    <w:p>
      <w:r>
        <w:t>The inverse is obtained by replacing v with −v: t = γ(t′ + vx′/c²) and x = γ(x′ + vt′). For v ≪ c the factor γ tends to one and the transformation reduces to the Galilean form, provided also that vx/c² is small compared with t. Newtonian physics is the limit of small speeds and, less obviously, of small distances compared with c times the relevant time.</w:t>
      </w:r>
    </w:p>
    <w:p>
      <w:pPr>
        <w:pStyle w:val="Heading2"/>
      </w:pPr>
      <w:r>
        <w:t>3.3 Velocity addition</w:t>
      </w:r>
    </w:p>
    <w:p>
      <w:r>
        <w:t>Let a particle move with velocity u = dx/dt in S. Differentiating the transformation, dx′ = γ(dx − v dt) and dt′ = γ(dt − v dx/c²). Dividing,</w:t>
      </w:r>
    </w:p>
    <w:p>
      <w:pPr>
        <w:spacing w:before="100" w:after="160"/>
        <w:jc w:val="center"/>
      </w:pPr>
      <m:oMathPara>
        <m:oMath>
          <m:r>
            <m:t xml:space="preserve">u′ = (u − v) / (1 − uv/c²)</m:t>
          </m:r>
        </m:oMath>
      </m:oMathPara>
    </w:p>
    <w:p>
      <w:r>
        <w:t>If u = c then u′ = (c − v)/(1 − v/c) = c: the speed of light is the same in both frames, as required. Two speeds below c always combine to a speed below c.</w:t>
      </w:r>
    </w:p>
    <w:p>
      <w:pPr>
        <w:pStyle w:val="Heading3"/>
      </w:pPr>
      <w:r>
        <w:t>Worked example 2</w:t>
      </w:r>
    </w:p>
    <w:p>
      <w:r>
        <w:t>A spacecraft moves at 0.6c relative to Earth and launches a probe forward at 0.6c relative to itself. In the formula with S′ the Earth frame, v = −0.6c and u = 0.6c, so the probe's speed relative to Earth is (0.6 + 0.6)c/(1 + 0.36) = 0.882c, not 1.2c.</w:t>
      </w:r>
    </w:p>
    <w:p>
      <w:pPr>
        <w:pStyle w:val="Heading1"/>
      </w:pPr>
      <w:r>
        <w:t>4 The invariant interval</w:t>
      </w:r>
    </w:p>
    <w:p>
      <w:pPr>
        <w:pStyle w:val="Heading2"/>
      </w:pPr>
      <w:r>
        <w:t>4.1 Invariance</w:t>
      </w:r>
    </w:p>
    <w:p>
      <w:r>
        <w:t>Compute the combination c²t′² − x′² using the Lorentz transformation with β = v/c.</w:t>
      </w:r>
    </w:p>
    <w:p>
      <w:pPr>
        <w:spacing w:before="100" w:after="160"/>
        <w:jc w:val="center"/>
      </w:pPr>
      <m:oMathPara>
        <m:oMath>
          <m:r>
            <m:t xml:space="preserve">c²t′² − x′² = γ²[(ct − βx)² − (x − βct)²] = γ²(1 − β²)(c²t² − x²) = c²t² − x²</m:t>
          </m:r>
        </m:oMath>
      </m:oMathPara>
    </w:p>
    <w:p>
      <w:r>
        <w:t>The quantity s² = c²Δt² − Δx² − Δy² − Δz² between two events is the same in every inertial frame. It plays the role that distance plays in Euclidean geometry, with one crucial difference: the minus signs. Every relativistic invariant met later in the course, including E² − |p|²c² and the scalar products of four-vectors, is an instance of this structure.</w:t>
      </w:r>
    </w:p>
    <w:p>
      <w:pPr>
        <w:pStyle w:val="Heading2"/>
      </w:pPr>
      <w:r>
        <w:t>4.2 Timelike, spacelike, and lightlike separations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2880"/>
        <w:gridCol w:w="4752"/>
      </w:tblGrid>
      <w:tr>
        <w:tc>
          <w:tcPr>
            <w:tcW w:type="dxa" w:w="2160"/>
            <w:shd w:fill="1F4E78"/>
            <w:vAlign w:val="center"/>
            <w:tcMar>
              <w:top w:w="100" w:type="dxa"/>
              <w:start w:w="100" w:type="dxa"/>
              <w:bottom w:w="100" w:type="dxa"/>
              <w:end w:w="100" w:type="dxa"/>
            </w:tcMar>
          </w:tcPr>
          <w:p>
            <w:r>
              <w:rPr>
                <w:b/>
                <w:color w:val="FFFFFF"/>
              </w:rPr>
              <w:t>Interval</w:t>
            </w:r>
          </w:p>
        </w:tc>
        <w:tc>
          <w:tcPr>
            <w:tcW w:type="dxa" w:w="2880"/>
            <w:shd w:fill="1F4E78"/>
            <w:vAlign w:val="center"/>
            <w:tcMar>
              <w:top w:w="100" w:type="dxa"/>
              <w:start w:w="100" w:type="dxa"/>
              <w:bottom w:w="100" w:type="dxa"/>
              <w:end w:w="100" w:type="dxa"/>
            </w:tcMar>
          </w:tcPr>
          <w:p>
            <w:r>
              <w:rPr>
                <w:b/>
                <w:color w:val="FFFFFF"/>
              </w:rPr>
              <w:t>Name</w:t>
            </w:r>
          </w:p>
        </w:tc>
        <w:tc>
          <w:tcPr>
            <w:tcW w:type="dxa" w:w="4752"/>
            <w:shd w:fill="1F4E78"/>
            <w:vAlign w:val="center"/>
            <w:tcMar>
              <w:top w:w="100" w:type="dxa"/>
              <w:start w:w="100" w:type="dxa"/>
              <w:bottom w:w="100" w:type="dxa"/>
              <w:end w:w="100" w:type="dxa"/>
            </w:tcMar>
          </w:tcPr>
          <w:p>
            <w:r>
              <w:rPr>
                <w:b/>
                <w:color w:val="FFFFFF"/>
              </w:rPr>
              <w:t>Physical meaning</w:t>
            </w:r>
          </w:p>
        </w:tc>
      </w:tr>
      <w:tr>
        <w:tc>
          <w:tcPr>
            <w:tcW w:type="dxa" w:w="2160"/>
            <w:vAlign w:val="center"/>
            <w:tcMar>
              <w:top w:w="100" w:type="dxa"/>
              <w:start w:w="100" w:type="dxa"/>
              <w:bottom w:w="100" w:type="dxa"/>
              <w:end w:w="100" w:type="dxa"/>
            </w:tcMar>
          </w:tcPr>
          <w:p>
            <w:r>
              <w:t>s² &gt; 0</w:t>
            </w:r>
          </w:p>
        </w:tc>
        <w:tc>
          <w:tcPr>
            <w:tcW w:type="dxa" w:w="2880"/>
            <w:vAlign w:val="center"/>
            <w:tcMar>
              <w:top w:w="100" w:type="dxa"/>
              <w:start w:w="100" w:type="dxa"/>
              <w:bottom w:w="100" w:type="dxa"/>
              <w:end w:w="100" w:type="dxa"/>
            </w:tcMar>
          </w:tcPr>
          <w:p>
            <w:r>
              <w:t>Timelike</w:t>
            </w:r>
          </w:p>
        </w:tc>
        <w:tc>
          <w:tcPr>
            <w:tcW w:type="dxa" w:w="4752"/>
            <w:vAlign w:val="center"/>
            <w:tcMar>
              <w:top w:w="100" w:type="dxa"/>
              <w:start w:w="100" w:type="dxa"/>
              <w:bottom w:w="100" w:type="dxa"/>
              <w:end w:w="100" w:type="dxa"/>
            </w:tcMar>
          </w:tcPr>
          <w:p>
            <w:r>
              <w:t>A signal slower than light can connect the events; there is a frame in which they occur at the same place; their time order is absolute</w:t>
            </w:r>
          </w:p>
        </w:tc>
      </w:tr>
      <w:tr>
        <w:tc>
          <w:tcPr>
            <w:tcW w:type="dxa" w:w="2160"/>
            <w:vAlign w:val="center"/>
            <w:shd w:fill="EAF2F8"/>
            <w:tcMar>
              <w:top w:w="100" w:type="dxa"/>
              <w:start w:w="100" w:type="dxa"/>
              <w:bottom w:w="100" w:type="dxa"/>
              <w:end w:w="100" w:type="dxa"/>
            </w:tcMar>
          </w:tcPr>
          <w:p>
            <w:r>
              <w:t>s² = 0</w:t>
            </w:r>
          </w:p>
        </w:tc>
        <w:tc>
          <w:tcPr>
            <w:tcW w:type="dxa" w:w="2880"/>
            <w:vAlign w:val="center"/>
            <w:shd w:fill="EAF2F8"/>
            <w:tcMar>
              <w:top w:w="100" w:type="dxa"/>
              <w:start w:w="100" w:type="dxa"/>
              <w:bottom w:w="100" w:type="dxa"/>
              <w:end w:w="100" w:type="dxa"/>
            </w:tcMar>
          </w:tcPr>
          <w:p>
            <w:r>
              <w:t>Lightlike</w:t>
            </w:r>
          </w:p>
        </w:tc>
        <w:tc>
          <w:tcPr>
            <w:tcW w:type="dxa" w:w="4752"/>
            <w:vAlign w:val="center"/>
            <w:shd w:fill="EAF2F8"/>
            <w:tcMar>
              <w:top w:w="100" w:type="dxa"/>
              <w:start w:w="100" w:type="dxa"/>
              <w:bottom w:w="100" w:type="dxa"/>
              <w:end w:w="100" w:type="dxa"/>
            </w:tcMar>
          </w:tcPr>
          <w:p>
            <w:r>
              <w:t>Only light can connect the events</w:t>
            </w:r>
          </w:p>
        </w:tc>
      </w:tr>
      <w:tr>
        <w:tc>
          <w:tcPr>
            <w:tcW w:type="dxa" w:w="2160"/>
            <w:vAlign w:val="center"/>
            <w:tcMar>
              <w:top w:w="100" w:type="dxa"/>
              <w:start w:w="100" w:type="dxa"/>
              <w:bottom w:w="100" w:type="dxa"/>
              <w:end w:w="100" w:type="dxa"/>
            </w:tcMar>
          </w:tcPr>
          <w:p>
            <w:r>
              <w:t>s² &lt; 0</w:t>
            </w:r>
          </w:p>
        </w:tc>
        <w:tc>
          <w:tcPr>
            <w:tcW w:type="dxa" w:w="2880"/>
            <w:vAlign w:val="center"/>
            <w:tcMar>
              <w:top w:w="100" w:type="dxa"/>
              <w:start w:w="100" w:type="dxa"/>
              <w:bottom w:w="100" w:type="dxa"/>
              <w:end w:w="100" w:type="dxa"/>
            </w:tcMar>
          </w:tcPr>
          <w:p>
            <w:r>
              <w:t>Spacelike</w:t>
            </w:r>
          </w:p>
        </w:tc>
        <w:tc>
          <w:tcPr>
            <w:tcW w:type="dxa" w:w="4752"/>
            <w:vAlign w:val="center"/>
            <w:tcMar>
              <w:top w:w="100" w:type="dxa"/>
              <w:start w:w="100" w:type="dxa"/>
              <w:bottom w:w="100" w:type="dxa"/>
              <w:end w:w="100" w:type="dxa"/>
            </w:tcMar>
          </w:tcPr>
          <w:p>
            <w:r>
              <w:t>No signal can connect them; there is a frame in which they are simultaneous; their time order depends on the frame</w:t>
            </w:r>
          </w:p>
        </w:tc>
      </w:tr>
    </w:tbl>
    <w:p>
      <w:r>
        <w:t>Causality in relativity is the statement that influences propagate only along timelike or lightlike separations. In quantum field theory this becomes the requirement that field operators at spacelike separation commute or anticommute (Lesson 36), and it is one of the structural reasons antiparticles must exist (Lesson 22).</w:t>
      </w:r>
    </w:p>
    <w:p>
      <w:pPr>
        <w:pStyle w:val="Heading2"/>
      </w:pPr>
      <w:r>
        <w:t>4.3 Proper time</w:t>
      </w:r>
    </w:p>
    <w:p>
      <w:r>
        <w:t>Along the worldline of a moving object, consecutive events are timelike separated. The proper time between them is the interval divided by c.</w:t>
      </w:r>
    </w:p>
    <w:p>
      <w:pPr>
        <w:spacing w:before="100" w:after="160"/>
        <w:jc w:val="center"/>
      </w:pPr>
      <m:oMathPara>
        <m:oMath>
          <m:r>
            <m:t xml:space="preserve">dτ² = dt² − dx²/c²  ⇒  dτ = dt/γ</m:t>
          </m:r>
        </m:oMath>
      </m:oMathPara>
    </w:p>
    <w:p>
      <w:r>
        <w:t>Proper time is what a clock carried with the object measures. It is an invariant, so every observer agrees on how much a moving clock has advanced, even though they disagree on how much coordinate time has passed. Time dilation, Δt = γΔτ, is this relation read backward.</w:t>
      </w:r>
    </w:p>
    <w:p>
      <w:pPr>
        <w:pStyle w:val="Heading2"/>
      </w:pPr>
      <w:r>
        <w:t>4.4 Rapidity</w:t>
      </w:r>
    </w:p>
    <w:p>
      <w:r>
        <w:t>Because γ² − γ²β² = 1, one may write γ = cosh φ and γβ = sinh φ, so that β = tanh φ. The Lorentz transformation then takes the form of a hyperbolic rotation.</w:t>
      </w:r>
    </w:p>
    <w:p>
      <w:pPr>
        <w:spacing w:before="100" w:after="160"/>
        <w:jc w:val="center"/>
      </w:pPr>
      <m:oMathPara>
        <m:oMath>
          <m:r>
            <m:t xml:space="preserve">ct′ = ct cosh φ − x sinh φ,    x′ = x cosh φ − ct sinh φ</m:t>
          </m:r>
        </m:oMath>
      </m:oMathPara>
    </w:p>
    <w:p>
      <w:r>
        <w:t>The parameter φ is the rapidity. Two successive boosts along the same axis compose by adding rapidities, φ = φ₁ + φ₂, and the identity tanh(φ₁ + φ₂) = (tanh φ₁ + tanh φ₂)/(1 + tanh φ₁ tanh φ₂) is exactly the velocity addition formula. Rapidity is the natural variable in collider physics and in the treatment of Lorentz transformations as a group (Lesson 4).</w:t>
      </w:r>
    </w:p>
    <w:p>
      <w:pPr>
        <w:pStyle w:val="Heading3"/>
      </w:pPr>
      <w:r>
        <w:t>Worked example 3</w:t>
      </w:r>
    </w:p>
    <w:p>
      <w:r>
        <w:t>Two events have coordinates (ct, x) = (0, 0) and (5 m, 3 m) in S. The interval is s² = 25 − 9 = 16 m², timelike. A frame moving at β = x/(ct) = 0.6 brings the events to the same place, and in it the elapsed time is √16 m/c = 4 m/c = 1.33 × 10⁻⁸ s, the proper time. Check with the transformation: γ = 1.25, ct′ = 1.25(5 − 0.6 × 3) = 4 m and x′ = 1.25(3 − 0.6 × 5) = 0.</w:t>
      </w:r>
    </w:p>
    <w:p>
      <w:pPr>
        <w:pStyle w:val="Heading1"/>
      </w:pPr>
      <w:r>
        <w:t>5 Relativistic momentum and energy</w:t>
      </w:r>
    </w:p>
    <w:p>
      <w:pPr>
        <w:pStyle w:val="Heading2"/>
      </w:pPr>
      <w:r>
        <w:t>5.1 Momentum</w:t>
      </w:r>
    </w:p>
    <w:p>
      <w:r>
        <w:t>Newtonian momentum mv is not conserved in collisions when velocities transform by the relativistic rule. The quantity that is conserved replaces the coordinate time in v = dx/dt by proper time.</w:t>
      </w:r>
    </w:p>
    <w:p>
      <w:pPr>
        <w:spacing w:before="100" w:after="160"/>
        <w:jc w:val="center"/>
      </w:pPr>
      <m:oMathPara>
        <m:oMath>
          <m:r>
            <m:t xml:space="preserve">p = m dx/dτ = γmv</m:t>
          </m:r>
        </m:oMath>
      </m:oMathPara>
    </w:p>
    <w:p>
      <w:r>
        <w:t>For small v this reduces to mv. As v → c the momentum grows without bound, which is why no massive particle can be accelerated to the speed of light.</w:t>
      </w:r>
    </w:p>
    <w:p>
      <w:pPr>
        <w:pStyle w:val="Heading2"/>
      </w:pPr>
      <w:r>
        <w:t>5.2 Energy</w:t>
      </w:r>
    </w:p>
    <w:p>
      <w:r>
        <w:t>The work-energy argument, or the requirement that energy and momentum transform together, leads to</w:t>
      </w:r>
    </w:p>
    <w:p>
      <w:pPr>
        <w:spacing w:before="100" w:after="160"/>
        <w:jc w:val="center"/>
      </w:pPr>
      <m:oMathPara>
        <m:oMath>
          <m:r>
            <m:t xml:space="preserve">E = γmc²,    T = E − mc² = (γ − 1)mc²</m:t>
          </m:r>
        </m:oMath>
      </m:oMathPara>
    </w:p>
    <w:p>
      <w:r>
        <w:t>The total energy E includes the rest energy mc², which is present even for a particle at rest, and the kinetic energy T. Expanding γ for small velocity, as in Worked example 5 of Lesson 2, gives T = mv²/2 + 3mv⁴/(8c²) + ⋯, so the Newtonian kinetic energy is the leading term.</w:t>
      </w:r>
    </w:p>
    <w:p>
      <w:pPr>
        <w:pStyle w:val="Heading2"/>
      </w:pPr>
      <w:r>
        <w:t>5.3 The energy-momentum invariant</w:t>
      </w:r>
    </w:p>
    <w:p>
      <w:r>
        <w:t>Squaring the definitions and using γ²(1 − β²) = 1,</w:t>
      </w:r>
    </w:p>
    <w:p>
      <w:pPr>
        <w:spacing w:before="100" w:after="160"/>
        <w:jc w:val="center"/>
      </w:pPr>
      <m:oMathPara>
        <m:oMath>
          <m:r>
            <m:t xml:space="preserve">E² − |p|²c² = γ²m²c⁴(1 − β²) = m²c⁴</m:t>
          </m:r>
        </m:oMath>
      </m:oMathPara>
    </w:p>
    <w:p>
      <w:r>
        <w:t>The combination E² − |p|²c² has the same form as c²t² − x², and it is invariant for the same reason: energy and momentum transform under boosts exactly as ct and x do (Lesson 4). Its value identifies the particle. Two further relations follow directly from the definitions and are used constantly.</w:t>
      </w:r>
    </w:p>
    <w:p>
      <w:pPr>
        <w:spacing w:before="100" w:after="160"/>
        <w:jc w:val="center"/>
      </w:pPr>
      <m:oMathPara>
        <m:oMath>
          <m:r>
            <m:t xml:space="preserve">v/c = pc/E,    γ = E/mc²</m:t>
          </m:r>
        </m:oMath>
      </m:oMathPara>
    </w:p>
    <w:p>
      <w:pPr>
        <w:pStyle w:val="Heading2"/>
      </w:pPr>
      <w:r>
        <w:t>5.4 Massless particles</w:t>
      </w:r>
    </w:p>
    <w:p>
      <w:r>
        <w:t>Setting m = 0 in the invariant gives E = |p|c, and then v/c = pc/E = 1: a massless particle always moves at the speed of light and has no rest frame. Its energy is not fixed by its mass but by its frequency, E = ℏω, so a photon of any energy travels at c. Photons, the quanta of the electromagnetic field, are the massless particles of QED, and the relation E = |p|c is the dispersion relation ω = c|k| of Lesson 2 in disguise.</w:t>
      </w:r>
    </w:p>
    <w:p>
      <w:pPr>
        <w:pStyle w:val="Heading3"/>
      </w:pPr>
      <w:r>
        <w:t>Worked example 4</w:t>
      </w:r>
    </w:p>
    <w:p>
      <w:r>
        <w:t>An electron (mc² = 0.511 MeV) has kinetic energy 1.000 MeV. Its total energy is E = 1.511 MeV, so γ = E/mc² = 2.957 and β = √(1 − 1/γ²) = 0.941. The momentum follows from the invariant: pc = √(E² − m²c⁴) = √(2.283 − 0.261) MeV = 1.422 MeV. The Newtonian formula p = √(2mT) would give pc = 1.011 MeV, an error of nearly 30 percent. Electrons in QED experiments are almost always relativistic, and the correct formula is not optional.</w:t>
      </w:r>
    </w:p>
    <w:p>
      <w:pPr>
        <w:pStyle w:val="Heading1"/>
      </w:pPr>
      <w:r>
        <w:t>6 Natural units</w:t>
      </w:r>
    </w:p>
    <w:p>
      <w:pPr>
        <w:pStyle w:val="Heading2"/>
      </w:pPr>
      <w:r>
        <w:t>6.1 Setting ℏ = c = 1</w:t>
      </w:r>
    </w:p>
    <w:p>
      <w:r>
        <w:t>From this point onward the course uses units in which c = 1 and ℏ = 1. The speed of light disappears from every formula: E² − |p|² = m², E = γm, p = γmv, and velocities are pure numbers between 0 and 1. Setting ℏ = 1 identifies energy with frequency and momentum with wave number, so E = ω and p = k. Every physical quantity is then a power of energy.</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3264"/>
        <w:gridCol w:w="3264"/>
      </w:tblGrid>
      <w:tr>
        <w:tc>
          <w:tcPr>
            <w:tcW w:type="dxa" w:w="3264"/>
            <w:shd w:fill="1F4E78"/>
            <w:vAlign w:val="center"/>
            <w:tcMar>
              <w:top w:w="100" w:type="dxa"/>
              <w:start w:w="100" w:type="dxa"/>
              <w:bottom w:w="100" w:type="dxa"/>
              <w:end w:w="100" w:type="dxa"/>
            </w:tcMar>
          </w:tcPr>
          <w:p>
            <w:r>
              <w:rPr>
                <w:b/>
                <w:color w:val="FFFFFF"/>
              </w:rPr>
              <w:t>Quantity</w:t>
            </w:r>
          </w:p>
        </w:tc>
        <w:tc>
          <w:tcPr>
            <w:tcW w:type="dxa" w:w="3264"/>
            <w:shd w:fill="1F4E78"/>
            <w:vAlign w:val="center"/>
            <w:tcMar>
              <w:top w:w="100" w:type="dxa"/>
              <w:start w:w="100" w:type="dxa"/>
              <w:bottom w:w="100" w:type="dxa"/>
              <w:end w:w="100" w:type="dxa"/>
            </w:tcMar>
          </w:tcPr>
          <w:p>
            <w:r>
              <w:rPr>
                <w:b/>
                <w:color w:val="FFFFFF"/>
              </w:rPr>
              <w:t>Natural-unit dimension</w:t>
            </w:r>
          </w:p>
        </w:tc>
        <w:tc>
          <w:tcPr>
            <w:tcW w:type="dxa" w:w="3264"/>
            <w:shd w:fill="1F4E78"/>
            <w:vAlign w:val="center"/>
            <w:tcMar>
              <w:top w:w="100" w:type="dxa"/>
              <w:start w:w="100" w:type="dxa"/>
              <w:bottom w:w="100" w:type="dxa"/>
              <w:end w:w="100" w:type="dxa"/>
            </w:tcMar>
          </w:tcPr>
          <w:p>
            <w:r>
              <w:rPr>
                <w:b/>
                <w:color w:val="FFFFFF"/>
              </w:rPr>
              <w:t>Typical unit</w:t>
            </w:r>
          </w:p>
        </w:tc>
      </w:tr>
      <w:tr>
        <w:tc>
          <w:tcPr>
            <w:tcW w:type="dxa" w:w="3264"/>
            <w:vAlign w:val="center"/>
            <w:tcMar>
              <w:top w:w="100" w:type="dxa"/>
              <w:start w:w="100" w:type="dxa"/>
              <w:bottom w:w="100" w:type="dxa"/>
              <w:end w:w="100" w:type="dxa"/>
            </w:tcMar>
          </w:tcPr>
          <w:p>
            <w:r>
              <w:t>Energy, mass, momentum, frequency</w:t>
            </w:r>
          </w:p>
        </w:tc>
        <w:tc>
          <w:tcPr>
            <w:tcW w:type="dxa" w:w="3264"/>
            <w:vAlign w:val="center"/>
            <w:tcMar>
              <w:top w:w="100" w:type="dxa"/>
              <w:start w:w="100" w:type="dxa"/>
              <w:bottom w:w="100" w:type="dxa"/>
              <w:end w:w="100" w:type="dxa"/>
            </w:tcMar>
          </w:tcPr>
          <w:p>
            <w:r>
              <w:t>[energy]</w:t>
            </w:r>
          </w:p>
        </w:tc>
        <w:tc>
          <w:tcPr>
            <w:tcW w:type="dxa" w:w="3264"/>
            <w:vAlign w:val="center"/>
            <w:tcMar>
              <w:top w:w="100" w:type="dxa"/>
              <w:start w:w="100" w:type="dxa"/>
              <w:bottom w:w="100" w:type="dxa"/>
              <w:end w:w="100" w:type="dxa"/>
            </w:tcMar>
          </w:tcPr>
          <w:p>
            <w:r>
              <w:t>MeV or GeV</w:t>
            </w:r>
          </w:p>
        </w:tc>
      </w:tr>
      <w:tr>
        <w:tc>
          <w:tcPr>
            <w:tcW w:type="dxa" w:w="3264"/>
            <w:vAlign w:val="center"/>
            <w:shd w:fill="EAF2F8"/>
            <w:tcMar>
              <w:top w:w="100" w:type="dxa"/>
              <w:start w:w="100" w:type="dxa"/>
              <w:bottom w:w="100" w:type="dxa"/>
              <w:end w:w="100" w:type="dxa"/>
            </w:tcMar>
          </w:tcPr>
          <w:p>
            <w:r>
              <w:t>Length, time</w:t>
            </w:r>
          </w:p>
        </w:tc>
        <w:tc>
          <w:tcPr>
            <w:tcW w:type="dxa" w:w="3264"/>
            <w:vAlign w:val="center"/>
            <w:shd w:fill="EAF2F8"/>
            <w:tcMar>
              <w:top w:w="100" w:type="dxa"/>
              <w:start w:w="100" w:type="dxa"/>
              <w:bottom w:w="100" w:type="dxa"/>
              <w:end w:w="100" w:type="dxa"/>
            </w:tcMar>
          </w:tcPr>
          <w:p>
            <w:r>
              <w:t>[energy]⁻¹</w:t>
            </w:r>
          </w:p>
        </w:tc>
        <w:tc>
          <w:tcPr>
            <w:tcW w:type="dxa" w:w="3264"/>
            <w:vAlign w:val="center"/>
            <w:shd w:fill="EAF2F8"/>
            <w:tcMar>
              <w:top w:w="100" w:type="dxa"/>
              <w:start w:w="100" w:type="dxa"/>
              <w:bottom w:w="100" w:type="dxa"/>
              <w:end w:w="100" w:type="dxa"/>
            </w:tcMar>
          </w:tcPr>
          <w:p>
            <w:r>
              <w:t>MeV⁻¹ or fm</w:t>
            </w:r>
          </w:p>
        </w:tc>
      </w:tr>
      <w:tr>
        <w:tc>
          <w:tcPr>
            <w:tcW w:type="dxa" w:w="3264"/>
            <w:vAlign w:val="center"/>
            <w:tcMar>
              <w:top w:w="100" w:type="dxa"/>
              <w:start w:w="100" w:type="dxa"/>
              <w:bottom w:w="100" w:type="dxa"/>
              <w:end w:w="100" w:type="dxa"/>
            </w:tcMar>
          </w:tcPr>
          <w:p>
            <w:r>
              <w:t>Velocity, angle, action, charge</w:t>
            </w:r>
          </w:p>
        </w:tc>
        <w:tc>
          <w:tcPr>
            <w:tcW w:type="dxa" w:w="3264"/>
            <w:vAlign w:val="center"/>
            <w:tcMar>
              <w:top w:w="100" w:type="dxa"/>
              <w:start w:w="100" w:type="dxa"/>
              <w:bottom w:w="100" w:type="dxa"/>
              <w:end w:w="100" w:type="dxa"/>
            </w:tcMar>
          </w:tcPr>
          <w:p>
            <w:r>
              <w:t>dimensionless</w:t>
            </w:r>
          </w:p>
        </w:tc>
        <w:tc>
          <w:tcPr>
            <w:tcW w:type="dxa" w:w="3264"/>
            <w:vAlign w:val="center"/>
            <w:tcMar>
              <w:top w:w="100" w:type="dxa"/>
              <w:start w:w="100" w:type="dxa"/>
              <w:bottom w:w="100" w:type="dxa"/>
              <w:end w:w="100" w:type="dxa"/>
            </w:tcMar>
          </w:tcPr>
          <w:p>
            <w:r>
              <w:t>pure number</w:t>
            </w:r>
          </w:p>
        </w:tc>
      </w:tr>
      <w:tr>
        <w:tc>
          <w:tcPr>
            <w:tcW w:type="dxa" w:w="3264"/>
            <w:vAlign w:val="center"/>
            <w:shd w:fill="EAF2F8"/>
            <w:tcMar>
              <w:top w:w="100" w:type="dxa"/>
              <w:start w:w="100" w:type="dxa"/>
              <w:bottom w:w="100" w:type="dxa"/>
              <w:end w:w="100" w:type="dxa"/>
            </w:tcMar>
          </w:tcPr>
          <w:p>
            <w:r>
              <w:t>Cross section</w:t>
            </w:r>
          </w:p>
        </w:tc>
        <w:tc>
          <w:tcPr>
            <w:tcW w:type="dxa" w:w="3264"/>
            <w:vAlign w:val="center"/>
            <w:shd w:fill="EAF2F8"/>
            <w:tcMar>
              <w:top w:w="100" w:type="dxa"/>
              <w:start w:w="100" w:type="dxa"/>
              <w:bottom w:w="100" w:type="dxa"/>
              <w:end w:w="100" w:type="dxa"/>
            </w:tcMar>
          </w:tcPr>
          <w:p>
            <w:r>
              <w:t>[energy]⁻²</w:t>
            </w:r>
          </w:p>
        </w:tc>
        <w:tc>
          <w:tcPr>
            <w:tcW w:type="dxa" w:w="3264"/>
            <w:vAlign w:val="center"/>
            <w:shd w:fill="EAF2F8"/>
            <w:tcMar>
              <w:top w:w="100" w:type="dxa"/>
              <w:start w:w="100" w:type="dxa"/>
              <w:bottom w:w="100" w:type="dxa"/>
              <w:end w:w="100" w:type="dxa"/>
            </w:tcMar>
          </w:tcPr>
          <w:p>
            <w:r>
              <w:t>GeV⁻² or barn</w:t>
            </w:r>
          </w:p>
        </w:tc>
      </w:tr>
      <w:tr>
        <w:tc>
          <w:tcPr>
            <w:tcW w:type="dxa" w:w="3264"/>
            <w:vAlign w:val="center"/>
            <w:tcMar>
              <w:top w:w="100" w:type="dxa"/>
              <w:start w:w="100" w:type="dxa"/>
              <w:bottom w:w="100" w:type="dxa"/>
              <w:end w:w="100" w:type="dxa"/>
            </w:tcMar>
          </w:tcPr>
          <w:p>
            <w:r>
              <w:t>Field φ in four dimensions</w:t>
            </w:r>
          </w:p>
        </w:tc>
        <w:tc>
          <w:tcPr>
            <w:tcW w:type="dxa" w:w="3264"/>
            <w:vAlign w:val="center"/>
            <w:tcMar>
              <w:top w:w="100" w:type="dxa"/>
              <w:start w:w="100" w:type="dxa"/>
              <w:bottom w:w="100" w:type="dxa"/>
              <w:end w:w="100" w:type="dxa"/>
            </w:tcMar>
          </w:tcPr>
          <w:p>
            <w:r>
              <w:t>[energy]</w:t>
            </w:r>
          </w:p>
        </w:tc>
        <w:tc>
          <w:tcPr>
            <w:tcW w:type="dxa" w:w="3264"/>
            <w:vAlign w:val="center"/>
            <w:tcMar>
              <w:top w:w="100" w:type="dxa"/>
              <w:start w:w="100" w:type="dxa"/>
              <w:bottom w:w="100" w:type="dxa"/>
              <w:end w:w="100" w:type="dxa"/>
            </w:tcMar>
          </w:tcPr>
          <w:p>
            <w:r>
              <w:t>see Lesson 25</w:t>
            </w:r>
          </w:p>
        </w:tc>
      </w:tr>
    </w:tbl>
    <w:p>
      <w:pPr>
        <w:pStyle w:val="Heading2"/>
      </w:pPr>
      <w:r>
        <w:t>6.2 Conversion factors</w:t>
      </w:r>
    </w:p>
    <w:p>
      <w:r>
        <w:t>Two numbers convert any natural-unit result to laboratory units.</w:t>
      </w:r>
    </w:p>
    <w:p>
      <w:pPr>
        <w:spacing w:before="100" w:after="160"/>
        <w:jc w:val="center"/>
      </w:pPr>
      <m:oMathPara>
        <m:oMath>
          <m:r>
            <m:t xml:space="preserve">ℏc = 197.327 MeV fm,    ℏ = 6.582 × 10⁻²² MeV s</m:t>
          </m:r>
        </m:oMath>
      </m:oMathPara>
    </w:p>
    <w:p>
      <w:r>
        <w:t>A length of 1 MeV⁻¹ is 197.3 fm, and a time of 1 MeV⁻¹ is 6.58 × 10⁻²² s. A cross section of 1 GeV⁻² is 0.3894 mb, where 1 barn = 10⁻²⁸ m². To restore units in a formula, insert powers of ℏ and c until the dimensions are correct; there is always exactly one way to do so.</w:t>
      </w:r>
    </w:p>
    <w:p>
      <w:pPr>
        <w:pStyle w:val="Heading2"/>
      </w:pPr>
      <w:r>
        <w:t>6.3 The fine structure constant</w:t>
      </w:r>
    </w:p>
    <w:p>
      <w:r>
        <w:t>In natural units the electric charge is dimensionless, and the strength of electromagnetism is measured by</w:t>
      </w:r>
    </w:p>
    <w:p>
      <w:pPr>
        <w:spacing w:before="100" w:after="160"/>
        <w:jc w:val="center"/>
      </w:pPr>
      <m:oMathPara>
        <m:oMath>
          <m:r>
            <m:t xml:space="preserve">α = e²/(4π) ≈ 1/137.036</m:t>
          </m:r>
        </m:oMath>
      </m:oMathPara>
    </w:p>
    <w:p>
      <w:r>
        <w:t>with e² written in Heaviside Lorentz units, which absorb the factor 4πε₀. The smallness of α is the reason QED can be treated by perturbation theory (Lesson 43). The same constant is e²/(4πε₀ℏc) in SI units, which shows that α is a pure number in any system of units.</w:t>
      </w:r>
    </w:p>
    <w:p>
      <w:pPr>
        <w:pStyle w:val="Heading3"/>
      </w:pPr>
      <w:r>
        <w:t>Worked example 5</w:t>
      </w:r>
    </w:p>
    <w:p>
      <w:r>
        <w:t>The Compton wavelength of the electron is 1/m in natural units. Restoring units, ℏ/(mc) = 197.3 MeV fm / 0.511 MeV = 386 fm. The classical electron radius is α/m = 386 fm/137.04 = 2.82 fm, and the Bohr radius is 1/(αm) = 386 fm × 137.04 = 5.29 × 10⁴ fm = 0.529 Å. Three length scales of atomic physics differ by successive factors of α, which is why α organizes the hierarchy of corrections in the hydrogen atom (Lesson 76).</w:t>
      </w:r>
    </w:p>
    <w:p>
      <w:pPr>
        <w:pStyle w:val="Heading1"/>
      </w:pPr>
      <w:r>
        <w:t>7 Transformation of energy and momentum</w:t>
      </w:r>
    </w:p>
    <w:p>
      <w:pPr>
        <w:pStyle w:val="Heading2"/>
      </w:pPr>
      <w:r>
        <w:t>7.1 The boost formulas</w:t>
      </w:r>
    </w:p>
    <w:p>
      <w:r>
        <w:t>Energy and momentum transform under a boost along x exactly like t and x, with c = 1.</w:t>
      </w:r>
    </w:p>
    <w:p>
      <w:pPr>
        <w:spacing w:before="100" w:after="160"/>
        <w:jc w:val="center"/>
      </w:pPr>
      <m:oMathPara>
        <m:oMath>
          <m:r>
            <m:t xml:space="preserve">E′ = γ(E − v pₓ),    pₓ′ = γ(pₓ − v E),    pᵧ′ = pᵧ,    p_z′ = p_z</m:t>
          </m:r>
        </m:oMath>
      </m:oMathPara>
    </w:p>
    <w:p>
      <w:r>
        <w:t>The proof is outlined in Lesson 4; for now it can be checked in the case of a particle at rest in S′, where the formulas reproduce E = γm and pₓ = γmv. The invariance of E² − |p|² under these formulas is verified in the same way as the interval.</w:t>
      </w:r>
    </w:p>
    <w:p>
      <w:pPr>
        <w:pStyle w:val="Heading2"/>
      </w:pPr>
      <w:r>
        <w:t>7.2 The relativistic Doppler effect</w:t>
      </w:r>
    </w:p>
    <w:p>
      <w:r>
        <w:t>A photon moving in the +x direction has E = pₓ. For an observer receding along +x at speed v, the boost formula gives E′ = γ(1 − v)E, and since γ(1 − v) = √((1 − v)/(1 + v)),</w:t>
      </w:r>
    </w:p>
    <w:p>
      <w:pPr>
        <w:spacing w:before="100" w:after="160"/>
        <w:jc w:val="center"/>
      </w:pPr>
      <m:oMathPara>
        <m:oMath>
          <m:r>
            <m:t xml:space="preserve">ω′ = ω √((1 − v)/(1 + v))</m:t>
          </m:r>
        </m:oMath>
      </m:oMathPara>
    </w:p>
    <w:p>
      <w:r>
        <w:t>The observed frequency is lowered for a receding observer and raised for an approaching one (v → −v). The formula is exact, contains the transverse effect through γ, and is a special case of the Lorentz transformation of the photon's four-momentum (Lesson 4).</w:t>
      </w:r>
    </w:p>
    <w:p>
      <w:pPr>
        <w:pStyle w:val="Heading1"/>
      </w:pPr>
      <w:r>
        <w:t>8 Invariant mass and two-body decays</w:t>
      </w:r>
    </w:p>
    <w:p>
      <w:pPr>
        <w:pStyle w:val="Heading2"/>
      </w:pPr>
      <w:r>
        <w:t>8.1 Invariant mass of a system</w:t>
      </w:r>
    </w:p>
    <w:p>
      <w:r>
        <w:t>For a collection of particles with total energy E and total momentum p, the invariant mass is defined through</w:t>
      </w:r>
    </w:p>
    <w:p>
      <w:pPr>
        <w:spacing w:before="100" w:after="160"/>
        <w:jc w:val="center"/>
      </w:pPr>
      <m:oMathPara>
        <m:oMath>
          <m:r>
            <m:t xml:space="preserve">s = M² = E² − |p|²</m:t>
          </m:r>
        </m:oMath>
      </m:oMathPara>
    </w:p>
    <w:p>
      <w:r>
        <w:t>It is the same in every frame and equals the energy available in the center-of-momentum frame, where p = 0. For two colliding beams of equal energy E meeting head-on, √s = 2E; for a beam of energy E striking a target of mass m at rest, s = m₁² + m² + 2Em, which grows only as the square root of the beam energy. This is why colliders reach far higher effective energies than fixed-target machines.</w:t>
      </w:r>
    </w:p>
    <w:p>
      <w:pPr>
        <w:pStyle w:val="Heading2"/>
      </w:pPr>
      <w:r>
        <w:t>8.2 Two-body decay at rest</w:t>
      </w:r>
    </w:p>
    <w:p>
      <w:r>
        <w:t>A particle of mass M at rest decays into particles of masses m₁ and m₂. Conservation gives E₁ + E₂ = M and p₁ = −p₂, so |p₁| = |p₂| = p. Writing E₂² = M² − 2ME₁ + E₁² and using E₂² = p² + m₂² together with p² = E₁² − m₁²,</w:t>
      </w:r>
    </w:p>
    <w:p>
      <w:pPr>
        <w:spacing w:before="100" w:after="160"/>
        <w:jc w:val="center"/>
      </w:pPr>
      <m:oMathPara>
        <m:oMath>
          <m:r>
            <m:t xml:space="preserve">E₁ = (M² + m₁² − m₂²)/(2M),    p = √(E₁² − m₁²)</m:t>
          </m:r>
        </m:oMath>
      </m:oMathPara>
    </w:p>
    <w:p>
      <w:r>
        <w:t>Both decay products carry fixed energies; a two-body decay produces a line spectrum. A three-body decay produces a continuous spectrum, which is how the neutrino was inferred from beta decay. Decay rates are computed in Lesson 59, and this kinematics supplies the phase space.</w:t>
      </w:r>
    </w:p>
    <w:p>
      <w:pPr>
        <w:pStyle w:val="Heading3"/>
      </w:pPr>
      <w:r>
        <w:t>Worked example 6</w:t>
      </w:r>
    </w:p>
    <w:p>
      <w:r>
        <w:t>The neutral pion (M = 135.0 MeV) decays into two photons. With m₁ = m₂ = 0, each photon has E = M/2 = 67.5 MeV in the pion rest frame. If the pion moves with γ = 10 along x and one photon is emitted forward, the Doppler formula of Section 7.2 with v → −v, or the boost formula directly, gives E′ = γ(1 + v)E = 10 × 1.995 × 67.5 MeV = 1.35 GeV, while the backward photon has E′ = γ(1 − v)E = 10 × 0.005 × 67.5 MeV = 3.4 MeV.</w:t>
      </w:r>
    </w:p>
    <w:p>
      <w:pPr>
        <w:pStyle w:val="Heading1"/>
      </w:pPr>
      <w:r>
        <w:t>9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Relativistic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Principle of relativity</w:t>
            </w:r>
          </w:p>
        </w:tc>
        <w:tc>
          <w:tcPr>
            <w:tcW w:type="dxa" w:w="6528"/>
            <w:vAlign w:val="center"/>
            <w:tcMar>
              <w:top w:w="100" w:type="dxa"/>
              <w:start w:w="100" w:type="dxa"/>
              <w:bottom w:w="100" w:type="dxa"/>
              <w:end w:w="100" w:type="dxa"/>
            </w:tcMar>
          </w:tcPr>
          <w:p>
            <w:r>
              <w:t>Field equations and the Lagrangian must be Lorentz invariant (Lessons 4, 19, 25)</w:t>
            </w:r>
          </w:p>
        </w:tc>
      </w:tr>
      <w:tr>
        <w:tc>
          <w:tcPr>
            <w:tcW w:type="dxa" w:w="3264"/>
            <w:vAlign w:val="center"/>
            <w:shd w:fill="EAF2F8"/>
            <w:tcMar>
              <w:top w:w="100" w:type="dxa"/>
              <w:start w:w="100" w:type="dxa"/>
              <w:bottom w:w="100" w:type="dxa"/>
              <w:end w:w="100" w:type="dxa"/>
            </w:tcMar>
          </w:tcPr>
          <w:p>
            <w:r>
              <w:t>Invariant interval</w:t>
            </w:r>
          </w:p>
        </w:tc>
        <w:tc>
          <w:tcPr>
            <w:tcW w:type="dxa" w:w="6528"/>
            <w:vAlign w:val="center"/>
            <w:shd w:fill="EAF2F8"/>
            <w:tcMar>
              <w:top w:w="100" w:type="dxa"/>
              <w:start w:w="100" w:type="dxa"/>
              <w:bottom w:w="100" w:type="dxa"/>
              <w:end w:w="100" w:type="dxa"/>
            </w:tcMar>
          </w:tcPr>
          <w:p>
            <w:r>
              <w:t>Scalar products of four-vectors and the light cone structure of propagators</w:t>
            </w:r>
          </w:p>
        </w:tc>
      </w:tr>
      <w:tr>
        <w:tc>
          <w:tcPr>
            <w:tcW w:type="dxa" w:w="3264"/>
            <w:vAlign w:val="center"/>
            <w:tcMar>
              <w:top w:w="100" w:type="dxa"/>
              <w:start w:w="100" w:type="dxa"/>
              <w:bottom w:w="100" w:type="dxa"/>
              <w:end w:w="100" w:type="dxa"/>
            </w:tcMar>
          </w:tcPr>
          <w:p>
            <w:r>
              <w:t>Causality of spacelike separations</w:t>
            </w:r>
          </w:p>
        </w:tc>
        <w:tc>
          <w:tcPr>
            <w:tcW w:type="dxa" w:w="6528"/>
            <w:vAlign w:val="center"/>
            <w:tcMar>
              <w:top w:w="100" w:type="dxa"/>
              <w:start w:w="100" w:type="dxa"/>
              <w:bottom w:w="100" w:type="dxa"/>
              <w:end w:w="100" w:type="dxa"/>
            </w:tcMar>
          </w:tcPr>
          <w:p>
            <w:r>
              <w:t>Commutation and anticommutation relations of fields at equal times; necessity of antiparticles</w:t>
            </w:r>
          </w:p>
        </w:tc>
      </w:tr>
      <w:tr>
        <w:tc>
          <w:tcPr>
            <w:tcW w:type="dxa" w:w="3264"/>
            <w:vAlign w:val="center"/>
            <w:shd w:fill="EAF2F8"/>
            <w:tcMar>
              <w:top w:w="100" w:type="dxa"/>
              <w:start w:w="100" w:type="dxa"/>
              <w:bottom w:w="100" w:type="dxa"/>
              <w:end w:w="100" w:type="dxa"/>
            </w:tcMar>
          </w:tcPr>
          <w:p>
            <w:r>
              <w:t>E² − |p|² = m²</w:t>
            </w:r>
          </w:p>
        </w:tc>
        <w:tc>
          <w:tcPr>
            <w:tcW w:type="dxa" w:w="6528"/>
            <w:vAlign w:val="center"/>
            <w:shd w:fill="EAF2F8"/>
            <w:tcMar>
              <w:top w:w="100" w:type="dxa"/>
              <w:start w:w="100" w:type="dxa"/>
              <w:bottom w:w="100" w:type="dxa"/>
              <w:end w:w="100" w:type="dxa"/>
            </w:tcMar>
          </w:tcPr>
          <w:p>
            <w:r>
              <w:t>Klein Gordon operator, on-shell external particles, and the poles of propagators</w:t>
            </w:r>
          </w:p>
        </w:tc>
      </w:tr>
      <w:tr>
        <w:tc>
          <w:tcPr>
            <w:tcW w:type="dxa" w:w="3264"/>
            <w:vAlign w:val="center"/>
            <w:tcMar>
              <w:top w:w="100" w:type="dxa"/>
              <w:start w:w="100" w:type="dxa"/>
              <w:bottom w:w="100" w:type="dxa"/>
              <w:end w:w="100" w:type="dxa"/>
            </w:tcMar>
          </w:tcPr>
          <w:p>
            <w:r>
              <w:t>Massless particles with E = |p|</w:t>
            </w:r>
          </w:p>
        </w:tc>
        <w:tc>
          <w:tcPr>
            <w:tcW w:type="dxa" w:w="6528"/>
            <w:vAlign w:val="center"/>
            <w:tcMar>
              <w:top w:w="100" w:type="dxa"/>
              <w:start w:w="100" w:type="dxa"/>
              <w:bottom w:w="100" w:type="dxa"/>
              <w:end w:w="100" w:type="dxa"/>
            </w:tcMar>
          </w:tcPr>
          <w:p>
            <w:r>
              <w:t>Photons, gauge invariance, and the two physical polarization states</w:t>
            </w:r>
          </w:p>
        </w:tc>
      </w:tr>
      <w:tr>
        <w:tc>
          <w:tcPr>
            <w:tcW w:type="dxa" w:w="3264"/>
            <w:vAlign w:val="center"/>
            <w:shd w:fill="EAF2F8"/>
            <w:tcMar>
              <w:top w:w="100" w:type="dxa"/>
              <w:start w:w="100" w:type="dxa"/>
              <w:bottom w:w="100" w:type="dxa"/>
              <w:end w:w="100" w:type="dxa"/>
            </w:tcMar>
          </w:tcPr>
          <w:p>
            <w:r>
              <w:t>Natural units and α = e²/4π</w:t>
            </w:r>
          </w:p>
        </w:tc>
        <w:tc>
          <w:tcPr>
            <w:tcW w:type="dxa" w:w="6528"/>
            <w:vAlign w:val="center"/>
            <w:shd w:fill="EAF2F8"/>
            <w:tcMar>
              <w:top w:w="100" w:type="dxa"/>
              <w:start w:w="100" w:type="dxa"/>
              <w:bottom w:w="100" w:type="dxa"/>
              <w:end w:w="100" w:type="dxa"/>
            </w:tcMar>
          </w:tcPr>
          <w:p>
            <w:r>
              <w:t>Expansion parameter of every perturbative calculation</w:t>
            </w:r>
          </w:p>
        </w:tc>
      </w:tr>
      <w:tr>
        <w:tc>
          <w:tcPr>
            <w:tcW w:type="dxa" w:w="3264"/>
            <w:vAlign w:val="center"/>
            <w:tcMar>
              <w:top w:w="100" w:type="dxa"/>
              <w:start w:w="100" w:type="dxa"/>
              <w:bottom w:w="100" w:type="dxa"/>
              <w:end w:w="100" w:type="dxa"/>
            </w:tcMar>
          </w:tcPr>
          <w:p>
            <w:r>
              <w:t>Boost of energy and momentum</w:t>
            </w:r>
          </w:p>
        </w:tc>
        <w:tc>
          <w:tcPr>
            <w:tcW w:type="dxa" w:w="6528"/>
            <w:vAlign w:val="center"/>
            <w:tcMar>
              <w:top w:w="100" w:type="dxa"/>
              <w:start w:w="100" w:type="dxa"/>
              <w:bottom w:w="100" w:type="dxa"/>
              <w:end w:w="100" w:type="dxa"/>
            </w:tcMar>
          </w:tcPr>
          <w:p>
            <w:r>
              <w:t>Transformation of amplitudes and cross sections between laboratory and center-of-momentum frames</w:t>
            </w:r>
          </w:p>
        </w:tc>
      </w:tr>
      <w:tr>
        <w:tc>
          <w:tcPr>
            <w:tcW w:type="dxa" w:w="3264"/>
            <w:vAlign w:val="center"/>
            <w:shd w:fill="EAF2F8"/>
            <w:tcMar>
              <w:top w:w="100" w:type="dxa"/>
              <w:start w:w="100" w:type="dxa"/>
              <w:bottom w:w="100" w:type="dxa"/>
              <w:end w:w="100" w:type="dxa"/>
            </w:tcMar>
          </w:tcPr>
          <w:p>
            <w:r>
              <w:t>Invariant mass</w:t>
            </w:r>
          </w:p>
        </w:tc>
        <w:tc>
          <w:tcPr>
            <w:tcW w:type="dxa" w:w="6528"/>
            <w:vAlign w:val="center"/>
            <w:shd w:fill="EAF2F8"/>
            <w:tcMar>
              <w:top w:w="100" w:type="dxa"/>
              <w:start w:w="100" w:type="dxa"/>
              <w:bottom w:w="100" w:type="dxa"/>
              <w:end w:w="100" w:type="dxa"/>
            </w:tcMar>
          </w:tcPr>
          <w:p>
            <w:r>
              <w:t>Mandelstam variable s, resonances, and collider kinematics</w:t>
            </w:r>
          </w:p>
        </w:tc>
      </w:tr>
      <w:tr>
        <w:tc>
          <w:tcPr>
            <w:tcW w:type="dxa" w:w="3264"/>
            <w:vAlign w:val="center"/>
            <w:tcMar>
              <w:top w:w="100" w:type="dxa"/>
              <w:start w:w="100" w:type="dxa"/>
              <w:bottom w:w="100" w:type="dxa"/>
              <w:end w:w="100" w:type="dxa"/>
            </w:tcMar>
          </w:tcPr>
          <w:p>
            <w:r>
              <w:t>Two-body decay kinematics</w:t>
            </w:r>
          </w:p>
        </w:tc>
        <w:tc>
          <w:tcPr>
            <w:tcW w:type="dxa" w:w="6528"/>
            <w:vAlign w:val="center"/>
            <w:tcMar>
              <w:top w:w="100" w:type="dxa"/>
              <w:start w:w="100" w:type="dxa"/>
              <w:bottom w:w="100" w:type="dxa"/>
              <w:end w:w="100" w:type="dxa"/>
            </w:tcMar>
          </w:tcPr>
          <w:p>
            <w:r>
              <w:t>Phase space in decay rates and cross sections (Lessons 58, 59)</w:t>
            </w:r>
          </w:p>
        </w:tc>
      </w:tr>
    </w:tbl>
    <w:p>
      <w:r>
        <w:t>The Schrodinger equation is built on E = |p|²/2m and cannot be Lorentz invariant. Quantum electrodynamics begins with the question of what replaces it when E² = |p|² + m² is imposed instead. Every answer, from the Klein Gordon equation through the Dirac equation to the quantized field, is shaped by the invariants introduced in this lesson.</w:t>
      </w:r>
    </w:p>
    <w:p>
      <w:pPr>
        <w:pStyle w:val="Heading1"/>
      </w:pPr>
      <w:r>
        <w:t>10 Summary</w:t>
      </w:r>
    </w:p>
    <w:p>
      <w:pPr>
        <w:pStyle w:val="ListNumber"/>
        <w:numPr>
          <w:ilvl w:val="0"/>
          <w:numId w:val="11"/>
        </w:numPr>
      </w:pPr>
      <w:r>
        <w:t>The two postulates, the relativity principle and the constancy of c, are incompatible with Galilean transformations and force the mixing of space and time.</w:t>
      </w:r>
    </w:p>
    <w:p>
      <w:pPr>
        <w:pStyle w:val="ListNumber"/>
        <w:numPr>
          <w:ilvl w:val="0"/>
          <w:numId w:val="11"/>
        </w:numPr>
      </w:pPr>
      <w:r>
        <w:t>Moving clocks run slow by γ, moving rods are contracted by γ, and simultaneity depends on the frame.</w:t>
      </w:r>
    </w:p>
    <w:p>
      <w:pPr>
        <w:pStyle w:val="ListNumber"/>
        <w:numPr>
          <w:ilvl w:val="0"/>
          <w:numId w:val="11"/>
        </w:numPr>
      </w:pPr>
      <w:r>
        <w:t>The Lorentz transformation is linear, reduces to the Galilean form at low speed, and composes velocities so that c is never exceeded.</w:t>
      </w:r>
    </w:p>
    <w:p>
      <w:pPr>
        <w:pStyle w:val="ListNumber"/>
        <w:numPr>
          <w:ilvl w:val="0"/>
          <w:numId w:val="11"/>
        </w:numPr>
      </w:pPr>
      <w:r>
        <w:t>The interval c²Δt² − Δx² is invariant; its sign classifies event pairs and defines causal structure.</w:t>
      </w:r>
    </w:p>
    <w:p>
      <w:pPr>
        <w:pStyle w:val="ListNumber"/>
        <w:numPr>
          <w:ilvl w:val="0"/>
          <w:numId w:val="11"/>
        </w:numPr>
      </w:pPr>
      <w:r>
        <w:t>Proper time is the invariant time along a worldline, and rapidity turns boosts into hyperbolic rotations that add.</w:t>
      </w:r>
    </w:p>
    <w:p>
      <w:pPr>
        <w:pStyle w:val="ListNumber"/>
        <w:numPr>
          <w:ilvl w:val="0"/>
          <w:numId w:val="11"/>
        </w:numPr>
      </w:pPr>
      <w:r>
        <w:t>Relativistic momentum and energy are p = γmv and E = γmc², with the invariant E² − |p|²c² = m²c⁴.</w:t>
      </w:r>
    </w:p>
    <w:p>
      <w:pPr>
        <w:pStyle w:val="ListNumber"/>
        <w:numPr>
          <w:ilvl w:val="0"/>
          <w:numId w:val="11"/>
        </w:numPr>
      </w:pPr>
      <w:r>
        <w:t>Massless particles move at c with E = |p|c; photons are the example that matters for QED.</w:t>
      </w:r>
    </w:p>
    <w:p>
      <w:pPr>
        <w:pStyle w:val="ListNumber"/>
        <w:numPr>
          <w:ilvl w:val="0"/>
          <w:numId w:val="11"/>
        </w:numPr>
      </w:pPr>
      <w:r>
        <w:t>In natural units ℏ = c = 1, every quantity is a power of energy, and α = e²/4π ≈ 1/137 measures the strength of electromagnetism.</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Compute γ for β = 0.6, 0.8, and 0.99.</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A charged pion has proper lifetime 26.0 ns and moves with γ = 10. Find its laboratory lifetime, its speed, and the mean distance it travels before decaying.</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A rod of proper length 2.00 m moves lengthwise at 0.8c. What length is measured in the laboratory? What length does an observer on the rod assign to a 2.00 m laboratory rod?</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Show that the Lorentz transformation reduces to the Galilean transformation when v ≪ c and vx/c² ≪ t. Give an example where v ≪ c but the second condition fails.</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Combine two collinear velocities of 0.7c. Show algebraically that if u = c then u′ = c for any v.</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Two events are simultaneous in S and separated by Δx = 1.00 km. Find their time separation in a frame moving at 0.6c along x, including its sign.</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Verify algebraically that c²t′² − x′² = c²t² − x² under the Lorentz transformation.</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Classify the separations between (ct, x) = (0, 0) and each of (3 m, 4 m), (5 m, 3 m), and (2 m, 2 m). For the timelike pair, find the frame speed in which the events coincide in space and the proper time between them.</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Find the rapidity of β = 0.6, and use rapidity addition to compose two such boosts. Compare with Worked example 2.</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A proton (mc² = 938.3 MeV) has γ = 3. Find its kinetic energy, momentum, and speed.</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Starting from E = γmc² and p = γmv, prove E² − p²c² = m²c⁴ and v/c = pc/E.</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A photon has energy 1.00 eV. Find its momentum in eV/c and its wavelength in nanometers, and show that pc²/E = c.</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Express 1 GeV⁻¹ in meters and in seconds. Express a cross section of 1 GeV⁻² in millibarns.</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A source emits light of frequency f. Find the observed frequency when the observer recedes at 0.6c and when the observer approaches at 0.6c.</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Compare the invariant mass available when a 10.0 GeV electron collides head-on with a 10.0 GeV positron and when it strikes a positron at rest.</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derive the two-body decay formula of Section 8.2 and apply it to π⁺ → μ⁺ν with M = 139.57 MeV, m_μ = 105.66 MeV, and m_ν ≈ 0. Find the muon energy and momentum.</w:t>
            </w:r>
          </w:p>
        </w:tc>
      </w:tr>
    </w:tbl>
    <w:p>
      <w:pPr>
        <w:pStyle w:val="Heading1"/>
      </w:pPr>
      <w:r>
        <w:t>Solutions</w:t>
      </w:r>
    </w:p>
    <w:p>
      <w:r>
        <w:rPr>
          <w:b/>
        </w:rPr>
        <w:t>1.</w:t>
      </w:r>
      <w:r>
        <w:t xml:space="preserve"> </w:t>
      </w:r>
      <w:r>
        <w:t>γ = 1.25, 5/3 ≈ 1.667, and 7.09.</w:t>
      </w:r>
    </w:p>
    <w:p>
      <w:r>
        <w:rPr>
          <w:b/>
        </w:rPr>
        <w:t>2.</w:t>
      </w:r>
      <w:r>
        <w:t xml:space="preserve"> </w:t>
      </w:r>
      <w:r>
        <w:t>The laboratory lifetime is 10 × 26.0 ns = 260 ns. The speed is β = √(1 − 1/100) = 0.995. The mean distance is 0.995 × (3.00 × 10⁸ m/s) × 260 ns ≈ 77.6 m.</w:t>
      </w:r>
    </w:p>
    <w:p>
      <w:r>
        <w:rPr>
          <w:b/>
        </w:rPr>
        <w:t>3.</w:t>
      </w:r>
      <w:r>
        <w:t xml:space="preserve"> </w:t>
      </w:r>
      <w:r>
        <w:t>With γ = 5/3, the laboratory measures 2.00 m × 3/5 = 1.20 m. By symmetry, the observer on the rod measures the laboratory rod as 1.20 m as well; each frame sees the other's lengths contracted.</w:t>
      </w:r>
    </w:p>
    <w:p>
      <w:r>
        <w:rPr>
          <w:b/>
        </w:rPr>
        <w:t>4.</w:t>
      </w:r>
      <w:r>
        <w:t xml:space="preserve"> </w:t>
      </w:r>
      <w:r>
        <w:t>As v/c → 0, γ → 1, so x′ → x − vt. The time formula becomes t′ = t − vx/c², which reduces to t′ = t only if vx/c² ≪ t. For v = 1 m/s and t = 1 s, the condition fails when x is comparable to c²/v ≈ 10¹⁷ m: for events far apart, even slow frames disagree noticeably about simultaneity.</w:t>
      </w:r>
    </w:p>
    <w:p>
      <w:r>
        <w:rPr>
          <w:b/>
        </w:rPr>
        <w:t>5.</w:t>
      </w:r>
      <w:r>
        <w:t xml:space="preserve"> </w:t>
      </w:r>
      <w:r>
        <w:t>(0.7 + 0.7)c/(1 + 0.49) = 0.940c. With u = c, u′ = (c − v)/(1 − v/c) = c(c − v)/(c − v) = c.</w:t>
      </w:r>
    </w:p>
    <w:p>
      <w:r>
        <w:rPr>
          <w:b/>
        </w:rPr>
        <w:t>6.</w:t>
      </w:r>
      <w:r>
        <w:t xml:space="preserve"> </w:t>
      </w:r>
      <w:r>
        <w:t>Δt′ = γ(Δt − vΔx/c²) = −1.25 × 0.6 × 1000 m/(3.00 × 10⁸ m/s) = −2.5 μs. The event at larger x occurs earlier in the moving frame.</w:t>
      </w:r>
    </w:p>
    <w:p>
      <w:r>
        <w:rPr>
          <w:b/>
        </w:rPr>
        <w:t>7.</w:t>
      </w:r>
      <w:r>
        <w:t xml:space="preserve"> </w:t>
      </w:r>
      <w:r>
        <w:t>c²t′² − x′² = γ²[(ct − βx)² − (x − βct)²] = γ²[c²t²(1 − β²) − x²(1 − β²)] = c²t² − x², since the cross terms 2βctx cancel and γ²(1 − β²) = 1.</w:t>
      </w:r>
    </w:p>
    <w:p>
      <w:r>
        <w:rPr>
          <w:b/>
        </w:rPr>
        <w:t>8.</w:t>
      </w:r>
      <w:r>
        <w:t xml:space="preserve"> </w:t>
      </w:r>
      <w:r>
        <w:t>(3, 4): s² = 9 − 16 = −7 m², spacelike. (5, 3): s² = 16 m², timelike. (2, 2): s² = 0, lightlike. For the timelike pair, β = 3/5 = 0.6 brings the events together, and the proper time is 4 m/c = 1.33 × 10⁻⁸ s.</w:t>
      </w:r>
    </w:p>
    <w:p>
      <w:r>
        <w:rPr>
          <w:b/>
        </w:rPr>
        <w:t>9.</w:t>
      </w:r>
      <w:r>
        <w:t xml:space="preserve"> </w:t>
      </w:r>
      <w:r>
        <w:t>φ = tanh⁻¹(0.6) = (1/2) ln(1.6/0.4) = (1/2) ln 4 = 0.693. Two boosts give φ = ln 4 = 1.386, and tanh(ln 4) = (4 − 1/4)/(4 + 1/4) = 15/17 = 0.882, in agreement with Worked example 2.</w:t>
      </w:r>
    </w:p>
    <w:p>
      <w:r>
        <w:rPr>
          <w:b/>
        </w:rPr>
        <w:t>10.</w:t>
      </w:r>
      <w:r>
        <w:t xml:space="preserve"> </w:t>
      </w:r>
      <w:r>
        <w:t>T = (γ − 1)mc² = 2 × 938.3 MeV = 1876.6 MeV. pc = mc²√(γ² − 1) = 938.3 × √8 MeV = 2654 MeV. β = √8/3 = 0.943.</w:t>
      </w:r>
    </w:p>
    <w:p>
      <w:r>
        <w:rPr>
          <w:b/>
        </w:rPr>
        <w:t>11.</w:t>
      </w:r>
      <w:r>
        <w:t xml:space="preserve"> </w:t>
      </w:r>
      <w:r>
        <w:t>E² − p²c² = γ²m²c⁴ − γ²m²v²c² = γ²m²c⁴(1 − v²/c²) = m²c⁴. Also pc/E = γmvc/(γmc²) = v/c.</w:t>
      </w:r>
    </w:p>
    <w:p>
      <w:r>
        <w:rPr>
          <w:b/>
        </w:rPr>
        <w:t>12.</w:t>
      </w:r>
      <w:r>
        <w:t xml:space="preserve"> </w:t>
      </w:r>
      <w:r>
        <w:t>p = E/c = 1.00 eV/c. λ = hc/E = 1240 eV nm/1.00 eV = 1240 nm, in the near infrared. From v = pc²/E with E = pc, v = c.</w:t>
      </w:r>
    </w:p>
    <w:p>
      <w:r>
        <w:rPr>
          <w:b/>
        </w:rPr>
        <w:t>13.</w:t>
      </w:r>
      <w:r>
        <w:t xml:space="preserve"> </w:t>
      </w:r>
      <w:r>
        <w:t>1 GeV⁻¹ = ℏc/(1 GeV) = 0.1973 fm = 1.973 × 10⁻¹⁶ m, and 1 GeV⁻¹ = ℏ/(1 GeV) = 6.58 × 10⁻²⁵ s. 1 GeV⁻² = (1.973 × 10⁻¹⁶ m)² = 3.89 × 10⁻³² m² = 0.389 mb.</w:t>
      </w:r>
    </w:p>
    <w:p>
      <w:r>
        <w:rPr>
          <w:b/>
        </w:rPr>
        <w:t>14.</w:t>
      </w:r>
      <w:r>
        <w:t xml:space="preserve"> </w:t>
      </w:r>
      <w:r>
        <w:t>Receding: f √(0.4/1.6) = f/2. Approaching: f √(1.6/0.4) = 2f.</w:t>
      </w:r>
    </w:p>
    <w:p>
      <w:r>
        <w:rPr>
          <w:b/>
        </w:rPr>
        <w:t>15.</w:t>
      </w:r>
      <w:r>
        <w:t xml:space="preserve"> </w:t>
      </w:r>
      <w:r>
        <w:t>Head-on: √s = 2E = 20.0 GeV. Fixed target: s = 2m² + 2Em ≈ 2 × 10.0 GeV × 0.000511 GeV = 0.01022 GeV², so √s = 0.101 GeV = 101 MeV. The collider provides about two hundred times more energy for creating new particles.</w:t>
      </w:r>
    </w:p>
    <w:p>
      <w:r>
        <w:rPr>
          <w:b/>
        </w:rPr>
        <w:t>16.</w:t>
      </w:r>
      <w:r>
        <w:t xml:space="preserve"> </w:t>
      </w:r>
      <w:r>
        <w:t>From E₂ = M − E₁ and E₂² = p² + m₂² = E₁² − m₁² + m₂², expand (M − E₁)² = M² − 2ME₁ + E₁² and cancel E₁² to get 2ME₁ = M² + m₁² − m₂². For the pion, E_μ = (139.57² + 105.66²)/(2 × 139.57) MeV = 30644/279.14 MeV = 109.78 MeV, and p = √(109.78² − 105.66²) MeV = √887.6 MeV = 29.79 MeV. The muon kinetic energy is only 4.12 MeV; most of the released energy goes to the neutrino.</w:t>
      </w:r>
    </w:p>
    <w:p>
      <w:pPr>
        <w:pStyle w:val="Heading1"/>
      </w:pPr>
      <w:r>
        <w:t>Mastery checklist</w:t>
      </w:r>
    </w:p>
    <w:p>
      <w:pPr>
        <w:pStyle w:val="ListBullet"/>
      </w:pPr>
      <w:r>
        <w:t>I can state both postulates and explain in one sentence why they rule out Galilean transformations.</w:t>
      </w:r>
    </w:p>
    <w:p>
      <w:pPr>
        <w:pStyle w:val="ListBullet"/>
      </w:pPr>
      <w:r>
        <w:t>I can derive time dilation from the light clock and apply it to a particle lifetime.</w:t>
      </w:r>
    </w:p>
    <w:p>
      <w:pPr>
        <w:pStyle w:val="ListBullet"/>
      </w:pPr>
      <w:r>
        <w:t>I can write the Lorentz transformation from memory, including the vx/c² term, and add two velocities.</w:t>
      </w:r>
    </w:p>
    <w:p>
      <w:pPr>
        <w:pStyle w:val="ListBullet"/>
      </w:pPr>
      <w:r>
        <w:t>I can compute an interval, classify it, and find the proper time for a timelike pair.</w:t>
      </w:r>
    </w:p>
    <w:p>
      <w:pPr>
        <w:pStyle w:val="ListBullet"/>
      </w:pPr>
      <w:r>
        <w:t>I can convert between β, γ, and rapidity.</w:t>
      </w:r>
    </w:p>
    <w:p>
      <w:pPr>
        <w:pStyle w:val="ListBullet"/>
      </w:pPr>
      <w:r>
        <w:t>I can compute E, p, T, and β for a particle of given mass from any one of them.</w:t>
      </w:r>
    </w:p>
    <w:p>
      <w:pPr>
        <w:pStyle w:val="ListBullet"/>
      </w:pPr>
      <w:r>
        <w:t>I can move a result between natural units and SI units using ℏc = 197.3 MeV fm.</w:t>
      </w:r>
    </w:p>
    <w:p>
      <w:pPr>
        <w:pStyle w:val="ListBullet"/>
      </w:pPr>
      <w:r>
        <w:t>I can compute the energies in a two-body decay and the invariant mass of a collision.</w:t>
      </w:r>
    </w:p>
    <w:p>
      <w:pPr>
        <w:pStyle w:val="Heading1"/>
      </w:pPr>
      <w:r>
        <w:t>Next lesson</w:t>
      </w:r>
    </w:p>
    <w:p>
      <w:r>
        <w:t>Lesson 4 develops the four-vector formalism: index notation, the metric tensor, upper and lower indices, Lorentz transformations as matrices, and the invariant scalar products that make relativistic equations compact and manifestly covariant.</w:t>
      </w:r>
    </w:p>
    <w:p>
      <w:r>
        <w:br w:type="page"/>
      </w:r>
    </w:p>
    <w:p>
      <w:pPr>
        <w:pStyle w:val="Heading1"/>
      </w:pPr>
      <w:r>
        <w:t>Lesson 4 Four Vectors and Lorentz Transformations</w:t>
      </w:r>
    </w:p>
    <w:p>
      <w:pPr>
        <w:pStyle w:val="Heading1"/>
      </w:pPr>
      <w:r>
        <w:t>How to use this lesson</w:t>
      </w:r>
    </w:p>
    <w:p>
      <w:r>
        <w:t>Lesson 3 established the physics of special relativity in one space dimension with explicit factors of γ. That approach does not scale. The equations of quantum electrodynamics involve four coordinates, four components of momentum, four components of the electromagnetic potential, and a sixteen-component field tensor, and every one of them must transform correctly under boosts and rotations. The four-vector formalism exists to make this bookkeeping automatic: once an equation is written with all indices correctly placed and contracted, its Lorentz invariance can be verified by inspection.</w:t>
      </w:r>
    </w:p>
    <w:p>
      <w:r>
        <w:t>This lesson is a notation lesson in the same sense that Lesson 1 was. The ideas are few, but the habits must become reflexes: raising and lowering indices, summing repeated indices, and reading off invariants. Work in natural units with ℏ = c = 1 throughout, as agreed in Lesson 3. Expect six to eight focused hours.</w:t>
      </w:r>
    </w:p>
    <w:p>
      <w:pPr>
        <w:pStyle w:val="Heading2"/>
      </w:pPr>
      <w:r>
        <w:t>Learning objectives</w:t>
      </w:r>
    </w:p>
    <w:p>
      <w:pPr>
        <w:pStyle w:val="ListBullet"/>
      </w:pPr>
      <w:r>
        <w:t>Write four-vectors in contravariant and covariant form and convert between them with the metric.</w:t>
      </w:r>
    </w:p>
    <w:p>
      <w:pPr>
        <w:pStyle w:val="ListBullet"/>
      </w:pPr>
      <w:r>
        <w:t>Use the Einstein summation convention and form invariant scalar products.</w:t>
      </w:r>
    </w:p>
    <w:p>
      <w:pPr>
        <w:pStyle w:val="ListBullet"/>
      </w:pPr>
      <w:r>
        <w:t>Represent boosts and rotations as matrices Λ satisfying ΛᵀgΛ = g.</w:t>
      </w:r>
    </w:p>
    <w:p>
      <w:pPr>
        <w:pStyle w:val="ListBullet"/>
      </w:pPr>
      <w:r>
        <w:t>Recognize the four-gradient as a covariant vector and the d'Alembertian as an invariant operator.</w:t>
      </w:r>
    </w:p>
    <w:p>
      <w:pPr>
        <w:pStyle w:val="ListBullet"/>
      </w:pPr>
      <w:r>
        <w:t>Define tensors by their transformation law and count their independent components.</w:t>
      </w:r>
    </w:p>
    <w:p>
      <w:pPr>
        <w:pStyle w:val="ListBullet"/>
      </w:pPr>
      <w:r>
        <w:t>Construct the four-velocity, four-momentum, and wave four-vector, and use their invariants.</w:t>
      </w:r>
    </w:p>
    <w:p>
      <w:pPr>
        <w:pStyle w:val="ListBullet"/>
      </w:pPr>
      <w:r>
        <w:t>Write plane waves covariantly and derive the Doppler effect by a boost.</w:t>
      </w:r>
    </w:p>
    <w:p>
      <w:pPr>
        <w:pStyle w:val="ListBullet"/>
      </w:pPr>
      <w:r>
        <w:t>Test any proposed equation for Lorentz covariance by matching index structure.</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μ, ν, ρ, σ</w:t>
            </w:r>
          </w:p>
        </w:tc>
        <w:tc>
          <w:tcPr>
            <w:tcW w:type="dxa" w:w="7632"/>
            <w:vAlign w:val="center"/>
            <w:tcMar>
              <w:top w:w="100" w:type="dxa"/>
              <w:start w:w="100" w:type="dxa"/>
              <w:bottom w:w="100" w:type="dxa"/>
              <w:end w:w="100" w:type="dxa"/>
            </w:tcMar>
          </w:tcPr>
          <w:p>
            <w:r>
              <w:t>Spacetime indices taking the values 0, 1, 2, 3</w:t>
            </w:r>
          </w:p>
        </w:tc>
      </w:tr>
      <w:tr>
        <w:tc>
          <w:tcPr>
            <w:tcW w:type="dxa" w:w="2160"/>
            <w:vAlign w:val="center"/>
            <w:shd w:fill="EAF2F8"/>
            <w:tcMar>
              <w:top w:w="100" w:type="dxa"/>
              <w:start w:w="100" w:type="dxa"/>
              <w:bottom w:w="100" w:type="dxa"/>
              <w:end w:w="100" w:type="dxa"/>
            </w:tcMar>
          </w:tcPr>
          <w:p>
            <w:r>
              <w:t>i, j, k</w:t>
            </w:r>
          </w:p>
        </w:tc>
        <w:tc>
          <w:tcPr>
            <w:tcW w:type="dxa" w:w="7632"/>
            <w:vAlign w:val="center"/>
            <w:shd w:fill="EAF2F8"/>
            <w:tcMar>
              <w:top w:w="100" w:type="dxa"/>
              <w:start w:w="100" w:type="dxa"/>
              <w:bottom w:w="100" w:type="dxa"/>
              <w:end w:w="100" w:type="dxa"/>
            </w:tcMar>
          </w:tcPr>
          <w:p>
            <w:r>
              <w:t>Spatial indices taking the values 1, 2, 3</w:t>
            </w:r>
          </w:p>
        </w:tc>
      </w:tr>
      <w:tr>
        <w:tc>
          <w:tcPr>
            <w:tcW w:type="dxa" w:w="2160"/>
            <w:vAlign w:val="center"/>
            <w:tcMar>
              <w:top w:w="100" w:type="dxa"/>
              <w:start w:w="100" w:type="dxa"/>
              <w:bottom w:w="100" w:type="dxa"/>
              <w:end w:w="100" w:type="dxa"/>
            </w:tcMar>
          </w:tcPr>
          <w:p>
            <w:r>
              <w:t>x^μ</w:t>
            </w:r>
          </w:p>
        </w:tc>
        <w:tc>
          <w:tcPr>
            <w:tcW w:type="dxa" w:w="7632"/>
            <w:vAlign w:val="center"/>
            <w:tcMar>
              <w:top w:w="100" w:type="dxa"/>
              <w:start w:w="100" w:type="dxa"/>
              <w:bottom w:w="100" w:type="dxa"/>
              <w:end w:w="100" w:type="dxa"/>
            </w:tcMar>
          </w:tcPr>
          <w:p>
            <w:r>
              <w:t>Contravariant components (t, x, y, z), upper index</w:t>
            </w:r>
          </w:p>
        </w:tc>
      </w:tr>
      <w:tr>
        <w:tc>
          <w:tcPr>
            <w:tcW w:type="dxa" w:w="2160"/>
            <w:vAlign w:val="center"/>
            <w:shd w:fill="EAF2F8"/>
            <w:tcMar>
              <w:top w:w="100" w:type="dxa"/>
              <w:start w:w="100" w:type="dxa"/>
              <w:bottom w:w="100" w:type="dxa"/>
              <w:end w:w="100" w:type="dxa"/>
            </w:tcMar>
          </w:tcPr>
          <w:p>
            <w:r>
              <w:t>x_μ</w:t>
            </w:r>
          </w:p>
        </w:tc>
        <w:tc>
          <w:tcPr>
            <w:tcW w:type="dxa" w:w="7632"/>
            <w:vAlign w:val="center"/>
            <w:shd w:fill="EAF2F8"/>
            <w:tcMar>
              <w:top w:w="100" w:type="dxa"/>
              <w:start w:w="100" w:type="dxa"/>
              <w:bottom w:w="100" w:type="dxa"/>
              <w:end w:w="100" w:type="dxa"/>
            </w:tcMar>
          </w:tcPr>
          <w:p>
            <w:r>
              <w:t>Covariant components (t, −x, −y, −z), lower index</w:t>
            </w:r>
          </w:p>
        </w:tc>
      </w:tr>
      <w:tr>
        <w:tc>
          <w:tcPr>
            <w:tcW w:type="dxa" w:w="2160"/>
            <w:vAlign w:val="center"/>
            <w:tcMar>
              <w:top w:w="100" w:type="dxa"/>
              <w:start w:w="100" w:type="dxa"/>
              <w:bottom w:w="100" w:type="dxa"/>
              <w:end w:w="100" w:type="dxa"/>
            </w:tcMar>
          </w:tcPr>
          <w:p>
            <w:r>
              <w:t>g_μν</w:t>
            </w:r>
          </w:p>
        </w:tc>
        <w:tc>
          <w:tcPr>
            <w:tcW w:type="dxa" w:w="7632"/>
            <w:vAlign w:val="center"/>
            <w:tcMar>
              <w:top w:w="100" w:type="dxa"/>
              <w:start w:w="100" w:type="dxa"/>
              <w:bottom w:w="100" w:type="dxa"/>
              <w:end w:w="100" w:type="dxa"/>
            </w:tcMar>
          </w:tcPr>
          <w:p>
            <w:r>
              <w:t>Metric tensor diag(+1, −1, −1, −1)</w:t>
            </w:r>
          </w:p>
        </w:tc>
      </w:tr>
      <w:tr>
        <w:tc>
          <w:tcPr>
            <w:tcW w:type="dxa" w:w="2160"/>
            <w:vAlign w:val="center"/>
            <w:shd w:fill="EAF2F8"/>
            <w:tcMar>
              <w:top w:w="100" w:type="dxa"/>
              <w:start w:w="100" w:type="dxa"/>
              <w:bottom w:w="100" w:type="dxa"/>
              <w:end w:w="100" w:type="dxa"/>
            </w:tcMar>
          </w:tcPr>
          <w:p>
            <w:r>
              <w:t>δ^μ_ν</w:t>
            </w:r>
          </w:p>
        </w:tc>
        <w:tc>
          <w:tcPr>
            <w:tcW w:type="dxa" w:w="7632"/>
            <w:vAlign w:val="center"/>
            <w:shd w:fill="EAF2F8"/>
            <w:tcMar>
              <w:top w:w="100" w:type="dxa"/>
              <w:start w:w="100" w:type="dxa"/>
              <w:bottom w:w="100" w:type="dxa"/>
              <w:end w:w="100" w:type="dxa"/>
            </w:tcMar>
          </w:tcPr>
          <w:p>
            <w:r>
              <w:t>Kronecker delta, 1 if μ = ν and 0 otherwise</w:t>
            </w:r>
          </w:p>
        </w:tc>
      </w:tr>
      <w:tr>
        <w:tc>
          <w:tcPr>
            <w:tcW w:type="dxa" w:w="2160"/>
            <w:vAlign w:val="center"/>
            <w:tcMar>
              <w:top w:w="100" w:type="dxa"/>
              <w:start w:w="100" w:type="dxa"/>
              <w:bottom w:w="100" w:type="dxa"/>
              <w:end w:w="100" w:type="dxa"/>
            </w:tcMar>
          </w:tcPr>
          <w:p>
            <w:r>
              <w:t>Λ^μ_ν</w:t>
            </w:r>
          </w:p>
        </w:tc>
        <w:tc>
          <w:tcPr>
            <w:tcW w:type="dxa" w:w="7632"/>
            <w:vAlign w:val="center"/>
            <w:tcMar>
              <w:top w:w="100" w:type="dxa"/>
              <w:start w:w="100" w:type="dxa"/>
              <w:bottom w:w="100" w:type="dxa"/>
              <w:end w:w="100" w:type="dxa"/>
            </w:tcMar>
          </w:tcPr>
          <w:p>
            <w:r>
              <w:t>Lorentz transformation matrix</w:t>
            </w:r>
          </w:p>
        </w:tc>
      </w:tr>
      <w:tr>
        <w:tc>
          <w:tcPr>
            <w:tcW w:type="dxa" w:w="2160"/>
            <w:vAlign w:val="center"/>
            <w:shd w:fill="EAF2F8"/>
            <w:tcMar>
              <w:top w:w="100" w:type="dxa"/>
              <w:start w:w="100" w:type="dxa"/>
              <w:bottom w:w="100" w:type="dxa"/>
              <w:end w:w="100" w:type="dxa"/>
            </w:tcMar>
          </w:tcPr>
          <w:p>
            <w:r>
              <w:t>a·b</w:t>
            </w:r>
          </w:p>
        </w:tc>
        <w:tc>
          <w:tcPr>
            <w:tcW w:type="dxa" w:w="7632"/>
            <w:vAlign w:val="center"/>
            <w:shd w:fill="EAF2F8"/>
            <w:tcMar>
              <w:top w:w="100" w:type="dxa"/>
              <w:start w:w="100" w:type="dxa"/>
              <w:bottom w:w="100" w:type="dxa"/>
              <w:end w:w="100" w:type="dxa"/>
            </w:tcMar>
          </w:tcPr>
          <w:p>
            <w:r>
              <w:t>Scalar product a^μ b_μ = a⁰b⁰ − a·b</w:t>
            </w:r>
          </w:p>
        </w:tc>
      </w:tr>
      <w:tr>
        <w:tc>
          <w:tcPr>
            <w:tcW w:type="dxa" w:w="2160"/>
            <w:vAlign w:val="center"/>
            <w:tcMar>
              <w:top w:w="100" w:type="dxa"/>
              <w:start w:w="100" w:type="dxa"/>
              <w:bottom w:w="100" w:type="dxa"/>
              <w:end w:w="100" w:type="dxa"/>
            </w:tcMar>
          </w:tcPr>
          <w:p>
            <w:r>
              <w:t>∂_μ</w:t>
            </w:r>
          </w:p>
        </w:tc>
        <w:tc>
          <w:tcPr>
            <w:tcW w:type="dxa" w:w="7632"/>
            <w:vAlign w:val="center"/>
            <w:tcMar>
              <w:top w:w="100" w:type="dxa"/>
              <w:start w:w="100" w:type="dxa"/>
              <w:bottom w:w="100" w:type="dxa"/>
              <w:end w:w="100" w:type="dxa"/>
            </w:tcMar>
          </w:tcPr>
          <w:p>
            <w:r>
              <w:t>Four-gradient ∂/∂x^μ = (∂_t, ∇)</w:t>
            </w:r>
          </w:p>
        </w:tc>
      </w:tr>
      <w:tr>
        <w:tc>
          <w:tcPr>
            <w:tcW w:type="dxa" w:w="2160"/>
            <w:vAlign w:val="center"/>
            <w:shd w:fill="EAF2F8"/>
            <w:tcMar>
              <w:top w:w="100" w:type="dxa"/>
              <w:start w:w="100" w:type="dxa"/>
              <w:bottom w:w="100" w:type="dxa"/>
              <w:end w:w="100" w:type="dxa"/>
            </w:tcMar>
          </w:tcPr>
          <w:p>
            <w:r>
              <w:t>□</w:t>
            </w:r>
          </w:p>
        </w:tc>
        <w:tc>
          <w:tcPr>
            <w:tcW w:type="dxa" w:w="7632"/>
            <w:vAlign w:val="center"/>
            <w:shd w:fill="EAF2F8"/>
            <w:tcMar>
              <w:top w:w="100" w:type="dxa"/>
              <w:start w:w="100" w:type="dxa"/>
              <w:bottom w:w="100" w:type="dxa"/>
              <w:end w:w="100" w:type="dxa"/>
            </w:tcMar>
          </w:tcPr>
          <w:p>
            <w:r>
              <w:t>d'Alembertian ∂_μ∂^μ = ∂_t² − ∇²</w:t>
            </w:r>
          </w:p>
        </w:tc>
      </w:tr>
    </w:tbl>
    <w:p>
      <w:pPr>
        <w:pStyle w:val="Heading1"/>
      </w:pPr>
      <w:r>
        <w:t>1 Index notation and the metric</w:t>
      </w:r>
    </w:p>
    <w:p>
      <w:pPr>
        <w:pStyle w:val="Heading2"/>
      </w:pPr>
      <w:r>
        <w:t>1.1 Contravariant components</w:t>
      </w:r>
    </w:p>
    <w:p>
      <w:r>
        <w:t>An event is labeled by four coordinates collected into a single object with an upper index.</w:t>
      </w:r>
    </w:p>
    <w:p>
      <w:pPr>
        <w:spacing w:before="100" w:after="160"/>
        <w:jc w:val="center"/>
      </w:pPr>
      <m:oMathPara>
        <m:oMath>
          <m:r>
            <m:t xml:space="preserve">x^μ = (x⁰, x¹, x², x³) = (t, x, y, z)</m:t>
          </m:r>
        </m:oMath>
      </m:oMathPara>
    </w:p>
    <w:p>
      <w:r>
        <w:t>The index is a label, not a power. Objects with an upper index are called contravariant, and by definition they transform under a change of inertial frame the way the coordinates do. The spatial part is written in bold, x = (x¹, x², x³), so that x^μ = (t, x).</w:t>
      </w:r>
    </w:p>
    <w:p>
      <w:pPr>
        <w:pStyle w:val="Heading2"/>
      </w:pPr>
      <w:r>
        <w:t>1.2 The summation convention</w:t>
      </w:r>
    </w:p>
    <w:p>
      <w:r>
        <w:t>An index that appears twice in a product, once up and once down, is summed over its range. The summation sign is omitted.</w:t>
      </w:r>
    </w:p>
    <w:p>
      <w:pPr>
        <w:spacing w:before="100" w:after="160"/>
        <w:jc w:val="center"/>
      </w:pPr>
      <m:oMathPara>
        <m:oMath>
          <m:r>
            <m:t xml:space="preserve">a^μ b_μ  means  Σ_(μ=0)^3 a^μ b_μ = a⁰b₀ + a¹b₁ + a²b₂ + a³b₃</m:t>
          </m:r>
        </m:oMath>
      </m:oMathPara>
    </w:p>
    <w:p>
      <w:r>
        <w:t>A repeated index is called a dummy index; it can be renamed freely, and it must not appear more than twice. An index that appears once is a free index, and it must appear in the same position on both sides of an equation. These two rules catch most errors in relativistic calculations before any arithmetic is done.</w:t>
      </w:r>
    </w:p>
    <w:p>
      <w:pPr>
        <w:pStyle w:val="Heading2"/>
      </w:pPr>
      <w:r>
        <w:t>1.3 The metric and covariant components</w:t>
      </w:r>
    </w:p>
    <w:p>
      <w:r>
        <w:t>The invariant interval of Lesson 3, t² − x² − y² − z², is written with the metric tensor.</w:t>
      </w:r>
    </w:p>
    <w:p>
      <w:pPr>
        <w:spacing w:before="100" w:after="160"/>
        <w:jc w:val="center"/>
      </w:pPr>
      <m:oMathPara>
        <m:oMath>
          <m:r>
            <m:t xml:space="preserve">g_μν = diag(+1, −1, −1, −1),    s² = g_μν x^μ x^ν</m:t>
          </m:r>
        </m:oMath>
      </m:oMathPara>
    </w:p>
    <w:p>
      <w:r>
        <w:t>The metric lowers an index: x_μ = g_μν x^ν, so that x_μ = (t, −x, −y, −z). Lowering flips the sign of the spatial components. The inverse metric g^μν, numerically the same diagonal matrix, raises an index: x^μ = g^μν x_ν. The two are inverse to each other, g^μρ g_ρν = δ^μ_ν. Some books use the opposite sign convention, diag(−1, +1, +1, +1); the physics is identical, but formulas differ by signs, and the choice must be checked whenever a result is quoted.</w:t>
      </w:r>
    </w:p>
    <w:p>
      <w:pPr>
        <w:pStyle w:val="Heading2"/>
      </w:pPr>
      <w:r>
        <w:t>1.4 Scalar products and invariants</w:t>
      </w:r>
    </w:p>
    <w:p>
      <w:pPr>
        <w:spacing w:before="100" w:after="160"/>
        <w:jc w:val="center"/>
      </w:pPr>
      <m:oMathPara>
        <m:oMath>
          <m:r>
            <m:t xml:space="preserve">a·b = a^μ b_μ = g_μν a^μ b^ν = a⁰b⁰ − a¹b¹ − a²b² − a³b³ = a⁰b⁰ − a·b</m:t>
          </m:r>
        </m:oMath>
      </m:oMathPara>
    </w:p>
    <w:p>
      <w:r>
        <w:t>The scalar product is symmetric and bilinear, and by construction it is the same in every inertial frame. A four-vector is timelike, lightlike, or spacelike according to whether a·a is positive, zero, or negative. Because the scalar product is indefinite, a nonzero vector can have a·a = 0; light rays and photon momenta are the important cases.</w:t>
      </w:r>
    </w:p>
    <w:p>
      <w:pPr>
        <w:pStyle w:val="Heading3"/>
      </w:pPr>
      <w:r>
        <w:t>Worked example 1</w:t>
      </w:r>
    </w:p>
    <w:p>
      <w:r>
        <w:t>Let a^μ = (3, 1, −2, 0). Then a_μ = (3, −1, 2, 0) and a·a = 9 − 1 − 4 − 0 = 4, so a is timelike. For b^μ = (1, 1, 0, 0), b·b = 1 − 1 = 0: lightlike. The mixed product is a·b = 3 × 1 − 1 × 1 = 2. Note that the covariant components are used in the sum without any extra minus signs; the signs have already been absorbed into the lowering.</w:t>
      </w:r>
    </w:p>
    <w:p>
      <w:pPr>
        <w:pStyle w:val="Heading1"/>
      </w:pPr>
      <w:r>
        <w:t>2 Lorentz transformations as matrices</w:t>
      </w:r>
    </w:p>
    <w:p>
      <w:pPr>
        <w:pStyle w:val="Heading2"/>
      </w:pPr>
      <w:r>
        <w:t>2.1 The transformation law</w:t>
      </w:r>
    </w:p>
    <w:p>
      <w:r>
        <w:t>A Lorentz transformation is a linear map of coordinates that preserves the interval.</w:t>
      </w:r>
    </w:p>
    <w:p>
      <w:pPr>
        <w:spacing w:before="100" w:after="160"/>
        <w:jc w:val="center"/>
      </w:pPr>
      <m:oMathPara>
        <m:oMath>
          <m:r>
            <m:t xml:space="preserve">x′^μ = Λ^μ_ν x^ν</m:t>
          </m:r>
        </m:oMath>
      </m:oMathPara>
    </w:p>
    <w:p>
      <w:r>
        <w:t>The matrix Λ^μ_ν has its row index up and its column index down. For a boost with velocity β along the x axis, with γ = cosh φ and γβ = sinh φ as in Lesson 3,</w:t>
      </w:r>
    </w:p>
    <w:p>
      <w:pPr>
        <w:spacing w:before="100" w:after="160"/>
        <w:jc w:val="center"/>
      </w:pPr>
      <m:oMathPara>
        <m:oMath>
          <m:r>
            <m:t xml:space="preserve">Λ = [γ  −γβ  0  0;  −γβ  γ  0  0;  0  0  1  0;  0  0  0  1]</m:t>
          </m:r>
        </m:oMath>
      </m:oMathPara>
    </w:p>
    <w:p>
      <w:r>
        <w:t>Multiplying out reproduces t′ = γ(t − βx) and x′ = γ(x − βt). A spatial rotation is also a Lorentz transformation, with Λ⁰₀ = 1, Λ⁰ᵢ = Λⁱ₀ = 0, and an orthogonal 3 × 3 matrix in the spatial block.</w:t>
      </w:r>
    </w:p>
    <w:p>
      <w:pPr>
        <w:pStyle w:val="Heading2"/>
      </w:pPr>
      <w:r>
        <w:t>2.2 The defining condition</w:t>
      </w:r>
    </w:p>
    <w:p>
      <w:r>
        <w:t>Invariance of the interval for all x requires g_μν Λ^μ_ρ Λ^ν_σ = g_ρσ, or in matrix form</w:t>
      </w:r>
    </w:p>
    <w:p>
      <w:pPr>
        <w:spacing w:before="100" w:after="160"/>
        <w:jc w:val="center"/>
      </w:pPr>
      <m:oMathPara>
        <m:oMath>
          <m:r>
            <m:t xml:space="preserve">Λᵀ g Λ = g</m:t>
          </m:r>
        </m:oMath>
      </m:oMathPara>
    </w:p>
    <w:p>
      <w:r>
        <w:t>This is the analogue of the orthogonality condition RᵀR = I for rotations, with the identity replaced by the indefinite metric. Any matrix satisfying it is a Lorentz transformation, and the set of all such matrices is the Lorentz group: the product of two is a third, and every one has an inverse, Λ⁻¹ = g⁻¹ Λᵀ g. Taking the determinant of the defining condition gives (det Λ)² = 1, so det Λ = ±1. The 00 component gives (Λ⁰₀)² = 1 + Σᵢ(Λⁱ₀)² ≥ 1, so Λ⁰₀ is either at least 1 or at most −1. Transformations with det Λ = +1 and Λ⁰₀ ≥ 1 are called proper and orthochronous; they can be built up continuously from the identity by boosts and rotations and are the symmetries assumed in the rest of the course. Parity and time reversal, which flip the sign of the determinant or of Λ⁰₀, are treated separately in Lesson 21.</w:t>
      </w:r>
    </w:p>
    <w:p>
      <w:pPr>
        <w:pStyle w:val="Heading2"/>
      </w:pPr>
      <w:r>
        <w:t>2.3 The Poincare group</w:t>
      </w:r>
    </w:p>
    <w:p>
      <w:r>
        <w:t>Adding a constant translation, x′^μ = Λ^μ_ν x^ν + a^μ, gives the Poincare group. Physical laws are required to be invariant under this larger group. The translations will give rise to energy and momentum conservation through the Noether theorem (Lesson 27), and the Lorentz part to angular momentum and spin.</w:t>
      </w:r>
    </w:p>
    <w:p>
      <w:pPr>
        <w:pStyle w:val="Heading3"/>
      </w:pPr>
      <w:r>
        <w:t>Worked example 2</w:t>
      </w:r>
    </w:p>
    <w:p>
      <w:r>
        <w:t>Verify ΛᵀgΛ = g for the boost matrix in the (t, x) block. With Λ = [cosh φ  −sinh φ; −sinh φ  cosh φ] and g = diag(1, −1), compute gΛ = [cosh φ  −sinh φ; sinh φ  −cosh φ], then ΛᵀgΛ = [cosh²φ − sinh²φ,  −cosh φ sinh φ + sinh φ cosh φ;  same,  sinh²φ − cosh²φ] = diag(1, −1). The identity cosh²φ − sinh²φ = 1 does all the work, exactly as cos² + sin² = 1 does for rotations.</w:t>
      </w:r>
    </w:p>
    <w:p>
      <w:pPr>
        <w:pStyle w:val="Heading1"/>
      </w:pPr>
      <w:r>
        <w:t>3 Covariant vectors and the four-gradient</w:t>
      </w:r>
    </w:p>
    <w:p>
      <w:pPr>
        <w:pStyle w:val="Heading2"/>
      </w:pPr>
      <w:r>
        <w:t>3.1 How lower indices transform</w:t>
      </w:r>
    </w:p>
    <w:p>
      <w:r>
        <w:t>Because a·b is invariant, covariant components must transform with the inverse matrix.</w:t>
      </w:r>
    </w:p>
    <w:p>
      <w:pPr>
        <w:spacing w:before="100" w:after="160"/>
        <w:jc w:val="center"/>
      </w:pPr>
      <m:oMathPara>
        <m:oMath>
          <m:r>
            <m:t xml:space="preserve">a′_μ = a_ν (Λ⁻¹)^ν_μ,    so that  a′^μ b′_μ = Λ^μ_ρ (Λ⁻¹)^ν_μ a^ρ b_ν = δ^ν_ρ a^ρ b_ν = a^ρ b_ρ</m:t>
          </m:r>
        </m:oMath>
      </m:oMathPara>
    </w:p>
    <w:p>
      <w:r>
        <w:t>Upper indices transform with Λ and lower indices with Λ⁻¹, and the two cancel in any contraction. An expression with all indices contracted is automatically invariant. This is the whole content of the formalism and the reason it is worth learning.</w:t>
      </w:r>
    </w:p>
    <w:p>
      <w:pPr>
        <w:pStyle w:val="Heading2"/>
      </w:pPr>
      <w:r>
        <w:t>3.2 The four-gradient is covariant</w:t>
      </w:r>
    </w:p>
    <w:p>
      <w:r>
        <w:t>Consider ∂_μ = ∂/∂x^μ. By the chain rule, ∂/∂x′^μ = (∂x^ν/∂x′^μ) ∂/∂x^ν = (Λ⁻¹)^ν_μ ∂_ν, which is precisely the transformation law of a covariant vector. Differentiation with respect to an upper-index coordinate therefore produces a lower index.</w:t>
      </w:r>
    </w:p>
    <w:p>
      <w:pPr>
        <w:spacing w:before="100" w:after="160"/>
        <w:jc w:val="center"/>
      </w:pPr>
      <m:oMathPara>
        <m:oMath>
          <m:r>
            <m:t xml:space="preserve">∂_μ = (∂_t, ∇) = (∂_t, ∂ₓ, ∂ᵧ, ∂_z),    ∂^μ = g^μν ∂_ν = (∂_t, −∇)</m:t>
          </m:r>
        </m:oMath>
      </m:oMathPara>
    </w:p>
    <w:p>
      <w:r>
        <w:t>The placement of the minus sign is a frequent source of error. The covariant gradient ∂_μ has a plus sign in front of ∇; the contravariant gradient ∂^μ has a minus sign. A useful check is ∂_μ x^ν = δ^ν_μ, which holds with no signs at all.</w:t>
      </w:r>
    </w:p>
    <w:p>
      <w:pPr>
        <w:pStyle w:val="Heading2"/>
      </w:pPr>
      <w:r>
        <w:t>3.3 The d'Alembertian</w:t>
      </w:r>
    </w:p>
    <w:p>
      <w:pPr>
        <w:spacing w:before="100" w:after="160"/>
        <w:jc w:val="center"/>
      </w:pPr>
      <m:oMathPara>
        <m:oMath>
          <m:r>
            <m:t xml:space="preserve">□ = ∂_μ ∂^μ = ∂_t² − ∇²</m:t>
          </m:r>
        </m:oMath>
      </m:oMathPara>
    </w:p>
    <w:p>
      <w:r>
        <w:t>This is the wave operator of Lesson 2 written as an invariant contraction. Any equation of the form (□ + m²)φ = 0, with φ a scalar, has the same form in every inertial frame. Lesson 17 adopts it as the Klein Gordon equation.</w:t>
      </w:r>
    </w:p>
    <w:p>
      <w:pPr>
        <w:pStyle w:val="Heading3"/>
      </w:pPr>
      <w:r>
        <w:t>Worked example 3</w:t>
      </w:r>
    </w:p>
    <w:p>
      <w:r>
        <w:t>Compute ∂_μ x^μ and ∂_μ(x^ν x_ν). The first is ∂_t t + ∂ₓ x + ∂ᵧ y + ∂_z z = 4, the dimension of spacetime. For the second, x^ν x_ν = t² − x² − y² − z², and ∂_μ of it is (2t, −2x, −2y, −2z) = 2x_μ, with the lower index as expected. Raising gives ∂^μ(x·x) = 2x^μ, and then ∂_μ ∂^μ (x·x) = 2∂_μ x^μ = 8.</w:t>
      </w:r>
    </w:p>
    <w:p>
      <w:pPr>
        <w:pStyle w:val="Heading1"/>
      </w:pPr>
      <w:r>
        <w:t>4 Tensors</w:t>
      </w:r>
    </w:p>
    <w:p>
      <w:pPr>
        <w:pStyle w:val="Heading2"/>
      </w:pPr>
      <w:r>
        <w:t>4.1 Transformation law</w:t>
      </w:r>
    </w:p>
    <w:p>
      <w:r>
        <w:t>A tensor with several indices transforms with one factor of Λ or Λ⁻¹ per index.</w:t>
      </w:r>
    </w:p>
    <w:p>
      <w:pPr>
        <w:spacing w:before="100" w:after="160"/>
        <w:jc w:val="center"/>
      </w:pPr>
      <m:oMathPara>
        <m:oMath>
          <m:r>
            <m:t xml:space="preserve">T′^μν = Λ^μ_ρ Λ^ν_σ T^ρσ,    T′^μ_ν = Λ^μ_ρ (Λ⁻¹)^σ_ν T^ρ_σ</m:t>
          </m:r>
        </m:oMath>
      </m:oMathPara>
    </w:p>
    <w:p>
      <w:r>
        <w:t>A scalar is a tensor with no indices, and a four-vector is a tensor with one. Products of tensors are tensors, and contracting one upper with one lower index produces a tensor of lower rank. The metric g_μν and the Kronecker delta δ^μ_ν are invariant tensors: their components are the same in every frame, which is another way of stating ΛᵀgΛ = g.</w:t>
      </w:r>
    </w:p>
    <w:p>
      <w:pPr>
        <w:pStyle w:val="Heading2"/>
      </w:pPr>
      <w:r>
        <w:t>4.2 Symmetric and antisymmetric tensors</w:t>
      </w:r>
    </w:p>
    <w:p>
      <w:r>
        <w:t>A rank-2 tensor is symmetric if T^μν = T^νμ and antisymmetric if T^μν = −T^νμ. In four dimensions a symmetric tensor has 10 independent components and an antisymmetric one has 6. The decomposition T^μν = (T^μν + T^νμ)/2 + (T^μν − T^νμ)/2 is preserved by Lorentz transformations. The contraction of a symmetric tensor with an antisymmetric one vanishes identically, a fact that removes many terms in later calculations.</w:t>
      </w:r>
    </w:p>
    <w:p>
      <w:pPr>
        <w:pStyle w:val="Heading2"/>
      </w:pPr>
      <w:r>
        <w:t>4.3 The electromagnetic field tensor, previewed</w:t>
      </w:r>
    </w:p>
    <w:p>
      <w:r>
        <w:t>The electric and magnetic fields have six components in total, and six is the number of independent components of an antisymmetric rank-2 tensor. This is not a coincidence: Lesson 42 shows that E and B are the components of a single antisymmetric tensor F^μν, and that the Maxwell equations are ∂_μF^μν = j^ν together with an identity. Under a boost the components of F^μν mix, which is the covariant statement that a moving observer sees a magnetic field where a resting observer sees only an electric one.</w:t>
      </w:r>
    </w:p>
    <w:p>
      <w:pPr>
        <w:pStyle w:val="Heading2"/>
      </w:pPr>
      <w:r>
        <w:t>4.4 The Levi Civita symbol</w:t>
      </w:r>
    </w:p>
    <w:p>
      <w:r>
        <w:t>The totally antisymmetric symbol ε^μνρσ, with ε^0123 = +1 and sign changes under every transposition of indices, is invariant under proper Lorentz transformations because det Λ = 1. It changes sign under parity. It is used to build the dual field tensor and the axial current, and it appears in traces of four gamma matrices with γ⁵ (Lesson 20).</w:t>
      </w:r>
    </w:p>
    <w:p>
      <w:pPr>
        <w:pStyle w:val="Heading3"/>
      </w:pPr>
      <w:r>
        <w:t>Worked example 4</w:t>
      </w:r>
    </w:p>
    <w:p>
      <w:r>
        <w:t>Count the independent components of an antisymmetric tensor A^μν in four dimensions. The diagonal entries vanish, since A^μμ = −A^μμ. Of the 16 − 4 = 12 off-diagonal entries, each is minus its mirror image, leaving 12/2 = 6 independent numbers. For a symmetric tensor the 4 diagonal entries are free and the 12 off-diagonal entries pair up, giving 4 + 6 = 10. The sum 6 + 10 = 16 accounts for every component.</w:t>
      </w:r>
    </w:p>
    <w:p>
      <w:pPr>
        <w:pStyle w:val="Heading1"/>
      </w:pPr>
      <w:r>
        <w:t>5 Four-velocity and four-momentum</w:t>
      </w:r>
    </w:p>
    <w:p>
      <w:pPr>
        <w:pStyle w:val="Heading2"/>
      </w:pPr>
      <w:r>
        <w:t>5.1 Four-velocity</w:t>
      </w:r>
    </w:p>
    <w:p>
      <w:r>
        <w:t>The ordinary velocity dx/dt is not part of a four-vector, because dt is not invariant. Proper time τ is invariant, so differentiating the position four-vector with respect to it produces a four-vector.</w:t>
      </w:r>
    </w:p>
    <w:p>
      <w:pPr>
        <w:spacing w:before="100" w:after="160"/>
        <w:jc w:val="center"/>
      </w:pPr>
      <m:oMathPara>
        <m:oMath>
          <m:r>
            <m:t xml:space="preserve">u^μ = dx^μ/dτ = γ (1, v),    u·u = γ²(1 − v²) = 1</m:t>
          </m:r>
        </m:oMath>
      </m:oMathPara>
    </w:p>
    <w:p>
      <w:r>
        <w:t>The four-velocity of any massive particle has unit length. Differentiating u·u = 1 with respect to τ shows that the four-acceleration a^μ = du^μ/dτ is orthogonal to the four-velocity, a·u = 0.</w:t>
      </w:r>
    </w:p>
    <w:p>
      <w:pPr>
        <w:pStyle w:val="Heading2"/>
      </w:pPr>
      <w:r>
        <w:t>5.2 Four-momentum</w:t>
      </w:r>
    </w:p>
    <w:p>
      <w:pPr>
        <w:spacing w:before="100" w:after="160"/>
        <w:jc w:val="center"/>
      </w:pPr>
      <m:oMathPara>
        <m:oMath>
          <m:r>
            <m:t xml:space="preserve">p^μ = m u^μ = (γm, γmv) = (E, p),    p·p = E² − |p|² = m²</m:t>
          </m:r>
        </m:oMath>
      </m:oMathPara>
    </w:p>
    <w:p>
      <w:r>
        <w:t>Energy and momentum are the time and space components of one four-vector, which is why they transform together and why E² − |p|² is invariant. For a massless particle the definition through proper time fails, but p^μ = (E, p) with p·p = 0 remains a valid lightlike four-vector. Conservation of four-momentum in a collision is a single four-vector equation, Σ p^μ_in = Σ p^μ_out, valid in every frame if it is valid in one.</w:t>
      </w:r>
    </w:p>
    <w:p>
      <w:pPr>
        <w:pStyle w:val="Heading2"/>
      </w:pPr>
      <w:r>
        <w:t>5.3 Boosting a four-momentum</w:t>
      </w:r>
    </w:p>
    <w:p>
      <w:r>
        <w:t>Applying the boost matrix of Section 2.1 to p^μ gives the transformation rules used in Lesson 3.</w:t>
      </w:r>
    </w:p>
    <w:p>
      <w:pPr>
        <w:spacing w:before="100" w:after="160"/>
        <w:jc w:val="center"/>
      </w:pPr>
      <m:oMathPara>
        <m:oMath>
          <m:r>
            <m:t xml:space="preserve">E′ = γ(E − βpₓ),    pₓ′ = γ(pₓ − βE),    pᵧ′ = pᵧ,    p_z′ = p_z</m:t>
          </m:r>
        </m:oMath>
      </m:oMathPara>
    </w:p>
    <w:p>
      <w:pPr>
        <w:pStyle w:val="Heading3"/>
      </w:pPr>
      <w:r>
        <w:t>Worked example 5</w:t>
      </w:r>
    </w:p>
    <w:p>
      <w:r>
        <w:t>An electron has E = 1.511 MeV and pₓ = 1.422 MeV, the numbers of Worked example 4 in Lesson 3. The boost to its rest frame has β = pₓ/E = 0.941 and γ = E/m = 2.957. Then E′ = 2.957 × (1.511 − 0.941 × 1.422) MeV = 2.957 × 0.173 MeV = 0.511 MeV and pₓ′ = 2.957 × (1.422 − 0.941 × 1.511) MeV ≈ 0, as required. The invariant p·p = 1.511² − 1.422² = 0.261 MeV² = (0.511 MeV)² is the same before and after, which is the quickest check of any boost.</w:t>
      </w:r>
    </w:p>
    <w:p>
      <w:pPr>
        <w:pStyle w:val="Heading1"/>
      </w:pPr>
      <w:r>
        <w:t>6 Plane waves and the wave four-vector</w:t>
      </w:r>
    </w:p>
    <w:p>
      <w:pPr>
        <w:pStyle w:val="Heading2"/>
      </w:pPr>
      <w:r>
        <w:t>6.1 The phase is invariant</w:t>
      </w:r>
    </w:p>
    <w:p>
      <w:r>
        <w:t>A plane wave has phase ωt − k·x. The number of wave crests passing an event cannot depend on the observer, so the phase must be a Lorentz scalar. It is the scalar product of x^μ with the wave four-vector.</w:t>
      </w:r>
    </w:p>
    <w:p>
      <w:pPr>
        <w:spacing w:before="100" w:after="160"/>
        <w:jc w:val="center"/>
      </w:pPr>
      <m:oMathPara>
        <m:oMath>
          <m:r>
            <m:t xml:space="preserve">k^μ = (ω, k),    k·x = ωt − k·x</m:t>
          </m:r>
        </m:oMath>
      </m:oMathPara>
    </w:p>
    <w:p>
      <w:r>
        <w:t>With ℏ = 1 the wave four-vector of a particle is its four-momentum, p^μ = k^μ, and the dispersion relation ω² = |k|² + m² is p·p = m².</w:t>
      </w:r>
    </w:p>
    <w:p>
      <w:pPr>
        <w:pStyle w:val="Heading2"/>
      </w:pPr>
      <w:r>
        <w:t>6.2 The covariant plane wave</w:t>
      </w:r>
    </w:p>
    <w:p>
      <w:r>
        <w:t>Throughout the course a positive-frequency plane wave is written</w:t>
      </w:r>
    </w:p>
    <w:p>
      <w:pPr>
        <w:spacing w:before="100" w:after="160"/>
        <w:jc w:val="center"/>
      </w:pPr>
      <m:oMathPara>
        <m:oMath>
          <m:r>
            <m:t xml:space="preserve">e^(−ip·x) = e^(−i(Et − p·x))</m:t>
          </m:r>
        </m:oMath>
      </m:oMathPara>
    </w:p>
    <w:p>
      <w:r>
        <w:t>The sign convention matters: with this choice, i∂_t acting on the wave gives +E and −i∇ gives +p, so i∂^μ e^(−ip·x) = p^μ e^(−ip·x). The operator identification p^μ → i∂^μ is the covariant version of the quantum mechanical rules E → i∂_t and p → −i∇ (Lesson 12), and the sign of the spatial part is fixed by the metric. Solutions of the form e^(+ip·x) have negative frequency and are the source of the antiparticle interpretation (Lesson 22).</w:t>
      </w:r>
    </w:p>
    <w:p>
      <w:pPr>
        <w:pStyle w:val="Heading2"/>
      </w:pPr>
      <w:r>
        <w:t>6.3 The Doppler effect as a boost</w:t>
      </w:r>
    </w:p>
    <w:p>
      <w:r>
        <w:t>A photon moving along +x has k^μ = ω(1, 1, 0, 0). For an observer receding at speed β, the boost gives ω′ = γ(ω − βω) = ω√((1 − β)/(1 + β)), the formula obtained in Lesson 3 by a different route. The boost formalism also handles a photon at any angle: with k^μ = ω(1, cos θ, sin θ, 0), the observed frequency is ω′ = γω(1 − β cos θ), which contains the transverse Doppler effect at θ = 90°.</w:t>
      </w:r>
    </w:p>
    <w:p>
      <w:pPr>
        <w:pStyle w:val="Heading3"/>
      </w:pPr>
      <w:r>
        <w:t>Worked example 6</w:t>
      </w:r>
    </w:p>
    <w:p>
      <w:r>
        <w:t>Show that a boosted photon four-vector remains lightlike. With k^μ = ω(1, cos θ, sin θ, 0), k·k = ω²(1 − cos²θ − sin²θ) = 0. Since k·k is invariant, k′·k′ = 0 too, so ω′ = |k′| in every frame. No boost can bring a photon to rest, in agreement with Lesson 3.</w:t>
      </w:r>
    </w:p>
    <w:p>
      <w:pPr>
        <w:pStyle w:val="Heading1"/>
      </w:pPr>
      <w:r>
        <w:t>7 Covariant equations</w:t>
      </w:r>
    </w:p>
    <w:p>
      <w:pPr>
        <w:pStyle w:val="Heading2"/>
      </w:pPr>
      <w:r>
        <w:t>7.1 The rule</w:t>
      </w:r>
    </w:p>
    <w:p>
      <w:r>
        <w:t>A physical law is Lorentz covariant when both sides are tensors of the same type with free indices in the same positions. Then the equation holds in every frame if it holds in one, because both sides transform identically. The rule is used in two directions: to test a proposed equation, and to construct the most general equation compatible with the symmetries. The second use is how the QED Lagrangian will be built in Lesson 41.</w:t>
      </w:r>
    </w:p>
    <w:p>
      <w:pPr>
        <w:pStyle w:val="Heading2"/>
      </w:pPr>
      <w:r>
        <w:t>7.2 Examples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3264"/>
        <w:gridCol w:w="3264"/>
      </w:tblGrid>
      <w:tr>
        <w:tc>
          <w:tcPr>
            <w:tcW w:type="dxa" w:w="3264"/>
            <w:shd w:fill="1F4E78"/>
            <w:vAlign w:val="center"/>
            <w:tcMar>
              <w:top w:w="100" w:type="dxa"/>
              <w:start w:w="100" w:type="dxa"/>
              <w:bottom w:w="100" w:type="dxa"/>
              <w:end w:w="100" w:type="dxa"/>
            </w:tcMar>
          </w:tcPr>
          <w:p>
            <w:r>
              <w:rPr>
                <w:b/>
                <w:color w:val="FFFFFF"/>
              </w:rPr>
              <w:t>Equation</w:t>
            </w:r>
          </w:p>
        </w:tc>
        <w:tc>
          <w:tcPr>
            <w:tcW w:type="dxa" w:w="3264"/>
            <w:shd w:fill="1F4E78"/>
            <w:vAlign w:val="center"/>
            <w:tcMar>
              <w:top w:w="100" w:type="dxa"/>
              <w:start w:w="100" w:type="dxa"/>
              <w:bottom w:w="100" w:type="dxa"/>
              <w:end w:w="100" w:type="dxa"/>
            </w:tcMar>
          </w:tcPr>
          <w:p>
            <w:r>
              <w:rPr>
                <w:b/>
                <w:color w:val="FFFFFF"/>
              </w:rPr>
              <w:t>Index structure</w:t>
            </w:r>
          </w:p>
        </w:tc>
        <w:tc>
          <w:tcPr>
            <w:tcW w:type="dxa" w:w="3264"/>
            <w:shd w:fill="1F4E78"/>
            <w:vAlign w:val="center"/>
            <w:tcMar>
              <w:top w:w="100" w:type="dxa"/>
              <w:start w:w="100" w:type="dxa"/>
              <w:bottom w:w="100" w:type="dxa"/>
              <w:end w:w="100" w:type="dxa"/>
            </w:tcMar>
          </w:tcPr>
          <w:p>
            <w:r>
              <w:rPr>
                <w:b/>
                <w:color w:val="FFFFFF"/>
              </w:rPr>
              <w:t>Content</w:t>
            </w:r>
          </w:p>
        </w:tc>
      </w:tr>
      <w:tr>
        <w:tc>
          <w:tcPr>
            <w:tcW w:type="dxa" w:w="3264"/>
            <w:vAlign w:val="center"/>
            <w:tcMar>
              <w:top w:w="100" w:type="dxa"/>
              <w:start w:w="100" w:type="dxa"/>
              <w:bottom w:w="100" w:type="dxa"/>
              <w:end w:w="100" w:type="dxa"/>
            </w:tcMar>
          </w:tcPr>
          <w:p>
            <w:r>
              <w:t>(∂_μ∂^μ + m²)φ = 0</w:t>
            </w:r>
          </w:p>
        </w:tc>
        <w:tc>
          <w:tcPr>
            <w:tcW w:type="dxa" w:w="3264"/>
            <w:vAlign w:val="center"/>
            <w:tcMar>
              <w:top w:w="100" w:type="dxa"/>
              <w:start w:w="100" w:type="dxa"/>
              <w:bottom w:w="100" w:type="dxa"/>
              <w:end w:w="100" w:type="dxa"/>
            </w:tcMar>
          </w:tcPr>
          <w:p>
            <w:r>
              <w:t>scalar = scalar</w:t>
            </w:r>
          </w:p>
        </w:tc>
        <w:tc>
          <w:tcPr>
            <w:tcW w:type="dxa" w:w="3264"/>
            <w:vAlign w:val="center"/>
            <w:tcMar>
              <w:top w:w="100" w:type="dxa"/>
              <w:start w:w="100" w:type="dxa"/>
              <w:bottom w:w="100" w:type="dxa"/>
              <w:end w:w="100" w:type="dxa"/>
            </w:tcMar>
          </w:tcPr>
          <w:p>
            <w:r>
              <w:t>Klein Gordon equation (Lesson 17)</w:t>
            </w:r>
          </w:p>
        </w:tc>
      </w:tr>
      <w:tr>
        <w:tc>
          <w:tcPr>
            <w:tcW w:type="dxa" w:w="3264"/>
            <w:vAlign w:val="center"/>
            <w:shd w:fill="EAF2F8"/>
            <w:tcMar>
              <w:top w:w="100" w:type="dxa"/>
              <w:start w:w="100" w:type="dxa"/>
              <w:bottom w:w="100" w:type="dxa"/>
              <w:end w:w="100" w:type="dxa"/>
            </w:tcMar>
          </w:tcPr>
          <w:p>
            <w:r>
              <w:t>∂_μ j^μ = 0</w:t>
            </w:r>
          </w:p>
        </w:tc>
        <w:tc>
          <w:tcPr>
            <w:tcW w:type="dxa" w:w="3264"/>
            <w:vAlign w:val="center"/>
            <w:shd w:fill="EAF2F8"/>
            <w:tcMar>
              <w:top w:w="100" w:type="dxa"/>
              <w:start w:w="100" w:type="dxa"/>
              <w:bottom w:w="100" w:type="dxa"/>
              <w:end w:w="100" w:type="dxa"/>
            </w:tcMar>
          </w:tcPr>
          <w:p>
            <w:r>
              <w:t>scalar = scalar</w:t>
            </w:r>
          </w:p>
        </w:tc>
        <w:tc>
          <w:tcPr>
            <w:tcW w:type="dxa" w:w="3264"/>
            <w:vAlign w:val="center"/>
            <w:shd w:fill="EAF2F8"/>
            <w:tcMar>
              <w:top w:w="100" w:type="dxa"/>
              <w:start w:w="100" w:type="dxa"/>
              <w:bottom w:w="100" w:type="dxa"/>
              <w:end w:w="100" w:type="dxa"/>
            </w:tcMar>
          </w:tcPr>
          <w:p>
            <w:r>
              <w:t>Conservation of charge: ∂_t ρ + ∇·j = 0 (Lesson 23)</w:t>
            </w:r>
          </w:p>
        </w:tc>
      </w:tr>
      <w:tr>
        <w:tc>
          <w:tcPr>
            <w:tcW w:type="dxa" w:w="3264"/>
            <w:vAlign w:val="center"/>
            <w:tcMar>
              <w:top w:w="100" w:type="dxa"/>
              <w:start w:w="100" w:type="dxa"/>
              <w:bottom w:w="100" w:type="dxa"/>
              <w:end w:w="100" w:type="dxa"/>
            </w:tcMar>
          </w:tcPr>
          <w:p>
            <w:r>
              <w:t>m du^μ/dτ = q F^μν u_ν</w:t>
            </w:r>
          </w:p>
        </w:tc>
        <w:tc>
          <w:tcPr>
            <w:tcW w:type="dxa" w:w="3264"/>
            <w:vAlign w:val="center"/>
            <w:tcMar>
              <w:top w:w="100" w:type="dxa"/>
              <w:start w:w="100" w:type="dxa"/>
              <w:bottom w:w="100" w:type="dxa"/>
              <w:end w:w="100" w:type="dxa"/>
            </w:tcMar>
          </w:tcPr>
          <w:p>
            <w:r>
              <w:t>vector = vector</w:t>
            </w:r>
          </w:p>
        </w:tc>
        <w:tc>
          <w:tcPr>
            <w:tcW w:type="dxa" w:w="3264"/>
            <w:vAlign w:val="center"/>
            <w:tcMar>
              <w:top w:w="100" w:type="dxa"/>
              <w:start w:w="100" w:type="dxa"/>
              <w:bottom w:w="100" w:type="dxa"/>
              <w:end w:w="100" w:type="dxa"/>
            </w:tcMar>
          </w:tcPr>
          <w:p>
            <w:r>
              <w:t>Lorentz force law in covariant form (Lesson 7)</w:t>
            </w:r>
          </w:p>
        </w:tc>
      </w:tr>
      <w:tr>
        <w:tc>
          <w:tcPr>
            <w:tcW w:type="dxa" w:w="3264"/>
            <w:vAlign w:val="center"/>
            <w:shd w:fill="EAF2F8"/>
            <w:tcMar>
              <w:top w:w="100" w:type="dxa"/>
              <w:start w:w="100" w:type="dxa"/>
              <w:bottom w:w="100" w:type="dxa"/>
              <w:end w:w="100" w:type="dxa"/>
            </w:tcMar>
          </w:tcPr>
          <w:p>
            <w:r>
              <w:t>∂_μ F^μν = j^ν</w:t>
            </w:r>
          </w:p>
        </w:tc>
        <w:tc>
          <w:tcPr>
            <w:tcW w:type="dxa" w:w="3264"/>
            <w:vAlign w:val="center"/>
            <w:shd w:fill="EAF2F8"/>
            <w:tcMar>
              <w:top w:w="100" w:type="dxa"/>
              <w:start w:w="100" w:type="dxa"/>
              <w:bottom w:w="100" w:type="dxa"/>
              <w:end w:w="100" w:type="dxa"/>
            </w:tcMar>
          </w:tcPr>
          <w:p>
            <w:r>
              <w:t>vector = vector</w:t>
            </w:r>
          </w:p>
        </w:tc>
        <w:tc>
          <w:tcPr>
            <w:tcW w:type="dxa" w:w="3264"/>
            <w:vAlign w:val="center"/>
            <w:shd w:fill="EAF2F8"/>
            <w:tcMar>
              <w:top w:w="100" w:type="dxa"/>
              <w:start w:w="100" w:type="dxa"/>
              <w:bottom w:w="100" w:type="dxa"/>
              <w:end w:w="100" w:type="dxa"/>
            </w:tcMar>
          </w:tcPr>
          <w:p>
            <w:r>
              <w:t>Inhomogeneous Maxwell equations (Lesson 42)</w:t>
            </w:r>
          </w:p>
        </w:tc>
      </w:tr>
      <w:tr>
        <w:tc>
          <w:tcPr>
            <w:tcW w:type="dxa" w:w="3264"/>
            <w:vAlign w:val="center"/>
            <w:tcMar>
              <w:top w:w="100" w:type="dxa"/>
              <w:start w:w="100" w:type="dxa"/>
              <w:bottom w:w="100" w:type="dxa"/>
              <w:end w:w="100" w:type="dxa"/>
            </w:tcMar>
          </w:tcPr>
          <w:p>
            <w:r>
              <w:t>p^μ = i∂^μ</w:t>
            </w:r>
          </w:p>
        </w:tc>
        <w:tc>
          <w:tcPr>
            <w:tcW w:type="dxa" w:w="3264"/>
            <w:vAlign w:val="center"/>
            <w:tcMar>
              <w:top w:w="100" w:type="dxa"/>
              <w:start w:w="100" w:type="dxa"/>
              <w:bottom w:w="100" w:type="dxa"/>
              <w:end w:w="100" w:type="dxa"/>
            </w:tcMar>
          </w:tcPr>
          <w:p>
            <w:r>
              <w:t>vector operator</w:t>
            </w:r>
          </w:p>
        </w:tc>
        <w:tc>
          <w:tcPr>
            <w:tcW w:type="dxa" w:w="3264"/>
            <w:vAlign w:val="center"/>
            <w:tcMar>
              <w:top w:w="100" w:type="dxa"/>
              <w:start w:w="100" w:type="dxa"/>
              <w:bottom w:w="100" w:type="dxa"/>
              <w:end w:w="100" w:type="dxa"/>
            </w:tcMar>
          </w:tcPr>
          <w:p>
            <w:r>
              <w:t>Quantum mechanical momentum in covariant form (Lesson 12)</w:t>
            </w:r>
          </w:p>
        </w:tc>
      </w:tr>
    </w:tbl>
    <w:p>
      <w:r>
        <w:t>The Schrodinger equation, i∂_t ψ = −∇²ψ/2m, fails the test: one time derivative on the left and two space derivatives on the right cannot be the components of a single tensor equation. That failure is the starting point of Lesson 18.</w:t>
      </w:r>
    </w:p>
    <w:p>
      <w:pPr>
        <w:pStyle w:val="Heading2"/>
      </w:pPr>
      <w:r>
        <w:t>7.3 Invariants of a two-body process</w:t>
      </w:r>
    </w:p>
    <w:p>
      <w:r>
        <w:t>For a scattering process with incoming four-momenta p₁ and p₂ and outgoing p₃ and p₄, three invariants can be formed.</w:t>
      </w:r>
    </w:p>
    <w:p>
      <w:pPr>
        <w:spacing w:before="100" w:after="160"/>
        <w:jc w:val="center"/>
      </w:pPr>
      <m:oMathPara>
        <m:oMath>
          <m:r>
            <m:t xml:space="preserve">s = (p₁ + p₂)²,    t = (p₁ − p₃)²,    u = (p₁ − p₄)²</m:t>
          </m:r>
        </m:oMath>
      </m:oMathPara>
    </w:p>
    <w:p>
      <w:r>
        <w:t>These are the Mandelstam variables. The invariant s is the square of the center-of-momentum energy, t is the square of the four-momentum transferred, and the three satisfy s + t + u = m₁² + m₂² + m₃² + m₄² by momentum conservation. Every QED cross section in Part VIII is expressed in terms of them, because a function of s, t, and u is automatically the same in every frame.</w:t>
      </w:r>
    </w:p>
    <w:p>
      <w:pPr>
        <w:pStyle w:val="Heading3"/>
      </w:pPr>
      <w:r>
        <w:t>Worked example 7</w:t>
      </w:r>
    </w:p>
    <w:p>
      <w:r>
        <w:t>Two particles of equal mass m scatter elastically in the center-of-momentum frame, each with energy E and momentum of magnitude p, through an angle θ. Then s = (2E)² = 4E². The momentum transfer is t = (p₁ − p₃)² = 2m² − 2p₁·p₃ = 2m² − 2(E² − p² cos θ) = −2p²(1 − cos θ), using E² − p² = m². Similarly u = −2p²(1 + cos θ). Check: s + t + u = 4E² − 4p² = 4m², as required. Both t and u are negative or zero, which is generally true for physical scattering.</w:t>
      </w:r>
    </w:p>
    <w:p>
      <w:pPr>
        <w:pStyle w:val="Heading1"/>
      </w:pPr>
      <w:r>
        <w:t>8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Four-vector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Index placement and contraction</w:t>
            </w:r>
          </w:p>
        </w:tc>
        <w:tc>
          <w:tcPr>
            <w:tcW w:type="dxa" w:w="6528"/>
            <w:vAlign w:val="center"/>
            <w:tcMar>
              <w:top w:w="100" w:type="dxa"/>
              <w:start w:w="100" w:type="dxa"/>
              <w:bottom w:w="100" w:type="dxa"/>
              <w:end w:w="100" w:type="dxa"/>
            </w:tcMar>
          </w:tcPr>
          <w:p>
            <w:r>
              <w:t>Every Lagrangian term and Feynman amplitude is a full contraction, hence invariant</w:t>
            </w:r>
          </w:p>
        </w:tc>
      </w:tr>
      <w:tr>
        <w:tc>
          <w:tcPr>
            <w:tcW w:type="dxa" w:w="3264"/>
            <w:vAlign w:val="center"/>
            <w:shd w:fill="EAF2F8"/>
            <w:tcMar>
              <w:top w:w="100" w:type="dxa"/>
              <w:start w:w="100" w:type="dxa"/>
              <w:bottom w:w="100" w:type="dxa"/>
              <w:end w:w="100" w:type="dxa"/>
            </w:tcMar>
          </w:tcPr>
          <w:p>
            <w:r>
              <w:t>Λ^μ_ν and ΛᵀgΛ = g</w:t>
            </w:r>
          </w:p>
        </w:tc>
        <w:tc>
          <w:tcPr>
            <w:tcW w:type="dxa" w:w="6528"/>
            <w:vAlign w:val="center"/>
            <w:shd w:fill="EAF2F8"/>
            <w:tcMar>
              <w:top w:w="100" w:type="dxa"/>
              <w:start w:w="100" w:type="dxa"/>
              <w:bottom w:w="100" w:type="dxa"/>
              <w:end w:w="100" w:type="dxa"/>
            </w:tcMar>
          </w:tcPr>
          <w:p>
            <w:r>
              <w:t>Definition of spinor and vector representations; Dirac equation covariance (Lessons 19, 21)</w:t>
            </w:r>
          </w:p>
        </w:tc>
      </w:tr>
      <w:tr>
        <w:tc>
          <w:tcPr>
            <w:tcW w:type="dxa" w:w="3264"/>
            <w:vAlign w:val="center"/>
            <w:tcMar>
              <w:top w:w="100" w:type="dxa"/>
              <w:start w:w="100" w:type="dxa"/>
              <w:bottom w:w="100" w:type="dxa"/>
              <w:end w:w="100" w:type="dxa"/>
            </w:tcMar>
          </w:tcPr>
          <w:p>
            <w:r>
              <w:t>∂_μ as a covariant vector</w:t>
            </w:r>
          </w:p>
        </w:tc>
        <w:tc>
          <w:tcPr>
            <w:tcW w:type="dxa" w:w="6528"/>
            <w:vAlign w:val="center"/>
            <w:tcMar>
              <w:top w:w="100" w:type="dxa"/>
              <w:start w:w="100" w:type="dxa"/>
              <w:bottom w:w="100" w:type="dxa"/>
              <w:end w:w="100" w:type="dxa"/>
            </w:tcMar>
          </w:tcPr>
          <w:p>
            <w:r>
              <w:t>Covariant derivative D_μ = ∂_μ + iqA_μ (Lesson 40)</w:t>
            </w:r>
          </w:p>
        </w:tc>
      </w:tr>
      <w:tr>
        <w:tc>
          <w:tcPr>
            <w:tcW w:type="dxa" w:w="3264"/>
            <w:vAlign w:val="center"/>
            <w:shd w:fill="EAF2F8"/>
            <w:tcMar>
              <w:top w:w="100" w:type="dxa"/>
              <w:start w:w="100" w:type="dxa"/>
              <w:bottom w:w="100" w:type="dxa"/>
              <w:end w:w="100" w:type="dxa"/>
            </w:tcMar>
          </w:tcPr>
          <w:p>
            <w:r>
              <w:t>□ = ∂_μ∂^μ</w:t>
            </w:r>
          </w:p>
        </w:tc>
        <w:tc>
          <w:tcPr>
            <w:tcW w:type="dxa" w:w="6528"/>
            <w:vAlign w:val="center"/>
            <w:shd w:fill="EAF2F8"/>
            <w:tcMar>
              <w:top w:w="100" w:type="dxa"/>
              <w:start w:w="100" w:type="dxa"/>
              <w:bottom w:w="100" w:type="dxa"/>
              <w:end w:w="100" w:type="dxa"/>
            </w:tcMar>
          </w:tcPr>
          <w:p>
            <w:r>
              <w:t>Klein Gordon operator and the inverse that defines the propagator (Lesson 45)</w:t>
            </w:r>
          </w:p>
        </w:tc>
      </w:tr>
      <w:tr>
        <w:tc>
          <w:tcPr>
            <w:tcW w:type="dxa" w:w="3264"/>
            <w:vAlign w:val="center"/>
            <w:tcMar>
              <w:top w:w="100" w:type="dxa"/>
              <w:start w:w="100" w:type="dxa"/>
              <w:bottom w:w="100" w:type="dxa"/>
              <w:end w:w="100" w:type="dxa"/>
            </w:tcMar>
          </w:tcPr>
          <w:p>
            <w:r>
              <w:t>Antisymmetric tensor with 6 components</w:t>
            </w:r>
          </w:p>
        </w:tc>
        <w:tc>
          <w:tcPr>
            <w:tcW w:type="dxa" w:w="6528"/>
            <w:vAlign w:val="center"/>
            <w:tcMar>
              <w:top w:w="100" w:type="dxa"/>
              <w:start w:w="100" w:type="dxa"/>
              <w:bottom w:w="100" w:type="dxa"/>
              <w:end w:w="100" w:type="dxa"/>
            </w:tcMar>
          </w:tcPr>
          <w:p>
            <w:r>
              <w:t>Field tensor F_μν and the term −¼F_μνF^μν (Lessons 41, 42)</w:t>
            </w:r>
          </w:p>
        </w:tc>
      </w:tr>
      <w:tr>
        <w:tc>
          <w:tcPr>
            <w:tcW w:type="dxa" w:w="3264"/>
            <w:vAlign w:val="center"/>
            <w:shd w:fill="EAF2F8"/>
            <w:tcMar>
              <w:top w:w="100" w:type="dxa"/>
              <w:start w:w="100" w:type="dxa"/>
              <w:bottom w:w="100" w:type="dxa"/>
              <w:end w:w="100" w:type="dxa"/>
            </w:tcMar>
          </w:tcPr>
          <w:p>
            <w:r>
              <w:t>ε^μνρσ</w:t>
            </w:r>
          </w:p>
        </w:tc>
        <w:tc>
          <w:tcPr>
            <w:tcW w:type="dxa" w:w="6528"/>
            <w:vAlign w:val="center"/>
            <w:shd w:fill="EAF2F8"/>
            <w:tcMar>
              <w:top w:w="100" w:type="dxa"/>
              <w:start w:w="100" w:type="dxa"/>
              <w:bottom w:w="100" w:type="dxa"/>
              <w:end w:w="100" w:type="dxa"/>
            </w:tcMar>
          </w:tcPr>
          <w:p>
            <w:r>
              <w:t>γ⁵ traces and parity-violating structures (Lesson 20)</w:t>
            </w:r>
          </w:p>
        </w:tc>
      </w:tr>
      <w:tr>
        <w:tc>
          <w:tcPr>
            <w:tcW w:type="dxa" w:w="3264"/>
            <w:vAlign w:val="center"/>
            <w:tcMar>
              <w:top w:w="100" w:type="dxa"/>
              <w:start w:w="100" w:type="dxa"/>
              <w:bottom w:w="100" w:type="dxa"/>
              <w:end w:w="100" w:type="dxa"/>
            </w:tcMar>
          </w:tcPr>
          <w:p>
            <w:r>
              <w:t>p^μ with p·p = m²</w:t>
            </w:r>
          </w:p>
        </w:tc>
        <w:tc>
          <w:tcPr>
            <w:tcW w:type="dxa" w:w="6528"/>
            <w:vAlign w:val="center"/>
            <w:tcMar>
              <w:top w:w="100" w:type="dxa"/>
              <w:start w:w="100" w:type="dxa"/>
              <w:bottom w:w="100" w:type="dxa"/>
              <w:end w:w="100" w:type="dxa"/>
            </w:tcMar>
          </w:tcPr>
          <w:p>
            <w:r>
              <w:t>On-shell external particles; propagator poles at p² = m²</w:t>
            </w:r>
          </w:p>
        </w:tc>
      </w:tr>
      <w:tr>
        <w:tc>
          <w:tcPr>
            <w:tcW w:type="dxa" w:w="3264"/>
            <w:vAlign w:val="center"/>
            <w:shd w:fill="EAF2F8"/>
            <w:tcMar>
              <w:top w:w="100" w:type="dxa"/>
              <w:start w:w="100" w:type="dxa"/>
              <w:bottom w:w="100" w:type="dxa"/>
              <w:end w:w="100" w:type="dxa"/>
            </w:tcMar>
          </w:tcPr>
          <w:p>
            <w:r>
              <w:t>e^(−ip·x) and p^μ → i∂^μ</w:t>
            </w:r>
          </w:p>
        </w:tc>
        <w:tc>
          <w:tcPr>
            <w:tcW w:type="dxa" w:w="6528"/>
            <w:vAlign w:val="center"/>
            <w:shd w:fill="EAF2F8"/>
            <w:tcMar>
              <w:top w:w="100" w:type="dxa"/>
              <w:start w:w="100" w:type="dxa"/>
              <w:bottom w:w="100" w:type="dxa"/>
              <w:end w:w="100" w:type="dxa"/>
            </w:tcMar>
          </w:tcPr>
          <w:p>
            <w:r>
              <w:t>Mode expansions of fields and Fourier space Feynman rules</w:t>
            </w:r>
          </w:p>
        </w:tc>
      </w:tr>
      <w:tr>
        <w:tc>
          <w:tcPr>
            <w:tcW w:type="dxa" w:w="3264"/>
            <w:vAlign w:val="center"/>
            <w:tcMar>
              <w:top w:w="100" w:type="dxa"/>
              <w:start w:w="100" w:type="dxa"/>
              <w:bottom w:w="100" w:type="dxa"/>
              <w:end w:w="100" w:type="dxa"/>
            </w:tcMar>
          </w:tcPr>
          <w:p>
            <w:r>
              <w:t>Mandelstam variables</w:t>
            </w:r>
          </w:p>
        </w:tc>
        <w:tc>
          <w:tcPr>
            <w:tcW w:type="dxa" w:w="6528"/>
            <w:vAlign w:val="center"/>
            <w:tcMar>
              <w:top w:w="100" w:type="dxa"/>
              <w:start w:w="100" w:type="dxa"/>
              <w:bottom w:w="100" w:type="dxa"/>
              <w:end w:w="100" w:type="dxa"/>
            </w:tcMar>
          </w:tcPr>
          <w:p>
            <w:r>
              <w:t>Invariant expressions for every cross section in Part VIII</w:t>
            </w:r>
          </w:p>
        </w:tc>
      </w:tr>
    </w:tbl>
    <w:p>
      <w:r>
        <w:t>The QED Lagrangian of Lesson 41 is a sum of three fully contracted expressions: ψ̄γ^μ∂_μψ, ψ̄γ^μψ A_μ, and F_μνF^μν. Reading those terms requires nothing beyond the rules of this lesson plus the gamma matrices of Lesson 20. Everything that follows in the course, including the Feynman rules, is a consequence of insisting that the theory be written in this language.</w:t>
      </w:r>
    </w:p>
    <w:p>
      <w:pPr>
        <w:pStyle w:val="Heading1"/>
      </w:pPr>
      <w:r>
        <w:t>9 Summary</w:t>
      </w:r>
    </w:p>
    <w:p>
      <w:pPr>
        <w:pStyle w:val="ListNumber"/>
        <w:numPr>
          <w:ilvl w:val="0"/>
          <w:numId w:val="56"/>
        </w:numPr>
      </w:pPr>
      <w:r>
        <w:t>Contravariant components carry upper indices and transform with Λ; covariant components carry lower indices and transform with Λ⁻¹.</w:t>
      </w:r>
    </w:p>
    <w:p>
      <w:pPr>
        <w:pStyle w:val="ListNumber"/>
        <w:numPr>
          <w:ilvl w:val="0"/>
          <w:numId w:val="56"/>
        </w:numPr>
      </w:pPr>
      <w:r>
        <w:t>The metric g_μν = diag(1, −1, −1, −1) lowers indices, flips the sign of spatial components, and defines the invariant scalar product a·b = a⁰b⁰ − a·b.</w:t>
      </w:r>
    </w:p>
    <w:p>
      <w:pPr>
        <w:pStyle w:val="ListNumber"/>
        <w:numPr>
          <w:ilvl w:val="0"/>
          <w:numId w:val="56"/>
        </w:numPr>
      </w:pPr>
      <w:r>
        <w:t>Lorentz transformations are the matrices with ΛᵀgΛ = g; boosts are hyperbolic rotations and ordinary rotations are included.</w:t>
      </w:r>
    </w:p>
    <w:p>
      <w:pPr>
        <w:pStyle w:val="ListNumber"/>
        <w:numPr>
          <w:ilvl w:val="0"/>
          <w:numId w:val="56"/>
        </w:numPr>
      </w:pPr>
      <w:r>
        <w:t>The four-gradient ∂_μ = (∂_t, ∇) is covariant, and □ = ∂_μ∂^μ = ∂_t² − ∇² is invariant.</w:t>
      </w:r>
    </w:p>
    <w:p>
      <w:pPr>
        <w:pStyle w:val="ListNumber"/>
        <w:numPr>
          <w:ilvl w:val="0"/>
          <w:numId w:val="56"/>
        </w:numPr>
      </w:pPr>
      <w:r>
        <w:t>Tensors transform with one Λ per index; antisymmetric rank-2 tensors have six components, the number needed for E and B.</w:t>
      </w:r>
    </w:p>
    <w:p>
      <w:pPr>
        <w:pStyle w:val="ListNumber"/>
        <w:numPr>
          <w:ilvl w:val="0"/>
          <w:numId w:val="56"/>
        </w:numPr>
      </w:pPr>
      <w:r>
        <w:t>The four-velocity has u·u = 1, and the four-momentum p^μ = (E, p) has p·p = m².</w:t>
      </w:r>
    </w:p>
    <w:p>
      <w:pPr>
        <w:pStyle w:val="ListNumber"/>
        <w:numPr>
          <w:ilvl w:val="0"/>
          <w:numId w:val="56"/>
        </w:numPr>
      </w:pPr>
      <w:r>
        <w:t>The plane wave e^(−ip·x) is covariant, and i∂^μ acting on it returns p^μ.</w:t>
      </w:r>
    </w:p>
    <w:p>
      <w:pPr>
        <w:pStyle w:val="ListNumber"/>
        <w:numPr>
          <w:ilvl w:val="0"/>
          <w:numId w:val="56"/>
        </w:numPr>
      </w:pPr>
      <w:r>
        <w:t>An equation is covariant when free indices match; the Schrodinger equation fails the test and the Klein Gordon equation passes.</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For x^μ = (3, 1, −2, 0) write x_μ and compute x·x. For a^μ = (2, 1, 0, 0) and b^μ = (1, 1, 0, 0) compute a·b, a·a, and b·b, and classify each vector.</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Write the boost matrix for β = 0.6 numerically and apply it to x^μ = (5, 3, 0, 0). Compare with Worked example 3 of Lesson 3.</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Show that the product of two boosts along x with rapidities φ₁ and φ₂ is a boost with rapidity φ₁ + φ₂.</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Using the chain rule, show that ∂_μ transforms as a covariant vector.</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Verify ∂_μ x^ν = δ^ν_μ and use it to compute ∂_μ(a·x) for a constant four-vector a.</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Show that ∂_μ∂^μ e^(−ik·x) = −(k·k) e^(−ik·x), and conclude that e^(−ik·x) solves the Klein Gordon equation only when k·k = m².</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Prove that S^μν A_μν = 0 whenever S is symmetric and A is antisymmetric.</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A tensor T^μν has components T^01 = 2 and T^10 = −2, all others zero. Find its symmetric and antisymmetric parts and its trace g_μν T^μν.</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Find the four-velocity of a particle with v = (0.6, 0, 0) and verify u·u = 1. Then find its four-momentum if m = 2 GeV.</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Show that the four-acceleration a^μ = du^μ/dτ satisfies a·u = 0, and interpret this for a particle instantaneously at rest.</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A photon has k^μ = ω(1, cos θ, sin θ, 0). Find its frequency for an observer moving with speed β along x, and evaluate at θ = 0, 90°, and 180°.</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Two particles of mass m have four-momenta p₁ and p₂. Show that s = 2m² + 2p₁·p₂. Evaluate s for a head-on collision with energies E each and for a beam of energy E on a target at rest.</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Prove s + t + u = m₁² + m₂² + m₃² + m₄² using p₁ + p₂ = p₃ + p₄.</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Write ∂_μ j^μ = 0 in components for j^μ = (ρ, j) and explain why the equation is Lorentz invariant.</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Show that Λ⁻¹ = g⁻¹ Λᵀ g follows from ΛᵀgΛ = g, and use it to write the inverse of the boost matrix of Section 2.1.</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from the 00 component of ΛᵀgΛ = g show that (Λ⁰₀)² ≥ 1, and from the determinant show det Λ = ±1. Explain why the Lorentz group therefore has four disconnected pieces, and name a transformation in each.</w:t>
            </w:r>
          </w:p>
        </w:tc>
      </w:tr>
    </w:tbl>
    <w:p>
      <w:pPr>
        <w:pStyle w:val="Heading1"/>
      </w:pPr>
      <w:r>
        <w:t>Solutions</w:t>
      </w:r>
    </w:p>
    <w:p>
      <w:r>
        <w:rPr>
          <w:b/>
        </w:rPr>
        <w:t>1.</w:t>
      </w:r>
      <w:r>
        <w:t xml:space="preserve"> </w:t>
      </w:r>
      <w:r>
        <w:t>x_μ = (3, −1, 2, 0) and x·x = 9 − 1 − 4 = 4, timelike. a·b = 2 − 1 = 1; a·a = 4 − 1 = 3, timelike; b·b = 1 − 1 = 0, lightlike.</w:t>
      </w:r>
    </w:p>
    <w:p>
      <w:r>
        <w:rPr>
          <w:b/>
        </w:rPr>
        <w:t>2.</w:t>
      </w:r>
      <w:r>
        <w:t xml:space="preserve"> </w:t>
      </w:r>
      <w:r>
        <w:t>With γ = 1.25 and γβ = 0.75, the (t, x) block is [1.25  −0.75; −0.75  1.25]. Applied to (5, 3): t′ = 6.25 − 2.25 = 4 and x′ = −3.75 + 3.75 = 0, matching Lesson 3.</w:t>
      </w:r>
    </w:p>
    <w:p>
      <w:r>
        <w:rPr>
          <w:b/>
        </w:rPr>
        <w:t>3.</w:t>
      </w:r>
      <w:r>
        <w:t xml:space="preserve"> </w:t>
      </w:r>
      <w:r>
        <w:t>Multiply [cosh φ₁  −sinh φ₁; −sinh φ₁  cosh φ₁] by the same matrix with φ₂. The 00 entry is cosh φ₁ cosh φ₂ + sinh φ₁ sinh φ₂ = cosh(φ₁ + φ₂), and the 01 entry is −(cosh φ₁ sinh φ₂ + sinh φ₁ cosh φ₂) = −sinh(φ₁ + φ₂). The result is the boost with rapidity φ₁ + φ₂.</w:t>
      </w:r>
    </w:p>
    <w:p>
      <w:r>
        <w:rPr>
          <w:b/>
        </w:rPr>
        <w:t>4.</w:t>
      </w:r>
      <w:r>
        <w:t xml:space="preserve"> </w:t>
      </w:r>
      <w:r>
        <w:t>Since x^ν = (Λ⁻¹)^ν_μ x′^μ, the chain rule gives ∂/∂x′^μ = (∂x^ν/∂x′^μ) ∂/∂x^ν = (Λ⁻¹)^ν_μ ∂_ν, which is the covariant transformation law.</w:t>
      </w:r>
    </w:p>
    <w:p>
      <w:r>
        <w:rPr>
          <w:b/>
        </w:rPr>
        <w:t>5.</w:t>
      </w:r>
      <w:r>
        <w:t xml:space="preserve"> </w:t>
      </w:r>
      <w:r>
        <w:t>Each coordinate depends only on itself, so ∂x^ν/∂x^μ = δ^ν_μ. Then ∂_μ(a_ν x^ν) = a_ν δ^ν_μ = a_μ.</w:t>
      </w:r>
    </w:p>
    <w:p>
      <w:r>
        <w:rPr>
          <w:b/>
        </w:rPr>
        <w:t>6.</w:t>
      </w:r>
      <w:r>
        <w:t xml:space="preserve"> </w:t>
      </w:r>
      <w:r>
        <w:t>∂_μ e^(−ik·x) = −ik_μ e^(−ik·x), and applying ∂^μ gives (−ik_μ)(−ik^μ) = −k·k. The Klein Gordon equation (□ + m²)φ = 0 then requires −k·k + m² = 0.</w:t>
      </w:r>
    </w:p>
    <w:p>
      <w:r>
        <w:rPr>
          <w:b/>
        </w:rPr>
        <w:t>7.</w:t>
      </w:r>
      <w:r>
        <w:t xml:space="preserve"> </w:t>
      </w:r>
      <w:r>
        <w:t>S^μν A_μν = S^νμ A_μν = −S^νμ A_νμ = −S^μν A_μν after renaming the dummy indices, so the quantity equals its own negative and vanishes.</w:t>
      </w:r>
    </w:p>
    <w:p>
      <w:r>
        <w:rPr>
          <w:b/>
        </w:rPr>
        <w:t>8.</w:t>
      </w:r>
      <w:r>
        <w:t xml:space="preserve"> </w:t>
      </w:r>
      <w:r>
        <w:t>The symmetric part (T^μν + T^νμ)/2 vanishes; the antisymmetric part is T itself. The trace g_μν T^μν = T^00 − T^11 − T^22 − T^33 = 0.</w:t>
      </w:r>
    </w:p>
    <w:p>
      <w:r>
        <w:rPr>
          <w:b/>
        </w:rPr>
        <w:t>9.</w:t>
      </w:r>
      <w:r>
        <w:t xml:space="preserve"> </w:t>
      </w:r>
      <w:r>
        <w:t>γ = 1.25, so u^μ = (1.25, 0.75, 0, 0) and u·u = 1.5625 − 0.5625 = 1. Then p^μ = (2.5, 1.5, 0, 0) GeV, with p·p = 6.25 − 2.25 = 4 GeV² = m².</w:t>
      </w:r>
    </w:p>
    <w:p>
      <w:r>
        <w:rPr>
          <w:b/>
        </w:rPr>
        <w:t>10.</w:t>
      </w:r>
      <w:r>
        <w:t xml:space="preserve"> </w:t>
      </w:r>
      <w:r>
        <w:t>d(u·u)/dτ = 2u·a = 0. For a particle instantaneously at rest, u = (1, 0), so a⁰ = 0: the four-acceleration is purely spatial and equals the ordinary acceleration.</w:t>
      </w:r>
    </w:p>
    <w:p>
      <w:r>
        <w:rPr>
          <w:b/>
        </w:rPr>
        <w:t>11.</w:t>
      </w:r>
      <w:r>
        <w:t xml:space="preserve"> </w:t>
      </w:r>
      <w:r>
        <w:t>ω′ = γω(1 − β cos θ). At θ = 0: γ(1 − β)ω = ω√((1 − β)/(1 + β)), redshift. At θ = 90°: γω, the transverse Doppler shift, a pure time dilation effect. At θ = 180°: ω√((1 + β)/(1 − β)), blueshift.</w:t>
      </w:r>
    </w:p>
    <w:p>
      <w:r>
        <w:rPr>
          <w:b/>
        </w:rPr>
        <w:t>12.</w:t>
      </w:r>
      <w:r>
        <w:t xml:space="preserve"> </w:t>
      </w:r>
      <w:r>
        <w:t>s = p₁² + p₂² + 2p₁·p₂ = 2m² + 2p₁·p₂. Head-on with equal energies: p₁·p₂ = E² + p² = 2E² − m², so s = 4E². Fixed target: p₂ = (m, 0), so p₁·p₂ = Em and s = 2m² + 2Em.</w:t>
      </w:r>
    </w:p>
    <w:p>
      <w:r>
        <w:rPr>
          <w:b/>
        </w:rPr>
        <w:t>13.</w:t>
      </w:r>
      <w:r>
        <w:t xml:space="preserve"> </w:t>
      </w:r>
      <w:r>
        <w:t>s + t + u = (p₁ + p₂)² + (p₁ − p₃)² + (p₁ − p₄)² = 3p₁² + p₂² + p₃² + p₄² + 2p₁·(p₂ − p₃ − p₄). Since p₂ − p₃ − p₄ = −p₁, the last term is −2p₁², leaving p₁² + p₂² + p₃² + p₄² = Σm².</w:t>
      </w:r>
    </w:p>
    <w:p>
      <w:r>
        <w:rPr>
          <w:b/>
        </w:rPr>
        <w:t>14.</w:t>
      </w:r>
      <w:r>
        <w:t xml:space="preserve"> </w:t>
      </w:r>
      <w:r>
        <w:t>∂_μ j^μ = ∂_t ρ + ∇·j = 0. Both sides are scalars: the left is a full contraction of a covariant and a contravariant index, so it has the same value in every frame.</w:t>
      </w:r>
    </w:p>
    <w:p>
      <w:r>
        <w:rPr>
          <w:b/>
        </w:rPr>
        <w:t>15.</w:t>
      </w:r>
      <w:r>
        <w:t xml:space="preserve"> </w:t>
      </w:r>
      <w:r>
        <w:t>Multiply ΛᵀgΛ = g on the left by g⁻¹: (g⁻¹Λᵀg)Λ = I, so Λ⁻¹ = g⁻¹Λᵀg. For the boost, g⁻¹Λᵀg flips the sign of the off-diagonal entries, giving the boost with β → −β, as expected.</w:t>
      </w:r>
    </w:p>
    <w:p>
      <w:r>
        <w:rPr>
          <w:b/>
        </w:rPr>
        <w:t>16.</w:t>
      </w:r>
      <w:r>
        <w:t xml:space="preserve"> </w:t>
      </w:r>
      <w:r>
        <w:t>The 00 component reads Σ_μ g_μμ (Λ^μ₀)² = 1, that is (Λ⁰₀)² − Σᵢ(Λⁱ₀)² = 1, so (Λ⁰₀)² ≥ 1. The determinant gives (det Λ)² det g = det g, so det Λ = ±1. Neither sign of det Λ nor sign of Λ⁰₀ can change continuously, giving four pieces: the identity (proper orthochronous), parity P = diag(1, −1, −1, −1) with det = −1, time reversal T = diag(−1, 1, 1, 1) with Λ⁰₀ = −1, and PT = −I with det = +1 and Λ⁰₀ = −1.</w:t>
      </w:r>
    </w:p>
    <w:p>
      <w:pPr>
        <w:pStyle w:val="Heading1"/>
      </w:pPr>
      <w:r>
        <w:t>Mastery checklist</w:t>
      </w:r>
    </w:p>
    <w:p>
      <w:pPr>
        <w:pStyle w:val="ListBullet"/>
      </w:pPr>
      <w:r>
        <w:t>I can lower and raise indices without hesitation and I know which components change sign.</w:t>
      </w:r>
    </w:p>
    <w:p>
      <w:pPr>
        <w:pStyle w:val="ListBullet"/>
      </w:pPr>
      <w:r>
        <w:t>I never write an equation with unmatched free indices or an index repeated three times.</w:t>
      </w:r>
    </w:p>
    <w:p>
      <w:pPr>
        <w:pStyle w:val="ListBullet"/>
      </w:pPr>
      <w:r>
        <w:t>I can write the boost matrix along any axis and verify ΛᵀgΛ = g.</w:t>
      </w:r>
    </w:p>
    <w:p>
      <w:pPr>
        <w:pStyle w:val="ListBullet"/>
      </w:pPr>
      <w:r>
        <w:t>I know that ∂_μ = (∂_t, ∇) and ∂^μ = (∂_t, −∇), and I can check the sign with ∂_μ x^ν = δ^ν_μ.</w:t>
      </w:r>
    </w:p>
    <w:p>
      <w:pPr>
        <w:pStyle w:val="ListBullet"/>
      </w:pPr>
      <w:r>
        <w:t>I can count the components of symmetric and antisymmetric tensors and explain why F^μν holds E and B.</w:t>
      </w:r>
    </w:p>
    <w:p>
      <w:pPr>
        <w:pStyle w:val="ListBullet"/>
      </w:pPr>
      <w:r>
        <w:t>I can build u^μ and p^μ for a given velocity and use p·p = m² to check a boost.</w:t>
      </w:r>
    </w:p>
    <w:p>
      <w:pPr>
        <w:pStyle w:val="ListBullet"/>
      </w:pPr>
      <w:r>
        <w:t>I can compute i∂^μ acting on e^(−ip·x) and state the sign convention for positive frequency.</w:t>
      </w:r>
    </w:p>
    <w:p>
      <w:pPr>
        <w:pStyle w:val="ListBullet"/>
      </w:pPr>
      <w:r>
        <w:t>I can compute s, t, and u for a simple process and verify their sum.</w:t>
      </w:r>
    </w:p>
    <w:p>
      <w:pPr>
        <w:pStyle w:val="Heading1"/>
      </w:pPr>
      <w:r>
        <w:t>Next lesson</w:t>
      </w:r>
    </w:p>
    <w:p>
      <w:r>
        <w:t>Lesson 5 develops classical mechanics in Lagrangian form: the action, Hamilton's principle, the Euler Lagrange equations, symmetries and conservation laws, the relativistic particle, and the coupling of a charged particle to the electromagnetic potentials.</w:t>
      </w:r>
    </w:p>
    <w:p>
      <w:r>
        <w:br w:type="page"/>
      </w:r>
    </w:p>
    <w:p>
      <w:pPr>
        <w:pStyle w:val="Heading1"/>
      </w:pPr>
      <w:r>
        <w:t>Lesson 5 Classical Mechanics and Lagrangians</w:t>
      </w:r>
    </w:p>
    <w:p>
      <w:pPr>
        <w:pStyle w:val="Heading1"/>
      </w:pPr>
      <w:r>
        <w:t>How to use this lesson</w:t>
      </w:r>
    </w:p>
    <w:p>
      <w:r>
        <w:t>Quantum electrodynamics is not formulated with forces. It is formulated with a Lagrangian, a single scalar function from which the equations of motion, the conserved quantities, the coupling between electrons and photons, and eventually the Feynman rules all follow. The habit of thinking in terms of an action rather than a force is therefore essential, and this lesson builds it in the setting where it is easiest: the mechanics of particles.</w:t>
      </w:r>
    </w:p>
    <w:p>
      <w:r>
        <w:t>The lesson proceeds from Newton's law to the action principle, then applies the Euler Lagrange equations to a sequence of systems chosen for what they teach later. The charged particle in an electromagnetic field and the relativistic particle are not optional examples; they contain the classical version of the QED interaction. Expect eight to ten focused hours, with most of the time spent on the worked examples and on Exercises 7, 13, and 16.</w:t>
      </w:r>
    </w:p>
    <w:p>
      <w:pPr>
        <w:pStyle w:val="Heading2"/>
      </w:pPr>
      <w:r>
        <w:t>Learning objectives</w:t>
      </w:r>
    </w:p>
    <w:p>
      <w:pPr>
        <w:pStyle w:val="ListBullet"/>
      </w:pPr>
      <w:r>
        <w:t>Define generalized coordinates, the Lagrangian, and the action.</w:t>
      </w:r>
    </w:p>
    <w:p>
      <w:pPr>
        <w:pStyle w:val="ListBullet"/>
      </w:pPr>
      <w:r>
        <w:t>Derive the Euler Lagrange equations from Hamilton's principle for any number of coordinates.</w:t>
      </w:r>
    </w:p>
    <w:p>
      <w:pPr>
        <w:pStyle w:val="ListBullet"/>
      </w:pPr>
      <w:r>
        <w:t>Recognize that Lagrangians differing by a total time derivative give the same dynamics.</w:t>
      </w:r>
    </w:p>
    <w:p>
      <w:pPr>
        <w:pStyle w:val="ListBullet"/>
      </w:pPr>
      <w:r>
        <w:t>Solve standard systems: oscillator, pendulum, central force, and coupled oscillators.</w:t>
      </w:r>
    </w:p>
    <w:p>
      <w:pPr>
        <w:pStyle w:val="ListBullet"/>
      </w:pPr>
      <w:r>
        <w:t>Identify cyclic coordinates and the conserved momenta and energy that follow from symmetries.</w:t>
      </w:r>
    </w:p>
    <w:p>
      <w:pPr>
        <w:pStyle w:val="ListBullet"/>
      </w:pPr>
      <w:r>
        <w:t>Write the Lagrangian of a relativistic free particle and derive p = γmv and E = γm from it.</w:t>
      </w:r>
    </w:p>
    <w:p>
      <w:pPr>
        <w:pStyle w:val="ListBullet"/>
      </w:pPr>
      <w:r>
        <w:t>Derive the Lorentz force law from the Lagrangian of a charged particle and identify the covariant coupling −qA_μ dx^μ.</w:t>
      </w:r>
    </w:p>
    <w:p>
      <w:pPr>
        <w:pStyle w:val="ListBullet"/>
      </w:pPr>
      <w:r>
        <w:t>Take the continuum limit of a chain of oscillators and obtain the wave equation.</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q, q̇</w:t>
            </w:r>
          </w:p>
        </w:tc>
        <w:tc>
          <w:tcPr>
            <w:tcW w:type="dxa" w:w="7632"/>
            <w:vAlign w:val="center"/>
            <w:tcMar>
              <w:top w:w="100" w:type="dxa"/>
              <w:start w:w="100" w:type="dxa"/>
              <w:bottom w:w="100" w:type="dxa"/>
              <w:end w:w="100" w:type="dxa"/>
            </w:tcMar>
          </w:tcPr>
          <w:p>
            <w:r>
              <w:t>Generalized coordinate and its time derivative</w:t>
            </w:r>
          </w:p>
        </w:tc>
      </w:tr>
      <w:tr>
        <w:tc>
          <w:tcPr>
            <w:tcW w:type="dxa" w:w="2160"/>
            <w:vAlign w:val="center"/>
            <w:shd w:fill="EAF2F8"/>
            <w:tcMar>
              <w:top w:w="100" w:type="dxa"/>
              <w:start w:w="100" w:type="dxa"/>
              <w:bottom w:w="100" w:type="dxa"/>
              <w:end w:w="100" w:type="dxa"/>
            </w:tcMar>
          </w:tcPr>
          <w:p>
            <w:r>
              <w:t>L(q, q̇, t)</w:t>
            </w:r>
          </w:p>
        </w:tc>
        <w:tc>
          <w:tcPr>
            <w:tcW w:type="dxa" w:w="7632"/>
            <w:vAlign w:val="center"/>
            <w:shd w:fill="EAF2F8"/>
            <w:tcMar>
              <w:top w:w="100" w:type="dxa"/>
              <w:start w:w="100" w:type="dxa"/>
              <w:bottom w:w="100" w:type="dxa"/>
              <w:end w:w="100" w:type="dxa"/>
            </w:tcMar>
          </w:tcPr>
          <w:p>
            <w:r>
              <w:t>Lagrangian, usually T − V</w:t>
            </w:r>
          </w:p>
        </w:tc>
      </w:tr>
      <w:tr>
        <w:tc>
          <w:tcPr>
            <w:tcW w:type="dxa" w:w="2160"/>
            <w:vAlign w:val="center"/>
            <w:tcMar>
              <w:top w:w="100" w:type="dxa"/>
              <w:start w:w="100" w:type="dxa"/>
              <w:bottom w:w="100" w:type="dxa"/>
              <w:end w:w="100" w:type="dxa"/>
            </w:tcMar>
          </w:tcPr>
          <w:p>
            <w:r>
              <w:t>S[q]</w:t>
            </w:r>
          </w:p>
        </w:tc>
        <w:tc>
          <w:tcPr>
            <w:tcW w:type="dxa" w:w="7632"/>
            <w:vAlign w:val="center"/>
            <w:tcMar>
              <w:top w:w="100" w:type="dxa"/>
              <w:start w:w="100" w:type="dxa"/>
              <w:bottom w:w="100" w:type="dxa"/>
              <w:end w:w="100" w:type="dxa"/>
            </w:tcMar>
          </w:tcPr>
          <w:p>
            <w:r>
              <w:t>Action, the integral of L along a path</w:t>
            </w:r>
          </w:p>
        </w:tc>
      </w:tr>
      <w:tr>
        <w:tc>
          <w:tcPr>
            <w:tcW w:type="dxa" w:w="2160"/>
            <w:vAlign w:val="center"/>
            <w:shd w:fill="EAF2F8"/>
            <w:tcMar>
              <w:top w:w="100" w:type="dxa"/>
              <w:start w:w="100" w:type="dxa"/>
              <w:bottom w:w="100" w:type="dxa"/>
              <w:end w:w="100" w:type="dxa"/>
            </w:tcMar>
          </w:tcPr>
          <w:p>
            <w:r>
              <w:t>δ</w:t>
            </w:r>
          </w:p>
        </w:tc>
        <w:tc>
          <w:tcPr>
            <w:tcW w:type="dxa" w:w="7632"/>
            <w:vAlign w:val="center"/>
            <w:shd w:fill="EAF2F8"/>
            <w:tcMar>
              <w:top w:w="100" w:type="dxa"/>
              <w:start w:w="100" w:type="dxa"/>
              <w:bottom w:w="100" w:type="dxa"/>
              <w:end w:w="100" w:type="dxa"/>
            </w:tcMar>
          </w:tcPr>
          <w:p>
            <w:r>
              <w:t>Variation, a small change of the path with fixed endpoints</w:t>
            </w:r>
          </w:p>
        </w:tc>
      </w:tr>
      <w:tr>
        <w:tc>
          <w:tcPr>
            <w:tcW w:type="dxa" w:w="2160"/>
            <w:vAlign w:val="center"/>
            <w:tcMar>
              <w:top w:w="100" w:type="dxa"/>
              <w:start w:w="100" w:type="dxa"/>
              <w:bottom w:w="100" w:type="dxa"/>
              <w:end w:w="100" w:type="dxa"/>
            </w:tcMar>
          </w:tcPr>
          <w:p>
            <w:r>
              <w:t>p = ∂L/∂q̇</w:t>
            </w:r>
          </w:p>
        </w:tc>
        <w:tc>
          <w:tcPr>
            <w:tcW w:type="dxa" w:w="7632"/>
            <w:vAlign w:val="center"/>
            <w:tcMar>
              <w:top w:w="100" w:type="dxa"/>
              <w:start w:w="100" w:type="dxa"/>
              <w:bottom w:w="100" w:type="dxa"/>
              <w:end w:w="100" w:type="dxa"/>
            </w:tcMar>
          </w:tcPr>
          <w:p>
            <w:r>
              <w:t>Canonical (generalized) momentum</w:t>
            </w:r>
          </w:p>
        </w:tc>
      </w:tr>
      <w:tr>
        <w:tc>
          <w:tcPr>
            <w:tcW w:type="dxa" w:w="2160"/>
            <w:vAlign w:val="center"/>
            <w:shd w:fill="EAF2F8"/>
            <w:tcMar>
              <w:top w:w="100" w:type="dxa"/>
              <w:start w:w="100" w:type="dxa"/>
              <w:bottom w:w="100" w:type="dxa"/>
              <w:end w:w="100" w:type="dxa"/>
            </w:tcMar>
          </w:tcPr>
          <w:p>
            <w:r>
              <w:t>h</w:t>
            </w:r>
          </w:p>
        </w:tc>
        <w:tc>
          <w:tcPr>
            <w:tcW w:type="dxa" w:w="7632"/>
            <w:vAlign w:val="center"/>
            <w:shd w:fill="EAF2F8"/>
            <w:tcMar>
              <w:top w:w="100" w:type="dxa"/>
              <w:start w:w="100" w:type="dxa"/>
              <w:bottom w:w="100" w:type="dxa"/>
              <w:end w:w="100" w:type="dxa"/>
            </w:tcMar>
          </w:tcPr>
          <w:p>
            <w:r>
              <w:t>Energy function Σ q̇ ∂L/∂q̇ − L</w:t>
            </w:r>
          </w:p>
        </w:tc>
      </w:tr>
      <w:tr>
        <w:tc>
          <w:tcPr>
            <w:tcW w:type="dxa" w:w="2160"/>
            <w:vAlign w:val="center"/>
            <w:tcMar>
              <w:top w:w="100" w:type="dxa"/>
              <w:start w:w="100" w:type="dxa"/>
              <w:bottom w:w="100" w:type="dxa"/>
              <w:end w:w="100" w:type="dxa"/>
            </w:tcMar>
          </w:tcPr>
          <w:p>
            <w:r>
              <w:t>φ, A</w:t>
            </w:r>
          </w:p>
        </w:tc>
        <w:tc>
          <w:tcPr>
            <w:tcW w:type="dxa" w:w="7632"/>
            <w:vAlign w:val="center"/>
            <w:tcMar>
              <w:top w:w="100" w:type="dxa"/>
              <w:start w:w="100" w:type="dxa"/>
              <w:bottom w:w="100" w:type="dxa"/>
              <w:end w:w="100" w:type="dxa"/>
            </w:tcMar>
          </w:tcPr>
          <w:p>
            <w:r>
              <w:t>Scalar and vector potentials, A^μ = (φ, A)</w:t>
            </w:r>
          </w:p>
        </w:tc>
      </w:tr>
      <w:tr>
        <w:tc>
          <w:tcPr>
            <w:tcW w:type="dxa" w:w="2160"/>
            <w:vAlign w:val="center"/>
            <w:shd w:fill="EAF2F8"/>
            <w:tcMar>
              <w:top w:w="100" w:type="dxa"/>
              <w:start w:w="100" w:type="dxa"/>
              <w:bottom w:w="100" w:type="dxa"/>
              <w:end w:w="100" w:type="dxa"/>
            </w:tcMar>
          </w:tcPr>
          <w:p>
            <w:r>
              <w:t>E, B</w:t>
            </w:r>
          </w:p>
        </w:tc>
        <w:tc>
          <w:tcPr>
            <w:tcW w:type="dxa" w:w="7632"/>
            <w:vAlign w:val="center"/>
            <w:shd w:fill="EAF2F8"/>
            <w:tcMar>
              <w:top w:w="100" w:type="dxa"/>
              <w:start w:w="100" w:type="dxa"/>
              <w:bottom w:w="100" w:type="dxa"/>
              <w:end w:w="100" w:type="dxa"/>
            </w:tcMar>
          </w:tcPr>
          <w:p>
            <w:r>
              <w:t>Electric and magnetic fields</w:t>
            </w:r>
          </w:p>
        </w:tc>
      </w:tr>
      <w:tr>
        <w:tc>
          <w:tcPr>
            <w:tcW w:type="dxa" w:w="2160"/>
            <w:vAlign w:val="center"/>
            <w:tcMar>
              <w:top w:w="100" w:type="dxa"/>
              <w:start w:w="100" w:type="dxa"/>
              <w:bottom w:w="100" w:type="dxa"/>
              <w:end w:w="100" w:type="dxa"/>
            </w:tcMar>
          </w:tcPr>
          <w:p>
            <w:r>
              <w:t>τ</w:t>
            </w:r>
          </w:p>
        </w:tc>
        <w:tc>
          <w:tcPr>
            <w:tcW w:type="dxa" w:w="7632"/>
            <w:vAlign w:val="center"/>
            <w:tcMar>
              <w:top w:w="100" w:type="dxa"/>
              <w:start w:w="100" w:type="dxa"/>
              <w:bottom w:w="100" w:type="dxa"/>
              <w:end w:w="100" w:type="dxa"/>
            </w:tcMar>
          </w:tcPr>
          <w:p>
            <w:r>
              <w:t>Proper time; natural units ℏ = c = 1 throughout</w:t>
            </w:r>
          </w:p>
        </w:tc>
      </w:tr>
    </w:tbl>
    <w:p>
      <w:pPr>
        <w:pStyle w:val="Heading1"/>
      </w:pPr>
      <w:r>
        <w:t>1 From forces to the action</w:t>
      </w:r>
    </w:p>
    <w:p>
      <w:pPr>
        <w:pStyle w:val="Heading2"/>
      </w:pPr>
      <w:r>
        <w:t>1.1 Newton's law and its limits</w:t>
      </w:r>
    </w:p>
    <w:p>
      <w:r>
        <w:t>Newtonian mechanics states that m d²x/dt² = F. The formulation works, but it has three drawbacks that become serious in field theory. It is written in Cartesian coordinates and changes form under coordinate changes. It requires the force to be specified as a vector, which is awkward for constraints and for interactions with fields. And it hides the connection between symmetries and conservation laws. The Lagrangian formulation repairs all three.</w:t>
      </w:r>
    </w:p>
    <w:p>
      <w:pPr>
        <w:pStyle w:val="Heading2"/>
      </w:pPr>
      <w:r>
        <w:t>1.2 Generalized coordinates</w:t>
      </w:r>
    </w:p>
    <w:p>
      <w:r>
        <w:t>A system with n degrees of freedom is described by n generalized coordinates q₁, …, qₙ, which may be Cartesian components, angles, or anything else that fixes the configuration. Their time derivatives q̇ᵢ are the generalized velocities. A pendulum has one coordinate, the angle θ; a particle in a plane under a central force is best described by r and θ; a field will turn out to have one coordinate for every point of space (Lesson 24).</w:t>
      </w:r>
    </w:p>
    <w:p>
      <w:pPr>
        <w:pStyle w:val="Heading2"/>
      </w:pPr>
      <w:r>
        <w:t>1.3 The Lagrangian and the action</w:t>
      </w:r>
    </w:p>
    <w:p>
      <w:r>
        <w:t>For a particle in a potential, the Lagrangian is the kinetic energy minus the potential energy, expressed in the chosen coordinates.</w:t>
      </w:r>
    </w:p>
    <w:p>
      <w:pPr>
        <w:spacing w:before="100" w:after="160"/>
        <w:jc w:val="center"/>
      </w:pPr>
      <m:oMathPara>
        <m:oMath>
          <m:r>
            <m:t xml:space="preserve">L(q, q̇, t) = T − V</m:t>
          </m:r>
        </m:oMath>
      </m:oMathPara>
    </w:p>
    <w:p>
      <w:r>
        <w:t>The action of a path q(t) between fixed times t₁ and t₂ is the integral of the Lagrangian along the path.</w:t>
      </w:r>
    </w:p>
    <w:p>
      <w:pPr>
        <w:spacing w:before="100" w:after="160"/>
        <w:jc w:val="center"/>
      </w:pPr>
      <m:oMathPara>
        <m:oMath>
          <m:r>
            <m:t xml:space="preserve">S[q] = ∫_(t₁)^(t₂) L(q, q̇, t) dt</m:t>
          </m:r>
        </m:oMath>
      </m:oMathPara>
    </w:p>
    <w:p>
      <w:r>
        <w:t>The action is a functional: it assigns a number to a whole path, not to a point. In natural units it is dimensionless, since ℏ, the unit of action, has been set to one. This is why the exponent in the path integral of Lesson 79 is simply iS.</w:t>
      </w:r>
    </w:p>
    <w:p>
      <w:pPr>
        <w:pStyle w:val="Heading1"/>
      </w:pPr>
      <w:r>
        <w:t>2 Hamilton's principle</w:t>
      </w:r>
    </w:p>
    <w:p>
      <w:pPr>
        <w:pStyle w:val="Heading2"/>
      </w:pPr>
      <w:r>
        <w:t>2.1 The statement</w:t>
      </w:r>
    </w:p>
    <w:p>
      <w:r>
        <w:t>Among all paths joining q(t₁) to q(t₂), the physical path is the one for which the action is stationary: a small deformation of the path changes S only at second order.</w:t>
      </w:r>
    </w:p>
    <w:p>
      <w:pPr>
        <w:spacing w:before="100" w:after="160"/>
        <w:jc w:val="center"/>
      </w:pPr>
      <m:oMathPara>
        <m:oMath>
          <m:r>
            <m:t xml:space="preserve">δS = 0  for every δq(t) with δq(t₁) = δq(t₂) = 0</m:t>
          </m:r>
        </m:oMath>
      </m:oMathPara>
    </w:p>
    <w:p>
      <w:r>
        <w:t>Stationary usually means minimal for short paths, but only stationarity is required, and the name principle of least action is a historical accident.</w:t>
      </w:r>
    </w:p>
    <w:p>
      <w:pPr>
        <w:pStyle w:val="Heading2"/>
      </w:pPr>
      <w:r>
        <w:t>2.2 The Euler Lagrange equations</w:t>
      </w:r>
    </w:p>
    <w:p>
      <w:r>
        <w:t>Deform the path, q → q + δq, and expand to first order.</w:t>
      </w:r>
    </w:p>
    <w:p>
      <w:pPr>
        <w:spacing w:before="100" w:after="160"/>
        <w:jc w:val="center"/>
      </w:pPr>
      <m:oMathPara>
        <m:oMath>
          <m:r>
            <m:t xml:space="preserve">δS = ∫ [ (∂L/∂q) δq + (∂L/∂q̇) δq̇ ] dt</m:t>
          </m:r>
        </m:oMath>
      </m:oMathPara>
    </w:p>
    <w:p>
      <w:r>
        <w:t>Since δq̇ = d(δq)/dt, integrate the second term by parts as in Lesson 2. The boundary term (∂L/∂q̇)δq vanishes because δq vanishes at both endpoints, leaving</w:t>
      </w:r>
    </w:p>
    <w:p>
      <w:pPr>
        <w:spacing w:before="100" w:after="160"/>
        <w:jc w:val="center"/>
      </w:pPr>
      <m:oMathPara>
        <m:oMath>
          <m:r>
            <m:t xml:space="preserve">δS = ∫ [ ∂L/∂q − d/dt (∂L/∂q̇) ] δq dt</m:t>
          </m:r>
        </m:oMath>
      </m:oMathPara>
    </w:p>
    <w:p>
      <w:r>
        <w:t>For this to vanish for every δq, the bracket must vanish. With several coordinates, each can be varied independently, giving one equation per coordinate.</w:t>
      </w:r>
    </w:p>
    <w:p>
      <w:pPr>
        <w:spacing w:before="100" w:after="160"/>
        <w:jc w:val="center"/>
      </w:pPr>
      <m:oMathPara>
        <m:oMath>
          <m:r>
            <m:t xml:space="preserve">d/dt (∂L/∂qᵢ̇) − ∂L/∂qᵢ = 0,    i = 1, …, n</m:t>
          </m:r>
        </m:oMath>
      </m:oMathPara>
    </w:p>
    <w:p>
      <w:r>
        <w:t>These are the Euler Lagrange equations. The quantity pᵢ = ∂L/∂q̇ᵢ is the canonical momentum conjugate to qᵢ, and the equations say that its rate of change equals the generalized force ∂L/∂qᵢ.</w:t>
      </w:r>
    </w:p>
    <w:p>
      <w:pPr>
        <w:pStyle w:val="Heading3"/>
      </w:pPr>
      <w:r>
        <w:t>Worked example 1</w:t>
      </w:r>
    </w:p>
    <w:p>
      <w:r>
        <w:t>For a particle in one dimension with L = (1/2)m ẋ² − V(x), ∂L/∂ẋ = m ẋ and ∂L/∂x = −V′(x). The Euler Lagrange equation is m ẍ = −V′(x), which is Newton's law with F = −dV/dx. The minus sign in L = T − V is what makes the force come out with the correct sign; L = T + V would give a particle accelerating up the potential.</w:t>
      </w:r>
    </w:p>
    <w:p>
      <w:pPr>
        <w:pStyle w:val="Heading2"/>
      </w:pPr>
      <w:r>
        <w:t>2.3 Why the same equations follow in any coordinates</w:t>
      </w:r>
    </w:p>
    <w:p>
      <w:r>
        <w:t>The derivation never used the meaning of q. Whatever the coordinates, stationarity of the action gives the Euler Lagrange equations in those coordinates. This is the practical advantage of the method: write T and V in the most convenient variables, and the equations of motion follow without decomposing forces.</w:t>
      </w:r>
    </w:p>
    <w:p>
      <w:pPr>
        <w:pStyle w:val="Heading2"/>
      </w:pPr>
      <w:r>
        <w:t>2.4 Equivalent Lagrangians</w:t>
      </w:r>
    </w:p>
    <w:p>
      <w:r>
        <w:t>Two Lagrangians that differ by the total time derivative of a function of coordinates and time give identical equations of motion.</w:t>
      </w:r>
    </w:p>
    <w:p>
      <w:pPr>
        <w:spacing w:before="100" w:after="160"/>
        <w:jc w:val="center"/>
      </w:pPr>
      <m:oMathPara>
        <m:oMath>
          <m:r>
            <m:t xml:space="preserve">L′ = L + dF(q, t)/dt  ⇒  S′ = S + F(q(t₂), t₂) − F(q(t₁), t₁)</m:t>
          </m:r>
        </m:oMath>
      </m:oMathPara>
    </w:p>
    <w:p>
      <w:r>
        <w:t>The extra terms depend only on the fixed endpoints, so δS′ = δS. Multiplying L by a constant also changes nothing. The Lagrangian is therefore not unique, and the freedom to add total derivatives is used constantly in field theory, where such terms are called surface terms and are dropped (Lesson 25).</w:t>
      </w:r>
    </w:p>
    <w:p>
      <w:pPr>
        <w:pStyle w:val="Heading1"/>
      </w:pPr>
      <w:r>
        <w:t>3 Standard systems</w:t>
      </w:r>
    </w:p>
    <w:p>
      <w:pPr>
        <w:pStyle w:val="Heading2"/>
      </w:pPr>
      <w:r>
        <w:t>3.1 The harmonic oscillator</w:t>
      </w:r>
    </w:p>
    <w:p>
      <w:pPr>
        <w:spacing w:before="100" w:after="160"/>
        <w:jc w:val="center"/>
      </w:pPr>
      <m:oMathPara>
        <m:oMath>
          <m:r>
            <m:t xml:space="preserve">L = (1/2)m ẋ² − (1/2)m ω² x²  ⇒  ẍ + ω²x = 0</m:t>
          </m:r>
        </m:oMath>
      </m:oMathPara>
    </w:p>
    <w:p>
      <w:r>
        <w:t>The solution x = A cos ωt + B sin ωt was found in Lesson 2. The oscillator Lagrangian will reappear, coordinate by coordinate, as the Lagrangian of a free field.</w:t>
      </w:r>
    </w:p>
    <w:p>
      <w:pPr>
        <w:pStyle w:val="Heading2"/>
      </w:pPr>
      <w:r>
        <w:t>3.2 The pendulum</w:t>
      </w:r>
    </w:p>
    <w:p>
      <w:r>
        <w:t>A mass m on a rigid rod of length l has position (l sin θ, −l cos θ), kinetic energy (1/2)m l² θ̇², and potential energy −m g l cos θ.</w:t>
      </w:r>
    </w:p>
    <w:p>
      <w:pPr>
        <w:spacing w:before="100" w:after="160"/>
        <w:jc w:val="center"/>
      </w:pPr>
      <m:oMathPara>
        <m:oMath>
          <m:r>
            <m:t xml:space="preserve">L = (1/2) m l² θ̇² + m g l cos θ  ⇒  θ̈ + (g/l) sin θ = 0</m:t>
          </m:r>
        </m:oMath>
      </m:oMathPara>
    </w:p>
    <w:p>
      <w:r>
        <w:t>The constraint of fixed length was never mentioned; choosing θ as the coordinate handled it automatically. For small angles sin θ ≈ θ and the pendulum is an oscillator with ω = √(g/l).</w:t>
      </w:r>
    </w:p>
    <w:p>
      <w:pPr>
        <w:pStyle w:val="Heading2"/>
      </w:pPr>
      <w:r>
        <w:t>3.3 Central forces and a cyclic coordinate</w:t>
      </w:r>
    </w:p>
    <w:p>
      <w:r>
        <w:t>A particle in a plane under a potential V(r) has, in polar coordinates,</w:t>
      </w:r>
    </w:p>
    <w:p>
      <w:pPr>
        <w:spacing w:before="100" w:after="160"/>
        <w:jc w:val="center"/>
      </w:pPr>
      <m:oMathPara>
        <m:oMath>
          <m:r>
            <m:t xml:space="preserve">L = (1/2) m (ṙ² + r² θ̇²) − V(r)</m:t>
          </m:r>
        </m:oMath>
      </m:oMathPara>
    </w:p>
    <w:p>
      <w:r>
        <w:t>The angle θ does not appear in L, only θ̇ does. Such a coordinate is called cyclic, and its Euler Lagrange equation reads d/dt(∂L/∂θ̇) = 0: the conjugate momentum ℓ = m r² θ̇, the angular momentum, is conserved. The radial equation then becomes m r̈ = −V′(r) + ℓ²/(m r³), motion in an effective potential V(r) + ℓ²/(2m r²). Conservation of angular momentum was obtained without mentioning torque, simply because V does not depend on θ.</w:t>
      </w:r>
    </w:p>
    <w:p>
      <w:pPr>
        <w:pStyle w:val="Heading3"/>
      </w:pPr>
      <w:r>
        <w:t>Worked example 2</w:t>
      </w:r>
    </w:p>
    <w:p>
      <w:r>
        <w:t>Show that the radial equation follows. The θ equation gives ℓ = m r² θ̇ constant. The r equation is d/dt(m ṙ) − m r θ̇² + V′(r) = 0. Substituting θ̇ = ℓ/(m r²) gives m r̈ = m r ℓ²/(m² r⁴) − V′(r) = ℓ²/(m r³) − V′(r), which is the derivative of −[V(r) + ℓ²/(2m r²)]. The centrifugal term arises from the kinetic energy, not from any force.</w:t>
      </w:r>
    </w:p>
    <w:p>
      <w:pPr>
        <w:pStyle w:val="Heading2"/>
      </w:pPr>
      <w:r>
        <w:t>3.4 The charged particle</w:t>
      </w:r>
    </w:p>
    <w:p>
      <w:r>
        <w:t>A particle of charge q in electric and magnetic fields has Lagrangian</w:t>
      </w:r>
    </w:p>
    <w:p>
      <w:pPr>
        <w:spacing w:before="100" w:after="160"/>
        <w:jc w:val="center"/>
      </w:pPr>
      <m:oMathPara>
        <m:oMath>
          <m:r>
            <m:t xml:space="preserve">L = (1/2) m v² − q φ(x, t) + q v · A(x, t)</m:t>
          </m:r>
        </m:oMath>
      </m:oMathPara>
    </w:p>
    <w:p>
      <w:r>
        <w:t>where the potentials are related to the fields by E = −∇φ − ∂_t A and B = ∇ × A (Lesson 8). The canonical momentum is not m v.</w:t>
      </w:r>
    </w:p>
    <w:p>
      <w:pPr>
        <w:spacing w:before="100" w:after="160"/>
        <w:jc w:val="center"/>
      </w:pPr>
      <m:oMathPara>
        <m:oMath>
          <m:r>
            <m:t xml:space="preserve">p = ∂L/∂v = m v + q A</m:t>
          </m:r>
        </m:oMath>
      </m:oMathPara>
    </w:p>
    <w:p>
      <w:r>
        <w:t>The Euler Lagrange equation is dp/dt = ∇L = −q∇φ + q∇(v·A). The total derivative of A along the path is dA/dt = ∂_t A + (v·∇)A, and the vector identity ∇(v·A) − (v·∇)A = v × (∇ × A) holds because v is not a function of position. Collecting terms,</w:t>
      </w:r>
    </w:p>
    <w:p>
      <w:pPr>
        <w:spacing w:before="100" w:after="160"/>
        <w:jc w:val="center"/>
      </w:pPr>
      <m:oMathPara>
        <m:oMath>
          <m:r>
            <m:t xml:space="preserve">m dv/dt = q (E + v × B)</m:t>
          </m:r>
        </m:oMath>
      </m:oMathPara>
    </w:p>
    <w:p>
      <w:r>
        <w:t>The Lorentz force law, including the velocity-dependent magnetic force, comes out of a Lagrangian containing no forces at all, only the potentials. This is the first sign that potentials rather than fields are the fundamental variables, a theme that becomes decisive in QED (Lessons 38 to 40).</w:t>
      </w:r>
    </w:p>
    <w:p>
      <w:pPr>
        <w:pStyle w:val="Heading3"/>
      </w:pPr>
      <w:r>
        <w:t>Worked example 3</w:t>
      </w:r>
    </w:p>
    <w:p>
      <w:r>
        <w:t>Verify the vector identity for the x component. [v × (∇ × A)]ₓ = vᵧ(∇ × A)_z − v_z(∇ × A)ᵧ = vᵧ(∂ₓAᵧ − ∂ᵧAₓ) − v_z(∂_zAₓ − ∂ₓA_z) = ∂ₓ(vₓAₓ + vᵧAᵧ + v_zA_z) − (vₓ∂ₓ + vᵧ∂ᵧ + v_z∂_z)Aₓ, after adding and subtracting vₓ∂ₓAₓ. The first group is [∇(v·A)]ₓ and the second is [(v·∇)A]ₓ, as claimed.</w:t>
      </w:r>
    </w:p>
    <w:p>
      <w:pPr>
        <w:pStyle w:val="Heading1"/>
      </w:pPr>
      <w:r>
        <w:t>4 Symmetries and conservation laws</w:t>
      </w:r>
    </w:p>
    <w:p>
      <w:pPr>
        <w:pStyle w:val="Heading2"/>
      </w:pPr>
      <w:r>
        <w:t>4.1 Cyclic coordinates</w:t>
      </w:r>
    </w:p>
    <w:p>
      <w:r>
        <w:t>If L does not depend on qᵢ, then pᵢ = ∂L/∂q̇ᵢ is conserved. Independence of L from a coordinate is a symmetry: shifting that coordinate leaves the Lagrangian unchanged. Translation invariance in x conserves linear momentum, and rotation invariance conserves angular momentum, as in Section 3.3. The general theorem connecting continuous symmetries to conserved quantities is due to Noether and is proved in Lesson 27.</w:t>
      </w:r>
    </w:p>
    <w:p>
      <w:pPr>
        <w:pStyle w:val="Heading2"/>
      </w:pPr>
      <w:r>
        <w:t>4.2 Energy</w:t>
      </w:r>
    </w:p>
    <w:p>
      <w:r>
        <w:t>Define the energy function</w:t>
      </w:r>
    </w:p>
    <w:p>
      <w:pPr>
        <w:spacing w:before="100" w:after="160"/>
        <w:jc w:val="center"/>
      </w:pPr>
      <m:oMathPara>
        <m:oMath>
          <m:r>
            <m:t xml:space="preserve">h = Σᵢ q̇ᵢ ∂L/∂q̇ᵢ − L</m:t>
          </m:r>
        </m:oMath>
      </m:oMathPara>
    </w:p>
    <w:p>
      <w:r>
        <w:t>Differentiating along a solution of the Euler Lagrange equations gives dh/dt = −∂L/∂t. If L has no explicit time dependence, the system is invariant under time translation and h is conserved. For L = T − V with T quadratic in the velocities, h = T + V is the total energy. The Legendre transformation that turns h into the Hamiltonian is the subject of Lesson 6.</w:t>
      </w:r>
    </w:p>
    <w:p>
      <w:pPr>
        <w:pStyle w:val="Heading3"/>
      </w:pPr>
      <w:r>
        <w:t>Worked example 4</w:t>
      </w:r>
    </w:p>
    <w:p>
      <w:r>
        <w:t>For the pendulum, h = θ̇(m l² θ̇) − (1/2)m l² θ̇² − m g l cos θ = (1/2)m l² θ̇² − m g l cos θ, the sum of kinetic and potential energy. It is conserved because L does not contain t explicitly. If the pivot were driven up and down, L would depend on t and h would not be conserved; energy would be pumped in by the drive.</w:t>
      </w:r>
    </w:p>
    <w:p>
      <w:pPr>
        <w:pStyle w:val="Heading1"/>
      </w:pPr>
      <w:r>
        <w:t>5 The relativistic particle</w:t>
      </w:r>
    </w:p>
    <w:p>
      <w:pPr>
        <w:pStyle w:val="Heading2"/>
      </w:pPr>
      <w:r>
        <w:t>5.1 The free particle</w:t>
      </w:r>
    </w:p>
    <w:p>
      <w:r>
        <w:t>The Newtonian kinetic energy cannot be the Lagrangian of a relativistic particle, because it is not built from invariants. The natural invariant along a worldline is the proper time, and the relativistic free-particle action is proportional to it.</w:t>
      </w:r>
    </w:p>
    <w:p>
      <w:pPr>
        <w:spacing w:before="100" w:after="160"/>
        <w:jc w:val="center"/>
      </w:pPr>
      <m:oMathPara>
        <m:oMath>
          <m:r>
            <m:t xml:space="preserve">S = −m ∫ dτ = −m ∫ √(1 − v²) dt,    L = −m √(1 − v²)</m:t>
          </m:r>
        </m:oMath>
      </m:oMathPara>
    </w:p>
    <w:p>
      <w:r>
        <w:t>The sign and normalization are fixed by the nonrelativistic limit: expanding for small v gives L ≈ −m + (1/2)m v² + (1/8)m v⁴ + ⋯, which is the Newtonian Lagrangian up to an irrelevant constant. The canonical momentum and energy function are</w:t>
      </w:r>
    </w:p>
    <w:p>
      <w:pPr>
        <w:spacing w:before="100" w:after="160"/>
        <w:jc w:val="center"/>
      </w:pPr>
      <m:oMathPara>
        <m:oMath>
          <m:r>
            <m:t xml:space="preserve">p = ∂L/∂v = m v/√(1 − v²) = γ m v,    h = p·v − L = m/√(1 − v²) = γ m</m:t>
          </m:r>
        </m:oMath>
      </m:oMathPara>
    </w:p>
    <w:p>
      <w:r>
        <w:t>exactly the relativistic momentum and energy of Lesson 3. They were not assumed; they followed from requiring the action to be a Lorentz scalar.</w:t>
      </w:r>
    </w:p>
    <w:p>
      <w:pPr>
        <w:pStyle w:val="Heading2"/>
      </w:pPr>
      <w:r>
        <w:t>5.2 Reparametrization invariance</w:t>
      </w:r>
    </w:p>
    <w:p>
      <w:r>
        <w:t>Written as −m∫dτ, the action is manifestly invariant under Lorentz transformations, because dτ is, and also under any change of the parameter used to label points along the worldline. The action is the length of the worldline in the Minkowski sense, and a free particle follows the path of stationary proper time between two events. In Minkowski geometry that path is the straight line, and it maximizes rather than minimizes the proper time, which is the twin paradox in one sentence.</w:t>
      </w:r>
    </w:p>
    <w:p>
      <w:pPr>
        <w:pStyle w:val="Heading2"/>
      </w:pPr>
      <w:r>
        <w:t>5.3 The relativistic charged particle</w:t>
      </w:r>
    </w:p>
    <w:p>
      <w:r>
        <w:t>Adding the interaction of Section 3.4 in covariant form gives</w:t>
      </w:r>
    </w:p>
    <w:p>
      <w:pPr>
        <w:spacing w:before="100" w:after="160"/>
        <w:jc w:val="center"/>
      </w:pPr>
      <m:oMathPara>
        <m:oMath>
          <m:r>
            <m:t xml:space="preserve">S = ∫ [ −m dτ − q A_μ dx^μ ],    L = −m √(1 − v²) − q φ + q v · A</m:t>
          </m:r>
        </m:oMath>
      </m:oMathPara>
    </w:p>
    <w:p>
      <w:r>
        <w:t>The second form follows from A_μ dx^μ/dt = φ − A·v with A^μ = (φ, A) and the metric of Lesson 4. The interaction term −q A_μ dx^μ is a full contraction and therefore a Lorentz scalar; it is the only such term linear in the potential. Varying the action (Exercise 16) gives the covariant Lorentz force law</w:t>
      </w:r>
    </w:p>
    <w:p>
      <w:pPr>
        <w:spacing w:before="100" w:after="160"/>
        <w:jc w:val="center"/>
      </w:pPr>
      <m:oMathPara>
        <m:oMath>
          <m:r>
            <m:t xml:space="preserve">m du_μ/dτ = q F_μν u^ν,    F_μν = ∂_μ A_ν − ∂_ν A_μ</m:t>
          </m:r>
        </m:oMath>
      </m:oMathPara>
    </w:p>
    <w:p>
      <w:r>
        <w:t>The antisymmetric tensor F_μν is the field tensor previewed in Lesson 4, and this is the first time it appears from a calculation. The coupling −q A_μ dx^μ, or equivalently −q A_μ j^μ with j^μ the current, is the classical seed of the QED interaction −qψ̄γ^μψA_μ (Lesson 39), which for the electron (q = −e) becomes +eψ̄γ^μψA_μ.</w:t>
      </w:r>
    </w:p>
    <w:p>
      <w:pPr>
        <w:pStyle w:val="Heading3"/>
      </w:pPr>
      <w:r>
        <w:t>Worked example 5</w:t>
      </w:r>
    </w:p>
    <w:p>
      <w:r>
        <w:t>Find the canonical momentum and energy of the relativistic charged particle. From L = −m√(1 − v²) − qφ + q v·A, the canonical momentum is p = γ m v + q A, and h = p·v − L = γ m v² + q v·A + m√(1 − v²) + qφ − q v·A = γ m (v² + 1 − v²) + qφ = γ m + qφ. The kinetic momentum γ m v and the kinetic energy γ m obey (γm)² − (γmv)² = m²; the canonical quantities do not, and the difference is the potential. The replacement p → p − qA is the classical form of the covariant derivative of Lesson 40.</w:t>
      </w:r>
    </w:p>
    <w:p>
      <w:pPr>
        <w:pStyle w:val="Heading1"/>
      </w:pPr>
      <w:r>
        <w:t>6 Coupled oscillators and the road to fields</w:t>
      </w:r>
    </w:p>
    <w:p>
      <w:pPr>
        <w:pStyle w:val="Heading2"/>
      </w:pPr>
      <w:r>
        <w:t>6.1 Normal modes</w:t>
      </w:r>
    </w:p>
    <w:p>
      <w:r>
        <w:t>Two equal masses m between fixed walls, connected to the walls by springs k and to each other by a spring κ, have</w:t>
      </w:r>
    </w:p>
    <w:p>
      <w:pPr>
        <w:spacing w:before="100" w:after="160"/>
        <w:jc w:val="center"/>
      </w:pPr>
      <m:oMathPara>
        <m:oMath>
          <m:r>
            <m:t xml:space="preserve">L = (1/2)m(ẋ₁² + ẋ₂²) − (1/2)k(x₁² + x₂²) − (1/2)κ(x₁ − x₂)²</m:t>
          </m:r>
        </m:oMath>
      </m:oMathPara>
    </w:p>
    <w:p>
      <w:r>
        <w:t>The Euler Lagrange equations are m ẍ₁ = −k x₁ − κ(x₁ − x₂) and m ẍ₂ = −k x₂ − κ(x₂ − x₁). Try xᵢ = aᵢ e^(iωt): the equations become the eigenvalue problem of Lesson 1 for the matrix [k + κ, −κ; −κ, k + κ]/m. The eigenvectors (1, 1) and (1, −1) are the normal modes, with</w:t>
      </w:r>
    </w:p>
    <w:p>
      <w:pPr>
        <w:spacing w:before="100" w:after="160"/>
        <w:jc w:val="center"/>
      </w:pPr>
      <m:oMathPara>
        <m:oMath>
          <m:r>
            <m:t xml:space="preserve">ω₁² = k/m,    ω₂² = (k + 2κ)/m</m:t>
          </m:r>
        </m:oMath>
      </m:oMathPara>
    </w:p>
    <w:p>
      <w:r>
        <w:t>In a normal mode every coordinate oscillates at the same frequency. Any motion is a superposition of normal modes, and in normal-mode coordinates the system is a set of independent oscillators. This is the pattern for every linear system, including free fields.</w:t>
      </w:r>
    </w:p>
    <w:p>
      <w:pPr>
        <w:pStyle w:val="Heading3"/>
      </w:pPr>
      <w:r>
        <w:t>Worked example 6</w:t>
      </w:r>
    </w:p>
    <w:p>
      <w:r>
        <w:t>With k = κ = m = 1, the frequencies are ω₁ = 1 and ω₂ = √3. Starting from rest with x₁ = 1 and x₂ = 0, decompose the initial condition as (1, 0) = (1/2)(1, 1) + (1/2)(1, −1). Then x₁ = (1/2)(cos t + cos √3 t) and x₂ = (1/2)(cos t − cos √3 t). Energy sloshes back and forth between the two masses at the beat frequency (√3 − 1)/2.</w:t>
      </w:r>
    </w:p>
    <w:p>
      <w:pPr>
        <w:pStyle w:val="Heading2"/>
      </w:pPr>
      <w:r>
        <w:t>6.2 The continuum limit</w:t>
      </w:r>
    </w:p>
    <w:p>
      <w:r>
        <w:t>Consider N masses m at spacing a on a line, each connected to its neighbors by springs κ. The displacement of the n-th mass obeys</w:t>
      </w:r>
    </w:p>
    <w:p>
      <w:pPr>
        <w:spacing w:before="100" w:after="160"/>
        <w:jc w:val="center"/>
      </w:pPr>
      <m:oMathPara>
        <m:oMath>
          <m:r>
            <m:t xml:space="preserve">m ẍₙ = κ (xₙ₊₁ − 2xₙ + xₙ₋₁)</m:t>
          </m:r>
        </m:oMath>
      </m:oMathPara>
    </w:p>
    <w:p>
      <w:r>
        <w:t>Let a → 0 with the mass density μ = m/a and the tension T = κa held fixed, and write xₙ(t) = φ(na, t). The right-hand side becomes κ a² ∂ₓ²φ, and dividing by a,</w:t>
      </w:r>
    </w:p>
    <w:p>
      <w:pPr>
        <w:spacing w:before="100" w:after="160"/>
        <w:jc w:val="center"/>
      </w:pPr>
      <m:oMathPara>
        <m:oMath>
          <m:r>
            <m:t xml:space="preserve">μ ∂_t² φ = T ∂ₓ² φ,  the wave equation with speed c² = T/μ</m:t>
          </m:r>
        </m:oMath>
      </m:oMathPara>
    </w:p>
    <w:p>
      <w:r>
        <w:t>A field is what a system of oscillators becomes when the coordinates are labeled by a continuous position. The Lagrangian of the chain becomes an integral over x of a Lagrangian density, (1/2)μ(∂_tφ)² − (1/2)T(∂ₓφ)², and this is exactly the structure taken up in Lessons 24 and 25.</w:t>
      </w:r>
    </w:p>
    <w:p>
      <w:pPr>
        <w:pStyle w:val="Heading1"/>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Classical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Action as a Lorentz scalar</w:t>
            </w:r>
          </w:p>
        </w:tc>
        <w:tc>
          <w:tcPr>
            <w:tcW w:type="dxa" w:w="6528"/>
            <w:vAlign w:val="center"/>
            <w:tcMar>
              <w:top w:w="100" w:type="dxa"/>
              <w:start w:w="100" w:type="dxa"/>
              <w:bottom w:w="100" w:type="dxa"/>
              <w:end w:w="100" w:type="dxa"/>
            </w:tcMar>
          </w:tcPr>
          <w:p>
            <w:r>
              <w:t>The QED action ∫d⁴x ℒ is built as a sum of scalars (Lesson 41)</w:t>
            </w:r>
          </w:p>
        </w:tc>
      </w:tr>
      <w:tr>
        <w:tc>
          <w:tcPr>
            <w:tcW w:type="dxa" w:w="3264"/>
            <w:vAlign w:val="center"/>
            <w:shd w:fill="EAF2F8"/>
            <w:tcMar>
              <w:top w:w="100" w:type="dxa"/>
              <w:start w:w="100" w:type="dxa"/>
              <w:bottom w:w="100" w:type="dxa"/>
              <w:end w:w="100" w:type="dxa"/>
            </w:tcMar>
          </w:tcPr>
          <w:p>
            <w:r>
              <w:t>Euler Lagrange equations</w:t>
            </w:r>
          </w:p>
        </w:tc>
        <w:tc>
          <w:tcPr>
            <w:tcW w:type="dxa" w:w="6528"/>
            <w:vAlign w:val="center"/>
            <w:shd w:fill="EAF2F8"/>
            <w:tcMar>
              <w:top w:w="100" w:type="dxa"/>
              <w:start w:w="100" w:type="dxa"/>
              <w:bottom w:w="100" w:type="dxa"/>
              <w:end w:w="100" w:type="dxa"/>
            </w:tcMar>
          </w:tcPr>
          <w:p>
            <w:r>
              <w:t>Field equations: Klein Gordon, Dirac, and Maxwell (Lesson 26)</w:t>
            </w:r>
          </w:p>
        </w:tc>
      </w:tr>
      <w:tr>
        <w:tc>
          <w:tcPr>
            <w:tcW w:type="dxa" w:w="3264"/>
            <w:vAlign w:val="center"/>
            <w:tcMar>
              <w:top w:w="100" w:type="dxa"/>
              <w:start w:w="100" w:type="dxa"/>
              <w:bottom w:w="100" w:type="dxa"/>
              <w:end w:w="100" w:type="dxa"/>
            </w:tcMar>
          </w:tcPr>
          <w:p>
            <w:r>
              <w:t>Total derivatives leave dynamics unchanged</w:t>
            </w:r>
          </w:p>
        </w:tc>
        <w:tc>
          <w:tcPr>
            <w:tcW w:type="dxa" w:w="6528"/>
            <w:vAlign w:val="center"/>
            <w:tcMar>
              <w:top w:w="100" w:type="dxa"/>
              <w:start w:w="100" w:type="dxa"/>
              <w:bottom w:w="100" w:type="dxa"/>
              <w:end w:w="100" w:type="dxa"/>
            </w:tcMar>
          </w:tcPr>
          <w:p>
            <w:r>
              <w:t>Surface terms dropped from actions; gauge transformations of the Lagrangian</w:t>
            </w:r>
          </w:p>
        </w:tc>
      </w:tr>
      <w:tr>
        <w:tc>
          <w:tcPr>
            <w:tcW w:type="dxa" w:w="3264"/>
            <w:vAlign w:val="center"/>
            <w:shd w:fill="EAF2F8"/>
            <w:tcMar>
              <w:top w:w="100" w:type="dxa"/>
              <w:start w:w="100" w:type="dxa"/>
              <w:bottom w:w="100" w:type="dxa"/>
              <w:end w:w="100" w:type="dxa"/>
            </w:tcMar>
          </w:tcPr>
          <w:p>
            <w:r>
              <w:t>Cyclic coordinates and conserved momenta</w:t>
            </w:r>
          </w:p>
        </w:tc>
        <w:tc>
          <w:tcPr>
            <w:tcW w:type="dxa" w:w="6528"/>
            <w:vAlign w:val="center"/>
            <w:shd w:fill="EAF2F8"/>
            <w:tcMar>
              <w:top w:w="100" w:type="dxa"/>
              <w:start w:w="100" w:type="dxa"/>
              <w:bottom w:w="100" w:type="dxa"/>
              <w:end w:w="100" w:type="dxa"/>
            </w:tcMar>
          </w:tcPr>
          <w:p>
            <w:r>
              <w:t>Noether currents for charge, energy, and momentum (Lessons 27 to 29)</w:t>
            </w:r>
          </w:p>
        </w:tc>
      </w:tr>
      <w:tr>
        <w:tc>
          <w:tcPr>
            <w:tcW w:type="dxa" w:w="3264"/>
            <w:vAlign w:val="center"/>
            <w:tcMar>
              <w:top w:w="100" w:type="dxa"/>
              <w:start w:w="100" w:type="dxa"/>
              <w:bottom w:w="100" w:type="dxa"/>
              <w:end w:w="100" w:type="dxa"/>
            </w:tcMar>
          </w:tcPr>
          <w:p>
            <w:r>
              <w:t>Canonical momentum p = ∂L/∂q̇</w:t>
            </w:r>
          </w:p>
        </w:tc>
        <w:tc>
          <w:tcPr>
            <w:tcW w:type="dxa" w:w="6528"/>
            <w:vAlign w:val="center"/>
            <w:tcMar>
              <w:top w:w="100" w:type="dxa"/>
              <w:start w:w="100" w:type="dxa"/>
              <w:bottom w:w="100" w:type="dxa"/>
              <w:end w:w="100" w:type="dxa"/>
            </w:tcMar>
          </w:tcPr>
          <w:p>
            <w:r>
              <w:t>Conjugate field momentum π = ∂ℒ/∂φ̇ and canonical quantization (Lesson 32)</w:t>
            </w:r>
          </w:p>
        </w:tc>
      </w:tr>
      <w:tr>
        <w:tc>
          <w:tcPr>
            <w:tcW w:type="dxa" w:w="3264"/>
            <w:vAlign w:val="center"/>
            <w:shd w:fill="EAF2F8"/>
            <w:tcMar>
              <w:top w:w="100" w:type="dxa"/>
              <w:start w:w="100" w:type="dxa"/>
              <w:bottom w:w="100" w:type="dxa"/>
              <w:end w:w="100" w:type="dxa"/>
            </w:tcMar>
          </w:tcPr>
          <w:p>
            <w:r>
              <w:t>p = mv + qA</w:t>
            </w:r>
          </w:p>
        </w:tc>
        <w:tc>
          <w:tcPr>
            <w:tcW w:type="dxa" w:w="6528"/>
            <w:vAlign w:val="center"/>
            <w:shd w:fill="EAF2F8"/>
            <w:tcMar>
              <w:top w:w="100" w:type="dxa"/>
              <w:start w:w="100" w:type="dxa"/>
              <w:bottom w:w="100" w:type="dxa"/>
              <w:end w:w="100" w:type="dxa"/>
            </w:tcMar>
          </w:tcPr>
          <w:p>
            <w:r>
              <w:t>Minimal coupling and the covariant derivative D_μ = ∂_μ + iqA_μ (Lesson 40)</w:t>
            </w:r>
          </w:p>
        </w:tc>
      </w:tr>
      <w:tr>
        <w:tc>
          <w:tcPr>
            <w:tcW w:type="dxa" w:w="3264"/>
            <w:vAlign w:val="center"/>
            <w:tcMar>
              <w:top w:w="100" w:type="dxa"/>
              <w:start w:w="100" w:type="dxa"/>
              <w:bottom w:w="100" w:type="dxa"/>
              <w:end w:w="100" w:type="dxa"/>
            </w:tcMar>
          </w:tcPr>
          <w:p>
            <w:r>
              <w:t>−q A_μ dx^μ</w:t>
            </w:r>
          </w:p>
        </w:tc>
        <w:tc>
          <w:tcPr>
            <w:tcW w:type="dxa" w:w="6528"/>
            <w:vAlign w:val="center"/>
            <w:tcMar>
              <w:top w:w="100" w:type="dxa"/>
              <w:start w:w="100" w:type="dxa"/>
              <w:bottom w:w="100" w:type="dxa"/>
              <w:end w:w="100" w:type="dxa"/>
            </w:tcMar>
          </w:tcPr>
          <w:p>
            <w:r>
              <w:t>The interaction term −qψ̄γ^μψA_μ = +eψ̄γ^μψA_μ for the electron, and the electron photon vertex (Lesson 44)</w:t>
            </w:r>
          </w:p>
        </w:tc>
      </w:tr>
      <w:tr>
        <w:tc>
          <w:tcPr>
            <w:tcW w:type="dxa" w:w="3264"/>
            <w:vAlign w:val="center"/>
            <w:shd w:fill="EAF2F8"/>
            <w:tcMar>
              <w:top w:w="100" w:type="dxa"/>
              <w:start w:w="100" w:type="dxa"/>
              <w:bottom w:w="100" w:type="dxa"/>
              <w:end w:w="100" w:type="dxa"/>
            </w:tcMar>
          </w:tcPr>
          <w:p>
            <w:r>
              <w:t>Normal modes</w:t>
            </w:r>
          </w:p>
        </w:tc>
        <w:tc>
          <w:tcPr>
            <w:tcW w:type="dxa" w:w="6528"/>
            <w:vAlign w:val="center"/>
            <w:shd w:fill="EAF2F8"/>
            <w:tcMar>
              <w:top w:w="100" w:type="dxa"/>
              <w:start w:w="100" w:type="dxa"/>
              <w:bottom w:w="100" w:type="dxa"/>
              <w:end w:w="100" w:type="dxa"/>
            </w:tcMar>
          </w:tcPr>
          <w:p>
            <w:r>
              <w:t>Momentum modes of a free field and creation and annihilation operators (Lesson 33)</w:t>
            </w:r>
          </w:p>
        </w:tc>
      </w:tr>
      <w:tr>
        <w:tc>
          <w:tcPr>
            <w:tcW w:type="dxa" w:w="3264"/>
            <w:vAlign w:val="center"/>
            <w:tcMar>
              <w:top w:w="100" w:type="dxa"/>
              <w:start w:w="100" w:type="dxa"/>
              <w:bottom w:w="100" w:type="dxa"/>
              <w:end w:w="100" w:type="dxa"/>
            </w:tcMar>
          </w:tcPr>
          <w:p>
            <w:r>
              <w:t>Continuum limit of a chain</w:t>
            </w:r>
          </w:p>
        </w:tc>
        <w:tc>
          <w:tcPr>
            <w:tcW w:type="dxa" w:w="6528"/>
            <w:vAlign w:val="center"/>
            <w:tcMar>
              <w:top w:w="100" w:type="dxa"/>
              <w:start w:w="100" w:type="dxa"/>
              <w:bottom w:w="100" w:type="dxa"/>
              <w:end w:w="100" w:type="dxa"/>
            </w:tcMar>
          </w:tcPr>
          <w:p>
            <w:r>
              <w:t>Passage from mechanics to field theory (Lesson 24)</w:t>
            </w:r>
          </w:p>
        </w:tc>
      </w:tr>
    </w:tbl>
    <w:p>
      <w:r>
        <w:t>The single most important formula in this lesson is the interaction −q A_μ dx^μ. It says that a charge couples to the electromagnetic potential through the only Lorentz scalar that can be formed from the potential and the particle's motion. Replacing the classical worldline by a quantum current gives the entire interaction of QED, and the vertex factor −ieγ^μ of Lesson 44 is nothing but this coupling written in Dirac language.</w:t>
      </w:r>
    </w:p>
    <w:p>
      <w:pPr>
        <w:pStyle w:val="Heading1"/>
      </w:pPr>
      <w:r>
        <w:t>8 Summary</w:t>
      </w:r>
    </w:p>
    <w:p>
      <w:pPr>
        <w:pStyle w:val="ListNumber"/>
        <w:numPr>
          <w:ilvl w:val="0"/>
          <w:numId w:val="57"/>
        </w:numPr>
      </w:pPr>
      <w:r>
        <w:t>The Lagrangian L = T − V and the action S = ∫L dt replace forces by a single scalar function; the action is dimensionless in natural units.</w:t>
      </w:r>
    </w:p>
    <w:p>
      <w:pPr>
        <w:pStyle w:val="ListNumber"/>
        <w:numPr>
          <w:ilvl w:val="0"/>
          <w:numId w:val="57"/>
        </w:numPr>
      </w:pPr>
      <w:r>
        <w:t>Hamilton's principle δS = 0 with fixed endpoints yields the Euler Lagrange equations in any coordinates.</w:t>
      </w:r>
    </w:p>
    <w:p>
      <w:pPr>
        <w:pStyle w:val="ListNumber"/>
        <w:numPr>
          <w:ilvl w:val="0"/>
          <w:numId w:val="57"/>
        </w:numPr>
      </w:pPr>
      <w:r>
        <w:t>Lagrangians differing by a total time derivative or a constant factor describe the same dynamics.</w:t>
      </w:r>
    </w:p>
    <w:p>
      <w:pPr>
        <w:pStyle w:val="ListNumber"/>
        <w:numPr>
          <w:ilvl w:val="0"/>
          <w:numId w:val="57"/>
        </w:numPr>
      </w:pPr>
      <w:r>
        <w:t>A cyclic coordinate has a conserved conjugate momentum; time-translation invariance conserves the energy function h.</w:t>
      </w:r>
    </w:p>
    <w:p>
      <w:pPr>
        <w:pStyle w:val="ListNumber"/>
        <w:numPr>
          <w:ilvl w:val="0"/>
          <w:numId w:val="57"/>
        </w:numPr>
      </w:pPr>
      <w:r>
        <w:t>The relativistic free particle has L = −m√(1 − v²), from which p = γmv and E = γm follow.</w:t>
      </w:r>
    </w:p>
    <w:p>
      <w:pPr>
        <w:pStyle w:val="ListNumber"/>
        <w:numPr>
          <w:ilvl w:val="0"/>
          <w:numId w:val="57"/>
        </w:numPr>
      </w:pPr>
      <w:r>
        <w:t>A charged particle has L = (1/2)mv² − qφ + q v·A, canonical momentum mv + qA, and obeys the Lorentz force law.</w:t>
      </w:r>
    </w:p>
    <w:p>
      <w:pPr>
        <w:pStyle w:val="ListNumber"/>
        <w:numPr>
          <w:ilvl w:val="0"/>
          <w:numId w:val="57"/>
        </w:numPr>
      </w:pPr>
      <w:r>
        <w:t>The covariant interaction −q A_μ dx^μ leads to m du_μ/dτ = q F_μν u^ν and is the classical seed of the QED vertex.</w:t>
      </w:r>
    </w:p>
    <w:p>
      <w:pPr>
        <w:pStyle w:val="ListNumber"/>
        <w:numPr>
          <w:ilvl w:val="0"/>
          <w:numId w:val="57"/>
        </w:numPr>
      </w:pPr>
      <w:r>
        <w:t>Coupled oscillators decompose into normal modes, and a chain of oscillators becomes a field in the continuum limit.</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For a free particle with L = (1/2)m ẋ², show that the stationary path from x₁ at t = 0 to x₂ at t = T is x = x₁ + (x₂ − x₁)t/T, and compute the action along it.</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Show explicitly that L′ = L + dF(q, t)/dt gives the same Euler Lagrange equations as L.</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Derive the pendulum equation from its Lagrangian. Find the period for small oscillations with l = 1.00 m and g = 9.81 m/s².</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A particle moves in two dimensions with V = (1/2)k(x² + y²). Write L in polar coordinates, identify the cyclic coordinate, and state the conserved quantity.</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Derive both Euler Lagrange equations for L = (1/2)m(ṙ² + r²θ̇²) − V(r) and show that the radial motion is governed by the effective potential V(r) + ℓ²/(2mr²).</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For the effective potential with V = −k/r, find the radius of the circular orbit for given ℓ and the frequency of small radial oscillations about it.</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Starting from L = (1/2)mv² − qφ + q v·A, derive m dv/dt = q(E + v × B), stating where the identity ∇(v·A) − (v·∇)A = v × (∇ × A) is used.</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A particle of charge q moves in a uniform magnetic field B along z, described by A = (1/2)B × x. Show that the y component of the canonical momentum is conserved when A = (−By, 0, 0) is used instead, and explain why the two choices of A describe the same physics.</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Show that dh/dt = −∂L/∂t along any solution of the Euler Lagrange equations.</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From L = −m√(1 − v²), derive p = γmv and h = γm, and verify h² − p² = m².</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Expand −m√(1 − v²) to order v⁴ and identify each term.</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Show that S = −m∫dτ is unchanged when the worldline is reparametrized by λ with t = t(λ), and unchanged under a Lorentz transformation.</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For the relativistic charged particle, show that the canonical momentum is γmv + qA and the energy function is γm + qφ.</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Find the normal mode frequencies of two equal masses between fixed walls with springs k, κ, k, and sketch the motion in each mode.</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For the chain m ẍₙ = κ(xₙ₊₁ − 2xₙ + xₙ₋₁), try xₙ = e^(i(kna − ωt)) and find the exact dispersion relation ω(k). Show it reduces to ω = ck for small ka and find c.</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vary the action S = ∫(−m dτ − qA_μ dx^μ) with respect to the worldline x^μ(τ) and derive m du_μ/dτ = qF_μν u^ν.</w:t>
            </w:r>
          </w:p>
        </w:tc>
      </w:tr>
    </w:tbl>
    <w:p>
      <w:pPr>
        <w:pStyle w:val="Heading1"/>
      </w:pPr>
      <w:r>
        <w:t>Solutions</w:t>
      </w:r>
    </w:p>
    <w:p>
      <w:r>
        <w:rPr>
          <w:b/>
        </w:rPr>
        <w:t>1.</w:t>
      </w:r>
      <w:r>
        <w:t xml:space="preserve"> </w:t>
      </w:r>
      <w:r>
        <w:t>The Euler Lagrange equation is m ẍ = 0, so x is linear in t; the endpoint conditions fix x = x₁ + (x₂ − x₁)t/T. Along it ẋ = (x₂ − x₁)/T is constant, so S = (1/2)m(x₂ − x₁)²/T² × T = m(x₂ − x₁)²/(2T).</w:t>
      </w:r>
    </w:p>
    <w:p>
      <w:r>
        <w:rPr>
          <w:b/>
        </w:rPr>
        <w:t>2.</w:t>
      </w:r>
      <w:r>
        <w:t xml:space="preserve"> </w:t>
      </w:r>
      <w:r>
        <w:t>S′ = S + ∫(dF/dt)dt = S + F(q(t₂), t₂) − F(q(t₁), t₁). The added terms depend only on the endpoint values, which are held fixed, so δS′ = δS and the same paths are stationary.</w:t>
      </w:r>
    </w:p>
    <w:p>
      <w:r>
        <w:rPr>
          <w:b/>
        </w:rPr>
        <w:t>3.</w:t>
      </w:r>
      <w:r>
        <w:t xml:space="preserve"> </w:t>
      </w:r>
      <w:r>
        <w:t>∂L/∂θ̇ = m l²θ̇ and ∂L/∂θ = −m g l sin θ, so m l²θ̈ + m g l sin θ = 0. For small angles ω = √(g/l) = 3.13 s⁻¹ and the period is 2π/ω = 2.01 s.</w:t>
      </w:r>
    </w:p>
    <w:p>
      <w:r>
        <w:rPr>
          <w:b/>
        </w:rPr>
        <w:t>4.</w:t>
      </w:r>
      <w:r>
        <w:t xml:space="preserve"> </w:t>
      </w:r>
      <w:r>
        <w:t>L = (1/2)m(ṙ² + r²θ̇²) − (1/2)k r². The angle θ is cyclic, so ℓ = m r²θ̇ is conserved.</w:t>
      </w:r>
    </w:p>
    <w:p>
      <w:r>
        <w:rPr>
          <w:b/>
        </w:rPr>
        <w:t>5.</w:t>
      </w:r>
      <w:r>
        <w:t xml:space="preserve"> </w:t>
      </w:r>
      <w:r>
        <w:t>θ equation: d/dt(m r²θ̇) = 0, so ℓ = m r²θ̇. r equation: m r̈ − m r θ̇² + V′(r) = 0. Substituting θ̇ = ℓ/(m r²) gives m r̈ = −V′(r) + ℓ²/(m r³) = −d/dr[V + ℓ²/(2m r²)].</w:t>
      </w:r>
    </w:p>
    <w:p>
      <w:r>
        <w:rPr>
          <w:b/>
        </w:rPr>
        <w:t>6.</w:t>
      </w:r>
      <w:r>
        <w:t xml:space="preserve"> </w:t>
      </w:r>
      <w:r>
        <w:t>The effective potential U = −k/r + ℓ²/(2m r²) has U′ = k/r² − ℓ²/(m r³) = 0 at r₀ = ℓ²/(mk). The second derivative there is U″ = −2k/r₀³ + 3ℓ²/(m r₀⁴) = k/r₀³, so small radial oscillations have ω² = U″/m = k/(m r₀³), which equals the orbital frequency squared, θ̇² = ℓ²/(m²r₀⁴) = k/(m r₀³). Equal frequencies mean the perturbed orbit closes: an ellipse.</w:t>
      </w:r>
    </w:p>
    <w:p>
      <w:r>
        <w:rPr>
          <w:b/>
        </w:rPr>
        <w:t>7.</w:t>
      </w:r>
      <w:r>
        <w:t xml:space="preserve"> </w:t>
      </w:r>
      <w:r>
        <w:t>p = mv + qA, and dp/dt = −q∇φ + q∇(v·A). Writing dA/dt = ∂_tA + (v·∇)A and moving it to the right, m dv/dt = q(−∇φ − ∂_tA) + q[∇(v·A) − (v·∇)A]. The identity, valid because v does not depend on x, turns the bracket into v × (∇ × A) = v × B, and the first group is E.</w:t>
      </w:r>
    </w:p>
    <w:p>
      <w:r>
        <w:rPr>
          <w:b/>
        </w:rPr>
        <w:t>8.</w:t>
      </w:r>
      <w:r>
        <w:t xml:space="preserve"> </w:t>
      </w:r>
      <w:r>
        <w:t>With A = (−By, 0, 0), L = (1/2)mv² − qB y ẋ does not contain y explicitly in the ẏ term, but it does depend on y; the cyclic coordinate is x, so pₓ = mẋ − qBy is conserved. (With the symmetric gauge neither x nor y is cyclic.) Both potentials give ∇ × A = B ẑ, and they differ by the gradient ∇(Bxy/2), which changes L by a total time derivative, so the equations of motion, and the physics, are identical. This is a gauge transformation (Lesson 8).</w:t>
      </w:r>
    </w:p>
    <w:p>
      <w:r>
        <w:rPr>
          <w:b/>
        </w:rPr>
        <w:t>9.</w:t>
      </w:r>
      <w:r>
        <w:t xml:space="preserve"> </w:t>
      </w:r>
      <w:r>
        <w:t>dh/dt = Σ[q̈ᵢ ∂L/∂q̇ᵢ + q̇ᵢ d/dt(∂L/∂q̇ᵢ)] − Σ[(∂L/∂qᵢ)q̇ᵢ + (∂L/∂q̇ᵢ)q̈ᵢ] − ∂L/∂t. The q̈ terms cancel, and the Euler Lagrange equations make d/dt(∂L/∂q̇ᵢ) = ∂L/∂qᵢ, so the remaining sums cancel, leaving dh/dt = −∂L/∂t.</w:t>
      </w:r>
    </w:p>
    <w:p>
      <w:r>
        <w:rPr>
          <w:b/>
        </w:rPr>
        <w:t>10.</w:t>
      </w:r>
      <w:r>
        <w:t xml:space="preserve"> </w:t>
      </w:r>
      <w:r>
        <w:t>∂L/∂v = −m × (−2v)/(2√(1 − v²)) = γmv. h = v·p − L = γmv² + m√(1 − v²) = γm[v² + (1 − v²)] = γm. Then h² − p² = γ²m²(1 − v²) = m².</w:t>
      </w:r>
    </w:p>
    <w:p>
      <w:r>
        <w:rPr>
          <w:b/>
        </w:rPr>
        <w:t>11.</w:t>
      </w:r>
      <w:r>
        <w:t xml:space="preserve"> </w:t>
      </w:r>
      <w:r>
        <w:t>With x = −v² and α = 1/2, √(1 − v²) = 1 − v²/2 − v⁴/8 + ⋯, so L = −m + (1/2)mv² + (1/8)mv⁴ + ⋯: a constant (no effect on the equations), the Newtonian kinetic energy, and the first relativistic correction.</w:t>
      </w:r>
    </w:p>
    <w:p>
      <w:r>
        <w:rPr>
          <w:b/>
        </w:rPr>
        <w:t>12.</w:t>
      </w:r>
      <w:r>
        <w:t xml:space="preserve"> </w:t>
      </w:r>
      <w:r>
        <w:t>dτ = √(g_μν (dx^μ/dλ)(dx^ν/dλ)) dλ; changing λ → λ′ multiplies dx^μ/dλ by dλ/dλ′ and dλ by dλ′/dλ, and the factors cancel. Under a Lorentz transformation dx^μ → Λ^μ_ν dx^ν, and g_μν dx^μ dx^ν is invariant by ΛᵀgΛ = g.</w:t>
      </w:r>
    </w:p>
    <w:p>
      <w:r>
        <w:rPr>
          <w:b/>
        </w:rPr>
        <w:t>13.</w:t>
      </w:r>
      <w:r>
        <w:t xml:space="preserve"> </w:t>
      </w:r>
      <w:r>
        <w:t>p = ∂L/∂v = γmv + qA. h = v·p − L = γmv² + q v·A + m√(1 − v²) + qφ − q v·A = γm + qφ.</w:t>
      </w:r>
    </w:p>
    <w:p>
      <w:r>
        <w:rPr>
          <w:b/>
        </w:rPr>
        <w:t>14.</w:t>
      </w:r>
      <w:r>
        <w:t xml:space="preserve"> </w:t>
      </w:r>
      <w:r>
        <w:t>Symmetric mode (1, 1): the coupling spring is never stretched, ω² = k/m. Antisymmetric mode (1, −1): the coupling spring is stretched by 2x, ω² = (k + 2κ)/m. In the first mode the masses move together; in the second they move oppositely.</w:t>
      </w:r>
    </w:p>
    <w:p>
      <w:r>
        <w:rPr>
          <w:b/>
        </w:rPr>
        <w:t>15.</w:t>
      </w:r>
      <w:r>
        <w:t xml:space="preserve"> </w:t>
      </w:r>
      <w:r>
        <w:t>Substitution gives −mω² = κ(e^(ika) − 2 + e^(−ika)) = −2κ(1 − cos ka) = −4κ sin²(ka/2), so ω = 2√(κ/m) |sin(ka/2)|. For small ka, ω ≈ √(κ/m) a k, so c = a√(κ/m) = √(T/μ) with T = κa and μ = m/a. The exact relation bends over at the zone boundary k = π/a, where the wavelength is twice the spacing; the continuum description holds only for wavelengths much longer than a.</w:t>
      </w:r>
    </w:p>
    <w:p>
      <w:r>
        <w:rPr>
          <w:b/>
        </w:rPr>
        <w:t>16.</w:t>
      </w:r>
      <w:r>
        <w:t xml:space="preserve"> </w:t>
      </w:r>
      <w:r>
        <w:t>Under x^μ → x^μ + δx^μ, δ(dτ) = δ√(dx·dx) = (dx_μ d(δx^μ))/dτ = u_μ d(δx^μ), and δ(A_μ dx^μ) = (∂_νA_μ)δx^ν dx^μ + A_μ d(δx^μ). Integrating the terms containing d(δx^μ) by parts, with δx^μ vanishing at the ends, gives δS = ∫[m (du_μ/dτ) δx^μ − q(∂_νA_μ)δx^ν u^μ + q(dA_μ/dτ)δx^μ] dτ. Using dA_μ/dτ = (∂_νA_μ)u^ν and relabeling dummy indices, the coefficient of δx^μ is m du_μ/dτ − q(∂_μA_ν − ∂_νA_μ)u^ν. Setting it to zero gives m du_μ/dτ = qF_μν u^ν with F_μν = ∂_μA_ν − ∂_νA_μ.</w:t>
      </w:r>
    </w:p>
    <w:p>
      <w:pPr>
        <w:pStyle w:val="Heading1"/>
      </w:pPr>
      <w:r>
        <w:t>Mastery checklist</w:t>
      </w:r>
    </w:p>
    <w:p>
      <w:pPr>
        <w:pStyle w:val="ListBullet"/>
      </w:pPr>
      <w:r>
        <w:t>I can write the Lagrangian of a mechanical system in any convenient coordinates and derive its equations of motion.</w:t>
      </w:r>
    </w:p>
    <w:p>
      <w:pPr>
        <w:pStyle w:val="ListBullet"/>
      </w:pPr>
      <w:r>
        <w:t>I can explain in one sentence why adding a total time derivative to L changes nothing.</w:t>
      </w:r>
    </w:p>
    <w:p>
      <w:pPr>
        <w:pStyle w:val="ListBullet"/>
      </w:pPr>
      <w:r>
        <w:t>I can spot a cyclic coordinate and write down the conserved momentum without further calculation.</w:t>
      </w:r>
    </w:p>
    <w:p>
      <w:pPr>
        <w:pStyle w:val="ListBullet"/>
      </w:pPr>
      <w:r>
        <w:t>I can derive the Lorentz force from the charged-particle Lagrangian, including the vector identity step.</w:t>
      </w:r>
    </w:p>
    <w:p>
      <w:pPr>
        <w:pStyle w:val="ListBullet"/>
      </w:pPr>
      <w:r>
        <w:t>I know that the canonical momentum of a charged particle is mv + qA, not mv, and why the difference matters.</w:t>
      </w:r>
    </w:p>
    <w:p>
      <w:pPr>
        <w:pStyle w:val="ListBullet"/>
      </w:pPr>
      <w:r>
        <w:t>I can derive p = γmv and E = γm from L = −m√(1 − v²).</w:t>
      </w:r>
    </w:p>
    <w:p>
      <w:pPr>
        <w:pStyle w:val="ListBullet"/>
      </w:pPr>
      <w:r>
        <w:t>I can write the covariant interaction −qA_μ dx^μ and state what it becomes in QED.</w:t>
      </w:r>
    </w:p>
    <w:p>
      <w:pPr>
        <w:pStyle w:val="ListBullet"/>
      </w:pPr>
      <w:r>
        <w:t>I can find the normal modes of two coupled oscillators and take the continuum limit of a chain.</w:t>
      </w:r>
    </w:p>
    <w:p>
      <w:pPr>
        <w:pStyle w:val="Heading1"/>
      </w:pPr>
      <w:r>
        <w:t>Next lesson</w:t>
      </w:r>
    </w:p>
    <w:p>
      <w:r>
        <w:t>Lesson 6 develops Hamiltonian mechanics: the Legendre transformation, Hamilton's equations, phase space, Poisson brackets, and the canonical structure that quantum mechanics and quantum field theory take over almost unchanged.</w:t>
      </w:r>
    </w:p>
    <w:p>
      <w:r>
        <w:br w:type="page"/>
      </w:r>
    </w:p>
    <w:p>
      <w:pPr>
        <w:pStyle w:val="Heading1"/>
      </w:pPr>
      <w:r>
        <w:t>Lesson 6 Hamiltonian Mechanics</w:t>
      </w:r>
    </w:p>
    <w:p>
      <w:pPr>
        <w:pStyle w:val="Heading1"/>
      </w:pPr>
      <w:r>
        <w:t>How to use this lesson</w:t>
      </w:r>
    </w:p>
    <w:p>
      <w:r>
        <w:t>The Lagrangian formulation of Lesson 5 is the natural language for writing down a theory and for exhibiting its symmetries. The Hamiltonian formulation is the natural language for quantizing it. Canonical quantization, the route to quantum field theory followed in Part V, consists of taking a Hamiltonian system and replacing Poisson brackets by commutators. Everything in that procedure, from [x, p] = i to the creation and annihilation operators of the photon field, has a classical counterpart introduced here.</w:t>
      </w:r>
    </w:p>
    <w:p>
      <w:r>
        <w:t>The lesson moves from the Legendre transformation to Hamilton's equations, then to phase space and Poisson brackets, and ends with the two examples that matter most for QED: the harmonic oscillator in complex variables, and the charged particle with its minimal coupling rule. The final section states the rule that turns all of it into quantum mechanics. Expect six to eight focused hours.</w:t>
      </w:r>
    </w:p>
    <w:p>
      <w:pPr>
        <w:pStyle w:val="Heading2"/>
      </w:pPr>
      <w:r>
        <w:t>Learning objectives</w:t>
      </w:r>
    </w:p>
    <w:p>
      <w:pPr>
        <w:pStyle w:val="ListBullet"/>
      </w:pPr>
      <w:r>
        <w:t>Perform the Legendre transformation from the Lagrangian to the Hamiltonian.</w:t>
      </w:r>
    </w:p>
    <w:p>
      <w:pPr>
        <w:pStyle w:val="ListBullet"/>
      </w:pPr>
      <w:r>
        <w:t>Derive Hamilton's equations and use them to solve simple systems.</w:t>
      </w:r>
    </w:p>
    <w:p>
      <w:pPr>
        <w:pStyle w:val="ListBullet"/>
      </w:pPr>
      <w:r>
        <w:t>Describe motion as a trajectory in phase space and state Liouville's theorem.</w:t>
      </w:r>
    </w:p>
    <w:p>
      <w:pPr>
        <w:pStyle w:val="ListBullet"/>
      </w:pPr>
      <w:r>
        <w:t>Compute Poisson brackets and use them to express time evolution and conservation laws.</w:t>
      </w:r>
    </w:p>
    <w:p>
      <w:pPr>
        <w:pStyle w:val="ListBullet"/>
      </w:pPr>
      <w:r>
        <w:t>Show that conserved quantities generate the symmetries to which they correspond.</w:t>
      </w:r>
    </w:p>
    <w:p>
      <w:pPr>
        <w:pStyle w:val="ListBullet"/>
      </w:pPr>
      <w:r>
        <w:t>Rewrite the harmonic oscillator in complex variables a and a</w:t>
      </w:r>
      <w:r>
        <w:rPr>
          <w:i/>
        </w:rPr>
        <w:t xml:space="preserve"> with H = ωa</w:t>
      </w:r>
      <w:r>
        <w:t>a.</w:t>
      </w:r>
    </w:p>
    <w:p>
      <w:pPr>
        <w:pStyle w:val="ListBullet"/>
      </w:pPr>
      <w:r>
        <w:t>Write the Hamiltonian of a charged particle and state the minimal coupling rule.</w:t>
      </w:r>
    </w:p>
    <w:p>
      <w:pPr>
        <w:pStyle w:val="ListBullet"/>
      </w:pPr>
      <w:r>
        <w:t>State the correspondence between Poisson brackets and commutators that defines canonical quantization.</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q, p</w:t>
            </w:r>
          </w:p>
        </w:tc>
        <w:tc>
          <w:tcPr>
            <w:tcW w:type="dxa" w:w="7632"/>
            <w:vAlign w:val="center"/>
            <w:tcMar>
              <w:top w:w="100" w:type="dxa"/>
              <w:start w:w="100" w:type="dxa"/>
              <w:bottom w:w="100" w:type="dxa"/>
              <w:end w:w="100" w:type="dxa"/>
            </w:tcMar>
          </w:tcPr>
          <w:p>
            <w:r>
              <w:t>Generalized coordinate and its conjugate momentum</w:t>
            </w:r>
          </w:p>
        </w:tc>
      </w:tr>
      <w:tr>
        <w:tc>
          <w:tcPr>
            <w:tcW w:type="dxa" w:w="2160"/>
            <w:vAlign w:val="center"/>
            <w:shd w:fill="EAF2F8"/>
            <w:tcMar>
              <w:top w:w="100" w:type="dxa"/>
              <w:start w:w="100" w:type="dxa"/>
              <w:bottom w:w="100" w:type="dxa"/>
              <w:end w:w="100" w:type="dxa"/>
            </w:tcMar>
          </w:tcPr>
          <w:p>
            <w:r>
              <w:t>H(q, p, t)</w:t>
            </w:r>
          </w:p>
        </w:tc>
        <w:tc>
          <w:tcPr>
            <w:tcW w:type="dxa" w:w="7632"/>
            <w:vAlign w:val="center"/>
            <w:shd w:fill="EAF2F8"/>
            <w:tcMar>
              <w:top w:w="100" w:type="dxa"/>
              <w:start w:w="100" w:type="dxa"/>
              <w:bottom w:w="100" w:type="dxa"/>
              <w:end w:w="100" w:type="dxa"/>
            </w:tcMar>
          </w:tcPr>
          <w:p>
            <w:r>
              <w:t>Hamiltonian, the Legendre transform of L</w:t>
            </w:r>
          </w:p>
        </w:tc>
      </w:tr>
      <w:tr>
        <w:tc>
          <w:tcPr>
            <w:tcW w:type="dxa" w:w="2160"/>
            <w:vAlign w:val="center"/>
            <w:tcMar>
              <w:top w:w="100" w:type="dxa"/>
              <w:start w:w="100" w:type="dxa"/>
              <w:bottom w:w="100" w:type="dxa"/>
              <w:end w:w="100" w:type="dxa"/>
            </w:tcMar>
          </w:tcPr>
          <w:p>
            <w:r>
              <w:t>{f, g}</w:t>
            </w:r>
          </w:p>
        </w:tc>
        <w:tc>
          <w:tcPr>
            <w:tcW w:type="dxa" w:w="7632"/>
            <w:vAlign w:val="center"/>
            <w:tcMar>
              <w:top w:w="100" w:type="dxa"/>
              <w:start w:w="100" w:type="dxa"/>
              <w:bottom w:w="100" w:type="dxa"/>
              <w:end w:w="100" w:type="dxa"/>
            </w:tcMar>
          </w:tcPr>
          <w:p>
            <w:r>
              <w:t>Poisson bracket of the phase-space functions f and g</w:t>
            </w:r>
          </w:p>
        </w:tc>
      </w:tr>
      <w:tr>
        <w:tc>
          <w:tcPr>
            <w:tcW w:type="dxa" w:w="2160"/>
            <w:vAlign w:val="center"/>
            <w:shd w:fill="EAF2F8"/>
            <w:tcMar>
              <w:top w:w="100" w:type="dxa"/>
              <w:start w:w="100" w:type="dxa"/>
              <w:bottom w:w="100" w:type="dxa"/>
              <w:end w:w="100" w:type="dxa"/>
            </w:tcMar>
          </w:tcPr>
          <w:p>
            <w:r>
              <w:t>δᵢⱼ</w:t>
            </w:r>
          </w:p>
        </w:tc>
        <w:tc>
          <w:tcPr>
            <w:tcW w:type="dxa" w:w="7632"/>
            <w:vAlign w:val="center"/>
            <w:shd w:fill="EAF2F8"/>
            <w:tcMar>
              <w:top w:w="100" w:type="dxa"/>
              <w:start w:w="100" w:type="dxa"/>
              <w:bottom w:w="100" w:type="dxa"/>
              <w:end w:w="100" w:type="dxa"/>
            </w:tcMar>
          </w:tcPr>
          <w:p>
            <w:r>
              <w:t>Kronecker delta</w:t>
            </w:r>
          </w:p>
        </w:tc>
      </w:tr>
      <w:tr>
        <w:tc>
          <w:tcPr>
            <w:tcW w:type="dxa" w:w="2160"/>
            <w:vAlign w:val="center"/>
            <w:tcMar>
              <w:top w:w="100" w:type="dxa"/>
              <w:start w:w="100" w:type="dxa"/>
              <w:bottom w:w="100" w:type="dxa"/>
              <w:end w:w="100" w:type="dxa"/>
            </w:tcMar>
          </w:tcPr>
          <w:p>
            <w:r>
              <w:t>εᵢⱼₖ</w:t>
            </w:r>
          </w:p>
        </w:tc>
        <w:tc>
          <w:tcPr>
            <w:tcW w:type="dxa" w:w="7632"/>
            <w:vAlign w:val="center"/>
            <w:tcMar>
              <w:top w:w="100" w:type="dxa"/>
              <w:start w:w="100" w:type="dxa"/>
              <w:bottom w:w="100" w:type="dxa"/>
              <w:end w:w="100" w:type="dxa"/>
            </w:tcMar>
          </w:tcPr>
          <w:p>
            <w:r>
              <w:t>Levi Civita symbol in three dimensions</w:t>
            </w:r>
          </w:p>
        </w:tc>
      </w:tr>
      <w:tr>
        <w:tc>
          <w:tcPr>
            <w:tcW w:type="dxa" w:w="2160"/>
            <w:vAlign w:val="center"/>
            <w:shd w:fill="EAF2F8"/>
            <w:tcMar>
              <w:top w:w="100" w:type="dxa"/>
              <w:start w:w="100" w:type="dxa"/>
              <w:bottom w:w="100" w:type="dxa"/>
              <w:end w:w="100" w:type="dxa"/>
            </w:tcMar>
          </w:tcPr>
          <w:p>
            <w:r>
              <w:t>a, a*</w:t>
            </w:r>
          </w:p>
        </w:tc>
        <w:tc>
          <w:tcPr>
            <w:tcW w:type="dxa" w:w="7632"/>
            <w:vAlign w:val="center"/>
            <w:shd w:fill="EAF2F8"/>
            <w:tcMar>
              <w:top w:w="100" w:type="dxa"/>
              <w:start w:w="100" w:type="dxa"/>
              <w:bottom w:w="100" w:type="dxa"/>
              <w:end w:w="100" w:type="dxa"/>
            </w:tcMar>
          </w:tcPr>
          <w:p>
            <w:r>
              <w:t>Complex normal-mode variables of the oscillator</w:t>
            </w:r>
          </w:p>
        </w:tc>
      </w:tr>
      <w:tr>
        <w:tc>
          <w:tcPr>
            <w:tcW w:type="dxa" w:w="2160"/>
            <w:vAlign w:val="center"/>
            <w:tcMar>
              <w:top w:w="100" w:type="dxa"/>
              <w:start w:w="100" w:type="dxa"/>
              <w:bottom w:w="100" w:type="dxa"/>
              <w:end w:w="100" w:type="dxa"/>
            </w:tcMar>
          </w:tcPr>
          <w:p>
            <w:r>
              <w:t>ω_c</w:t>
            </w:r>
          </w:p>
        </w:tc>
        <w:tc>
          <w:tcPr>
            <w:tcW w:type="dxa" w:w="7632"/>
            <w:vAlign w:val="center"/>
            <w:tcMar>
              <w:top w:w="100" w:type="dxa"/>
              <w:start w:w="100" w:type="dxa"/>
              <w:bottom w:w="100" w:type="dxa"/>
              <w:end w:w="100" w:type="dxa"/>
            </w:tcMar>
          </w:tcPr>
          <w:p>
            <w:r>
              <w:t>Cyclotron frequency qB/m</w:t>
            </w:r>
          </w:p>
        </w:tc>
      </w:tr>
      <w:tr>
        <w:tc>
          <w:tcPr>
            <w:tcW w:type="dxa" w:w="2160"/>
            <w:vAlign w:val="center"/>
            <w:shd w:fill="EAF2F8"/>
            <w:tcMar>
              <w:top w:w="100" w:type="dxa"/>
              <w:start w:w="100" w:type="dxa"/>
              <w:bottom w:w="100" w:type="dxa"/>
              <w:end w:w="100" w:type="dxa"/>
            </w:tcMar>
          </w:tcPr>
          <w:p>
            <w:r>
              <w:t>[f, g]</w:t>
            </w:r>
          </w:p>
        </w:tc>
        <w:tc>
          <w:tcPr>
            <w:tcW w:type="dxa" w:w="7632"/>
            <w:vAlign w:val="center"/>
            <w:shd w:fill="EAF2F8"/>
            <w:tcMar>
              <w:top w:w="100" w:type="dxa"/>
              <w:start w:w="100" w:type="dxa"/>
              <w:bottom w:w="100" w:type="dxa"/>
              <w:end w:w="100" w:type="dxa"/>
            </w:tcMar>
          </w:tcPr>
          <w:p>
            <w:r>
              <w:t>Commutator fg − gf of operators</w:t>
            </w:r>
          </w:p>
        </w:tc>
      </w:tr>
      <w:tr>
        <w:tc>
          <w:tcPr>
            <w:tcW w:type="dxa" w:w="2160"/>
            <w:vAlign w:val="center"/>
            <w:tcMar>
              <w:top w:w="100" w:type="dxa"/>
              <w:start w:w="100" w:type="dxa"/>
              <w:bottom w:w="100" w:type="dxa"/>
              <w:end w:w="100" w:type="dxa"/>
            </w:tcMar>
          </w:tcPr>
          <w:p>
            <w:r>
              <w:t>ℏ</w:t>
            </w:r>
          </w:p>
        </w:tc>
        <w:tc>
          <w:tcPr>
            <w:tcW w:type="dxa" w:w="7632"/>
            <w:vAlign w:val="center"/>
            <w:tcMar>
              <w:top w:w="100" w:type="dxa"/>
              <w:start w:w="100" w:type="dxa"/>
              <w:bottom w:w="100" w:type="dxa"/>
              <w:end w:w="100" w:type="dxa"/>
            </w:tcMar>
          </w:tcPr>
          <w:p>
            <w:r>
              <w:t>Set to 1 except where displayed for emphasis</w:t>
            </w:r>
          </w:p>
        </w:tc>
      </w:tr>
    </w:tbl>
    <w:p>
      <w:pPr>
        <w:pStyle w:val="Heading1"/>
      </w:pPr>
      <w:r>
        <w:t>1 The Legendre transformation</w:t>
      </w:r>
    </w:p>
    <w:p>
      <w:pPr>
        <w:pStyle w:val="Heading2"/>
      </w:pPr>
      <w:r>
        <w:t>1.1 Changing the independent variable</w:t>
      </w:r>
    </w:p>
    <w:p>
      <w:r>
        <w:t>The Lagrangian is a function of q and q̇. The Hamiltonian describes the same system as a function of q and the canonical momentum p = ∂L/∂q̇. The change of variable from q̇ to p is a Legendre transformation, the same operation that converts internal energy to free energy in thermodynamics.</w:t>
      </w:r>
    </w:p>
    <w:p>
      <w:pPr>
        <w:spacing w:before="100" w:after="160"/>
        <w:jc w:val="center"/>
      </w:pPr>
      <m:oMathPara>
        <m:oMath>
          <m:r>
            <m:t xml:space="preserve">H(q, p, t) = Σᵢ pᵢ q̇ᵢ − L(q, q̇, t),  with q̇ᵢ expressed through pᵢ = ∂L/∂q̇ᵢ</m:t>
          </m:r>
        </m:oMath>
      </m:oMathPara>
    </w:p>
    <w:p>
      <w:r>
        <w:t>The transformation is possible when the relation p = ∂L/∂q̇ can be inverted for q̇, which requires the matrix ∂²L/∂q̇ᵢ∂q̇ⱼ to be nonsingular. When it is singular the system has constraints; the electromagnetic field is the important example, and Lesson 37 shows how gauge freedom produces that singularity.</w:t>
      </w:r>
    </w:p>
    <w:p>
      <w:pPr>
        <w:pStyle w:val="Heading2"/>
      </w:pPr>
      <w:r>
        <w:t>1.2 The standard case</w:t>
      </w:r>
    </w:p>
    <w:p>
      <w:r>
        <w:t>For L = T − V with T = (1/2)m q̇², the momentum is p = m q̇ and</w:t>
      </w:r>
    </w:p>
    <w:p>
      <w:pPr>
        <w:spacing w:before="100" w:after="160"/>
        <w:jc w:val="center"/>
      </w:pPr>
      <m:oMathPara>
        <m:oMath>
          <m:r>
            <m:t xml:space="preserve">H = p²/(2m) + V(q)</m:t>
          </m:r>
        </m:oMath>
      </m:oMathPara>
    </w:p>
    <w:p>
      <w:r>
        <w:t>The Hamiltonian is the total energy expressed in terms of position and momentum. For any Lagrangian without explicit time dependence, H equals the energy function h of Lesson 5, so H is conserved.</w:t>
      </w:r>
    </w:p>
    <w:p>
      <w:pPr>
        <w:pStyle w:val="Heading3"/>
      </w:pPr>
      <w:r>
        <w:t>Worked example 1</w:t>
      </w:r>
    </w:p>
    <w:p>
      <w:r>
        <w:t>For the harmonic oscillator, L = (1/2)m q̇² − (1/2)m ω² q², p = m q̇, and H = p²/(2m) + (1/2)m ω² q². For the pendulum, L = (1/2)m l² θ̇² + m g l cos θ, the momentum is p_θ = m l² θ̇ and H = p_θ²/(2m l²) − m g l cos θ. Note that p_θ has the dimensions of angular momentum, not momentum; conjugate momenta take their dimensions from their coordinates so that p q always has the dimension of action.</w:t>
      </w:r>
    </w:p>
    <w:p>
      <w:pPr>
        <w:pStyle w:val="Heading1"/>
      </w:pPr>
      <w:r>
        <w:t>2 Hamilton's equations</w:t>
      </w:r>
    </w:p>
    <w:p>
      <w:pPr>
        <w:pStyle w:val="Heading2"/>
      </w:pPr>
      <w:r>
        <w:t>2.1 Derivation</w:t>
      </w:r>
    </w:p>
    <w:p>
      <w:r>
        <w:t>Take the differential of H = Σ pᵢ q̇ᵢ − L, treating q̇ as a function of (q, p).</w:t>
      </w:r>
    </w:p>
    <w:p>
      <w:pPr>
        <w:spacing w:before="100" w:after="160"/>
        <w:jc w:val="center"/>
      </w:pPr>
      <m:oMathPara>
        <m:oMath>
          <m:r>
            <m:t xml:space="preserve">dH = Σᵢ (q̇ᵢ dpᵢ + pᵢ dq̇ᵢ) − Σᵢ [(∂L/∂qᵢ) dqᵢ + (∂L/∂q̇ᵢ) dq̇ᵢ] − (∂L/∂t) dt</m:t>
          </m:r>
        </m:oMath>
      </m:oMathPara>
    </w:p>
    <w:p>
      <w:r>
        <w:t>The terms in dq̇ᵢ cancel because pᵢ = ∂L/∂q̇ᵢ; this cancellation is the point of the Legendre transformation. The Euler Lagrange equations give ∂L/∂qᵢ = ṗᵢ, so dH = Σ(q̇ᵢ dpᵢ − ṗᵢ dqᵢ) − (∂L/∂t)dt. Reading off the partial derivatives,</w:t>
      </w:r>
    </w:p>
    <w:p>
      <w:pPr>
        <w:spacing w:before="100" w:after="160"/>
        <w:jc w:val="center"/>
      </w:pPr>
      <m:oMathPara>
        <m:oMath>
          <m:r>
            <m:t xml:space="preserve">q̇ᵢ = ∂H/∂pᵢ,    ṗᵢ = −∂H/∂qᵢ,    ∂H/∂t = −∂L/∂t</m:t>
          </m:r>
        </m:oMath>
      </m:oMathPara>
    </w:p>
    <w:p>
      <w:r>
        <w:t>These are Hamilton's equations: 2n first order equations in place of n second order ones. The asymmetry of sign between the two is the signature of the canonical structure, and it is what the Poisson bracket encodes.</w:t>
      </w:r>
    </w:p>
    <w:p>
      <w:pPr>
        <w:pStyle w:val="Heading2"/>
      </w:pPr>
      <w:r>
        <w:t>2.2 Conservation of the Hamiltonian</w:t>
      </w:r>
    </w:p>
    <w:p>
      <w:r>
        <w:t>Along a solution, dH/dt = Σ[(∂H/∂qᵢ) q̇ᵢ + (∂H/∂pᵢ) ṗᵢ] + ∂H/∂t = Σ[−ṗᵢ q̇ᵢ + q̇ᵢ ṗᵢ] + ∂H/∂t = ∂H/∂t. If H does not depend explicitly on time, it is conserved.</w:t>
      </w:r>
    </w:p>
    <w:p>
      <w:pPr>
        <w:pStyle w:val="Heading3"/>
      </w:pPr>
      <w:r>
        <w:t>Worked example 2</w:t>
      </w:r>
    </w:p>
    <w:p>
      <w:r>
        <w:t>Solve the oscillator with Hamilton's equations. From H = p²/(2m) + (1/2)m ω² q²: q̇ = p/m and ṗ = −m ω² q. Differentiating the first and substituting the second gives q̈ = −ω² q, so with q(0) = q₀ and p(0) = 0, q = q₀ cos ωt and p = −m ω q₀ sin ωt. The energy H = (1/2)m ω² q₀² is constant, as the equations guarantee.</w:t>
      </w:r>
    </w:p>
    <w:p>
      <w:pPr>
        <w:pStyle w:val="Heading1"/>
      </w:pPr>
      <w:r>
        <w:t>3 Phase space</w:t>
      </w:r>
    </w:p>
    <w:p>
      <w:pPr>
        <w:pStyle w:val="Heading2"/>
      </w:pPr>
      <w:r>
        <w:t>3.1 The state as a point</w:t>
      </w:r>
    </w:p>
    <w:p>
      <w:r>
        <w:t>The state of a system at one instant is specified by the 2n numbers (q, p). The space of these points is phase space, and Hamilton's equations define a flow on it: through every point passes exactly one trajectory, because the equations are first order with a unique solution for given initial data. Trajectories never cross. This is the classical version of the statement that a quantum state determines its own future.</w:t>
      </w:r>
    </w:p>
    <w:p>
      <w:pPr>
        <w:pStyle w:val="Heading2"/>
      </w:pPr>
      <w:r>
        <w:t>3.2 The oscillator</w:t>
      </w:r>
    </w:p>
    <w:p>
      <w:r>
        <w:t>The trajectories of the oscillator are the curves of constant energy, p²/(2m) + (1/2)m ω² q² = E, ellipses with semi-axes √(2E/(mω²)) along q and √(2mE) along p. The area enclosed by an ellipse is</w:t>
      </w:r>
    </w:p>
    <w:p>
      <w:pPr>
        <w:spacing w:before="100" w:after="160"/>
        <w:jc w:val="center"/>
      </w:pPr>
      <m:oMathPara>
        <m:oMath>
          <m:r>
            <m:t xml:space="preserve">∮ p dq = π √(2E/(mω²)) √(2mE) = 2πE/ω</m:t>
          </m:r>
        </m:oMath>
      </m:oMathPara>
    </w:p>
    <w:p>
      <w:r>
        <w:t>The old quantum theory required this area to be an integer multiple of 2πℏ, which gives E = nℏω. The correct quantum result E = (n + 1/2)ℏω differs by the zero-point energy, but the idea that phase-space area is measured in units of 2πℏ survives: it is why the density of states of a field is d³x d³p/(2πℏ)³, and it is the origin of the (2π)³ factors in every momentum integral of the course.</w:t>
      </w:r>
    </w:p>
    <w:p>
      <w:pPr>
        <w:pStyle w:val="Heading2"/>
      </w:pPr>
      <w:r>
        <w:t>3.3 Liouville's theorem</w:t>
      </w:r>
    </w:p>
    <w:p>
      <w:r>
        <w:t>The flow in phase space is incompressible. The divergence of the velocity field (q̇, ṗ) is</w:t>
      </w:r>
    </w:p>
    <w:p>
      <w:pPr>
        <w:spacing w:before="100" w:after="160"/>
        <w:jc w:val="center"/>
      </w:pPr>
      <m:oMathPara>
        <m:oMath>
          <m:r>
            <m:t xml:space="preserve">Σᵢ [∂q̇ᵢ/∂qᵢ + ∂ṗᵢ/∂pᵢ] = Σᵢ [∂²H/∂qᵢ∂pᵢ − ∂²H/∂pᵢ∂qᵢ] = 0</m:t>
          </m:r>
        </m:oMath>
      </m:oMathPara>
    </w:p>
    <w:p>
      <w:r>
        <w:t>so a region of phase space carried along by the flow changes shape but not volume. This is Liouville's theorem. It is the classical counterpart of unitarity: quantum evolution preserves probability just as classical evolution preserves phase-space volume.</w:t>
      </w:r>
    </w:p>
    <w:p>
      <w:pPr>
        <w:pStyle w:val="Heading3"/>
      </w:pPr>
      <w:r>
        <w:t>Worked example 3</w:t>
      </w:r>
    </w:p>
    <w:p>
      <w:r>
        <w:t>For the pendulum, H = p_θ²/(2ml²) − mgl cos θ. Trajectories with E &lt; mgl are closed curves around the origin (oscillation); trajectories with E &gt; mgl run across all θ (rotation). The curve E = mgl is the separatrix, passing through the unstable equilibrium θ = π, p_θ = 0. Near the origin the curves are ellipses and the motion is harmonic; the separatrix is where the small-angle approximation fails completely. Phase portraits of this kind make the qualitative behavior visible before any equation is solved.</w:t>
      </w:r>
    </w:p>
    <w:p>
      <w:pPr>
        <w:pStyle w:val="Heading1"/>
      </w:pPr>
      <w:r>
        <w:t>4 Poisson brackets</w:t>
      </w:r>
    </w:p>
    <w:p>
      <w:pPr>
        <w:pStyle w:val="Heading2"/>
      </w:pPr>
      <w:r>
        <w:t>4.1 Definition</w:t>
      </w:r>
    </w:p>
    <w:p>
      <w:r>
        <w:t>For two functions f and g on phase space,</w:t>
      </w:r>
    </w:p>
    <w:p>
      <w:pPr>
        <w:spacing w:before="100" w:after="160"/>
        <w:jc w:val="center"/>
      </w:pPr>
      <m:oMathPara>
        <m:oMath>
          <m:r>
            <m:t xml:space="preserve">{f, g} = Σᵢ [ (∂f/∂qᵢ)(∂g/∂pᵢ) − (∂f/∂pᵢ)(∂g/∂qᵢ) ]</m:t>
          </m:r>
        </m:oMath>
      </m:oMathPara>
    </w:p>
    <w:p>
      <w:r>
        <w:t>The fundamental brackets follow immediately.</w:t>
      </w:r>
    </w:p>
    <w:p>
      <w:pPr>
        <w:spacing w:before="100" w:after="160"/>
        <w:jc w:val="center"/>
      </w:pPr>
      <m:oMathPara>
        <m:oMath>
          <m:r>
            <m:t xml:space="preserve">{qᵢ, qⱼ} = 0,    {pᵢ, pⱼ} = 0,    {qᵢ, pⱼ} = δᵢⱼ</m:t>
          </m:r>
        </m:oMath>
      </m:oMathPara>
    </w:p>
    <w:p>
      <w:pPr>
        <w:pStyle w:val="Heading2"/>
      </w:pPr>
      <w:r>
        <w:t>4.2 Time evolution</w:t>
      </w:r>
    </w:p>
    <w:p>
      <w:r>
        <w:t>The total time derivative of any f(q, p, t) along a trajectory is, by Hamilton's equations,</w:t>
      </w:r>
    </w:p>
    <w:p>
      <w:pPr>
        <w:spacing w:before="100" w:after="160"/>
        <w:jc w:val="center"/>
      </w:pPr>
      <m:oMathPara>
        <m:oMath>
          <m:r>
            <m:t xml:space="preserve">df/dt = Σᵢ [(∂f/∂qᵢ) q̇ᵢ + (∂f/∂pᵢ) ṗᵢ] + ∂f/∂t = {f, H} + ∂f/∂t</m:t>
          </m:r>
        </m:oMath>
      </m:oMathPara>
    </w:p>
    <w:p>
      <w:r>
        <w:t>Hamilton's equations themselves are the special cases q̇ᵢ = {qᵢ, H} and ṗᵢ = {pᵢ, H}. A quantity without explicit time dependence is conserved exactly when its Poisson bracket with the Hamiltonian vanishes. The whole of the dynamics is contained in the single statement "bracket with H".</w:t>
      </w:r>
    </w:p>
    <w:p>
      <w:pPr>
        <w:pStyle w:val="Heading2"/>
      </w:pPr>
      <w:r>
        <w:t>4.3 Algebraic properties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Property</w:t>
            </w:r>
          </w:p>
        </w:tc>
        <w:tc>
          <w:tcPr>
            <w:tcW w:type="dxa" w:w="6528"/>
            <w:shd w:fill="1F4E78"/>
            <w:vAlign w:val="center"/>
            <w:tcMar>
              <w:top w:w="100" w:type="dxa"/>
              <w:start w:w="100" w:type="dxa"/>
              <w:bottom w:w="100" w:type="dxa"/>
              <w:end w:w="100" w:type="dxa"/>
            </w:tcMar>
          </w:tcPr>
          <w:p>
            <w:r>
              <w:rPr>
                <w:b/>
                <w:color w:val="FFFFFF"/>
              </w:rPr>
              <w:t>Statement</w:t>
            </w:r>
          </w:p>
        </w:tc>
      </w:tr>
      <w:tr>
        <w:tc>
          <w:tcPr>
            <w:tcW w:type="dxa" w:w="3264"/>
            <w:vAlign w:val="center"/>
            <w:tcMar>
              <w:top w:w="100" w:type="dxa"/>
              <w:start w:w="100" w:type="dxa"/>
              <w:bottom w:w="100" w:type="dxa"/>
              <w:end w:w="100" w:type="dxa"/>
            </w:tcMar>
          </w:tcPr>
          <w:p>
            <w:r>
              <w:t>Antisymmetry</w:t>
            </w:r>
          </w:p>
        </w:tc>
        <w:tc>
          <w:tcPr>
            <w:tcW w:type="dxa" w:w="6528"/>
            <w:vAlign w:val="center"/>
            <w:tcMar>
              <w:top w:w="100" w:type="dxa"/>
              <w:start w:w="100" w:type="dxa"/>
              <w:bottom w:w="100" w:type="dxa"/>
              <w:end w:w="100" w:type="dxa"/>
            </w:tcMar>
          </w:tcPr>
          <w:p>
            <w:r>
              <w:t>{f, g} = −{g, f}, so {f, f} = 0</w:t>
            </w:r>
          </w:p>
        </w:tc>
      </w:tr>
      <w:tr>
        <w:tc>
          <w:tcPr>
            <w:tcW w:type="dxa" w:w="3264"/>
            <w:vAlign w:val="center"/>
            <w:shd w:fill="EAF2F8"/>
            <w:tcMar>
              <w:top w:w="100" w:type="dxa"/>
              <w:start w:w="100" w:type="dxa"/>
              <w:bottom w:w="100" w:type="dxa"/>
              <w:end w:w="100" w:type="dxa"/>
            </w:tcMar>
          </w:tcPr>
          <w:p>
            <w:r>
              <w:t>Linearity</w:t>
            </w:r>
          </w:p>
        </w:tc>
        <w:tc>
          <w:tcPr>
            <w:tcW w:type="dxa" w:w="6528"/>
            <w:vAlign w:val="center"/>
            <w:shd w:fill="EAF2F8"/>
            <w:tcMar>
              <w:top w:w="100" w:type="dxa"/>
              <w:start w:w="100" w:type="dxa"/>
              <w:bottom w:w="100" w:type="dxa"/>
              <w:end w:w="100" w:type="dxa"/>
            </w:tcMar>
          </w:tcPr>
          <w:p>
            <w:r>
              <w:t>{αf + βg, h} = α{f, h} + β{g, h}</w:t>
            </w:r>
          </w:p>
        </w:tc>
      </w:tr>
      <w:tr>
        <w:tc>
          <w:tcPr>
            <w:tcW w:type="dxa" w:w="3264"/>
            <w:vAlign w:val="center"/>
            <w:tcMar>
              <w:top w:w="100" w:type="dxa"/>
              <w:start w:w="100" w:type="dxa"/>
              <w:bottom w:w="100" w:type="dxa"/>
              <w:end w:w="100" w:type="dxa"/>
            </w:tcMar>
          </w:tcPr>
          <w:p>
            <w:r>
              <w:t>Leibniz rule</w:t>
            </w:r>
          </w:p>
        </w:tc>
        <w:tc>
          <w:tcPr>
            <w:tcW w:type="dxa" w:w="6528"/>
            <w:vAlign w:val="center"/>
            <w:tcMar>
              <w:top w:w="100" w:type="dxa"/>
              <w:start w:w="100" w:type="dxa"/>
              <w:bottom w:w="100" w:type="dxa"/>
              <w:end w:w="100" w:type="dxa"/>
            </w:tcMar>
          </w:tcPr>
          <w:p>
            <w:r>
              <w:t>{fg, h} = f{g, h} + {f, h}g</w:t>
            </w:r>
          </w:p>
        </w:tc>
      </w:tr>
      <w:tr>
        <w:tc>
          <w:tcPr>
            <w:tcW w:type="dxa" w:w="3264"/>
            <w:vAlign w:val="center"/>
            <w:shd w:fill="EAF2F8"/>
            <w:tcMar>
              <w:top w:w="100" w:type="dxa"/>
              <w:start w:w="100" w:type="dxa"/>
              <w:bottom w:w="100" w:type="dxa"/>
              <w:end w:w="100" w:type="dxa"/>
            </w:tcMar>
          </w:tcPr>
          <w:p>
            <w:r>
              <w:t>Jacobi identity</w:t>
            </w:r>
          </w:p>
        </w:tc>
        <w:tc>
          <w:tcPr>
            <w:tcW w:type="dxa" w:w="6528"/>
            <w:vAlign w:val="center"/>
            <w:shd w:fill="EAF2F8"/>
            <w:tcMar>
              <w:top w:w="100" w:type="dxa"/>
              <w:start w:w="100" w:type="dxa"/>
              <w:bottom w:w="100" w:type="dxa"/>
              <w:end w:w="100" w:type="dxa"/>
            </w:tcMar>
          </w:tcPr>
          <w:p>
            <w:r>
              <w:t>{f, {g, h}} + {g, {h, f}} + {h, {f, g}} = 0</w:t>
            </w:r>
          </w:p>
        </w:tc>
      </w:tr>
    </w:tbl>
    <w:p>
      <w:r>
        <w:t>These are exactly the properties of a commutator of operators, which is why Dirac could replace one with the other. The Jacobi identity guarantees that the bracket of two conserved quantities is again conserved: the conserved quantities of a system close into an algebra.</w:t>
      </w:r>
    </w:p>
    <w:p>
      <w:pPr>
        <w:pStyle w:val="Heading2"/>
      </w:pPr>
      <w:r>
        <w:t>4.4 The angular momentum algebra</w:t>
      </w:r>
    </w:p>
    <w:p>
      <w:r>
        <w:t>For L = x × p, direct computation gives</w:t>
      </w:r>
    </w:p>
    <w:p>
      <w:pPr>
        <w:spacing w:before="100" w:after="160"/>
        <w:jc w:val="center"/>
      </w:pPr>
      <m:oMathPara>
        <m:oMath>
          <m:r>
            <m:t xml:space="preserve">{Lᵢ, Lⱼ} = εᵢⱼₖ Lₖ,    {L², Lᵢ} = 0</m:t>
          </m:r>
        </m:oMath>
      </m:oMathPara>
    </w:p>
    <w:p>
      <w:r>
        <w:t>The brackets of the angular momentum components reproduce, up to the factor i, the commutators of the Pauli matrices in Lesson 1 and of the quantum angular momentum operators in Lesson 13. The algebra is a property of rotations, not of any particular representation of them.</w:t>
      </w:r>
    </w:p>
    <w:p>
      <w:pPr>
        <w:pStyle w:val="Heading2"/>
      </w:pPr>
      <w:r>
        <w:t>4.5 Conserved quantities generate symmetries</w:t>
      </w:r>
    </w:p>
    <w:p>
      <w:r>
        <w:t>Consider the infinitesimal change of any function f under δf = ε{f, G} for some generator G. With G = pₓ, δq = ε{x, pₓ} = ε and δp = 0: the momentum generates translations along x. With G = L_z, δx = ε{x, L_z} = −εy and δy = ε{y, L_z} = εx: the angular momentum generates rotations about z. With G = H, δf = ε{f, H} = ε df/dt: the Hamiltonian generates time translation. A quantity that commutes with H is conserved, and the symmetry it generates leaves H invariant. This two-way relation between conservation laws and symmetries is Noether's theorem in Hamiltonian form (Lesson 27).</w:t>
      </w:r>
    </w:p>
    <w:p>
      <w:pPr>
        <w:pStyle w:val="Heading3"/>
      </w:pPr>
      <w:r>
        <w:t>Worked example 4</w:t>
      </w:r>
    </w:p>
    <w:p>
      <w:r>
        <w:t>Verify {Lₓ, Lᵧ} = L_z. With Lₓ = y p_z − z pᵧ and Lᵧ = z pₓ − x p_z, the only brackets that survive are those between a coordinate and its own momentum. {y p_z, z pₓ} = y pₓ {p_z, z} = −y pₓ, and {−z pᵧ, −x p_z} = x pᵧ {z, p_z} = x pᵧ; the other two cross terms vanish. The sum is x pᵧ − y pₓ = L_z.</w:t>
      </w:r>
    </w:p>
    <w:p>
      <w:pPr>
        <w:pStyle w:val="Heading1"/>
      </w:pPr>
      <w:r>
        <w:t>5 The oscillator in complex variables</w:t>
      </w:r>
    </w:p>
    <w:p>
      <w:pPr>
        <w:pStyle w:val="Heading2"/>
      </w:pPr>
      <w:r>
        <w:t>5.1 The variables a and a*</w:t>
      </w:r>
    </w:p>
    <w:p>
      <w:r>
        <w:t>Combine the coordinate and momentum of the oscillator into one complex variable and its conjugate.</w:t>
      </w:r>
    </w:p>
    <w:p>
      <w:pPr>
        <w:spacing w:before="100" w:after="160"/>
        <w:jc w:val="center"/>
      </w:pPr>
      <m:oMathPara>
        <m:oMath>
          <m:r>
            <m:t xml:space="preserve">a = (m ω q + i p)/√(2 m ω),    a* = (m ω q − i p)/√(2 m ω)</m:t>
          </m:r>
        </m:oMath>
      </m:oMathPara>
    </w:p>
    <w:p>
      <w:r>
        <w:t>The inverse relations are q = (a + a</w:t>
      </w:r>
      <w:r>
        <w:rPr>
          <w:i/>
        </w:rPr>
        <w:t>)/√(2mω) and p = −i√(mω/2)(a − a</w:t>
      </w:r>
      <w:r>
        <w:t>). The Hamiltonian becomes a product, and the Poisson bracket of the new variables is a constant.</w:t>
      </w:r>
    </w:p>
    <w:p>
      <w:pPr>
        <w:spacing w:before="100" w:after="160"/>
        <w:jc w:val="center"/>
      </w:pPr>
      <m:oMathPara>
        <m:oMath>
          <m:r>
            <m:t xml:space="preserve">H = ω a* a,    {a, a*} = −i</m:t>
          </m:r>
        </m:oMath>
      </m:oMathPara>
    </w:p>
    <w:p>
      <w:pPr>
        <w:pStyle w:val="Heading2"/>
      </w:pPr>
      <w:r>
        <w:t>5.2 The equation of motion</w:t>
      </w:r>
    </w:p>
    <w:p>
      <w:r>
        <w:t>Hamilton's equation for a is ȧ = {a, H} = ω a{a, a</w:t>
      </w:r>
      <w:r>
        <w:rPr>
          <w:i/>
        </w:rPr>
        <w:t>} = −iω a, with solution a(t) = a(0)e^(−iωt). The complex variable rotates uniformly in the complex plane; its modulus squared is the energy divided by ω, and its phase is the phase of the oscillation. The equation is first order, and the solution has a definite positive frequency, in the sense of Lesson 4: a carries e^(−iωt) and a</w:t>
      </w:r>
      <w:r>
        <w:t xml:space="preserve"> carries e^(+iωt). Quantizing this system turns a and a* into the annihilation and creation operators of Lesson 33, and a free field is nothing but infinitely many such oscillators labeled by momentum.</w:t>
      </w:r>
    </w:p>
    <w:p>
      <w:pPr>
        <w:pStyle w:val="Heading3"/>
      </w:pPr>
      <w:r>
        <w:t>Worked example 5</w:t>
      </w:r>
    </w:p>
    <w:p>
      <w:r>
        <w:t>Compute {a, a</w:t>
      </w:r>
      <w:r>
        <w:rPr>
          <w:i/>
        </w:rPr>
        <w:t>}. Using bilinearity and {q, p} = 1, {mωq + ip, mωq − ip} = mω(−i){q, p} + (i)(mω){p, q} = −imω − imω = −2imω. Dividing by 2mω gives −i. Then H = ω a</w:t>
      </w:r>
      <w:r>
        <w:t xml:space="preserve"> a = ω(m²ω²q² + p²)/(2mω) = (1/2)mω²q² + p²/(2m), as required.</w:t>
      </w:r>
    </w:p>
    <w:p>
      <w:pPr>
        <w:pStyle w:val="Heading1"/>
      </w:pPr>
      <w:r>
        <w:t>6 The charged particle</w:t>
      </w:r>
    </w:p>
    <w:p>
      <w:pPr>
        <w:pStyle w:val="Heading2"/>
      </w:pPr>
      <w:r>
        <w:t>6.1 The nonrelativistic Hamiltonian</w:t>
      </w:r>
    </w:p>
    <w:p>
      <w:r>
        <w:t>From the Lagrangian of Lesson 5, L = (1/2)mv² − qφ + q v·A, the canonical momentum is p = mv + qA, and the Legendre transformation gives</w:t>
      </w:r>
    </w:p>
    <w:p>
      <w:pPr>
        <w:spacing w:before="100" w:after="160"/>
        <w:jc w:val="center"/>
      </w:pPr>
      <m:oMathPara>
        <m:oMath>
          <m:r>
            <m:t xml:space="preserve">H = (p − qA)² / (2m) + qφ</m:t>
          </m:r>
        </m:oMath>
      </m:oMathPara>
    </w:p>
    <w:p>
      <w:r>
        <w:t>The kinetic momentum mv = p − qA appears in the kinetic energy; the canonical momentum p is the variable conjugate to x. Hamilton's equations reproduce the Lorentz force (Exercise 12).</w:t>
      </w:r>
    </w:p>
    <w:p>
      <w:pPr>
        <w:pStyle w:val="Heading2"/>
      </w:pPr>
      <w:r>
        <w:t>6.2 The relativistic Hamiltonian</w:t>
      </w:r>
    </w:p>
    <w:p>
      <w:r>
        <w:t>For L = −m√(1 − v²) − qφ + q v·A, the same procedure gives</w:t>
      </w:r>
    </w:p>
    <w:p>
      <w:pPr>
        <w:spacing w:before="100" w:after="160"/>
        <w:jc w:val="center"/>
      </w:pPr>
      <m:oMathPara>
        <m:oMath>
          <m:r>
            <m:t xml:space="preserve">H = √((p − qA)² + m²) + qφ</m:t>
          </m:r>
        </m:oMath>
      </m:oMathPara>
    </w:p>
    <w:p>
      <w:r>
        <w:t>Both Hamiltonians follow from the free ones by a single substitution.</w:t>
      </w:r>
    </w:p>
    <w:p>
      <w:pPr>
        <w:spacing w:before="100" w:after="160"/>
        <w:jc w:val="center"/>
      </w:pPr>
      <m:oMathPara>
        <m:oMath>
          <m:r>
            <m:t xml:space="preserve">p → p − qA,    H → H − qφ,  that is  p^μ → p^μ − qA^μ</m:t>
          </m:r>
        </m:oMath>
      </m:oMathPara>
    </w:p>
    <w:p>
      <w:r>
        <w:t>This is the minimal coupling rule. Since p^μ becomes i∂^μ in quantum mechanics, the rule becomes i∂^μ → i∂^μ − qA^μ, or ∂_μ → ∂_μ + iqA_μ, which is the covariant derivative of Lesson 40. Minimal coupling in QED, with q = −e for the electron, is this classical substitution applied to the Dirac field.</w:t>
      </w:r>
    </w:p>
    <w:p>
      <w:pPr>
        <w:pStyle w:val="Heading3"/>
      </w:pPr>
      <w:r>
        <w:t>Worked example 6</w:t>
      </w:r>
    </w:p>
    <w:p>
      <w:r>
        <w:t>A particle of charge q moves in a uniform field B along z. With A = (−By, 0, 0), H = [(pₓ + qBy)² + pᵧ² + p_z²]/(2m). The coordinates x and z are cyclic, so pₓ and p_z are conserved. The y motion is governed by H_y = pᵧ²/(2m) + (q²B²/2m)(y + pₓ/(qB))², a harmonic oscillator centered at y₀ = −pₓ/(qB) with frequency ω_c = qB/m, the cyclotron frequency. Hamilton's equation ẋ = ∂H/∂pₓ = (pₓ + qBy)/m then shows that x oscillates at the same frequency: the orbit is a circle, traversed at ω_c independent of its radius.</w:t>
      </w:r>
    </w:p>
    <w:p>
      <w:pPr>
        <w:pStyle w:val="Heading1"/>
      </w:pPr>
      <w:r>
        <w:t>7 From Poisson brackets to commutators</w:t>
      </w:r>
    </w:p>
    <w:p>
      <w:pPr>
        <w:pStyle w:val="Heading2"/>
      </w:pPr>
      <w:r>
        <w:t>7.1 Dirac's rule</w:t>
      </w:r>
    </w:p>
    <w:p>
      <w:r>
        <w:t>Quantum mechanics is obtained from a Hamiltonian system by promoting phase-space functions to operators and replacing the Poisson bracket by a commutator divided by iℏ.</w:t>
      </w:r>
    </w:p>
    <w:p>
      <w:pPr>
        <w:spacing w:before="100" w:after="160"/>
        <w:jc w:val="center"/>
      </w:pPr>
      <m:oMathPara>
        <m:oMath>
          <m:r>
            <m:t xml:space="preserve">{f, g} → (1/iℏ) [f̂, ĝ],    so that  {q, p} = 1  becomes  [q̂, p̂] = iℏ</m:t>
          </m:r>
        </m:oMath>
      </m:oMathPara>
    </w:p>
    <w:p>
      <w:r>
        <w:t>Every consequence of the classical bracket algebra carries over, because the commutator has the same antisymmetry, Leibniz, and Jacobi properties. The equation of motion df/dt = {f, H} becomes the Heisenberg equation df̂/dt = (1/iℏ)[f̂, Ĥ] + ∂f̂/∂t (Lesson 11), the angular momentum brackets become [Lᵢ, Lⱼ] = iℏεᵢⱼₖLₖ (Lesson 13), and the oscillator bracket {a, a*} = −i becomes [â, â†] = 1 (Lesson 33).</w:t>
      </w:r>
    </w:p>
    <w:p>
      <w:pPr>
        <w:pStyle w:val="Heading2"/>
      </w:pPr>
      <w:r>
        <w:t>7.2 Fields</w:t>
      </w:r>
    </w:p>
    <w:p>
      <w:r>
        <w:t>For a field φ(x) with conjugate momentum density π(x), the fundamental bracket is {φ(x), π(y)} = δ³(x − y), the continuum version of {qᵢ, pⱼ} = δᵢⱼ. Canonical quantization of the field replaces this by [φ(x), π(y)] = iδ³(x − y), which is the starting point of Lesson 32. The entire construction of quantum field theory in Part V is the material of this lesson applied to infinitely many oscillators.</w:t>
      </w:r>
    </w:p>
    <w:p>
      <w:pPr>
        <w:pStyle w:val="Heading2"/>
      </w:pPr>
      <w:r>
        <w:t>7.3 What the rule does not fix</w:t>
      </w:r>
    </w:p>
    <w:p>
      <w:r>
        <w:t>The classical product ab is ambiguous when a and b do not commute as operators, and the rule says nothing about ordering. For the oscillator, ω a*a could become ω â†â or ω ââ† or their average; the choices differ by a constant, the zero-point energy. In field theory the same ambiguity produces an infinite constant, removed by normal ordering (Lesson 34). Ordering ambiguities are the first place where quantization requires a decision rather than a computation.</w:t>
      </w:r>
    </w:p>
    <w:p>
      <w:pPr>
        <w:pStyle w:val="Heading3"/>
      </w:pPr>
      <w:r>
        <w:t>Worked example 7</w:t>
      </w:r>
    </w:p>
    <w:p>
      <w:r>
        <w:t>Apply the rule to the oscillator. With [q, p] = i (ℏ = 1), [a, a†] = (1/2mω)[mωq + ip, mωq − ip] = (1/2mω)(−imω[q, p] + imω[p, q]) = (1/2mω)(mω + mω) = 1. The Hamiltonian p²/(2m) + (1/2)mω²q² becomes, in terms of a and a†, ω(a†a + aa†)/2 = ω(a†a + 1/2). The classical H = ωa*a acquires the zero-point energy ω/2 from the ordering.</w:t>
      </w:r>
    </w:p>
    <w:p>
      <w:pPr>
        <w:pStyle w:val="Heading1"/>
      </w:pPr>
      <w:r>
        <w:t>8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Hamiltonian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Canonical momentum p = ∂L/∂q̇</w:t>
            </w:r>
          </w:p>
        </w:tc>
        <w:tc>
          <w:tcPr>
            <w:tcW w:type="dxa" w:w="6528"/>
            <w:vAlign w:val="center"/>
            <w:tcMar>
              <w:top w:w="100" w:type="dxa"/>
              <w:start w:w="100" w:type="dxa"/>
              <w:bottom w:w="100" w:type="dxa"/>
              <w:end w:w="100" w:type="dxa"/>
            </w:tcMar>
          </w:tcPr>
          <w:p>
            <w:r>
              <w:t>Field momentum π = ∂ℒ/∂φ̇ and the canonical quantization conditions (Lesson 32)</w:t>
            </w:r>
          </w:p>
        </w:tc>
      </w:tr>
      <w:tr>
        <w:tc>
          <w:tcPr>
            <w:tcW w:type="dxa" w:w="3264"/>
            <w:vAlign w:val="center"/>
            <w:shd w:fill="EAF2F8"/>
            <w:tcMar>
              <w:top w:w="100" w:type="dxa"/>
              <w:start w:w="100" w:type="dxa"/>
              <w:bottom w:w="100" w:type="dxa"/>
              <w:end w:w="100" w:type="dxa"/>
            </w:tcMar>
          </w:tcPr>
          <w:p>
            <w:r>
              <w:t>Singular Legendre transformation</w:t>
            </w:r>
          </w:p>
        </w:tc>
        <w:tc>
          <w:tcPr>
            <w:tcW w:type="dxa" w:w="6528"/>
            <w:vAlign w:val="center"/>
            <w:shd w:fill="EAF2F8"/>
            <w:tcMar>
              <w:top w:w="100" w:type="dxa"/>
              <w:start w:w="100" w:type="dxa"/>
              <w:bottom w:w="100" w:type="dxa"/>
              <w:end w:w="100" w:type="dxa"/>
            </w:tcMar>
          </w:tcPr>
          <w:p>
            <w:r>
              <w:t>Constraints of the electromagnetic field; need for gauge fixing (Lessons 37, 70)</w:t>
            </w:r>
          </w:p>
        </w:tc>
      </w:tr>
      <w:tr>
        <w:tc>
          <w:tcPr>
            <w:tcW w:type="dxa" w:w="3264"/>
            <w:vAlign w:val="center"/>
            <w:tcMar>
              <w:top w:w="100" w:type="dxa"/>
              <w:start w:w="100" w:type="dxa"/>
              <w:bottom w:w="100" w:type="dxa"/>
              <w:end w:w="100" w:type="dxa"/>
            </w:tcMar>
          </w:tcPr>
          <w:p>
            <w:r>
              <w:t>Phase-space area 2πℏ</w:t>
            </w:r>
          </w:p>
        </w:tc>
        <w:tc>
          <w:tcPr>
            <w:tcW w:type="dxa" w:w="6528"/>
            <w:vAlign w:val="center"/>
            <w:tcMar>
              <w:top w:w="100" w:type="dxa"/>
              <w:start w:w="100" w:type="dxa"/>
              <w:bottom w:w="100" w:type="dxa"/>
              <w:end w:w="100" w:type="dxa"/>
            </w:tcMar>
          </w:tcPr>
          <w:p>
            <w:r>
              <w:t>Momentum-space measure d³p/(2π)³ in every mode sum</w:t>
            </w:r>
          </w:p>
        </w:tc>
      </w:tr>
      <w:tr>
        <w:tc>
          <w:tcPr>
            <w:tcW w:type="dxa" w:w="3264"/>
            <w:vAlign w:val="center"/>
            <w:shd w:fill="EAF2F8"/>
            <w:tcMar>
              <w:top w:w="100" w:type="dxa"/>
              <w:start w:w="100" w:type="dxa"/>
              <w:bottom w:w="100" w:type="dxa"/>
              <w:end w:w="100" w:type="dxa"/>
            </w:tcMar>
          </w:tcPr>
          <w:p>
            <w:r>
              <w:t>Liouville's theorem</w:t>
            </w:r>
          </w:p>
        </w:tc>
        <w:tc>
          <w:tcPr>
            <w:tcW w:type="dxa" w:w="6528"/>
            <w:vAlign w:val="center"/>
            <w:shd w:fill="EAF2F8"/>
            <w:tcMar>
              <w:top w:w="100" w:type="dxa"/>
              <w:start w:w="100" w:type="dxa"/>
              <w:bottom w:w="100" w:type="dxa"/>
              <w:end w:w="100" w:type="dxa"/>
            </w:tcMar>
          </w:tcPr>
          <w:p>
            <w:r>
              <w:t>Unitarity of time evolution and conservation of probability</w:t>
            </w:r>
          </w:p>
        </w:tc>
      </w:tr>
      <w:tr>
        <w:tc>
          <w:tcPr>
            <w:tcW w:type="dxa" w:w="3264"/>
            <w:vAlign w:val="center"/>
            <w:tcMar>
              <w:top w:w="100" w:type="dxa"/>
              <w:start w:w="100" w:type="dxa"/>
              <w:bottom w:w="100" w:type="dxa"/>
              <w:end w:w="100" w:type="dxa"/>
            </w:tcMar>
          </w:tcPr>
          <w:p>
            <w:r>
              <w:t>{f, H} governs evolution</w:t>
            </w:r>
          </w:p>
        </w:tc>
        <w:tc>
          <w:tcPr>
            <w:tcW w:type="dxa" w:w="6528"/>
            <w:vAlign w:val="center"/>
            <w:tcMar>
              <w:top w:w="100" w:type="dxa"/>
              <w:start w:w="100" w:type="dxa"/>
              <w:bottom w:w="100" w:type="dxa"/>
              <w:end w:w="100" w:type="dxa"/>
            </w:tcMar>
          </w:tcPr>
          <w:p>
            <w:r>
              <w:t>Heisenberg equations for field operators (Lesson 11)</w:t>
            </w:r>
          </w:p>
        </w:tc>
      </w:tr>
      <w:tr>
        <w:tc>
          <w:tcPr>
            <w:tcW w:type="dxa" w:w="3264"/>
            <w:vAlign w:val="center"/>
            <w:shd w:fill="EAF2F8"/>
            <w:tcMar>
              <w:top w:w="100" w:type="dxa"/>
              <w:start w:w="100" w:type="dxa"/>
              <w:bottom w:w="100" w:type="dxa"/>
              <w:end w:w="100" w:type="dxa"/>
            </w:tcMar>
          </w:tcPr>
          <w:p>
            <w:r>
              <w:t>{Lᵢ, Lⱼ} = εᵢⱼₖLₖ</w:t>
            </w:r>
          </w:p>
        </w:tc>
        <w:tc>
          <w:tcPr>
            <w:tcW w:type="dxa" w:w="6528"/>
            <w:vAlign w:val="center"/>
            <w:shd w:fill="EAF2F8"/>
            <w:tcMar>
              <w:top w:w="100" w:type="dxa"/>
              <w:start w:w="100" w:type="dxa"/>
              <w:bottom w:w="100" w:type="dxa"/>
              <w:end w:w="100" w:type="dxa"/>
            </w:tcMar>
          </w:tcPr>
          <w:p>
            <w:r>
              <w:t>Angular momentum and spin algebra (Lessons 13, 14)</w:t>
            </w:r>
          </w:p>
        </w:tc>
      </w:tr>
      <w:tr>
        <w:tc>
          <w:tcPr>
            <w:tcW w:type="dxa" w:w="3264"/>
            <w:vAlign w:val="center"/>
            <w:tcMar>
              <w:top w:w="100" w:type="dxa"/>
              <w:start w:w="100" w:type="dxa"/>
              <w:bottom w:w="100" w:type="dxa"/>
              <w:end w:w="100" w:type="dxa"/>
            </w:tcMar>
          </w:tcPr>
          <w:p>
            <w:r>
              <w:t>Generators of symmetries</w:t>
            </w:r>
          </w:p>
        </w:tc>
        <w:tc>
          <w:tcPr>
            <w:tcW w:type="dxa" w:w="6528"/>
            <w:vAlign w:val="center"/>
            <w:tcMar>
              <w:top w:w="100" w:type="dxa"/>
              <w:start w:w="100" w:type="dxa"/>
              <w:bottom w:w="100" w:type="dxa"/>
              <w:end w:w="100" w:type="dxa"/>
            </w:tcMar>
          </w:tcPr>
          <w:p>
            <w:r>
              <w:t>Conserved charges as generators; charge operator generates U(1) phase rotations (Lesson 30)</w:t>
            </w:r>
          </w:p>
        </w:tc>
      </w:tr>
      <w:tr>
        <w:tc>
          <w:tcPr>
            <w:tcW w:type="dxa" w:w="3264"/>
            <w:vAlign w:val="center"/>
            <w:shd w:fill="EAF2F8"/>
            <w:tcMar>
              <w:top w:w="100" w:type="dxa"/>
              <w:start w:w="100" w:type="dxa"/>
              <w:bottom w:w="100" w:type="dxa"/>
              <w:end w:w="100" w:type="dxa"/>
            </w:tcMar>
          </w:tcPr>
          <w:p>
            <w:r>
              <w:t>a, a</w:t>
            </w:r>
            <w:r>
              <w:rPr>
                <w:i/>
              </w:rPr>
              <w:t xml:space="preserve"> with H = ωa</w:t>
            </w:r>
            <w:r>
              <w:t>a</w:t>
            </w:r>
          </w:p>
        </w:tc>
        <w:tc>
          <w:tcPr>
            <w:tcW w:type="dxa" w:w="6528"/>
            <w:vAlign w:val="center"/>
            <w:shd w:fill="EAF2F8"/>
            <w:tcMar>
              <w:top w:w="100" w:type="dxa"/>
              <w:start w:w="100" w:type="dxa"/>
              <w:bottom w:w="100" w:type="dxa"/>
              <w:end w:w="100" w:type="dxa"/>
            </w:tcMar>
          </w:tcPr>
          <w:p>
            <w:r>
              <w:t>Creation and annihilation operators, Fock space (Lessons 33, 34)</w:t>
            </w:r>
          </w:p>
        </w:tc>
      </w:tr>
      <w:tr>
        <w:tc>
          <w:tcPr>
            <w:tcW w:type="dxa" w:w="3264"/>
            <w:vAlign w:val="center"/>
            <w:tcMar>
              <w:top w:w="100" w:type="dxa"/>
              <w:start w:w="100" w:type="dxa"/>
              <w:bottom w:w="100" w:type="dxa"/>
              <w:end w:w="100" w:type="dxa"/>
            </w:tcMar>
          </w:tcPr>
          <w:p>
            <w:r>
              <w:t>p → p − qA</w:t>
            </w:r>
          </w:p>
        </w:tc>
        <w:tc>
          <w:tcPr>
            <w:tcW w:type="dxa" w:w="6528"/>
            <w:vAlign w:val="center"/>
            <w:tcMar>
              <w:top w:w="100" w:type="dxa"/>
              <w:start w:w="100" w:type="dxa"/>
              <w:bottom w:w="100" w:type="dxa"/>
              <w:end w:w="100" w:type="dxa"/>
            </w:tcMar>
          </w:tcPr>
          <w:p>
            <w:r>
              <w:t>Covariant derivative D_μ = ∂_μ + iqA_μ (Lesson 40)</w:t>
            </w:r>
          </w:p>
        </w:tc>
      </w:tr>
      <w:tr>
        <w:tc>
          <w:tcPr>
            <w:tcW w:type="dxa" w:w="3264"/>
            <w:vAlign w:val="center"/>
            <w:shd w:fill="EAF2F8"/>
            <w:tcMar>
              <w:top w:w="100" w:type="dxa"/>
              <w:start w:w="100" w:type="dxa"/>
              <w:bottom w:w="100" w:type="dxa"/>
              <w:end w:w="100" w:type="dxa"/>
            </w:tcMar>
          </w:tcPr>
          <w:p>
            <w:r>
              <w:t>{f, g} → [f, g]/iℏ</w:t>
            </w:r>
          </w:p>
        </w:tc>
        <w:tc>
          <w:tcPr>
            <w:tcW w:type="dxa" w:w="6528"/>
            <w:vAlign w:val="center"/>
            <w:shd w:fill="EAF2F8"/>
            <w:tcMar>
              <w:top w:w="100" w:type="dxa"/>
              <w:start w:w="100" w:type="dxa"/>
              <w:bottom w:w="100" w:type="dxa"/>
              <w:end w:w="100" w:type="dxa"/>
            </w:tcMar>
          </w:tcPr>
          <w:p>
            <w:r>
              <w:t>Canonical quantization of scalar, Dirac, and electromagnetic fields (Part V)</w:t>
            </w:r>
          </w:p>
        </w:tc>
      </w:tr>
    </w:tbl>
    <w:p>
      <w:r>
        <w:t>The photon field in Lesson 37 is quantized by writing it as a sum of oscillators, one for each wave vector and polarization, and applying Section 5 and Section 7 to each. The electron field is quantized by the same steps with one modification, anticommutators in place of commutators (Lesson 36). A reader who is fluent with this lesson's oscillator will find Part V to be mostly bookkeeping.</w:t>
      </w:r>
    </w:p>
    <w:p>
      <w:pPr>
        <w:pStyle w:val="Heading1"/>
      </w:pPr>
      <w:r>
        <w:t>9 Summary</w:t>
      </w:r>
    </w:p>
    <w:p>
      <w:pPr>
        <w:pStyle w:val="ListNumber"/>
        <w:numPr>
          <w:ilvl w:val="0"/>
          <w:numId w:val="58"/>
        </w:numPr>
      </w:pPr>
      <w:r>
        <w:t>The Hamiltonian H = Σpq̇ − L is the Legendre transform of the Lagrangian; for standard systems it is the energy written in terms of q and p.</w:t>
      </w:r>
    </w:p>
    <w:p>
      <w:pPr>
        <w:pStyle w:val="ListNumber"/>
        <w:numPr>
          <w:ilvl w:val="0"/>
          <w:numId w:val="58"/>
        </w:numPr>
      </w:pPr>
      <w:r>
        <w:t>Hamilton's equations q̇ = ∂H/∂p and ṗ = −∂H/∂q are first order and define a flow on phase space.</w:t>
      </w:r>
    </w:p>
    <w:p>
      <w:pPr>
        <w:pStyle w:val="ListNumber"/>
        <w:numPr>
          <w:ilvl w:val="0"/>
          <w:numId w:val="58"/>
        </w:numPr>
      </w:pPr>
      <w:r>
        <w:t>Phase-space trajectories never cross, phase-space volume is conserved, and phase-space area is measured in units of 2πℏ.</w:t>
      </w:r>
    </w:p>
    <w:p>
      <w:pPr>
        <w:pStyle w:val="ListNumber"/>
        <w:numPr>
          <w:ilvl w:val="0"/>
          <w:numId w:val="58"/>
        </w:numPr>
      </w:pPr>
      <w:r>
        <w:t>The Poisson bracket {f, g} expresses time evolution as df/dt = {f, H} and satisfies the algebra of a commutator.</w:t>
      </w:r>
    </w:p>
    <w:p>
      <w:pPr>
        <w:pStyle w:val="ListNumber"/>
        <w:numPr>
          <w:ilvl w:val="0"/>
          <w:numId w:val="58"/>
        </w:numPr>
      </w:pPr>
      <w:r>
        <w:t>Conserved quantities have vanishing brackets with H and generate the symmetries to which they correspond.</w:t>
      </w:r>
    </w:p>
    <w:p>
      <w:pPr>
        <w:pStyle w:val="ListNumber"/>
        <w:numPr>
          <w:ilvl w:val="0"/>
          <w:numId w:val="58"/>
        </w:numPr>
      </w:pPr>
      <w:r>
        <w:t>The oscillator in complex variables has H = ωa</w:t>
      </w:r>
      <w:r>
        <w:rPr>
          <w:i/>
        </w:rPr>
        <w:t>a and {a, a</w:t>
      </w:r>
      <w:r>
        <w:t>} = −i, with a rotating as e^(−iωt).</w:t>
      </w:r>
    </w:p>
    <w:p>
      <w:pPr>
        <w:pStyle w:val="ListNumber"/>
        <w:numPr>
          <w:ilvl w:val="0"/>
          <w:numId w:val="58"/>
        </w:numPr>
      </w:pPr>
      <w:r>
        <w:t>The charged particle has H = (p − qA)²/2m + qφ, obtained by the minimal coupling rule p^μ → p^μ − qA^μ.</w:t>
      </w:r>
    </w:p>
    <w:p>
      <w:pPr>
        <w:pStyle w:val="ListNumber"/>
        <w:numPr>
          <w:ilvl w:val="0"/>
          <w:numId w:val="58"/>
        </w:numPr>
      </w:pPr>
      <w:r>
        <w:t>Quantization replaces {f, g} by [f, g]/iℏ, and the only new ingredient is operator ordering.</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For L = (1/2)mq̇² − V(q), find H, write Hamilton's equations, and show they are equivalent to Newton's law.</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Solve Hamilton's equations for the oscillator with q(0) = q₀ and p(0) = 0. Find the semi-axes of the phase-space ellipse and verify that its area is 2πE/ω.</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Find the Hamiltonian of the free relativistic particle from L = −m√(1 − v²).</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Write the Hamiltonian of the pendulum, find the energy of the separatrix, and describe the two kinds of trajectory.</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Show from Hamilton's equations that dH/dt = ∂H/∂t.</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Prove Liouville's theorem by computing the divergence of the phase-space velocity field.</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Compute {q², p}, {q, p²}, and {f(q), p} for an arbitrary function f.</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Show that {L², Lᵢ} = 0 using {Lᵢ, Lⱼ} = εᵢⱼₖLₖ and the Leibniz rule.</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For H = p²/2m + V(r) with r = |x|, show that {L_z, H} = 0 and hence that L_z is conserved.</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Show that δf = ε{f, L_z} rotates the coordinates: δx = −εy, δy = εx, δz = 0.</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With a = (mωq + ip)/√(2mω), verify H = ωa*a and derive ȧ = −iωa from Hamilton's equation for a.</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From H = (p − qA)²/2m + qφ, write Hamilton's equations and show they give m dv/dt = q(E + v × B).</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For a uniform magnetic field with A = (−By, 0, 0), find the conserved momenta, the cyclotron frequency, and the center of the circular orbit.</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Derive H = √((p − qA)² + m²) + qφ from L = −m√(1 − v²) − qφ + q v·A.</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Show that Q = p, P = −q is a canonical transformation ({Q, P} = 1) and write Hamilton's equations for the oscillator in the new variables.</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with [q, p] = i, show that [a, a†] = 1 for a = (mωq + ip)/√(2mω), that H = ω(a†a + 1/2), and that the Heisenberg equation gives a(t) = a(0)e^(−iωt).</w:t>
            </w:r>
          </w:p>
        </w:tc>
      </w:tr>
    </w:tbl>
    <w:p>
      <w:pPr>
        <w:pStyle w:val="Heading1"/>
      </w:pPr>
      <w:r>
        <w:t>Solutions</w:t>
      </w:r>
    </w:p>
    <w:p>
      <w:r>
        <w:rPr>
          <w:b/>
        </w:rPr>
        <w:t>1.</w:t>
      </w:r>
      <w:r>
        <w:t xml:space="preserve"> </w:t>
      </w:r>
      <w:r>
        <w:t>p = mq̇, H = p²/(2m) + V(q). Hamilton's equations: q̇ = p/m and ṗ = −V′(q). Combining, mq̈ = −V′(q).</w:t>
      </w:r>
    </w:p>
    <w:p>
      <w:r>
        <w:rPr>
          <w:b/>
        </w:rPr>
        <w:t>2.</w:t>
      </w:r>
      <w:r>
        <w:t xml:space="preserve"> </w:t>
      </w:r>
      <w:r>
        <w:t>q = q₀ cos ωt, p = −mωq₀ sin ωt. The ellipse has semi-axes q₀ along q and mωq₀ along p, so its area is πmωq₀². With E = (1/2)mω²q₀², this equals 2πE/ω.</w:t>
      </w:r>
    </w:p>
    <w:p>
      <w:r>
        <w:rPr>
          <w:b/>
        </w:rPr>
        <w:t>3.</w:t>
      </w:r>
      <w:r>
        <w:t xml:space="preserve"> </w:t>
      </w:r>
      <w:r>
        <w:t>p = γmv, so v = p/√(p² + m²), and H = p·v − L = p²/√(p² + m²) + m²/√(p² + m²) = √(p² + m²).</w:t>
      </w:r>
    </w:p>
    <w:p>
      <w:r>
        <w:rPr>
          <w:b/>
        </w:rPr>
        <w:t>4.</w:t>
      </w:r>
      <w:r>
        <w:t xml:space="preserve"> </w:t>
      </w:r>
      <w:r>
        <w:t>H = p_θ²/(2ml²) − mgl cos θ. The unstable equilibrium θ = π, p_θ = 0 has energy mgl, the separatrix energy. Below it the pendulum oscillates on closed curves; above it p_θ never vanishes and the pendulum rotates continuously.</w:t>
      </w:r>
    </w:p>
    <w:p>
      <w:r>
        <w:rPr>
          <w:b/>
        </w:rPr>
        <w:t>5.</w:t>
      </w:r>
      <w:r>
        <w:t xml:space="preserve"> </w:t>
      </w:r>
      <w:r>
        <w:t>dH/dt = Σ[(∂H/∂q)q̇ + (∂H/∂p)ṗ] + ∂H/∂t = Σ[(∂H/∂q)(∂H/∂p) − (∂H/∂p)(∂H/∂q)] + ∂H/∂t = ∂H/∂t.</w:t>
      </w:r>
    </w:p>
    <w:p>
      <w:r>
        <w:rPr>
          <w:b/>
        </w:rPr>
        <w:t>6.</w:t>
      </w:r>
      <w:r>
        <w:t xml:space="preserve"> </w:t>
      </w:r>
      <w:r>
        <w:t>∂q̇ᵢ/∂qᵢ + ∂ṗᵢ/∂pᵢ = ∂²H/∂qᵢ∂pᵢ − ∂²H/∂pᵢ∂qᵢ = 0 for each i, by equality of mixed partial derivatives.</w:t>
      </w:r>
    </w:p>
    <w:p>
      <w:r>
        <w:rPr>
          <w:b/>
        </w:rPr>
        <w:t>7.</w:t>
      </w:r>
      <w:r>
        <w:t xml:space="preserve"> </w:t>
      </w:r>
      <w:r>
        <w:t>{q², p} = 2q, {q, p²} = 2p, {f(q), p} = f′(q).</w:t>
      </w:r>
    </w:p>
    <w:p>
      <w:r>
        <w:rPr>
          <w:b/>
        </w:rPr>
        <w:t>8.</w:t>
      </w:r>
      <w:r>
        <w:t xml:space="preserve"> </w:t>
      </w:r>
      <w:r>
        <w:t>{L², Lᵢ} = Σⱼ{LⱼLⱼ, Lᵢ} = Σⱼ[Lⱼ{Lⱼ, Lᵢ} + {Lⱼ, Lᵢ}Lⱼ] = 2Σⱼₖ εⱼᵢₖ Lⱼ Lₖ = 0, because εⱼᵢₖ is antisymmetric in j and k while LⱼLₖ is symmetric.</w:t>
      </w:r>
    </w:p>
    <w:p>
      <w:r>
        <w:rPr>
          <w:b/>
        </w:rPr>
        <w:t>9.</w:t>
      </w:r>
      <w:r>
        <w:t xml:space="preserve"> </w:t>
      </w:r>
      <w:r>
        <w:t>L_z generates rotations about z, and both p² and r are unchanged by rotations, so {L_z, p²} = 0 and {L_z, V(r)} = 0. Explicitly, {L_z, pₓ} = {xpᵧ − ypₓ, pₓ} = pᵧ and {L_z, pᵧ} = −pₓ, so {L_z, p²} = 2pₓ{L_z, pₓ} + 2pᵧ{L_z, pᵧ} = 2pₓpᵧ − 2pᵧpₓ = 0. Hence dL_z/dt = {L_z, H} = 0.</w:t>
      </w:r>
    </w:p>
    <w:p>
      <w:r>
        <w:rPr>
          <w:b/>
        </w:rPr>
        <w:t>10.</w:t>
      </w:r>
      <w:r>
        <w:t xml:space="preserve"> </w:t>
      </w:r>
      <w:r>
        <w:t>{x, L_z} = {x, xpᵧ − ypₓ} = −y{x, pₓ} = −y; {y, L_z} = x{y, pᵧ} = x; {z, L_z} = 0. This is an infinitesimal rotation by angle ε about the z axis.</w:t>
      </w:r>
    </w:p>
    <w:p>
      <w:r>
        <w:rPr>
          <w:b/>
        </w:rPr>
        <w:t>11.</w:t>
      </w:r>
      <w:r>
        <w:t xml:space="preserve"> </w:t>
      </w:r>
      <w:r>
        <w:t>a</w:t>
      </w:r>
      <w:r>
        <w:rPr>
          <w:i/>
        </w:rPr>
        <w:t>a = (m²ω²q² + p²)/(2mω), so ωa</w:t>
      </w:r>
      <w:r>
        <w:t>a = (1/2)mω²q² + p²/(2m) = H. Then ȧ = {a, H} = ω{a, a</w:t>
      </w:r>
      <w:r>
        <w:rPr>
          <w:i/>
        </w:rPr>
        <w:t>a} = ω a{a, a</w:t>
      </w:r>
      <w:r>
        <w:t>} = −iωa.</w:t>
      </w:r>
    </w:p>
    <w:p>
      <w:r>
        <w:rPr>
          <w:b/>
        </w:rPr>
        <w:t>12.</w:t>
      </w:r>
      <w:r>
        <w:t xml:space="preserve"> </w:t>
      </w:r>
      <w:r>
        <w:t>ẋ = ∂H/∂p = (p − qA)/m, so mv = p − qA. ṗᵢ = −∂H/∂xᵢ = (q/m)(p − qA)ⱼ ∂ᵢAⱼ − q∂ᵢφ = q vⱼ∂ᵢAⱼ − q∂ᵢφ. Then m dvᵢ/dt = ṗᵢ − q dAᵢ/dt = q vⱼ∂ᵢAⱼ − q∂ᵢφ − q∂_tAᵢ − q vⱼ∂ⱼAᵢ = qEᵢ + q vⱼ(∂ᵢAⱼ − ∂ⱼAᵢ) = qEᵢ + q(v × B)ᵢ.</w:t>
      </w:r>
    </w:p>
    <w:p>
      <w:r>
        <w:rPr>
          <w:b/>
        </w:rPr>
        <w:t>13.</w:t>
      </w:r>
      <w:r>
        <w:t xml:space="preserve"> </w:t>
      </w:r>
      <w:r>
        <w:t>H = [(pₓ + qBy)² + pᵧ² + p_z²]/(2m). Since x and z are cyclic, pₓ and p_z are conserved. The y motion is an oscillator of frequency ω_c = qB/m about y₀ = −pₓ/(qB); with ẋ = (pₓ + qBy)/m the orbit in the xy plane is a circle centered at y = y₀.</w:t>
      </w:r>
    </w:p>
    <w:p>
      <w:r>
        <w:rPr>
          <w:b/>
        </w:rPr>
        <w:t>14.</w:t>
      </w:r>
      <w:r>
        <w:t xml:space="preserve"> </w:t>
      </w:r>
      <w:r>
        <w:t>p = γmv + qA, so γmv = p − qA and γm = √((p − qA)² + m²). Then H = p·v − L = γmv² + q v·A + m/γ + qφ − q v·A = γm + qφ = √((p − qA)² + m²) + qφ.</w:t>
      </w:r>
    </w:p>
    <w:p>
      <w:r>
        <w:rPr>
          <w:b/>
        </w:rPr>
        <w:t>15.</w:t>
      </w:r>
      <w:r>
        <w:t xml:space="preserve"> </w:t>
      </w:r>
      <w:r>
        <w:t>{Q, P} = {p, −q} = −{p, q} = {q, p} = 1. With q = −P and p = Q, the oscillator Hamiltonian becomes H = Q²/(2m) + (1/2)mω²P², and Hamilton's equations Q̇ = ∂H/∂P = mω²P and Ṗ = −∂H/∂Q = −Q/m have the same form as before. Coordinates and momenta can be exchanged; the canonical structure, not the names, is what matters.</w:t>
      </w:r>
    </w:p>
    <w:p>
      <w:r>
        <w:rPr>
          <w:b/>
        </w:rPr>
        <w:t>16.</w:t>
      </w:r>
      <w:r>
        <w:t xml:space="preserve"> </w:t>
      </w:r>
      <w:r>
        <w:t>[a, a†] = (1/2mω)[mωq + ip, mωq − ip] = (1/2mω)(−imω[q, p] + imω[p, q]) = (1/2mω)(mω + mω) = 1. Substituting q = (a + a†)/√(2mω) and p = −i√(mω/2)(a − a†) into H gives H = (ω/2)(aa† + a†a) = ω(a†a + 1/2) using aa† = a†a + 1. The Heisenberg equation ȧ = i[H, a] = iω[a†a, a] = iω(−a) = −iωa, so a(t) = a(0)e^(−iωt), exactly as in the classical case.</w:t>
      </w:r>
    </w:p>
    <w:p>
      <w:pPr>
        <w:pStyle w:val="Heading1"/>
      </w:pPr>
      <w:r>
        <w:t>Mastery checklist</w:t>
      </w:r>
    </w:p>
    <w:p>
      <w:pPr>
        <w:pStyle w:val="ListBullet"/>
      </w:pPr>
      <w:r>
        <w:t>I can perform the Legendre transformation for any Lagrangian with an invertible velocity dependence.</w:t>
      </w:r>
    </w:p>
    <w:p>
      <w:pPr>
        <w:pStyle w:val="ListBullet"/>
      </w:pPr>
      <w:r>
        <w:t>I can write Hamilton's equations from memory with the correct signs and solve them for the oscillator.</w:t>
      </w:r>
    </w:p>
    <w:p>
      <w:pPr>
        <w:pStyle w:val="ListBullet"/>
      </w:pPr>
      <w:r>
        <w:t>I can draw the phase portrait of the oscillator and the pendulum and locate the separatrix.</w:t>
      </w:r>
    </w:p>
    <w:p>
      <w:pPr>
        <w:pStyle w:val="ListBullet"/>
      </w:pPr>
      <w:r>
        <w:t>I can compute Poisson brackets of polynomials in q and p and of angular momentum components.</w:t>
      </w:r>
    </w:p>
    <w:p>
      <w:pPr>
        <w:pStyle w:val="ListBullet"/>
      </w:pPr>
      <w:r>
        <w:t>I can state the relation df/dt = {f, H} and use it to test whether a quantity is conserved.</w:t>
      </w:r>
    </w:p>
    <w:p>
      <w:pPr>
        <w:pStyle w:val="ListBullet"/>
      </w:pPr>
      <w:r>
        <w:t>I can rewrite the oscillator with a and a</w:t>
      </w:r>
      <w:r>
        <w:rPr>
          <w:i/>
        </w:rPr>
        <w:t>, obtain H = ωa</w:t>
      </w:r>
      <w:r>
        <w:t>a, and derive a(t) = a(0)e^(−iωt).</w:t>
      </w:r>
    </w:p>
    <w:p>
      <w:pPr>
        <w:pStyle w:val="ListBullet"/>
      </w:pPr>
      <w:r>
        <w:t>I can write the charged-particle Hamiltonian and state the minimal coupling rule in four-vector form.</w:t>
      </w:r>
    </w:p>
    <w:p>
      <w:pPr>
        <w:pStyle w:val="ListBullet"/>
      </w:pPr>
      <w:r>
        <w:t>I can state Dirac's quantization rule and apply it to obtain [a, a†] = 1 and the zero-point energy.</w:t>
      </w:r>
    </w:p>
    <w:p>
      <w:pPr>
        <w:pStyle w:val="Heading1"/>
      </w:pPr>
      <w:r>
        <w:t>Next lesson</w:t>
      </w:r>
    </w:p>
    <w:p>
      <w:r>
        <w:t>Lesson 7 develops the Maxwell equations: the fields E and B, charge and current, the four equations in differential and integral form, electromagnetic waves, and the covariant form ∂_μF^μν = j^ν that every later lesson uses.</w:t>
      </w:r>
    </w:p>
    <w:p>
      <w:r>
        <w:br w:type="page"/>
      </w:r>
    </w:p>
    <w:p>
      <w:pPr>
        <w:pStyle w:val="Heading1"/>
      </w:pPr>
      <w:r>
        <w:t>Lesson 7 Maxwell Equations</w:t>
      </w:r>
    </w:p>
    <w:p>
      <w:pPr>
        <w:pStyle w:val="Heading1"/>
      </w:pPr>
      <w:r>
        <w:t>How to use this lesson</w:t>
      </w:r>
    </w:p>
    <w:p>
      <w:r>
        <w:t>Quantum electrodynamics is the quantum theory of the electromagnetic field, and that field obeys the Maxwell equations. This lesson states those equations, both in the differential form that will be used for the rest of the course and in the integral form from which they are easiest to understand physically, and it derives the one consequence that matters most for everything that follows: that the equations in vacuum predict waves traveling at a fixed speed c, independent of any source.</w:t>
      </w:r>
    </w:p>
    <w:p>
      <w:r>
        <w:t>The treatment assumes SI-like structure with the vacuum permittivity and permeability set to convenient values, then moves to the Heaviside Lorentz units used in the rest of the course, in which the equations take their cleanest form and the fine structure constant is α = e²/4π. Expect six to eight focused hours; the algebra is straightforward, and the payoff is the wave equation and its speed.</w:t>
      </w:r>
    </w:p>
    <w:p>
      <w:pPr>
        <w:pStyle w:val="Heading2"/>
      </w:pPr>
      <w:r>
        <w:t>Learning objectives</w:t>
      </w:r>
    </w:p>
    <w:p>
      <w:pPr>
        <w:pStyle w:val="ListBullet"/>
      </w:pPr>
      <w:r>
        <w:t>State the four Maxwell equations in differential and integral form and explain the physical content of each.</w:t>
      </w:r>
    </w:p>
    <w:p>
      <w:pPr>
        <w:pStyle w:val="ListBullet"/>
      </w:pPr>
      <w:r>
        <w:t>Compute simple electric and magnetic fields from charge and current distributions using the integral forms.</w:t>
      </w:r>
    </w:p>
    <w:p>
      <w:pPr>
        <w:pStyle w:val="ListBullet"/>
      </w:pPr>
      <w:r>
        <w:t>Derive the equation of charge conservation from the Maxwell equations.</w:t>
      </w:r>
    </w:p>
    <w:p>
      <w:pPr>
        <w:pStyle w:val="ListBullet"/>
      </w:pPr>
      <w:r>
        <w:t>Combine the equations in vacuum to obtain the wave equation for E and B and read off the speed of light.</w:t>
      </w:r>
    </w:p>
    <w:p>
      <w:pPr>
        <w:pStyle w:val="ListBullet"/>
      </w:pPr>
      <w:r>
        <w:t>Describe the polarization and transversality of a plane electromagnetic wave.</w:t>
      </w:r>
    </w:p>
    <w:p>
      <w:pPr>
        <w:pStyle w:val="ListBullet"/>
      </w:pPr>
      <w:r>
        <w:t>Compute the Poynting vector and the energy density of the field.</w:t>
      </w:r>
    </w:p>
    <w:p>
      <w:pPr>
        <w:pStyle w:val="ListBullet"/>
      </w:pPr>
      <w:r>
        <w:t>State the Lorentz force law and combine it with the Maxwell equations into a closed system.</w:t>
      </w:r>
    </w:p>
    <w:p>
      <w:pPr>
        <w:pStyle w:val="ListBullet"/>
      </w:pPr>
      <w:r>
        <w:t>Convert between SI and Heaviside Lorentz units and state Maxwell's equations in the units used in the rest of the course.</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E, B</w:t>
            </w:r>
          </w:p>
        </w:tc>
        <w:tc>
          <w:tcPr>
            <w:tcW w:type="dxa" w:w="7632"/>
            <w:vAlign w:val="center"/>
            <w:tcMar>
              <w:top w:w="100" w:type="dxa"/>
              <w:start w:w="100" w:type="dxa"/>
              <w:bottom w:w="100" w:type="dxa"/>
              <w:end w:w="100" w:type="dxa"/>
            </w:tcMar>
          </w:tcPr>
          <w:p>
            <w:r>
              <w:t>Electric field and magnetic field</w:t>
            </w:r>
          </w:p>
        </w:tc>
      </w:tr>
      <w:tr>
        <w:tc>
          <w:tcPr>
            <w:tcW w:type="dxa" w:w="2160"/>
            <w:vAlign w:val="center"/>
            <w:shd w:fill="EAF2F8"/>
            <w:tcMar>
              <w:top w:w="100" w:type="dxa"/>
              <w:start w:w="100" w:type="dxa"/>
              <w:bottom w:w="100" w:type="dxa"/>
              <w:end w:w="100" w:type="dxa"/>
            </w:tcMar>
          </w:tcPr>
          <w:p>
            <w:r>
              <w:t>ρ, j</w:t>
            </w:r>
          </w:p>
        </w:tc>
        <w:tc>
          <w:tcPr>
            <w:tcW w:type="dxa" w:w="7632"/>
            <w:vAlign w:val="center"/>
            <w:shd w:fill="EAF2F8"/>
            <w:tcMar>
              <w:top w:w="100" w:type="dxa"/>
              <w:start w:w="100" w:type="dxa"/>
              <w:bottom w:w="100" w:type="dxa"/>
              <w:end w:w="100" w:type="dxa"/>
            </w:tcMar>
          </w:tcPr>
          <w:p>
            <w:r>
              <w:t>Charge density and current density</w:t>
            </w:r>
          </w:p>
        </w:tc>
      </w:tr>
      <w:tr>
        <w:tc>
          <w:tcPr>
            <w:tcW w:type="dxa" w:w="2160"/>
            <w:vAlign w:val="center"/>
            <w:tcMar>
              <w:top w:w="100" w:type="dxa"/>
              <w:start w:w="100" w:type="dxa"/>
              <w:bottom w:w="100" w:type="dxa"/>
              <w:end w:w="100" w:type="dxa"/>
            </w:tcMar>
          </w:tcPr>
          <w:p>
            <w:r>
              <w:t>ε₀, μ₀</w:t>
            </w:r>
          </w:p>
        </w:tc>
        <w:tc>
          <w:tcPr>
            <w:tcW w:type="dxa" w:w="7632"/>
            <w:vAlign w:val="center"/>
            <w:tcMar>
              <w:top w:w="100" w:type="dxa"/>
              <w:start w:w="100" w:type="dxa"/>
              <w:bottom w:w="100" w:type="dxa"/>
              <w:end w:w="100" w:type="dxa"/>
            </w:tcMar>
          </w:tcPr>
          <w:p>
            <w:r>
              <w:t>Vacuum permittivity and permeability (SI)</w:t>
            </w:r>
          </w:p>
        </w:tc>
      </w:tr>
      <w:tr>
        <w:tc>
          <w:tcPr>
            <w:tcW w:type="dxa" w:w="2160"/>
            <w:vAlign w:val="center"/>
            <w:shd w:fill="EAF2F8"/>
            <w:tcMar>
              <w:top w:w="100" w:type="dxa"/>
              <w:start w:w="100" w:type="dxa"/>
              <w:bottom w:w="100" w:type="dxa"/>
              <w:end w:w="100" w:type="dxa"/>
            </w:tcMar>
          </w:tcPr>
          <w:p>
            <w:r>
              <w:t>c</w:t>
            </w:r>
          </w:p>
        </w:tc>
        <w:tc>
          <w:tcPr>
            <w:tcW w:type="dxa" w:w="7632"/>
            <w:vAlign w:val="center"/>
            <w:shd w:fill="EAF2F8"/>
            <w:tcMar>
              <w:top w:w="100" w:type="dxa"/>
              <w:start w:w="100" w:type="dxa"/>
              <w:bottom w:w="100" w:type="dxa"/>
              <w:end w:w="100" w:type="dxa"/>
            </w:tcMar>
          </w:tcPr>
          <w:p>
            <w:r>
              <w:t>Speed of light, c² = 1/(ε₀μ₀)</w:t>
            </w:r>
          </w:p>
        </w:tc>
      </w:tr>
      <w:tr>
        <w:tc>
          <w:tcPr>
            <w:tcW w:type="dxa" w:w="2160"/>
            <w:vAlign w:val="center"/>
            <w:tcMar>
              <w:top w:w="100" w:type="dxa"/>
              <w:start w:w="100" w:type="dxa"/>
              <w:bottom w:w="100" w:type="dxa"/>
              <w:end w:w="100" w:type="dxa"/>
            </w:tcMar>
          </w:tcPr>
          <w:p>
            <w:r>
              <w:t>Φ_E, Φ_B</w:t>
            </w:r>
          </w:p>
        </w:tc>
        <w:tc>
          <w:tcPr>
            <w:tcW w:type="dxa" w:w="7632"/>
            <w:vAlign w:val="center"/>
            <w:tcMar>
              <w:top w:w="100" w:type="dxa"/>
              <w:start w:w="100" w:type="dxa"/>
              <w:bottom w:w="100" w:type="dxa"/>
              <w:end w:w="100" w:type="dxa"/>
            </w:tcMar>
          </w:tcPr>
          <w:p>
            <w:r>
              <w:t>Electric and magnetic flux through a surface</w:t>
            </w:r>
          </w:p>
        </w:tc>
      </w:tr>
      <w:tr>
        <w:tc>
          <w:tcPr>
            <w:tcW w:type="dxa" w:w="2160"/>
            <w:vAlign w:val="center"/>
            <w:shd w:fill="EAF2F8"/>
            <w:tcMar>
              <w:top w:w="100" w:type="dxa"/>
              <w:start w:w="100" w:type="dxa"/>
              <w:bottom w:w="100" w:type="dxa"/>
              <w:end w:w="100" w:type="dxa"/>
            </w:tcMar>
          </w:tcPr>
          <w:p>
            <w:r>
              <w:t>S</w:t>
            </w:r>
          </w:p>
        </w:tc>
        <w:tc>
          <w:tcPr>
            <w:tcW w:type="dxa" w:w="7632"/>
            <w:vAlign w:val="center"/>
            <w:shd w:fill="EAF2F8"/>
            <w:tcMar>
              <w:top w:w="100" w:type="dxa"/>
              <w:start w:w="100" w:type="dxa"/>
              <w:bottom w:w="100" w:type="dxa"/>
              <w:end w:w="100" w:type="dxa"/>
            </w:tcMar>
          </w:tcPr>
          <w:p>
            <w:r>
              <w:t>Poynting vector, energy flux of the electromagnetic field</w:t>
            </w:r>
          </w:p>
        </w:tc>
      </w:tr>
      <w:tr>
        <w:tc>
          <w:tcPr>
            <w:tcW w:type="dxa" w:w="2160"/>
            <w:vAlign w:val="center"/>
            <w:tcMar>
              <w:top w:w="100" w:type="dxa"/>
              <w:start w:w="100" w:type="dxa"/>
              <w:bottom w:w="100" w:type="dxa"/>
              <w:end w:w="100" w:type="dxa"/>
            </w:tcMar>
          </w:tcPr>
          <w:p>
            <w:r>
              <w:t>u</w:t>
            </w:r>
          </w:p>
        </w:tc>
        <w:tc>
          <w:tcPr>
            <w:tcW w:type="dxa" w:w="7632"/>
            <w:vAlign w:val="center"/>
            <w:tcMar>
              <w:top w:w="100" w:type="dxa"/>
              <w:start w:w="100" w:type="dxa"/>
              <w:bottom w:w="100" w:type="dxa"/>
              <w:end w:w="100" w:type="dxa"/>
            </w:tcMar>
          </w:tcPr>
          <w:p>
            <w:r>
              <w:t>Electromagnetic energy density</w:t>
            </w:r>
          </w:p>
        </w:tc>
      </w:tr>
      <w:tr>
        <w:tc>
          <w:tcPr>
            <w:tcW w:type="dxa" w:w="2160"/>
            <w:vAlign w:val="center"/>
            <w:shd w:fill="EAF2F8"/>
            <w:tcMar>
              <w:top w:w="100" w:type="dxa"/>
              <w:start w:w="100" w:type="dxa"/>
              <w:bottom w:w="100" w:type="dxa"/>
              <w:end w:w="100" w:type="dxa"/>
            </w:tcMar>
          </w:tcPr>
          <w:p>
            <w:r>
              <w:t>dS, dl</w:t>
            </w:r>
          </w:p>
        </w:tc>
        <w:tc>
          <w:tcPr>
            <w:tcW w:type="dxa" w:w="7632"/>
            <w:vAlign w:val="center"/>
            <w:shd w:fill="EAF2F8"/>
            <w:tcMar>
              <w:top w:w="100" w:type="dxa"/>
              <w:start w:w="100" w:type="dxa"/>
              <w:bottom w:w="100" w:type="dxa"/>
              <w:end w:w="100" w:type="dxa"/>
            </w:tcMar>
          </w:tcPr>
          <w:p>
            <w:r>
              <w:t>Vector surface element and line element</w:t>
            </w:r>
          </w:p>
        </w:tc>
      </w:tr>
      <w:tr>
        <w:tc>
          <w:tcPr>
            <w:tcW w:type="dxa" w:w="2160"/>
            <w:vAlign w:val="center"/>
            <w:tcMar>
              <w:top w:w="100" w:type="dxa"/>
              <w:start w:w="100" w:type="dxa"/>
              <w:bottom w:w="100" w:type="dxa"/>
              <w:end w:w="100" w:type="dxa"/>
            </w:tcMar>
          </w:tcPr>
          <w:p>
            <w:r>
              <w:t>Heaviside Lorentz units</w:t>
            </w:r>
          </w:p>
        </w:tc>
        <w:tc>
          <w:tcPr>
            <w:tcW w:type="dxa" w:w="7632"/>
            <w:vAlign w:val="center"/>
            <w:tcMar>
              <w:top w:w="100" w:type="dxa"/>
              <w:start w:w="100" w:type="dxa"/>
              <w:bottom w:w="100" w:type="dxa"/>
              <w:end w:w="100" w:type="dxa"/>
            </w:tcMar>
          </w:tcPr>
          <w:p>
            <w:r>
              <w:t>Units with ε₀ = μ₀ = 1 and α = e²/4π, used from Lesson 38 onward</w:t>
            </w:r>
          </w:p>
        </w:tc>
      </w:tr>
    </w:tbl>
    <w:p>
      <w:pPr>
        <w:pStyle w:val="Heading1"/>
      </w:pPr>
      <w:r>
        <w:t>1 The electric field and Gauss's law</w:t>
      </w:r>
    </w:p>
    <w:p>
      <w:pPr>
        <w:pStyle w:val="Heading2"/>
      </w:pPr>
      <w:r>
        <w:t>1.1 Coulomb's law and superposition</w:t>
      </w:r>
    </w:p>
    <w:p>
      <w:r>
        <w:t>A point charge q at the origin produces a field E = (q/4πε₀) r̂/r², radially outward for positive q. The field of any charge distribution is the vector sum of the fields of its constituent point charges, because the equations governing E are linear. This superposition principle is the same linearity exploited throughout Lesson 1 and Lesson 2, and it is what allows fields to be Fourier decomposed into independent plane-wave modes (Section 5).</w:t>
      </w:r>
    </w:p>
    <w:p>
      <w:pPr>
        <w:pStyle w:val="Heading2"/>
      </w:pPr>
      <w:r>
        <w:t>1.2 Gauss's law</w:t>
      </w:r>
    </w:p>
    <w:p>
      <w:r>
        <w:t>The flux of E through any closed surface equals the enclosed charge divided by ε₀.</w:t>
      </w:r>
    </w:p>
    <w:p>
      <w:pPr>
        <w:spacing w:before="100" w:after="160"/>
        <w:jc w:val="center"/>
      </w:pPr>
      <m:oMathPara>
        <m:oMath>
          <m:r>
            <m:t xml:space="preserve">∮_S E · dS = Q_enc/ε₀</m:t>
          </m:r>
        </m:oMath>
      </m:oMathPara>
    </w:p>
    <w:p>
      <w:r>
        <w:t>Applying the divergence theorem of Lesson 2 to the left side and writing Q_enc = ∫_V ρ d³x turns this into a statement that must hold for every volume V, hence a local, differential law.</w:t>
      </w:r>
    </w:p>
    <w:p>
      <w:pPr>
        <w:spacing w:before="100" w:after="160"/>
        <w:jc w:val="center"/>
      </w:pPr>
      <m:oMathPara>
        <m:oMath>
          <m:r>
            <m:t xml:space="preserve">∇ · E = ρ/ε₀</m:t>
          </m:r>
        </m:oMath>
      </m:oMathPara>
    </w:p>
    <w:p>
      <w:r>
        <w:t>Gauss's law says that electric field lines begin and end on charge; there are no other sources or sinks. Equivalently, the number of field lines through any closed surface counts the charge inside, regardless of the surface's shape.</w:t>
      </w:r>
    </w:p>
    <w:p>
      <w:pPr>
        <w:pStyle w:val="Heading3"/>
      </w:pPr>
      <w:r>
        <w:t>Worked example 1</w:t>
      </w:r>
    </w:p>
    <w:p>
      <w:r>
        <w:t>Find E outside a uniformly charged sphere of total charge Q and radius R. By symmetry E is radial and has the same magnitude on every sphere of radius r. Gauss's law on a sphere of radius r &gt; R gives E(4πr²) = Q/ε₀, so E = (Q/4πε₀) r̂/r², identical to a point charge. Inside the sphere, only the enclosed charge Q(r/R)³ contributes, giving E = (Qr/4πε₀R³) r̂, which grows linearly with r rather than diverging.</w:t>
      </w:r>
    </w:p>
    <w:p>
      <w:pPr>
        <w:pStyle w:val="Heading1"/>
      </w:pPr>
      <w:r>
        <w:t>2 The magnetic field and Gauss's law for magnetism</w:t>
      </w:r>
    </w:p>
    <w:p>
      <w:pPr>
        <w:pStyle w:val="Heading2"/>
      </w:pPr>
      <w:r>
        <w:t>2.1 Absence of magnetic charge</w:t>
      </w:r>
    </w:p>
    <w:p>
      <w:r>
        <w:t>No isolated magnetic pole has ever been observed; magnetic field lines always close on themselves. The flux of B through any closed surface is zero.</w:t>
      </w:r>
    </w:p>
    <w:p>
      <w:pPr>
        <w:spacing w:before="100" w:after="160"/>
        <w:jc w:val="center"/>
      </w:pPr>
      <m:oMathPara>
        <m:oMath>
          <m:r>
            <m:t xml:space="preserve">∮_S B · dS = 0  ⇒  ∇ · B = 0</m:t>
          </m:r>
        </m:oMath>
      </m:oMathPara>
    </w:p>
    <w:p>
      <w:r>
        <w:t>This equation has no source term, in sharp contrast to Gauss's law for E. It is the reason B can always be written as the curl of a vector potential (Lesson 8), since a divergence-free field is a curl, by the identity of Lesson 2.</w:t>
      </w:r>
    </w:p>
    <w:p>
      <w:pPr>
        <w:pStyle w:val="Heading2"/>
      </w:pPr>
      <w:r>
        <w:t>2.2 The Biot Savart law</w:t>
      </w:r>
    </w:p>
    <w:p>
      <w:r>
        <w:t>A steady current I along a wire produces a magnetic field</w:t>
      </w:r>
    </w:p>
    <w:p>
      <w:pPr>
        <w:spacing w:before="100" w:after="160"/>
        <w:jc w:val="center"/>
      </w:pPr>
      <m:oMathPara>
        <m:oMath>
          <m:r>
            <m:t xml:space="preserve">B(x) = (μ₀I/4π) ∮ dl × r̂ / r²</m:t>
          </m:r>
        </m:oMath>
      </m:oMathPara>
    </w:p>
    <w:p>
      <w:r>
        <w:t>This is the magnetic analogue of Coulomb's law, with current elements playing the role of charges and a cross product replacing the radial direction. It is not fundamental in the way Gauss's law is; it follows from the Ampere Maxwell law of Section 3, but it is the fastest route to the field of simple current configurations.</w:t>
      </w:r>
    </w:p>
    <w:p>
      <w:pPr>
        <w:pStyle w:val="Heading3"/>
      </w:pPr>
      <w:r>
        <w:t>Worked example 2</w:t>
      </w:r>
    </w:p>
    <w:p>
      <w:r>
        <w:t>Find B on the axis of a circular loop of radius R carrying current I, at distance z from its center. Each element dl is perpendicular to r̂, and by symmetry only the component of dl × r̂ along the axis survives after integrating around the loop. That component is R/√(R² + z²) times the magnitude 1/√(R² + z²), so</w:t>
      </w:r>
    </w:p>
    <w:p>
      <w:pPr>
        <w:spacing w:before="100" w:after="160"/>
        <w:jc w:val="center"/>
      </w:pPr>
      <m:oMathPara>
        <m:oMath>
          <m:r>
            <m:t xml:space="preserve">B_z = μ₀I R² / [2(R² + z²)^(3/2)]</m:t>
          </m:r>
        </m:oMath>
      </m:oMathPara>
    </w:p>
    <w:p>
      <w:r>
        <w:t>At the center, z = 0, this reduces to the familiar B = μ₀I/2R.</w:t>
      </w:r>
    </w:p>
    <w:p>
      <w:pPr>
        <w:pStyle w:val="Heading1"/>
      </w:pPr>
      <w:r>
        <w:t>3 Ampere's law and Maxwell's correction</w:t>
      </w:r>
    </w:p>
    <w:p>
      <w:pPr>
        <w:pStyle w:val="Heading2"/>
      </w:pPr>
      <w:r>
        <w:t>3.1 Ampere's law</w:t>
      </w:r>
    </w:p>
    <w:p>
      <w:r>
        <w:t>A steady current produces a circulating magnetic field, related to the enclosed current by</w:t>
      </w:r>
    </w:p>
    <w:p>
      <w:pPr>
        <w:spacing w:before="100" w:after="160"/>
        <w:jc w:val="center"/>
      </w:pPr>
      <m:oMathPara>
        <m:oMath>
          <m:r>
            <m:t xml:space="preserve">∮_C B · dl = μ₀ I_enc</m:t>
          </m:r>
        </m:oMath>
      </m:oMathPara>
    </w:p>
    <w:p>
      <w:r>
        <w:t>Applying Stokes's theorem of Lesson 2 to the left side, and writing I_enc = ∫_S j · dS, gives the local form ∇ × B = μ₀ j, valid for steady currents.</w:t>
      </w:r>
    </w:p>
    <w:p>
      <w:pPr>
        <w:pStyle w:val="Heading2"/>
      </w:pPr>
      <w:r>
        <w:t>3.2 The inconsistency and Maxwell's displacement current</w:t>
      </w:r>
    </w:p>
    <w:p>
      <w:r>
        <w:t>Take the divergence of ∇ × B = μ₀j. The left side vanishes identically, by the vector identity of Lesson 2, but the right side need not: charge conservation (Section 4) requires ∇·j = −∂ρ/∂t, which is nonzero whenever charge density changes. Ampere's law as stated is therefore inconsistent except for steady currents. Maxwell resolved this by adding a term, guessing correctly that a changing electric field acts as a source of B in the same way a current does.</w:t>
      </w:r>
    </w:p>
    <w:p>
      <w:pPr>
        <w:spacing w:before="100" w:after="160"/>
        <w:jc w:val="center"/>
      </w:pPr>
      <m:oMathPara>
        <m:oMath>
          <m:r>
            <m:t xml:space="preserve">∇ × B = μ₀ j + μ₀ε₀ ∂E/∂t</m:t>
          </m:r>
        </m:oMath>
      </m:oMathPara>
    </w:p>
    <w:p>
      <w:r>
        <w:t>The added term μ₀ε₀∂E/∂t is the displacement current. Its divergence is μ₀ε₀ ∂(∇·E)/∂t = μ₀ ∂ρ/∂t by Gauss's law, which exactly cancels μ₀∇·j through the continuity equation. This single correction, added on grounds of mathematical consistency rather than direct measurement, is what makes electromagnetic waves possible: without it, a changing E could not generate a B and the argument of Section 5 would not go through.</w:t>
      </w:r>
    </w:p>
    <w:p>
      <w:pPr>
        <w:pStyle w:val="Heading2"/>
      </w:pPr>
      <w:r>
        <w:t>3.3 Faraday's law</w:t>
      </w:r>
    </w:p>
    <w:p>
      <w:r>
        <w:t>A changing magnetic flux induces an electromotive force around a loop.</w:t>
      </w:r>
    </w:p>
    <w:p>
      <w:pPr>
        <w:spacing w:before="100" w:after="160"/>
        <w:jc w:val="center"/>
      </w:pPr>
      <m:oMathPara>
        <m:oMath>
          <m:r>
            <m:t xml:space="preserve">∮_C E · dl = − dΦ_B/dt = − d/dt ∫_S B · dS</m:t>
          </m:r>
        </m:oMath>
      </m:oMathPara>
    </w:p>
    <w:p>
      <w:r>
        <w:t>Applying Stokes's theorem to the left side gives the differential form.</w:t>
      </w:r>
    </w:p>
    <w:p>
      <w:pPr>
        <w:spacing w:before="100" w:after="160"/>
        <w:jc w:val="center"/>
      </w:pPr>
      <m:oMathPara>
        <m:oMath>
          <m:r>
            <m:t xml:space="preserve">∇ × E = − ∂B/∂t</m:t>
          </m:r>
        </m:oMath>
      </m:oMathPara>
    </w:p>
    <w:p>
      <w:r>
        <w:t>Faraday's law is the time-reversed partner of the displacement current: a changing B generates a circulating E, just as a changing E, through Maxwell's correction, generates a circulating B. This symmetry between the two curl equations, broken only by the absence of magnetic charge, is what allows the two fields to sustain each other in a propagating wave.</w:t>
      </w:r>
    </w:p>
    <w:p>
      <w:pPr>
        <w:pStyle w:val="Heading3"/>
      </w:pPr>
      <w:r>
        <w:t>Worked example 3</w:t>
      </w:r>
    </w:p>
    <w:p>
      <w:r>
        <w:t>A circular loop of radius a lies in a uniform field B(t) = B₀ sin ωt, perpendicular to the loop. The induced electromotive force is −dΦ_B/dt = −πa²B₀ω cos ωt. By symmetry the induced E is azimuthal and uniform in magnitude around the loop, so ∮E·dl = E(2πa), giving E = −(aB₀ω/2) cos ωt, directed to oppose the change in flux, in accordance with Lenz's law.</w:t>
      </w:r>
    </w:p>
    <w:p>
      <w:pPr>
        <w:pStyle w:val="Heading1"/>
      </w:pPr>
      <w:r>
        <w:t>4 The four equations and charge conservation</w:t>
      </w:r>
    </w:p>
    <w:p>
      <w:pPr>
        <w:pStyle w:val="Heading2"/>
      </w:pPr>
      <w:r>
        <w:t>4.1 The complete set</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880"/>
        <w:gridCol w:w="3312"/>
        <w:gridCol w:w="3600"/>
      </w:tblGrid>
      <w:tr>
        <w:tc>
          <w:tcPr>
            <w:tcW w:type="dxa" w:w="2880"/>
            <w:shd w:fill="1F4E78"/>
            <w:vAlign w:val="center"/>
            <w:tcMar>
              <w:top w:w="100" w:type="dxa"/>
              <w:start w:w="100" w:type="dxa"/>
              <w:bottom w:w="100" w:type="dxa"/>
              <w:end w:w="100" w:type="dxa"/>
            </w:tcMar>
          </w:tcPr>
          <w:p>
            <w:r>
              <w:rPr>
                <w:b/>
                <w:color w:val="FFFFFF"/>
              </w:rPr>
              <w:t>Name</w:t>
            </w:r>
          </w:p>
        </w:tc>
        <w:tc>
          <w:tcPr>
            <w:tcW w:type="dxa" w:w="3312"/>
            <w:shd w:fill="1F4E78"/>
            <w:vAlign w:val="center"/>
            <w:tcMar>
              <w:top w:w="100" w:type="dxa"/>
              <w:start w:w="100" w:type="dxa"/>
              <w:bottom w:w="100" w:type="dxa"/>
              <w:end w:w="100" w:type="dxa"/>
            </w:tcMar>
          </w:tcPr>
          <w:p>
            <w:r>
              <w:rPr>
                <w:b/>
                <w:color w:val="FFFFFF"/>
              </w:rPr>
              <w:t>Differential form</w:t>
            </w:r>
          </w:p>
        </w:tc>
        <w:tc>
          <w:tcPr>
            <w:tcW w:type="dxa" w:w="3600"/>
            <w:shd w:fill="1F4E78"/>
            <w:vAlign w:val="center"/>
            <w:tcMar>
              <w:top w:w="100" w:type="dxa"/>
              <w:start w:w="100" w:type="dxa"/>
              <w:bottom w:w="100" w:type="dxa"/>
              <w:end w:w="100" w:type="dxa"/>
            </w:tcMar>
          </w:tcPr>
          <w:p>
            <w:r>
              <w:rPr>
                <w:b/>
                <w:color w:val="FFFFFF"/>
              </w:rPr>
              <w:t>Integral form</w:t>
            </w:r>
          </w:p>
        </w:tc>
      </w:tr>
      <w:tr>
        <w:tc>
          <w:tcPr>
            <w:tcW w:type="dxa" w:w="2880"/>
            <w:vAlign w:val="center"/>
            <w:tcMar>
              <w:top w:w="100" w:type="dxa"/>
              <w:start w:w="100" w:type="dxa"/>
              <w:bottom w:w="100" w:type="dxa"/>
              <w:end w:w="100" w:type="dxa"/>
            </w:tcMar>
          </w:tcPr>
          <w:p>
            <w:r>
              <w:t>Gauss's law</w:t>
            </w:r>
          </w:p>
        </w:tc>
        <w:tc>
          <w:tcPr>
            <w:tcW w:type="dxa" w:w="3312"/>
            <w:vAlign w:val="center"/>
            <w:tcMar>
              <w:top w:w="100" w:type="dxa"/>
              <w:start w:w="100" w:type="dxa"/>
              <w:bottom w:w="100" w:type="dxa"/>
              <w:end w:w="100" w:type="dxa"/>
            </w:tcMar>
          </w:tcPr>
          <w:p>
            <w:r>
              <w:t>∇·E = ρ/ε₀</w:t>
            </w:r>
          </w:p>
        </w:tc>
        <w:tc>
          <w:tcPr>
            <w:tcW w:type="dxa" w:w="3600"/>
            <w:vAlign w:val="center"/>
            <w:tcMar>
              <w:top w:w="100" w:type="dxa"/>
              <w:start w:w="100" w:type="dxa"/>
              <w:bottom w:w="100" w:type="dxa"/>
              <w:end w:w="100" w:type="dxa"/>
            </w:tcMar>
          </w:tcPr>
          <w:p>
            <w:r>
              <w:t>∮_S E·dS = Q_enc/ε₀</w:t>
            </w:r>
          </w:p>
        </w:tc>
      </w:tr>
      <w:tr>
        <w:tc>
          <w:tcPr>
            <w:tcW w:type="dxa" w:w="2880"/>
            <w:vAlign w:val="center"/>
            <w:shd w:fill="EAF2F8"/>
            <w:tcMar>
              <w:top w:w="100" w:type="dxa"/>
              <w:start w:w="100" w:type="dxa"/>
              <w:bottom w:w="100" w:type="dxa"/>
              <w:end w:w="100" w:type="dxa"/>
            </w:tcMar>
          </w:tcPr>
          <w:p>
            <w:r>
              <w:t>Gauss's law for magnetism</w:t>
            </w:r>
          </w:p>
        </w:tc>
        <w:tc>
          <w:tcPr>
            <w:tcW w:type="dxa" w:w="3312"/>
            <w:vAlign w:val="center"/>
            <w:shd w:fill="EAF2F8"/>
            <w:tcMar>
              <w:top w:w="100" w:type="dxa"/>
              <w:start w:w="100" w:type="dxa"/>
              <w:bottom w:w="100" w:type="dxa"/>
              <w:end w:w="100" w:type="dxa"/>
            </w:tcMar>
          </w:tcPr>
          <w:p>
            <w:r>
              <w:t>∇·B = 0</w:t>
            </w:r>
          </w:p>
        </w:tc>
        <w:tc>
          <w:tcPr>
            <w:tcW w:type="dxa" w:w="3600"/>
            <w:vAlign w:val="center"/>
            <w:shd w:fill="EAF2F8"/>
            <w:tcMar>
              <w:top w:w="100" w:type="dxa"/>
              <w:start w:w="100" w:type="dxa"/>
              <w:bottom w:w="100" w:type="dxa"/>
              <w:end w:w="100" w:type="dxa"/>
            </w:tcMar>
          </w:tcPr>
          <w:p>
            <w:r>
              <w:t>∮_S B·dS = 0</w:t>
            </w:r>
          </w:p>
        </w:tc>
      </w:tr>
      <w:tr>
        <w:tc>
          <w:tcPr>
            <w:tcW w:type="dxa" w:w="2880"/>
            <w:vAlign w:val="center"/>
            <w:tcMar>
              <w:top w:w="100" w:type="dxa"/>
              <w:start w:w="100" w:type="dxa"/>
              <w:bottom w:w="100" w:type="dxa"/>
              <w:end w:w="100" w:type="dxa"/>
            </w:tcMar>
          </w:tcPr>
          <w:p>
            <w:r>
              <w:t>Faraday's law</w:t>
            </w:r>
          </w:p>
        </w:tc>
        <w:tc>
          <w:tcPr>
            <w:tcW w:type="dxa" w:w="3312"/>
            <w:vAlign w:val="center"/>
            <w:tcMar>
              <w:top w:w="100" w:type="dxa"/>
              <w:start w:w="100" w:type="dxa"/>
              <w:bottom w:w="100" w:type="dxa"/>
              <w:end w:w="100" w:type="dxa"/>
            </w:tcMar>
          </w:tcPr>
          <w:p>
            <w:r>
              <w:t>∇×E = −∂B/∂t</w:t>
            </w:r>
          </w:p>
        </w:tc>
        <w:tc>
          <w:tcPr>
            <w:tcW w:type="dxa" w:w="3600"/>
            <w:vAlign w:val="center"/>
            <w:tcMar>
              <w:top w:w="100" w:type="dxa"/>
              <w:start w:w="100" w:type="dxa"/>
              <w:bottom w:w="100" w:type="dxa"/>
              <w:end w:w="100" w:type="dxa"/>
            </w:tcMar>
          </w:tcPr>
          <w:p>
            <w:r>
              <w:t>∮_C E·dl = −dΦ_B/dt</w:t>
            </w:r>
          </w:p>
        </w:tc>
      </w:tr>
      <w:tr>
        <w:tc>
          <w:tcPr>
            <w:tcW w:type="dxa" w:w="2880"/>
            <w:vAlign w:val="center"/>
            <w:shd w:fill="EAF2F8"/>
            <w:tcMar>
              <w:top w:w="100" w:type="dxa"/>
              <w:start w:w="100" w:type="dxa"/>
              <w:bottom w:w="100" w:type="dxa"/>
              <w:end w:w="100" w:type="dxa"/>
            </w:tcMar>
          </w:tcPr>
          <w:p>
            <w:r>
              <w:t>Ampere Maxwell law</w:t>
            </w:r>
          </w:p>
        </w:tc>
        <w:tc>
          <w:tcPr>
            <w:tcW w:type="dxa" w:w="3312"/>
            <w:vAlign w:val="center"/>
            <w:shd w:fill="EAF2F8"/>
            <w:tcMar>
              <w:top w:w="100" w:type="dxa"/>
              <w:start w:w="100" w:type="dxa"/>
              <w:bottom w:w="100" w:type="dxa"/>
              <w:end w:w="100" w:type="dxa"/>
            </w:tcMar>
          </w:tcPr>
          <w:p>
            <w:r>
              <w:t>∇×B = μ₀j + μ₀ε₀∂E/∂t</w:t>
            </w:r>
          </w:p>
        </w:tc>
        <w:tc>
          <w:tcPr>
            <w:tcW w:type="dxa" w:w="3600"/>
            <w:vAlign w:val="center"/>
            <w:shd w:fill="EAF2F8"/>
            <w:tcMar>
              <w:top w:w="100" w:type="dxa"/>
              <w:start w:w="100" w:type="dxa"/>
              <w:bottom w:w="100" w:type="dxa"/>
              <w:end w:w="100" w:type="dxa"/>
            </w:tcMar>
          </w:tcPr>
          <w:p>
            <w:r>
              <w:t>∮_C B·dl = μ₀I_enc + μ₀ε₀ dΦ_E/dt</w:t>
            </w:r>
          </w:p>
        </w:tc>
      </w:tr>
    </w:tbl>
    <w:p>
      <w:r>
        <w:t>These four equations, together with the Lorentz force law of Section 6, are the complete classical theory of electromagnetism. Every result in classical optics, circuit theory, and electrical engineering is contained in them; so is every classical fact used later to motivate QED.</w:t>
      </w:r>
    </w:p>
    <w:p>
      <w:pPr>
        <w:pStyle w:val="Heading2"/>
      </w:pPr>
      <w:r>
        <w:t>4.2 Charge conservation</w:t>
      </w:r>
    </w:p>
    <w:p>
      <w:r>
        <w:t>Take the divergence of the Ampere Maxwell law: ∇·(∇×B) = 0 = μ₀∇·j + μ₀ε₀ ∂(∇·E)/∂t. Using Gauss's law for the last term gives</w:t>
      </w:r>
    </w:p>
    <w:p>
      <w:pPr>
        <w:spacing w:before="100" w:after="160"/>
        <w:jc w:val="center"/>
      </w:pPr>
      <m:oMathPara>
        <m:oMath>
          <m:r>
            <m:t xml:space="preserve">∂ρ/∂t + ∇·j = 0</m:t>
          </m:r>
        </m:oMath>
      </m:oMathPara>
    </w:p>
    <w:p>
      <w:r>
        <w:t>This is the continuity equation: charge cannot be created or destroyed, only moved, and any local decrease of charge density is exactly accounted for by an outward current. It is not an independent postulate; it is forced by the mathematical structure of the Ampere Maxwell law. In Lesson 4 language it reads ∂_μj^μ = 0, and in QED this same equation, derived instead from the Dirac equation, expresses conservation of electric charge at the level of the electron field (Lesson 23).</w:t>
      </w:r>
    </w:p>
    <w:p>
      <w:pPr>
        <w:pStyle w:val="Heading3"/>
      </w:pPr>
      <w:r>
        <w:t>Worked example 4</w:t>
      </w:r>
    </w:p>
    <w:p>
      <w:r>
        <w:t>Verify continuity for a point charge moving at constant velocity v. Its charge density is ρ(x, t) = qδ³(x − vt) and its current is j = qvδ³(x − vt). Then ∂ρ/∂t = −qv·∇δ³(x − vt), using the chain rule on the argument x − vt, and ∇·j = qv·∇δ³(x − vt). The two terms are exact negatives, so ∂ρ/∂t + ∇·j = 0, confirming continuity for this simplest possible source.</w:t>
      </w:r>
    </w:p>
    <w:p>
      <w:pPr>
        <w:pStyle w:val="Heading1"/>
      </w:pPr>
      <w:r>
        <w:t>5 Electromagnetic waves</w:t>
      </w:r>
    </w:p>
    <w:p>
      <w:pPr>
        <w:pStyle w:val="Heading2"/>
      </w:pPr>
      <w:r>
        <w:t>5.1 The wave equation</w:t>
      </w:r>
    </w:p>
    <w:p>
      <w:r>
        <w:t>In vacuum, with ρ = 0 and j = 0, take the curl of Faraday's law.</w:t>
      </w:r>
    </w:p>
    <w:p>
      <w:pPr>
        <w:spacing w:before="100" w:after="160"/>
        <w:jc w:val="center"/>
      </w:pPr>
      <m:oMathPara>
        <m:oMath>
          <m:r>
            <m:t xml:space="preserve">∇×(∇×E) = −∂(∇×B)/∂t = −μ₀ε₀ ∂²E/∂t²</m:t>
          </m:r>
        </m:oMath>
      </m:oMathPara>
    </w:p>
    <w:p>
      <w:r>
        <w:t>The vector identity ∇×(∇×E) = ∇(∇·E) − ∇²E, together with ∇·E = 0 in vacuum, reduces the left side to −∇²E. Hence</w:t>
      </w:r>
    </w:p>
    <w:p>
      <w:pPr>
        <w:spacing w:before="100" w:after="160"/>
        <w:jc w:val="center"/>
      </w:pPr>
      <m:oMathPara>
        <m:oMath>
          <m:r>
            <m:t xml:space="preserve">∂²E/∂t² = (1/μ₀ε₀) ∇²E,    and identically  ∂²B/∂t² = (1/μ₀ε₀) ∇²B</m:t>
          </m:r>
        </m:oMath>
      </m:oMathPara>
    </w:p>
    <w:p>
      <w:r>
        <w:t>Comparing with the wave equation of Lesson 2, the speed is</w:t>
      </w:r>
    </w:p>
    <w:p>
      <w:pPr>
        <w:spacing w:before="100" w:after="160"/>
        <w:jc w:val="center"/>
      </w:pPr>
      <m:oMathPara>
        <m:oMath>
          <m:r>
            <m:t xml:space="preserve">c = 1/√(μ₀ε₀)</m:t>
          </m:r>
        </m:oMath>
      </m:oMathPara>
    </w:p>
    <w:p>
      <w:r>
        <w:t>Maxwell computed this combination from purely electrical and magnetic measurements, unrelated at the time to any measurement of light, and found a number close to the known speed of light. The conclusion, that light is an electromagnetic wave, is one of the great unifications of physics and the direct ancestor of the fact that the photon is the quantum of this same field (Lesson 37).</w:t>
      </w:r>
    </w:p>
    <w:p>
      <w:pPr>
        <w:pStyle w:val="Heading2"/>
      </w:pPr>
      <w:r>
        <w:t>5.2 Plane wave solutions</w:t>
      </w:r>
    </w:p>
    <w:p>
      <w:r>
        <w:t>Try E = E₀ cos(k·x − ωt) with a fixed polarization vector E₀. Substituting into the wave equation reproduces the dispersion relation of Lesson 2, ω = c|k|, for any direction of E₀ and any k. But E must also satisfy Gauss's law: ∇·E = −k·E₀ sin(k·x − ωt) = 0 requires</w:t>
      </w:r>
    </w:p>
    <w:p>
      <w:pPr>
        <w:spacing w:before="100" w:after="160"/>
        <w:jc w:val="center"/>
      </w:pPr>
      <m:oMathPara>
        <m:oMath>
          <m:r>
            <m:t xml:space="preserve">k · E₀ = 0</m:t>
          </m:r>
        </m:oMath>
      </m:oMathPara>
    </w:p>
    <w:p>
      <w:r>
        <w:t>The electric field of a plane wave is transverse: perpendicular to the direction of propagation. Faraday's law then fixes B in terms of E: substituting the plane wave into ∇×E = −∂B/∂t gives −k×E₀ sin(k·x−ωt) = −∂B/∂t, so</w:t>
      </w:r>
    </w:p>
    <w:p>
      <w:pPr>
        <w:spacing w:before="100" w:after="160"/>
        <w:jc w:val="center"/>
      </w:pPr>
      <m:oMathPara>
        <m:oMath>
          <m:r>
            <m:t xml:space="preserve">B = (k̂ × E)/c,    |B| = |E|/c</m:t>
          </m:r>
        </m:oMath>
      </m:oMathPara>
    </w:p>
    <w:p>
      <w:r>
        <w:t>B is also transverse, and it is perpendicular to E as well. A propagating electromagnetic wave is therefore described by two independent transverse directions for E, a fact that becomes the statement that the photon has two polarization states rather than the three of a generic massive vector particle (Lesson 37).</w:t>
      </w:r>
    </w:p>
    <w:p>
      <w:pPr>
        <w:pStyle w:val="Heading3"/>
      </w:pPr>
      <w:r>
        <w:t>Worked example 5</w:t>
      </w:r>
    </w:p>
    <w:p>
      <w:r>
        <w:t>For E = E₀ x̂ cos(kz − ωt), verify k·E₀ = 0 and compute B. Here k = kẑ, and k̂×E = ẑ×x̂ E₀cos(kz−ωt) = ŷE₀cos(kz−ωt), so B = (E₀/c) ŷ cos(kz − ωt). The fields E, B, and the direction of propagation k̂ form a right-handed triad at every instant, and both fields oscillate in phase.</w:t>
      </w:r>
    </w:p>
    <w:p>
      <w:pPr>
        <w:pStyle w:val="Heading2"/>
      </w:pPr>
      <w:r>
        <w:t>5.3 Polarization</w:t>
      </w:r>
    </w:p>
    <w:p>
      <w:r>
        <w:t>A general transverse plane wave with fixed k is a superposition of two independent polarizations, conventionally chosen orthogonal, such as x̂ and ŷ for propagation along z. Linear polarization has the two components in phase; circular polarization has them 90° out of phase with equal amplitude, so that the direction of E rotates as the wave passes a fixed point. The polarization vector, and its quantum-mechanical analogue ε^μ attached to each photon, will reappear as the object contracted with the electron current at every QED vertex involving an external photon (Lesson 51).</w:t>
      </w:r>
    </w:p>
    <w:p>
      <w:pPr>
        <w:pStyle w:val="Heading1"/>
      </w:pPr>
      <w:r>
        <w:t>6 Energy and momentum in the field, and the Lorentz force</w:t>
      </w:r>
    </w:p>
    <w:p>
      <w:pPr>
        <w:pStyle w:val="Heading2"/>
      </w:pPr>
      <w:r>
        <w:t>6.1 The Lorentz force law</w:t>
      </w:r>
    </w:p>
    <w:p>
      <w:r>
        <w:t>The force on a charge q moving with velocity v in fields E and B is</w:t>
      </w:r>
    </w:p>
    <w:p>
      <w:pPr>
        <w:spacing w:before="100" w:after="160"/>
        <w:jc w:val="center"/>
      </w:pPr>
      <m:oMathPara>
        <m:oMath>
          <m:r>
            <m:t xml:space="preserve">F = q(E + v × B)</m:t>
          </m:r>
        </m:oMath>
      </m:oMathPara>
    </w:p>
    <w:p>
      <w:r>
        <w:t>This is the same law derived from the charged-particle Lagrangian in Lesson 5, stated here as the fifth postulate of classical electromagnetism, needed to make the Maxwell equations a complete dynamical theory: the fields tell charges how to move, and, through ρ and j, the charges tell the fields how to change.</w:t>
      </w:r>
    </w:p>
    <w:p>
      <w:pPr>
        <w:pStyle w:val="Heading2"/>
      </w:pPr>
      <w:r>
        <w:t>6.2 Energy density and the Poynting vector</w:t>
      </w:r>
    </w:p>
    <w:p>
      <w:r>
        <w:t>The rate of work done by the field on charges per unit volume is j·E. Using the Maxwell equations to eliminate j in favor of the fields, and again the identity ∇·(E×B) = B·(∇×E) − E·(∇×B), one finds the local statement of energy conservation.</w:t>
      </w:r>
    </w:p>
    <w:p>
      <w:pPr>
        <w:spacing w:before="100" w:after="160"/>
        <w:jc w:val="center"/>
      </w:pPr>
      <m:oMathPara>
        <m:oMath>
          <m:r>
            <m:t xml:space="preserve">∂u/∂t + ∇·S = −j·E,    u = (1/2)(ε₀E² + B²/μ₀),    S = E × B/μ₀</m:t>
          </m:r>
        </m:oMath>
      </m:oMathPara>
    </w:p>
    <w:p>
      <w:r>
        <w:t>The quantity u is the energy density stored in the field, and S, the Poynting vector, is the energy flux: the rate at which the field carries energy through a unit area. The term −j·E on the right accounts for energy transferred to or from moving charges. A propagating wave with no charges present simply carries its energy along at speed c, with u and |S|/c equal for the plane wave of Section 5.2.</w:t>
      </w:r>
    </w:p>
    <w:p>
      <w:pPr>
        <w:pStyle w:val="Heading3"/>
      </w:pPr>
      <w:r>
        <w:t>Worked example 6</w:t>
      </w:r>
    </w:p>
    <w:p>
      <w:r>
        <w:t>For the plane wave of Worked example 5, compute u and S. With B = E/c, u = (1/2)(ε₀E² + E²/(μ₀c²)) = ε₀E², using μ₀c² = 1/ε₀. The Poynting vector is S = E×B/μ₀ = (E₀²/μ₀c) cos²(kz−ωt) ẑ = ε₀cE₀²cos²(kz−ωt) ẑ, so |S| = cu: energy flows at the speed of light in the direction of propagation, as it must for a field with no rest frame (Lesson 3).</w:t>
      </w:r>
    </w:p>
    <w:p>
      <w:pPr>
        <w:pStyle w:val="Heading1"/>
      </w:pPr>
      <w:r>
        <w:t>7 Heaviside Lorentz units</w:t>
      </w:r>
    </w:p>
    <w:p>
      <w:pPr>
        <w:pStyle w:val="Heading2"/>
      </w:pPr>
      <w:r>
        <w:t>7.1 Rationalized units without ε₀ and μ₀</w:t>
      </w:r>
    </w:p>
    <w:p>
      <w:r>
        <w:t>The factors of 4π and ε₀ scattered through the SI equations are conventions, not physics. From this point in the course, following the convention set in Lesson 3, the Maxwell equations are written in Heaviside Lorentz units, in which ε₀ = μ₀ = 1 and c = 1.</w:t>
      </w:r>
    </w:p>
    <w:p>
      <w:pPr>
        <w:spacing w:before="100" w:after="160"/>
        <w:jc w:val="center"/>
      </w:pPr>
      <m:oMathPara>
        <m:oMath>
          <m:r>
            <m:t xml:space="preserve">∇·E = ρ,    ∇·B = 0,    ∇×E = −∂B/∂t,    ∇×B = j + ∂E/∂t</m:t>
          </m:r>
        </m:oMath>
      </m:oMathPara>
    </w:p>
    <w:p>
      <w:r>
        <w:t>Coulomb's law becomes E = q r̂/(4πr²): the 4π has moved from the field equations into the force law, which is the rationalization referred to by the name. The charge of the electron in these units satisfies</w:t>
      </w:r>
    </w:p>
    <w:p>
      <w:pPr>
        <w:spacing w:before="100" w:after="160"/>
        <w:jc w:val="center"/>
      </w:pPr>
      <m:oMathPara>
        <m:oMath>
          <m:r>
            <m:t xml:space="preserve">α = e²/(4π) ≈ 1/137.036</m:t>
          </m:r>
        </m:oMath>
      </m:oMathPara>
    </w:p>
    <w:p>
      <w:r>
        <w:t>matching the definition already used in Lesson 3. Converting a result to SI units requires reinserting the correct powers of ε₀ and c, exactly as natural units are converted back using ℏc in Section 6.2 of Lesson 3.</w:t>
      </w:r>
    </w:p>
    <w:p>
      <w:pPr>
        <w:pStyle w:val="Heading2"/>
      </w:pPr>
      <w:r>
        <w:t>7.2 Why this convention is used in QED</w:t>
      </w:r>
    </w:p>
    <w:p>
      <w:r>
        <w:t>Quantum electrodynamics is built from the Lagrangian of Lesson 41, in which the field tensor appears as −¼F_μνF^μν with no additional constants. Heaviside Lorentz units are the choice that makes this term, and the coupling term −eψ̄γ^μψA_μ, free of extra factors of 4π or ε₀; those factors reappear only in the single combination α when a cross section is finally converted to a number. Every equation from Lesson 37 onward assumes this convention.</w:t>
      </w:r>
    </w:p>
    <w:p>
      <w:pPr>
        <w:pStyle w:val="Heading3"/>
      </w:pPr>
      <w:r>
        <w:t>Worked example 7</w:t>
      </w:r>
    </w:p>
    <w:p>
      <w:r>
        <w:t>Rewrite Coulomb's law and the Bohr radius result of Lesson 3 in Heaviside Lorentz units. The potential energy between two charges is V(r) = e²/(4πr) = α/r, using e² = 4πα. The Bohr radius, ℏ²/(m e²/4πε₀) in SI form, becomes 1/(αm) in natural Heaviside Lorentz units, exactly the result quoted in Lesson 3 without any leftover 4πε₀.</w:t>
      </w:r>
    </w:p>
    <w:p>
      <w:pPr>
        <w:pStyle w:val="Heading1"/>
      </w:pPr>
      <w:r>
        <w:t>8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Maxwell equation or concept</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∇·B = 0</w:t>
            </w:r>
          </w:p>
        </w:tc>
        <w:tc>
          <w:tcPr>
            <w:tcW w:type="dxa" w:w="6528"/>
            <w:vAlign w:val="center"/>
            <w:tcMar>
              <w:top w:w="100" w:type="dxa"/>
              <w:start w:w="100" w:type="dxa"/>
              <w:bottom w:w="100" w:type="dxa"/>
              <w:end w:w="100" w:type="dxa"/>
            </w:tcMar>
          </w:tcPr>
          <w:p>
            <w:r>
              <w:t>B is a curl; existence of the vector potential A (Lesson 8)</w:t>
            </w:r>
          </w:p>
        </w:tc>
      </w:tr>
      <w:tr>
        <w:tc>
          <w:tcPr>
            <w:tcW w:type="dxa" w:w="3264"/>
            <w:vAlign w:val="center"/>
            <w:shd w:fill="EAF2F8"/>
            <w:tcMar>
              <w:top w:w="100" w:type="dxa"/>
              <w:start w:w="100" w:type="dxa"/>
              <w:bottom w:w="100" w:type="dxa"/>
              <w:end w:w="100" w:type="dxa"/>
            </w:tcMar>
          </w:tcPr>
          <w:p>
            <w:r>
              <w:t>∇×E = −∂B/∂t</w:t>
            </w:r>
          </w:p>
        </w:tc>
        <w:tc>
          <w:tcPr>
            <w:tcW w:type="dxa" w:w="6528"/>
            <w:vAlign w:val="center"/>
            <w:shd w:fill="EAF2F8"/>
            <w:tcMar>
              <w:top w:w="100" w:type="dxa"/>
              <w:start w:w="100" w:type="dxa"/>
              <w:bottom w:w="100" w:type="dxa"/>
              <w:end w:w="100" w:type="dxa"/>
            </w:tcMar>
          </w:tcPr>
          <w:p>
            <w:r>
              <w:t>Together with ∇·B = 0, allows E and B to be written from a single four-potential</w:t>
            </w:r>
          </w:p>
        </w:tc>
      </w:tr>
      <w:tr>
        <w:tc>
          <w:tcPr>
            <w:tcW w:type="dxa" w:w="3264"/>
            <w:vAlign w:val="center"/>
            <w:tcMar>
              <w:top w:w="100" w:type="dxa"/>
              <w:start w:w="100" w:type="dxa"/>
              <w:bottom w:w="100" w:type="dxa"/>
              <w:end w:w="100" w:type="dxa"/>
            </w:tcMar>
          </w:tcPr>
          <w:p>
            <w:r>
              <w:t>Displacement current μ₀ε₀∂E/∂t</w:t>
            </w:r>
          </w:p>
        </w:tc>
        <w:tc>
          <w:tcPr>
            <w:tcW w:type="dxa" w:w="6528"/>
            <w:vAlign w:val="center"/>
            <w:tcMar>
              <w:top w:w="100" w:type="dxa"/>
              <w:start w:w="100" w:type="dxa"/>
              <w:bottom w:w="100" w:type="dxa"/>
              <w:end w:w="100" w:type="dxa"/>
            </w:tcMar>
          </w:tcPr>
          <w:p>
            <w:r>
              <w:t>Makes the equations covariant; becomes part of ∂_μF^μν = j^ν (Lesson 42)</w:t>
            </w:r>
          </w:p>
        </w:tc>
      </w:tr>
      <w:tr>
        <w:tc>
          <w:tcPr>
            <w:tcW w:type="dxa" w:w="3264"/>
            <w:vAlign w:val="center"/>
            <w:shd w:fill="EAF2F8"/>
            <w:tcMar>
              <w:top w:w="100" w:type="dxa"/>
              <w:start w:w="100" w:type="dxa"/>
              <w:bottom w:w="100" w:type="dxa"/>
              <w:end w:w="100" w:type="dxa"/>
            </w:tcMar>
          </w:tcPr>
          <w:p>
            <w:r>
              <w:t>Charge conservation ∂ρ/∂t + ∇·j = 0</w:t>
            </w:r>
          </w:p>
        </w:tc>
        <w:tc>
          <w:tcPr>
            <w:tcW w:type="dxa" w:w="6528"/>
            <w:vAlign w:val="center"/>
            <w:shd w:fill="EAF2F8"/>
            <w:tcMar>
              <w:top w:w="100" w:type="dxa"/>
              <w:start w:w="100" w:type="dxa"/>
              <w:bottom w:w="100" w:type="dxa"/>
              <w:end w:w="100" w:type="dxa"/>
            </w:tcMar>
          </w:tcPr>
          <w:p>
            <w:r>
              <w:t>∂_μj^μ = 0 from the Dirac equation (Lesson 23); Noether current of the U(1) symmetry (Lesson 30)</w:t>
            </w:r>
          </w:p>
        </w:tc>
      </w:tr>
      <w:tr>
        <w:tc>
          <w:tcPr>
            <w:tcW w:type="dxa" w:w="3264"/>
            <w:vAlign w:val="center"/>
            <w:tcMar>
              <w:top w:w="100" w:type="dxa"/>
              <w:start w:w="100" w:type="dxa"/>
              <w:bottom w:w="100" w:type="dxa"/>
              <w:end w:w="100" w:type="dxa"/>
            </w:tcMar>
          </w:tcPr>
          <w:p>
            <w:r>
              <w:t>Wave equation and speed c</w:t>
            </w:r>
          </w:p>
        </w:tc>
        <w:tc>
          <w:tcPr>
            <w:tcW w:type="dxa" w:w="6528"/>
            <w:vAlign w:val="center"/>
            <w:tcMar>
              <w:top w:w="100" w:type="dxa"/>
              <w:start w:w="100" w:type="dxa"/>
              <w:bottom w:w="100" w:type="dxa"/>
              <w:end w:w="100" w:type="dxa"/>
            </w:tcMar>
          </w:tcPr>
          <w:p>
            <w:r>
              <w:t>Massless photon with E = |p| (Lessons 3, 37)</w:t>
            </w:r>
          </w:p>
        </w:tc>
      </w:tr>
      <w:tr>
        <w:tc>
          <w:tcPr>
            <w:tcW w:type="dxa" w:w="3264"/>
            <w:vAlign w:val="center"/>
            <w:shd w:fill="EAF2F8"/>
            <w:tcMar>
              <w:top w:w="100" w:type="dxa"/>
              <w:start w:w="100" w:type="dxa"/>
              <w:bottom w:w="100" w:type="dxa"/>
              <w:end w:w="100" w:type="dxa"/>
            </w:tcMar>
          </w:tcPr>
          <w:p>
            <w:r>
              <w:t>Transversality k·E₀ = 0</w:t>
            </w:r>
          </w:p>
        </w:tc>
        <w:tc>
          <w:tcPr>
            <w:tcW w:type="dxa" w:w="6528"/>
            <w:vAlign w:val="center"/>
            <w:shd w:fill="EAF2F8"/>
            <w:tcMar>
              <w:top w:w="100" w:type="dxa"/>
              <w:start w:w="100" w:type="dxa"/>
              <w:bottom w:w="100" w:type="dxa"/>
              <w:end w:w="100" w:type="dxa"/>
            </w:tcMar>
          </w:tcPr>
          <w:p>
            <w:r>
              <w:t>Two physical photon polarizations; gauge invariance removes the other two (Lessons 37, 72)</w:t>
            </w:r>
          </w:p>
        </w:tc>
      </w:tr>
      <w:tr>
        <w:tc>
          <w:tcPr>
            <w:tcW w:type="dxa" w:w="3264"/>
            <w:vAlign w:val="center"/>
            <w:tcMar>
              <w:top w:w="100" w:type="dxa"/>
              <w:start w:w="100" w:type="dxa"/>
              <w:bottom w:w="100" w:type="dxa"/>
              <w:end w:w="100" w:type="dxa"/>
            </w:tcMar>
          </w:tcPr>
          <w:p>
            <w:r>
              <w:t>Poynting vector and energy density</w:t>
            </w:r>
          </w:p>
        </w:tc>
        <w:tc>
          <w:tcPr>
            <w:tcW w:type="dxa" w:w="6528"/>
            <w:vAlign w:val="center"/>
            <w:tcMar>
              <w:top w:w="100" w:type="dxa"/>
              <w:start w:w="100" w:type="dxa"/>
              <w:bottom w:w="100" w:type="dxa"/>
              <w:end w:w="100" w:type="dxa"/>
            </w:tcMar>
          </w:tcPr>
          <w:p>
            <w:r>
              <w:t>Field energy and momentum operators after quantization (Lesson 37)</w:t>
            </w:r>
          </w:p>
        </w:tc>
      </w:tr>
      <w:tr>
        <w:tc>
          <w:tcPr>
            <w:tcW w:type="dxa" w:w="3264"/>
            <w:vAlign w:val="center"/>
            <w:shd w:fill="EAF2F8"/>
            <w:tcMar>
              <w:top w:w="100" w:type="dxa"/>
              <w:start w:w="100" w:type="dxa"/>
              <w:bottom w:w="100" w:type="dxa"/>
              <w:end w:w="100" w:type="dxa"/>
            </w:tcMar>
          </w:tcPr>
          <w:p>
            <w:r>
              <w:t>Lorentz force F = q(E + v×B)</w:t>
            </w:r>
          </w:p>
        </w:tc>
        <w:tc>
          <w:tcPr>
            <w:tcW w:type="dxa" w:w="6528"/>
            <w:vAlign w:val="center"/>
            <w:shd w:fill="EAF2F8"/>
            <w:tcMar>
              <w:top w:w="100" w:type="dxa"/>
              <w:start w:w="100" w:type="dxa"/>
              <w:bottom w:w="100" w:type="dxa"/>
              <w:end w:w="100" w:type="dxa"/>
            </w:tcMar>
          </w:tcPr>
          <w:p>
            <w:r>
              <w:t>Classical limit of the electron photon vertex at low momentum transfer</w:t>
            </w:r>
          </w:p>
        </w:tc>
      </w:tr>
      <w:tr>
        <w:tc>
          <w:tcPr>
            <w:tcW w:type="dxa" w:w="3264"/>
            <w:vAlign w:val="center"/>
            <w:tcMar>
              <w:top w:w="100" w:type="dxa"/>
              <w:start w:w="100" w:type="dxa"/>
              <w:bottom w:w="100" w:type="dxa"/>
              <w:end w:w="100" w:type="dxa"/>
            </w:tcMar>
          </w:tcPr>
          <w:p>
            <w:r>
              <w:t>α = e²/4π</w:t>
            </w:r>
          </w:p>
        </w:tc>
        <w:tc>
          <w:tcPr>
            <w:tcW w:type="dxa" w:w="6528"/>
            <w:vAlign w:val="center"/>
            <w:tcMar>
              <w:top w:w="100" w:type="dxa"/>
              <w:start w:w="100" w:type="dxa"/>
              <w:bottom w:w="100" w:type="dxa"/>
              <w:end w:w="100" w:type="dxa"/>
            </w:tcMar>
          </w:tcPr>
          <w:p>
            <w:r>
              <w:t>The QED expansion parameter used in every perturbative calculation from Lesson 43 onward</w:t>
            </w:r>
          </w:p>
        </w:tc>
      </w:tr>
    </w:tbl>
    <w:p>
      <w:r>
        <w:t>Maxwell's equations are the classical field equations that QED quantizes. Lesson 8 rewrites them in terms of potentials, revealing the gauge freedom that is not visible in E and B directly; Lesson 42 rewrites them again in the covariant tensor form ∂_μF^μν = j^ν, ∂_[αF_βγ] = 0, the form in which they will actually be used from that point onward.</w:t>
      </w:r>
    </w:p>
    <w:p>
      <w:pPr>
        <w:pStyle w:val="Heading1"/>
      </w:pPr>
      <w:r>
        <w:t>9 Summary</w:t>
      </w:r>
    </w:p>
    <w:p>
      <w:pPr>
        <w:pStyle w:val="ListNumber"/>
        <w:numPr>
          <w:ilvl w:val="0"/>
          <w:numId w:val="15"/>
        </w:numPr>
      </w:pPr>
      <w:r>
        <w:t>Gauss's law ties the divergence of E to charge density; Gauss's law for magnetism says B has no sources, only closed field lines.</w:t>
      </w:r>
    </w:p>
    <w:p>
      <w:pPr>
        <w:pStyle w:val="ListNumber"/>
        <w:numPr>
          <w:ilvl w:val="0"/>
          <w:numId w:val="15"/>
        </w:numPr>
      </w:pPr>
      <w:r>
        <w:t>Faraday's law and the Ampere Maxwell law relate the curls of E and B to changing B and to current plus changing E respectively.</w:t>
      </w:r>
    </w:p>
    <w:p>
      <w:pPr>
        <w:pStyle w:val="ListNumber"/>
        <w:numPr>
          <w:ilvl w:val="0"/>
          <w:numId w:val="15"/>
        </w:numPr>
      </w:pPr>
      <w:r>
        <w:t>The displacement current, added for mathematical consistency, is what allows a changing E to generate B and hence allows waves to exist.</w:t>
      </w:r>
    </w:p>
    <w:p>
      <w:pPr>
        <w:pStyle w:val="ListNumber"/>
        <w:numPr>
          <w:ilvl w:val="0"/>
          <w:numId w:val="15"/>
        </w:numPr>
      </w:pPr>
      <w:r>
        <w:t>Charge conservation, ∂ρ/∂t + ∇·j = 0, follows automatically from the Ampere Maxwell law and Gauss's law.</w:t>
      </w:r>
    </w:p>
    <w:p>
      <w:pPr>
        <w:pStyle w:val="ListNumber"/>
        <w:numPr>
          <w:ilvl w:val="0"/>
          <w:numId w:val="15"/>
        </w:numPr>
      </w:pPr>
      <w:r>
        <w:t>In vacuum the equations combine into a wave equation for E and B with speed c = 1/√(μ₀ε₀).</w:t>
      </w:r>
    </w:p>
    <w:p>
      <w:pPr>
        <w:pStyle w:val="ListNumber"/>
        <w:numPr>
          <w:ilvl w:val="0"/>
          <w:numId w:val="15"/>
        </w:numPr>
      </w:pPr>
      <w:r>
        <w:t>A plane electromagnetic wave has E and B transverse to k and to each other, with |B| = |E|/c and two independent polarizations.</w:t>
      </w:r>
    </w:p>
    <w:p>
      <w:pPr>
        <w:pStyle w:val="ListNumber"/>
        <w:numPr>
          <w:ilvl w:val="0"/>
          <w:numId w:val="15"/>
        </w:numPr>
      </w:pPr>
      <w:r>
        <w:t>The Poynting vector S = E×B/μ₀ carries field energy at speed c; local energy conservation reads ∂u/∂t + ∇·S = −j·E.</w:t>
      </w:r>
    </w:p>
    <w:p>
      <w:pPr>
        <w:pStyle w:val="ListNumber"/>
        <w:numPr>
          <w:ilvl w:val="0"/>
          <w:numId w:val="15"/>
        </w:numPr>
      </w:pPr>
      <w:r>
        <w:t>Heaviside Lorentz units set ε₀ = μ₀ = c = 1 and place all remaining constants into α = e²/4π ≈ 1/137, the convention used from here on.</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Use Gauss's law to find E inside and outside an infinite line charge of linear density λ.</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Use Gauss's law to find E inside and outside an infinite charged sheet of surface density σ.</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Use Ampere's law to find B inside and outside a long straight wire of radius R carrying uniform current density and total current I.</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Show that the displacement current inside a parallel-plate capacitor being charged reproduces exactly the current I flowing in the wires, so that Ampere's law with the correction gives a consistent B outside the capacitor.</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Derive the continuity equation from the Ampere Maxwell law and Gauss's law, filling in every step.</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Derive the wave equation for B directly, by taking the curl of the Ampere Maxwell law in vacuum.</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For E = E₀ ŷ cos(kx + ωt), find the direction of propagation, verify transversality, and compute B.</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Show that a linearly polarized wave can be written as the sum of two circularly polarized waves of opposite handedness with equal amplitude.</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Compute the time-averaged Poynting vector for E = E₀ x̂ cos(kz − ωt) and express the result in terms of the root-mean-square field.</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Show that ∇·S + ∂u/∂t = −j·E using the Maxwell equations and the vector identity ∇·(E×B) = B·(∇×E) − E·(∇×B).</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A charge q moves in a uniform E field with no B field, starting from rest. Solve for v(t) nonrelativistically and state at what speed the nonrelativistic approximation becomes unreliable.</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Rewrite Gauss's law and the Ampere Maxwell law in Heaviside Lorentz units and verify that setting j = 0, ρ = 0 still gives waves with speed 1.</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Express the classical electron radius r_e = e²/(4πε₀ m c²) in Heaviside Lorentz and natural units, and check it against Worked example 5 of Lesson 3.</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Two charges +q and −q are separated by a fixed small distance d, forming a dipole p = qd. Using superposition of two point-charge fields, sketch how E falls off with distance compared with a single point charge, and explain why in terms of Gauss's law applied to a large sphere.</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Show that ∇×(∇×E) = ∇(∇·E) − ∇²E for E = E₀cos(k·x − ωt) with k·E₀ = 0, by direct differentiation.</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starting from the four Maxwell equations in vacuum, derive that ∇²φ and each Cartesian component of A (from Lesson 8) obey a wave equation with a source term, by first expressing E and B through the potentials, and identify the operator that appears.</w:t>
            </w:r>
          </w:p>
        </w:tc>
      </w:tr>
    </w:tbl>
    <w:p>
      <w:pPr>
        <w:pStyle w:val="Heading1"/>
      </w:pPr>
      <w:r>
        <w:t>Solutions</w:t>
      </w:r>
    </w:p>
    <w:p>
      <w:r>
        <w:rPr>
          <w:b/>
        </w:rPr>
        <w:t>1.</w:t>
      </w:r>
      <w:r>
        <w:t xml:space="preserve"> </w:t>
      </w:r>
      <w:r>
        <w:t>Using a coaxial cylinder of radius r and length L, Gauss's law gives E(2πrL) = λL/ε₀, so E = λ/(2πε₀r) outside a line of zero radius; a uniformly charged cylinder of radius R has E = λr/(2πε₀R²) for r &lt; R and the same 1/r form for r &gt; R.</w:t>
      </w:r>
    </w:p>
    <w:p>
      <w:r>
        <w:rPr>
          <w:b/>
        </w:rPr>
        <w:t>2.</w:t>
      </w:r>
      <w:r>
        <w:t xml:space="preserve"> </w:t>
      </w:r>
      <w:r>
        <w:t>A pillbox straddling the sheet gives E(2A) = σA/ε₀ (both faces contribute equally by symmetry), so E = σ/(2ε₀), directed away from the sheet on each side, independent of distance.</w:t>
      </w:r>
    </w:p>
    <w:p>
      <w:r>
        <w:rPr>
          <w:b/>
        </w:rPr>
        <w:t>3.</w:t>
      </w:r>
      <w:r>
        <w:t xml:space="preserve"> </w:t>
      </w:r>
      <w:r>
        <w:t>Outside, ∮B·dl = B(2πr) = μ₀I, so B = μ₀I/(2πr). Inside, the enclosed current is I(r/R)², so B(2πr) = μ₀I r²/R², giving B = μ₀Ir/(2πR²), rising linearly to match the outside field at r = R.</w:t>
      </w:r>
    </w:p>
    <w:p>
      <w:r>
        <w:rPr>
          <w:b/>
        </w:rPr>
        <w:t>4.</w:t>
      </w:r>
      <w:r>
        <w:t xml:space="preserve"> </w:t>
      </w:r>
      <w:r>
        <w:t>Between the plates, E = σ(t)/ε₀ with σ(t) = Q(t)/A, so the displacement current density is ε₀∂E/∂t = (1/A)dQ/dt = I/A, and integrated over the plate area A this gives exactly I, matching the wire current and making Ampere's law give the same B just outside the capacitor as just outside the wire.</w:t>
      </w:r>
    </w:p>
    <w:p>
      <w:r>
        <w:rPr>
          <w:b/>
        </w:rPr>
        <w:t>5.</w:t>
      </w:r>
      <w:r>
        <w:t xml:space="preserve"> </w:t>
      </w:r>
      <w:r>
        <w:t>∇·(∇×B) = 0 identically. From the Ampere Maxwell law, 0 = μ₀∇·j + μ₀ε₀∂(∇·E)/∂t. Using Gauss's law, ∇·E = ρ/ε₀, the second term is μ₀∂ρ/∂t, so 0 = μ₀(∇·j + ∂ρ/∂t), giving ∂ρ/∂t + ∇·j = 0.</w:t>
      </w:r>
    </w:p>
    <w:p>
      <w:r>
        <w:rPr>
          <w:b/>
        </w:rPr>
        <w:t>6.</w:t>
      </w:r>
      <w:r>
        <w:t xml:space="preserve"> </w:t>
      </w:r>
      <w:r>
        <w:t>∇×(∇×B) = −μ₀∇×j + μ₀ε₀∂(∇×E)/∂t. In vacuum j = 0 and ∇×E = −∂B/∂t, so ∇×(∇×B) = −μ₀ε₀∂²B/∂t². The left side is ∇(∇·B) − ∇²B = −∇²B, giving ∂²B/∂t² = c²∇²B.</w:t>
      </w:r>
    </w:p>
    <w:p>
      <w:r>
        <w:rPr>
          <w:b/>
        </w:rPr>
        <w:t>7.</w:t>
      </w:r>
      <w:r>
        <w:t xml:space="preserve"> </w:t>
      </w:r>
      <w:r>
        <w:t>The wave propagates along −x (phase kx + ωt is constant when x decreases as t increases). k = −kx̂, and k·E₀ = 0 is satisfied since E is along ŷ. B = (k̂×E)/c = (−x̂×ŷ)(E₀/c)cos(kx+ωt) = −ẑ(E₀/c)cos(kx+ωt).</w:t>
      </w:r>
    </w:p>
    <w:p>
      <w:r>
        <w:rPr>
          <w:b/>
        </w:rPr>
        <w:t>8.</w:t>
      </w:r>
      <w:r>
        <w:t xml:space="preserve"> </w:t>
      </w:r>
      <w:r>
        <w:t>Write E₀(x̂cos φ − ŷsin φ) as (E₀/2)[(x̂cos φ − ŷsin φ) + i(x̂sin φ + ŷcos φ)] + complex conjugate structure; explicitly, x̂cos(kz−ωt) = (1/2)[x̂cos(kz−ωt) + ŷsin(kz−ωt)] + (1/2)[x̂cos(kz−ωt) − ŷsin(kz−ωt)], and each bracket is a circularly polarized wave of opposite handedness and half the amplitude.</w:t>
      </w:r>
    </w:p>
    <w:p>
      <w:r>
        <w:rPr>
          <w:b/>
        </w:rPr>
        <w:t>9.</w:t>
      </w:r>
      <w:r>
        <w:t xml:space="preserve"> </w:t>
      </w:r>
      <w:r>
        <w:t>The instantaneous Poynting vector is S = ε₀cE₀²cos²(kz−ωt)ẑ from Worked example 6. Averaging cos² over a cycle gives 1/2, so ⟨S⟩ = (1/2)ε₀cE₀²ẑ = ε₀cE_rms²ẑ with E_rms = E₀/√2.</w:t>
      </w:r>
    </w:p>
    <w:p>
      <w:r>
        <w:rPr>
          <w:b/>
        </w:rPr>
        <w:t>10.</w:t>
      </w:r>
      <w:r>
        <w:t xml:space="preserve"> </w:t>
      </w:r>
      <w:r>
        <w:t>j·E = E·[(∇×B)/μ₀ − ε₀∂E/∂t] using the Ampere Maxwell law solved for j. Also B·(∇×E) = −B·∂B/∂t. Then ∇·(E×B) = B·(∇×E) − E·(∇×B) = −B·∂B/∂t − μ₀j·E − μ₀ε₀E·∂E/∂t. Dividing by μ₀ and rearranging gives ∇·S + ∂/∂t[(ε₀/2)E² + B²/(2μ₀)] = −j·E.</w:t>
      </w:r>
    </w:p>
    <w:p>
      <w:r>
        <w:rPr>
          <w:b/>
        </w:rPr>
        <w:t>11.</w:t>
      </w:r>
      <w:r>
        <w:t xml:space="preserve"> </w:t>
      </w:r>
      <w:r>
        <w:t>v(t) = (qE/m)t, valid while v ≪ c. The approximation fails when v approaches c, that is when t approaches mc/(qE); beyond that the relativistic momentum equation of Lesson 3 must be used instead.</w:t>
      </w:r>
    </w:p>
    <w:p>
      <w:r>
        <w:rPr>
          <w:b/>
        </w:rPr>
        <w:t>12.</w:t>
      </w:r>
      <w:r>
        <w:t xml:space="preserve"> </w:t>
      </w:r>
      <w:r>
        <w:t>∇·E = ρ and ∇×B = j + ∂E/∂t. With ρ = j = 0, the same manipulation as Section 5.1 gives ∂²E/∂t² = ∇²E, the wave equation with speed 1, consistent with c = 1 in these units.</w:t>
      </w:r>
    </w:p>
    <w:p>
      <w:r>
        <w:rPr>
          <w:b/>
        </w:rPr>
        <w:t>13.</w:t>
      </w:r>
      <w:r>
        <w:t xml:space="preserve"> </w:t>
      </w:r>
      <w:r>
        <w:t>r_e = e²/(4πε₀mc²) in SI becomes α/m in Heaviside Lorentz natural units, since e²/4π = α and c = 1. This matches 2.82 fm found in Worked example 5 of Lesson 3.</w:t>
      </w:r>
    </w:p>
    <w:p>
      <w:r>
        <w:rPr>
          <w:b/>
        </w:rPr>
        <w:t>14.</w:t>
      </w:r>
      <w:r>
        <w:t xml:space="preserve"> </w:t>
      </w:r>
      <w:r>
        <w:t>The dipole field falls off as 1/r³ at large distance rather than 1/r², because the leading 1/r² parts of the two point charges cancel to leading order, leaving only the next term in their difference. Gauss's law applied to a sphere enclosing both charges gives zero net flux (Q_enc = q − q = 0), consistent with a field that falls off faster than 1/r².</w:t>
      </w:r>
    </w:p>
    <w:p>
      <w:r>
        <w:rPr>
          <w:b/>
        </w:rPr>
        <w:t>15.</w:t>
      </w:r>
      <w:r>
        <w:t xml:space="preserve"> </w:t>
      </w:r>
      <w:r>
        <w:t>Direct differentiation of E₀cos(k·x−ωt) gives ∇²E = −|k|²E, and ∇(∇·E) = ∇(−k·E₀ sin(k·x−ωt)) = 0 since k·E₀ = 0 by transversality. So ∇×(∇×E) = 0 − (−|k|²E) = |k|²E, consistent with −∂²E/∂t² = −ω²E and ω² = c²|k|².</w:t>
      </w:r>
    </w:p>
    <w:p>
      <w:r>
        <w:rPr>
          <w:b/>
        </w:rPr>
        <w:t>16.</w:t>
      </w:r>
      <w:r>
        <w:t xml:space="preserve"> </w:t>
      </w:r>
      <w:r>
        <w:t>With E = −∇φ − ∂A/∂t and B = ∇×A (Lesson 8), Gauss's law gives ∇²φ + ∂(∇·A)/∂t = −ρ/ε₀, and the Ampere Maxwell law gives ∇(∇·A) − ∇²A + μ₀ε₀∂/∂t(∇φ + ∂A/∂t) = μ₀j. In the Lorenz gauge, chosen in Lesson 8 so that ∇·A + (1/c²)∂φ/∂t = 0, the cross terms cancel and both equations become □φ = ρ/ε₀ and □A = μ₀j, sourced wave equations with the d'Alembertian operator □ = ∂_t²/c² − ∇² of Lesson 4.</w:t>
      </w:r>
    </w:p>
    <w:p>
      <w:pPr>
        <w:pStyle w:val="Heading1"/>
      </w:pPr>
      <w:r>
        <w:t>Mastery checklist</w:t>
      </w:r>
    </w:p>
    <w:p>
      <w:pPr>
        <w:pStyle w:val="ListBullet"/>
      </w:pPr>
      <w:r>
        <w:t>I can state all four Maxwell equations in both differential and integral form and explain what each one says physically.</w:t>
      </w:r>
    </w:p>
    <w:p>
      <w:pPr>
        <w:pStyle w:val="ListBullet"/>
      </w:pPr>
      <w:r>
        <w:t>I can use Gauss's law and Ampere's law to find the field of a symmetric charge or current distribution.</w:t>
      </w:r>
    </w:p>
    <w:p>
      <w:pPr>
        <w:pStyle w:val="ListBullet"/>
      </w:pPr>
      <w:r>
        <w:t>I can explain in one sentence why the displacement current was necessary and what it fixed.</w:t>
      </w:r>
    </w:p>
    <w:p>
      <w:pPr>
        <w:pStyle w:val="ListBullet"/>
      </w:pPr>
      <w:r>
        <w:t>I can derive charge conservation from the field equations without looking it up.</w:t>
      </w:r>
    </w:p>
    <w:p>
      <w:pPr>
        <w:pStyle w:val="ListBullet"/>
      </w:pPr>
      <w:r>
        <w:t>I can derive the wave equation for E or B in vacuum and state the speed in terms of ε₀ and μ₀.</w:t>
      </w:r>
    </w:p>
    <w:p>
      <w:pPr>
        <w:pStyle w:val="ListBullet"/>
      </w:pPr>
      <w:r>
        <w:t>I can verify transversality of a plane wave and compute B from E, or E from B.</w:t>
      </w:r>
    </w:p>
    <w:p>
      <w:pPr>
        <w:pStyle w:val="ListBullet"/>
      </w:pPr>
      <w:r>
        <w:t>I can compute the Poynting vector and energy density of a plane wave and relate them by S = cu.</w:t>
      </w:r>
    </w:p>
    <w:p>
      <w:pPr>
        <w:pStyle w:val="ListBullet"/>
      </w:pPr>
      <w:r>
        <w:t>I can convert a formula between SI units and Heaviside Lorentz natural units using α = e²/4π.</w:t>
      </w:r>
    </w:p>
    <w:p>
      <w:pPr>
        <w:pStyle w:val="Heading1"/>
      </w:pPr>
      <w:r>
        <w:t>Next lesson</w:t>
      </w:r>
    </w:p>
    <w:p>
      <w:r>
        <w:t>Lesson 8 introduces the electromagnetic potentials and gauge freedom: how E and B are packaged into φ and A, why the potentials are not unique, and the gauge transformation that becomes the local symmetry of QED.</w:t>
      </w:r>
    </w:p>
    <w:p>
      <w:r>
        <w:br w:type="page"/>
      </w:r>
    </w:p>
    <w:p>
      <w:pPr>
        <w:pStyle w:val="Heading1"/>
      </w:pPr>
      <w:r>
        <w:t>Lesson 8 Electromagnetic Potentials and Gauge Freedom</w:t>
      </w:r>
    </w:p>
    <w:p>
      <w:pPr>
        <w:pStyle w:val="Heading1"/>
      </w:pPr>
      <w:r>
        <w:t>How to use this lesson</w:t>
      </w:r>
    </w:p>
    <w:p>
      <w:r>
        <w:t>Lesson 7 wrote the Maxwell equations directly in terms of E and B. This lesson rewrites them in terms of potentials φ and A, from which E and B are derived rather than fundamental. The rewriting looks like a technical convenience, and at the level of classical mechanics it is one. It stops being a convenience and becomes essential the moment quantum mechanics enters, because the Schrodinger and Dirac equations are written for a charged particle in terms of the potentials, not the fields, through the minimal coupling rule of Lesson 6. The freedom to change the potentials without changing the physics, gauge freedom, is therefore not a footnote; it is the freedom that QED elevates into its defining symmetry in Lesson 38.</w:t>
      </w:r>
    </w:p>
    <w:p>
      <w:r>
        <w:t>This lesson is shorter than most, because the ideas are few and the payoff is concentrated: by the end, the two Maxwell curl equations will be solved identically, and the two divergence equations will become two wave equations with sources, differing from Lesson 2's wave equation only by that source term. Expect five to seven focused hours.</w:t>
      </w:r>
    </w:p>
    <w:p>
      <w:pPr>
        <w:pStyle w:val="Heading2"/>
      </w:pPr>
      <w:r>
        <w:t>Learning objectives</w:t>
      </w:r>
    </w:p>
    <w:p>
      <w:pPr>
        <w:pStyle w:val="ListBullet"/>
      </w:pPr>
      <w:r>
        <w:t>Show that ∇·B = 0 permits B = ∇×A and that Faraday's law then permits E = −∇φ − ∂A/∂t.</w:t>
      </w:r>
    </w:p>
    <w:p>
      <w:pPr>
        <w:pStyle w:val="ListBullet"/>
      </w:pPr>
      <w:r>
        <w:t>Derive the wave equations satisfied by φ and A once the remaining two Maxwell equations are imposed.</w:t>
      </w:r>
    </w:p>
    <w:p>
      <w:pPr>
        <w:pStyle w:val="ListBullet"/>
      </w:pPr>
      <w:r>
        <w:t>State the gauge transformation and show that it leaves E and B unchanged.</w:t>
      </w:r>
    </w:p>
    <w:p>
      <w:pPr>
        <w:pStyle w:val="ListBullet"/>
      </w:pPr>
      <w:r>
        <w:t>Use the Lorenz gauge to decouple the wave equations for φ and A.</w:t>
      </w:r>
    </w:p>
    <w:p>
      <w:pPr>
        <w:pStyle w:val="ListBullet"/>
      </w:pPr>
      <w:r>
        <w:t>Use the Coulomb gauge and explain its convenience for nonrelativistic quantum mechanics.</w:t>
      </w:r>
    </w:p>
    <w:p>
      <w:pPr>
        <w:pStyle w:val="ListBullet"/>
      </w:pPr>
      <w:r>
        <w:t>Solve the wave equations for φ and A in terms of retarded sources.</w:t>
      </w:r>
    </w:p>
    <w:p>
      <w:pPr>
        <w:pStyle w:val="ListBullet"/>
      </w:pPr>
      <w:r>
        <w:t>Write the four-potential A^μ = (φ, A) and the field tensor F_μν in terms of it.</w:t>
      </w:r>
    </w:p>
    <w:p>
      <w:pPr>
        <w:pStyle w:val="ListBullet"/>
      </w:pPr>
      <w:r>
        <w:t>State the local U(1) gauge transformation ψ → e^(ieα(x))ψ, A_μ → A_μ − ∂_μα that anticipates Lesson 38.</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φ</w:t>
            </w:r>
          </w:p>
        </w:tc>
        <w:tc>
          <w:tcPr>
            <w:tcW w:type="dxa" w:w="7632"/>
            <w:vAlign w:val="center"/>
            <w:tcMar>
              <w:top w:w="100" w:type="dxa"/>
              <w:start w:w="100" w:type="dxa"/>
              <w:bottom w:w="100" w:type="dxa"/>
              <w:end w:w="100" w:type="dxa"/>
            </w:tcMar>
          </w:tcPr>
          <w:p>
            <w:r>
              <w:t>Scalar potential</w:t>
            </w:r>
          </w:p>
        </w:tc>
      </w:tr>
      <w:tr>
        <w:tc>
          <w:tcPr>
            <w:tcW w:type="dxa" w:w="2160"/>
            <w:vAlign w:val="center"/>
            <w:shd w:fill="EAF2F8"/>
            <w:tcMar>
              <w:top w:w="100" w:type="dxa"/>
              <w:start w:w="100" w:type="dxa"/>
              <w:bottom w:w="100" w:type="dxa"/>
              <w:end w:w="100" w:type="dxa"/>
            </w:tcMar>
          </w:tcPr>
          <w:p>
            <w:r>
              <w:t>A</w:t>
            </w:r>
          </w:p>
        </w:tc>
        <w:tc>
          <w:tcPr>
            <w:tcW w:type="dxa" w:w="7632"/>
            <w:vAlign w:val="center"/>
            <w:shd w:fill="EAF2F8"/>
            <w:tcMar>
              <w:top w:w="100" w:type="dxa"/>
              <w:start w:w="100" w:type="dxa"/>
              <w:bottom w:w="100" w:type="dxa"/>
              <w:end w:w="100" w:type="dxa"/>
            </w:tcMar>
          </w:tcPr>
          <w:p>
            <w:r>
              <w:t>Vector potential</w:t>
            </w:r>
          </w:p>
        </w:tc>
      </w:tr>
      <w:tr>
        <w:tc>
          <w:tcPr>
            <w:tcW w:type="dxa" w:w="2160"/>
            <w:vAlign w:val="center"/>
            <w:tcMar>
              <w:top w:w="100" w:type="dxa"/>
              <w:start w:w="100" w:type="dxa"/>
              <w:bottom w:w="100" w:type="dxa"/>
              <w:end w:w="100" w:type="dxa"/>
            </w:tcMar>
          </w:tcPr>
          <w:p>
            <w:r>
              <w:t>A^μ</w:t>
            </w:r>
          </w:p>
        </w:tc>
        <w:tc>
          <w:tcPr>
            <w:tcW w:type="dxa" w:w="7632"/>
            <w:vAlign w:val="center"/>
            <w:tcMar>
              <w:top w:w="100" w:type="dxa"/>
              <w:start w:w="100" w:type="dxa"/>
              <w:bottom w:w="100" w:type="dxa"/>
              <w:end w:w="100" w:type="dxa"/>
            </w:tcMar>
          </w:tcPr>
          <w:p>
            <w:r>
              <w:t>Four-potential (φ, A)</w:t>
            </w:r>
          </w:p>
        </w:tc>
      </w:tr>
      <w:tr>
        <w:tc>
          <w:tcPr>
            <w:tcW w:type="dxa" w:w="2160"/>
            <w:vAlign w:val="center"/>
            <w:shd w:fill="EAF2F8"/>
            <w:tcMar>
              <w:top w:w="100" w:type="dxa"/>
              <w:start w:w="100" w:type="dxa"/>
              <w:bottom w:w="100" w:type="dxa"/>
              <w:end w:w="100" w:type="dxa"/>
            </w:tcMar>
          </w:tcPr>
          <w:p>
            <w:r>
              <w:t>Λ, α(x)</w:t>
            </w:r>
          </w:p>
        </w:tc>
        <w:tc>
          <w:tcPr>
            <w:tcW w:type="dxa" w:w="7632"/>
            <w:vAlign w:val="center"/>
            <w:shd w:fill="EAF2F8"/>
            <w:tcMar>
              <w:top w:w="100" w:type="dxa"/>
              <w:start w:w="100" w:type="dxa"/>
              <w:bottom w:w="100" w:type="dxa"/>
              <w:end w:w="100" w:type="dxa"/>
            </w:tcMar>
          </w:tcPr>
          <w:p>
            <w:r>
              <w:t>Gauge functions</w:t>
            </w:r>
          </w:p>
        </w:tc>
      </w:tr>
      <w:tr>
        <w:tc>
          <w:tcPr>
            <w:tcW w:type="dxa" w:w="2160"/>
            <w:vAlign w:val="center"/>
            <w:tcMar>
              <w:top w:w="100" w:type="dxa"/>
              <w:start w:w="100" w:type="dxa"/>
              <w:bottom w:w="100" w:type="dxa"/>
              <w:end w:w="100" w:type="dxa"/>
            </w:tcMar>
          </w:tcPr>
          <w:p>
            <w:r>
              <w:t>Lorenz gauge</w:t>
            </w:r>
          </w:p>
        </w:tc>
        <w:tc>
          <w:tcPr>
            <w:tcW w:type="dxa" w:w="7632"/>
            <w:vAlign w:val="center"/>
            <w:tcMar>
              <w:top w:w="100" w:type="dxa"/>
              <w:start w:w="100" w:type="dxa"/>
              <w:bottom w:w="100" w:type="dxa"/>
              <w:end w:w="100" w:type="dxa"/>
            </w:tcMar>
          </w:tcPr>
          <w:p>
            <w:r>
              <w:t>∇·A + ∂φ/∂t = 0 (Heaviside Lorentz units, c = 1)</w:t>
            </w:r>
          </w:p>
        </w:tc>
      </w:tr>
      <w:tr>
        <w:tc>
          <w:tcPr>
            <w:tcW w:type="dxa" w:w="2160"/>
            <w:vAlign w:val="center"/>
            <w:shd w:fill="EAF2F8"/>
            <w:tcMar>
              <w:top w:w="100" w:type="dxa"/>
              <w:start w:w="100" w:type="dxa"/>
              <w:bottom w:w="100" w:type="dxa"/>
              <w:end w:w="100" w:type="dxa"/>
            </w:tcMar>
          </w:tcPr>
          <w:p>
            <w:r>
              <w:t>Coulomb gauge</w:t>
            </w:r>
          </w:p>
        </w:tc>
        <w:tc>
          <w:tcPr>
            <w:tcW w:type="dxa" w:w="7632"/>
            <w:vAlign w:val="center"/>
            <w:shd w:fill="EAF2F8"/>
            <w:tcMar>
              <w:top w:w="100" w:type="dxa"/>
              <w:start w:w="100" w:type="dxa"/>
              <w:bottom w:w="100" w:type="dxa"/>
              <w:end w:w="100" w:type="dxa"/>
            </w:tcMar>
          </w:tcPr>
          <w:p>
            <w:r>
              <w:t>∇·A = 0</w:t>
            </w:r>
          </w:p>
        </w:tc>
      </w:tr>
      <w:tr>
        <w:tc>
          <w:tcPr>
            <w:tcW w:type="dxa" w:w="2160"/>
            <w:vAlign w:val="center"/>
            <w:tcMar>
              <w:top w:w="100" w:type="dxa"/>
              <w:start w:w="100" w:type="dxa"/>
              <w:bottom w:w="100" w:type="dxa"/>
              <w:end w:w="100" w:type="dxa"/>
            </w:tcMar>
          </w:tcPr>
          <w:p>
            <w:r>
              <w:t>G(x, t; x′, t′)</w:t>
            </w:r>
          </w:p>
        </w:tc>
        <w:tc>
          <w:tcPr>
            <w:tcW w:type="dxa" w:w="7632"/>
            <w:vAlign w:val="center"/>
            <w:tcMar>
              <w:top w:w="100" w:type="dxa"/>
              <w:start w:w="100" w:type="dxa"/>
              <w:bottom w:w="100" w:type="dxa"/>
              <w:end w:w="100" w:type="dxa"/>
            </w:tcMar>
          </w:tcPr>
          <w:p>
            <w:r>
              <w:t>Retarded Green's function of the wave operator</w:t>
            </w:r>
          </w:p>
        </w:tc>
      </w:tr>
      <w:tr>
        <w:tc>
          <w:tcPr>
            <w:tcW w:type="dxa" w:w="2160"/>
            <w:vAlign w:val="center"/>
            <w:shd w:fill="EAF2F8"/>
            <w:tcMar>
              <w:top w:w="100" w:type="dxa"/>
              <w:start w:w="100" w:type="dxa"/>
              <w:bottom w:w="100" w:type="dxa"/>
              <w:end w:w="100" w:type="dxa"/>
            </w:tcMar>
          </w:tcPr>
          <w:p>
            <w:r>
              <w:t>t_r</w:t>
            </w:r>
          </w:p>
        </w:tc>
        <w:tc>
          <w:tcPr>
            <w:tcW w:type="dxa" w:w="7632"/>
            <w:vAlign w:val="center"/>
            <w:shd w:fill="EAF2F8"/>
            <w:tcMar>
              <w:top w:w="100" w:type="dxa"/>
              <w:start w:w="100" w:type="dxa"/>
              <w:bottom w:w="100" w:type="dxa"/>
              <w:end w:w="100" w:type="dxa"/>
            </w:tcMar>
          </w:tcPr>
          <w:p>
            <w:r>
              <w:t>Retarded time t − |x − x′|</w:t>
            </w:r>
          </w:p>
        </w:tc>
      </w:tr>
      <w:tr>
        <w:tc>
          <w:tcPr>
            <w:tcW w:type="dxa" w:w="2160"/>
            <w:vAlign w:val="center"/>
            <w:tcMar>
              <w:top w:w="100" w:type="dxa"/>
              <w:start w:w="100" w:type="dxa"/>
              <w:bottom w:w="100" w:type="dxa"/>
              <w:end w:w="100" w:type="dxa"/>
            </w:tcMar>
          </w:tcPr>
          <w:p>
            <w:r>
              <w:t>F_μν</w:t>
            </w:r>
          </w:p>
        </w:tc>
        <w:tc>
          <w:tcPr>
            <w:tcW w:type="dxa" w:w="7632"/>
            <w:vAlign w:val="center"/>
            <w:tcMar>
              <w:top w:w="100" w:type="dxa"/>
              <w:start w:w="100" w:type="dxa"/>
              <w:bottom w:w="100" w:type="dxa"/>
              <w:end w:w="100" w:type="dxa"/>
            </w:tcMar>
          </w:tcPr>
          <w:p>
            <w:r>
              <w:t>Field tensor ∂_μA_ν − ∂_νA_μ</w:t>
            </w:r>
          </w:p>
        </w:tc>
      </w:tr>
    </w:tbl>
    <w:p>
      <w:pPr>
        <w:pStyle w:val="Heading1"/>
      </w:pPr>
      <w:r>
        <w:t>1 Constructing the potentials</w:t>
      </w:r>
    </w:p>
    <w:p>
      <w:pPr>
        <w:pStyle w:val="Heading2"/>
      </w:pPr>
      <w:r>
        <w:t>1.1 The vector potential</w:t>
      </w:r>
    </w:p>
    <w:p>
      <w:r>
        <w:t>Because ∇·B = 0 identically for the Maxwell field, and because a divergence-free vector field is the curl of some vector field, by the identity of Lesson 2,</w:t>
      </w:r>
    </w:p>
    <w:p>
      <w:pPr>
        <w:spacing w:before="100" w:after="160"/>
        <w:jc w:val="center"/>
      </w:pPr>
      <m:oMathPara>
        <m:oMath>
          <m:r>
            <m:t xml:space="preserve">B = ∇ × A</m:t>
          </m:r>
        </m:oMath>
      </m:oMathPara>
    </w:p>
    <w:p>
      <w:r>
        <w:t>The vector potential A is not unique: two potentials differing by the gradient of any scalar function give the same B, since ∇×(∇χ) = 0. This ambiguity is the seed of gauge freedom and is examined fully in Section 2.</w:t>
      </w:r>
    </w:p>
    <w:p>
      <w:pPr>
        <w:pStyle w:val="Heading2"/>
      </w:pPr>
      <w:r>
        <w:t>1.2 The scalar potential</w:t>
      </w:r>
    </w:p>
    <w:p>
      <w:r>
        <w:t>Substitute B = ∇×A into Faraday's law, ∇×E = −∂B/∂t = −∂(∇×A)/∂t = −∇×(∂A/∂t). Rearranging,</w:t>
      </w:r>
    </w:p>
    <w:p>
      <w:pPr>
        <w:spacing w:before="100" w:after="160"/>
        <w:jc w:val="center"/>
      </w:pPr>
      <m:oMathPara>
        <m:oMath>
          <m:r>
            <m:t xml:space="preserve">∇ × (E + ∂A/∂t) = 0</m:t>
          </m:r>
        </m:oMath>
      </m:oMathPara>
    </w:p>
    <w:p>
      <w:r>
        <w:t>A curl-free field is a gradient, again by the identity of Lesson 2, so E + ∂A/∂t = −∇φ for some scalar φ, the minus sign chosen by convention to match the electrostatic case.</w:t>
      </w:r>
    </w:p>
    <w:p>
      <w:pPr>
        <w:spacing w:before="100" w:after="160"/>
        <w:jc w:val="center"/>
      </w:pPr>
      <m:oMathPara>
        <m:oMath>
          <m:r>
            <m:t xml:space="preserve">E = −∇φ − ∂A/∂t</m:t>
          </m:r>
        </m:oMath>
      </m:oMathPara>
    </w:p>
    <w:p>
      <w:r>
        <w:t>With these two definitions, Gauss's law for magnetism and Faraday's law are satisfied automatically, for any choice of φ and A whatsoever. Only the remaining two Maxwell equations, the ones with sources, place real constraints on the potentials.</w:t>
      </w:r>
    </w:p>
    <w:p>
      <w:pPr>
        <w:pStyle w:val="Heading3"/>
      </w:pPr>
      <w:r>
        <w:t>Worked example 1</w:t>
      </w:r>
    </w:p>
    <w:p>
      <w:r>
        <w:t>For a point charge at rest, φ = q/(4πε₀r) and A = 0 reproduce the Coulomb field E = −∇φ = qr̂/(4πε₀r²) and B = ∇×A = 0, as expected for a static configuration with no current.</w:t>
      </w:r>
    </w:p>
    <w:p>
      <w:pPr>
        <w:pStyle w:val="Heading1"/>
      </w:pPr>
      <w:r>
        <w:t>2 The remaining Maxwell equations</w:t>
      </w:r>
    </w:p>
    <w:p>
      <w:pPr>
        <w:pStyle w:val="Heading2"/>
      </w:pPr>
      <w:r>
        <w:t>2.1 Substituting into Gauss's law</w:t>
      </w:r>
    </w:p>
    <w:p>
      <w:pPr>
        <w:spacing w:before="100" w:after="160"/>
        <w:jc w:val="center"/>
      </w:pPr>
      <m:oMathPara>
        <m:oMath>
          <m:r>
            <m:t xml:space="preserve">∇·E = −∇²φ − ∂(∇·A)/∂t = ρ/ε₀</m:t>
          </m:r>
        </m:oMath>
      </m:oMathPara>
    </w:p>
    <w:p>
      <w:pPr>
        <w:pStyle w:val="Heading2"/>
      </w:pPr>
      <w:r>
        <w:t>2.2 Substituting into the Ampere Maxwell law</w:t>
      </w:r>
    </w:p>
    <w:p>
      <w:r>
        <w:t>Using ∇×(∇×A) = ∇(∇·A) − ∇²A,</w:t>
      </w:r>
    </w:p>
    <w:p>
      <w:pPr>
        <w:spacing w:before="100" w:after="160"/>
        <w:jc w:val="center"/>
      </w:pPr>
      <m:oMathPara>
        <m:oMath>
          <m:r>
            <m:t xml:space="preserve">∇(∇·A) − ∇²A + μ₀ε₀ ∂/∂t(∇φ + ∂A/∂t) = μ₀j</m:t>
          </m:r>
        </m:oMath>
      </m:oMathPara>
    </w:p>
    <w:p>
      <w:r>
        <w:t>These two equations are coupled to each other through the terms ∇·A and ∂φ/∂t, and neither is yet in the clean wave-equation form of Lesson 2. The coupling is an artifact of an unwise choice of potentials; the freedom identified in Section 1 can remove it.</w:t>
      </w:r>
    </w:p>
    <w:p>
      <w:pPr>
        <w:pStyle w:val="Heading1"/>
      </w:pPr>
      <w:r>
        <w:t>3 Gauge transformations</w:t>
      </w:r>
    </w:p>
    <w:p>
      <w:pPr>
        <w:pStyle w:val="Heading2"/>
      </w:pPr>
      <w:r>
        <w:t>3.1 The transformation</w:t>
      </w:r>
    </w:p>
    <w:p>
      <w:r>
        <w:t>Let χ(x, t) be any scalar function. Define new potentials</w:t>
      </w:r>
    </w:p>
    <w:p>
      <w:pPr>
        <w:spacing w:before="100" w:after="160"/>
        <w:jc w:val="center"/>
      </w:pPr>
      <m:oMathPara>
        <m:oMath>
          <m:r>
            <m:t xml:space="preserve">A′ = A + ∇χ,    φ′ = φ − ∂χ/∂t</m:t>
          </m:r>
        </m:oMath>
      </m:oMathPara>
    </w:p>
    <w:p>
      <w:r>
        <w:t>Then B′ = ∇×A′ = ∇×A + ∇×(∇χ) = ∇×A = B, and E′ = −∇φ′ − ∂A′/∂t = −∇φ + ∇(∂χ/∂t) − ∂A/∂t − ∂(∇χ)/∂t = E, since the two terms in χ cancel by equality of mixed partial derivatives. The fields, and therefore every measurable prediction of classical electromagnetism, are unchanged. A choice of χ is called a choice of gauge, and the freedom to make it is gauge freedom.</w:t>
      </w:r>
    </w:p>
    <w:p>
      <w:pPr>
        <w:pStyle w:val="Heading2"/>
      </w:pPr>
      <w:r>
        <w:t>3.2 Gauge freedom is not a symmetry of nature but a redundancy of description</w:t>
      </w:r>
    </w:p>
    <w:p>
      <w:r>
        <w:t>It is important to be precise about what has been shown. Gauge freedom is not a statement that two different physical situations are related by a symmetry, the way a rotation relates two different orientations of an experiment. It is a statement that a single physical situation, one set of fields E and B, is described by infinitely many different pairs (φ, A), all equally valid. The potentials contain more information than the physics they describe, and gauge freedom is the precise excess. This distinction matters when quantizing the field in Lesson 37, where the redundant degrees of freedom must be removed or otherwise accounted for.</w:t>
      </w:r>
    </w:p>
    <w:p>
      <w:pPr>
        <w:pStyle w:val="Heading3"/>
      </w:pPr>
      <w:r>
        <w:t>Worked example 2</w:t>
      </w:r>
    </w:p>
    <w:p>
      <w:r>
        <w:t>Starting from φ = 0, A = 0 (no field), choose χ = −f(t) for an arbitrary function f. Then φ′ = f′(t) and A′ = 0. Since φ′ depends only on t, ∇φ′ = 0, so E′ = −∂A′/∂t = 0 and B′ = 0 as before: a purely time-dependent, spatially uniform scalar potential describes empty space just as well as φ = 0 does, and it can always be gauged away.</w:t>
      </w:r>
    </w:p>
    <w:p>
      <w:pPr>
        <w:pStyle w:val="Heading1"/>
      </w:pPr>
      <w:r>
        <w:t>4 The Lorenz gauge</w:t>
      </w:r>
    </w:p>
    <w:p>
      <w:pPr>
        <w:pStyle w:val="Heading2"/>
      </w:pPr>
      <w:r>
        <w:t>4.1 Choosing ∇·A + ∂φ/∂t = 0</w:t>
      </w:r>
    </w:p>
    <w:p>
      <w:r>
        <w:t>Among the infinitely many gauges, one choice decouples the two equations of Section 2 completely. Impose</w:t>
      </w:r>
    </w:p>
    <w:p>
      <w:pPr>
        <w:spacing w:before="100" w:after="160"/>
        <w:jc w:val="center"/>
      </w:pPr>
      <m:oMathPara>
        <m:oMath>
          <m:r>
            <m:t xml:space="preserve">∇·A + ε₀μ₀ ∂φ/∂t = 0,  or in Heaviside Lorentz units with c = 1,  ∇·A + ∂φ/∂t = 0</m:t>
          </m:r>
        </m:oMath>
      </m:oMathPara>
    </w:p>
    <w:p>
      <w:r>
        <w:t>This is always achievable: given any φ, A not satisfying it, a gauge function χ can be found solving ∇²χ − ε₀μ₀∂²χ/∂t² = −(∇·A + ε₀μ₀∂φ/∂t), which is itself a wave equation with a known source and therefore solvable by the methods of Section 5. With the Lorenz condition imposed, the cross terms in Section 2 cancel.</w:t>
      </w:r>
    </w:p>
    <w:p>
      <w:pPr>
        <w:spacing w:before="100" w:after="160"/>
        <w:jc w:val="center"/>
      </w:pPr>
      <m:oMathPara>
        <m:oMath>
          <m:r>
            <m:t xml:space="preserve">(∇² − ε₀μ₀ ∂²/∂t²) φ = −ρ/ε₀,    (∇² − ε₀μ₀ ∂²/∂t²) A = −μ₀j</m:t>
          </m:r>
        </m:oMath>
      </m:oMathPara>
    </w:p>
    <w:p>
      <w:r>
        <w:t>In Heaviside Lorentz units, using □ = ∂_t² − ∇² from Lesson 4,</w:t>
      </w:r>
    </w:p>
    <w:p>
      <w:pPr>
        <w:spacing w:before="100" w:after="160"/>
        <w:jc w:val="center"/>
      </w:pPr>
      <m:oMathPara>
        <m:oMath>
          <m:r>
            <m:t xml:space="preserve">□ φ = ρ,    □ A = j</m:t>
          </m:r>
        </m:oMath>
      </m:oMathPara>
    </w:p>
    <w:p>
      <w:r>
        <w:t>Each potential now obeys its own sourced wave equation, of exactly the Klein Gordon form with m = 0. This is the cleanest statement of classical electromagnetism as a field theory, and it is the form generalized directly into the covariant equation □A^μ = j^μ (with an additional gauge-fixing subtlety) in Lesson 42.</w:t>
      </w:r>
    </w:p>
    <w:p>
      <w:pPr>
        <w:pStyle w:val="Heading2"/>
      </w:pPr>
      <w:r>
        <w:t>4.2 Residual gauge freedom</w:t>
      </w:r>
    </w:p>
    <w:p>
      <w:r>
        <w:t>The Lorenz condition does not fix χ completely: any χ satisfying □χ = 0, the source-free wave equation, can still be added without spoiling the condition, since □(∂χ/∂t) and ∇²χ combine to zero. This residual freedom, transformations by solutions of the free wave equation, reappears in Lesson 70 as the freedom left over after gauge fixing in the quantum theory.</w:t>
      </w:r>
    </w:p>
    <w:p>
      <w:pPr>
        <w:pStyle w:val="Heading3"/>
      </w:pPr>
      <w:r>
        <w:t>Worked example 3</w:t>
      </w:r>
    </w:p>
    <w:p>
      <w:r>
        <w:t>Show that the Lorenz condition is preserved under a residual gauge transformation. If A → A + ∇χ and φ → φ − ∂χ/∂t with □χ = 0, then ∇·A + ∂φ/∂t → ∇·A + ∇²χ + ∂φ/∂t − ∂²χ/∂t² = (∇·A + ∂φ/∂t) + (∇²χ − ∂²χ/∂t²) = 0 + (−□χ) = 0, using the sign convention □ = ∂_t² − ∇².</w:t>
      </w:r>
    </w:p>
    <w:p>
      <w:pPr>
        <w:pStyle w:val="Heading1"/>
      </w:pPr>
      <w:r>
        <w:t>5 Solving the wave equation: retarded potentials</w:t>
      </w:r>
    </w:p>
    <w:p>
      <w:pPr>
        <w:pStyle w:val="Heading2"/>
      </w:pPr>
      <w:r>
        <w:t>5.1 The retarded Green's function</w:t>
      </w:r>
    </w:p>
    <w:p>
      <w:r>
        <w:t>The equation □φ = ρ (Heaviside Lorentz units) is linear, so its solution can be built from the response to a point source. The Green's function satisfying □G = δ³(x − x′)δ(t − t′), with the physical requirement that effects follow causes, is</w:t>
      </w:r>
    </w:p>
    <w:p>
      <w:pPr>
        <w:spacing w:before="100" w:after="160"/>
        <w:jc w:val="center"/>
      </w:pPr>
      <m:oMathPara>
        <m:oMath>
          <m:r>
            <m:t xml:space="preserve">G(x, t; x′, t′) = δ(t − t′ − |x − x′|) / (4π|x − x′|)</m:t>
          </m:r>
        </m:oMath>
      </m:oMathPara>
    </w:p>
    <w:p>
      <w:r>
        <w:t>This is the same delta-function Green's function structure introduced for ordinary differential equations in Lesson 2, now for a partial differential operator; causality, not mathematics alone, selects this solution over its time-reversed counterpart.</w:t>
      </w:r>
    </w:p>
    <w:p>
      <w:pPr>
        <w:pStyle w:val="Heading2"/>
      </w:pPr>
      <w:r>
        <w:t>5.2 The retarded potentials</w:t>
      </w:r>
    </w:p>
    <w:p>
      <w:r>
        <w:t>Convolving the source with the Green's function gives</w:t>
      </w:r>
    </w:p>
    <w:p>
      <w:pPr>
        <w:spacing w:before="100" w:after="160"/>
        <w:jc w:val="center"/>
      </w:pPr>
      <m:oMathPara>
        <m:oMath>
          <m:r>
            <m:t xml:space="preserve">φ(x, t) = ∫ d³x′ ρ(x′, t_r) / (4π|x − x′|),    A(x, t) = ∫ d³x′ j(x′, t_r) / (4π|x − x′|),    t_r = t − |x − x′|</m:t>
          </m:r>
        </m:oMath>
      </m:oMathPara>
    </w:p>
    <w:p>
      <w:r>
        <w:t>The potential at (x, t) depends on the source not at the same instant but at the retarded time t_r, earlier by exactly the light-travel time from the source point to the field point. Information about a change in ρ or j does not reach a distant point instantaneously; it arrives after a delay |x − x′|, propagating at speed c = 1. This built-in causal structure, forced by requiring the physically sensible Green's function, is the classical precursor to the requirement that quantum field operators at spacelike separation commute (Lesson 36).</w:t>
      </w:r>
    </w:p>
    <w:p>
      <w:pPr>
        <w:pStyle w:val="Heading3"/>
      </w:pPr>
      <w:r>
        <w:t>Worked example 4</w:t>
      </w:r>
    </w:p>
    <w:p>
      <w:r>
        <w:t>A point charge q switches on abruptly at the origin at t = 0. For t &gt; 0, an observer at distance r sees φ(r, t) = 0 for t &lt; r (the news has not yet arrived) and φ(r, t) = q/(4πr) for t &gt; r (the static Coulomb potential, once the retardation delay has passed). The transition at t = r is a spherical shell, expanding at speed 1, carrying the information that the charge switched on; this shell is the classical analogue of the radiation emitted in the process.</w:t>
      </w:r>
    </w:p>
    <w:p>
      <w:pPr>
        <w:pStyle w:val="Heading1"/>
      </w:pPr>
      <w:r>
        <w:t>6 The Coulomb gauge</w:t>
      </w:r>
    </w:p>
    <w:p>
      <w:pPr>
        <w:pStyle w:val="Heading2"/>
      </w:pPr>
      <w:r>
        <w:t>6.1 Choosing ∇·A = 0</w:t>
      </w:r>
    </w:p>
    <w:p>
      <w:r>
        <w:t>A second common choice imposes ∇·A = 0 directly, without reference to φ. Substituting into Section 2.1, Gauss's law becomes</w:t>
      </w:r>
    </w:p>
    <w:p>
      <w:pPr>
        <w:spacing w:before="100" w:after="160"/>
        <w:jc w:val="center"/>
      </w:pPr>
      <m:oMathPara>
        <m:oMath>
          <m:r>
            <m:t xml:space="preserve">∇²φ = −ρ/ε₀</m:t>
          </m:r>
        </m:oMath>
      </m:oMathPara>
    </w:p>
    <w:p>
      <w:r>
        <w:t>which is precisely the electrostatic Poisson equation. In the Coulomb gauge, φ is determined instantaneously by the charge distribution at the same time, φ(x, t) = ∫d³x′ ρ(x′, t)/(4πε₀|x − x′|), with no retardation. This looks like it violates causality, and it does for φ alone, but φ is not by itself observable; the retardation reappears in A, and E, which is observable, is fully causal once both terms of E = −∇φ − ∂A/∂t are included. The Coulomb gauge trades manifest Lorentz covariance for a technical convenience in the nonrelativistic quantum mechanics of Part II, where the instantaneous Coulomb interaction between charges emerges directly from this equation.</w:t>
      </w:r>
    </w:p>
    <w:p>
      <w:pPr>
        <w:pStyle w:val="Heading2"/>
      </w:pPr>
      <w:r>
        <w:t>6.2 The transverse equation for A</w:t>
      </w:r>
    </w:p>
    <w:p>
      <w:r>
        <w:t>With ∇·A = 0, the vector potential satisfies (∇² − ∂_t²)A = −μ₀j_T, where j_T is the transverse part of the current, the part with zero divergence; the longitudinal part of j is entirely accounted for by φ. This decomposition into transverse and longitudinal pieces is why the Coulomb gauge is also called the transverse gauge, and it is the gauge in which the two physical photon polarizations of Lesson 37 are most directly visible, at the cost of hiding manifest covariance.</w:t>
      </w:r>
    </w:p>
    <w:p>
      <w:pPr>
        <w:pStyle w:val="Heading1"/>
      </w:pPr>
      <w:r>
        <w:t>7 The four-potential</w:t>
      </w:r>
    </w:p>
    <w:p>
      <w:pPr>
        <w:pStyle w:val="Heading2"/>
      </w:pPr>
      <w:r>
        <w:t>7.1 Covariant form</w:t>
      </w:r>
    </w:p>
    <w:p>
      <w:r>
        <w:t>Collect the potentials into a single four-vector, as previewed in Lesson 4.</w:t>
      </w:r>
    </w:p>
    <w:p>
      <w:pPr>
        <w:spacing w:before="100" w:after="160"/>
        <w:jc w:val="center"/>
      </w:pPr>
      <m:oMathPara>
        <m:oMath>
          <m:r>
            <m:t xml:space="preserve">A^μ = (φ, A)</m:t>
          </m:r>
        </m:oMath>
      </m:oMathPara>
    </w:p>
    <w:p>
      <w:r>
        <w:t>The gauge transformation of Section 3 becomes a single covariant statement.</w:t>
      </w:r>
    </w:p>
    <w:p>
      <w:pPr>
        <w:spacing w:before="100" w:after="160"/>
        <w:jc w:val="center"/>
      </w:pPr>
      <m:oMathPara>
        <m:oMath>
          <m:r>
            <m:t xml:space="preserve">A^μ → A^μ − ∂^μ χ,    equivalently  A_μ → A_μ − ∂_μχ</m:t>
          </m:r>
        </m:oMath>
      </m:oMathPara>
    </w:p>
    <w:p>
      <w:r>
        <w:t>The Lorenz gauge condition is ∂_μA^μ = 0, manifestly a Lorentz scalar equation, and the sourced wave equation of Section 4.1 becomes □A^μ = j^μ, the covariant equation quoted at the end of Lesson 4's table of examples.</w:t>
      </w:r>
    </w:p>
    <w:p>
      <w:pPr>
        <w:pStyle w:val="Heading2"/>
      </w:pPr>
      <w:r>
        <w:t>7.2 The field tensor</w:t>
      </w:r>
    </w:p>
    <w:p>
      <w:r>
        <w:t>The field tensor of Lesson 4, previewed there only by its component count, is now constructed explicitly.</w:t>
      </w:r>
    </w:p>
    <w:p>
      <w:pPr>
        <w:spacing w:before="100" w:after="160"/>
        <w:jc w:val="center"/>
      </w:pPr>
      <m:oMathPara>
        <m:oMath>
          <m:r>
            <m:t xml:space="preserve">F_μν = ∂_μA_ν − ∂_νA_μ</m:t>
          </m:r>
        </m:oMath>
      </m:oMathPara>
    </w:p>
    <w:p>
      <w:r>
        <w:t>Its components reproduce E and B: F_0i = ∂_0A_i − ∂_iA_0 = −∂_tAᵢ − ∂ᵢφ = Eᵢ (with the sign conventions of Lesson 4), and Fᵢⱼ = ∂ᵢAⱼ − ∂ⱼAᵢ = −εᵢⱼₖBₖ packages the three independent components of ∇×A, that is of B, the minus sign coming from lowering the index on the spatial part of A^μ. This is worked out in full component form in Lesson 42; the point to take from this lesson is that F_μν is automatically antisymmetric, automatically gauge invariant (since F_μν → ∂_μ(A_ν+∂_νχ) − ∂_ν(A_μ+∂_μχ) = F_μν, the χ terms canceling by equality of mixed partials), and automatically satisfies ∇·B = 0 and Faraday's law as an identity rather than as a separate equation.</w:t>
      </w:r>
    </w:p>
    <w:p>
      <w:pPr>
        <w:pStyle w:val="Heading3"/>
      </w:pPr>
      <w:r>
        <w:t>Worked example 5</w:t>
      </w:r>
    </w:p>
    <w:p>
      <w:r>
        <w:t>Confirm F_μν is gauge invariant using the explicit transformation. F′_μν = ∂_μ(A_ν + ∂_νχ) − ∂_ν(A_μ + ∂_μχ) = F_μν + ∂_μ∂_νχ − ∂_ν∂_μχ = F_μν, since mixed partial derivatives of χ commute. This single line is the reason the field tensor, not the potential, is the gauge-invariant observable of classical electromagnetism, and the reason F_μνF^μν rather than A_μA^μ appears in the Lagrangian of Lesson 41.</w:t>
      </w:r>
    </w:p>
    <w:p>
      <w:pPr>
        <w:pStyle w:val="Heading1"/>
      </w:pPr>
      <w:r>
        <w:t>8 Toward the local U(1) symmetry of QED</w:t>
      </w:r>
    </w:p>
    <w:p>
      <w:pPr>
        <w:pStyle w:val="Heading2"/>
      </w:pPr>
      <w:r>
        <w:t>8.1 Minimal coupling revisited</w:t>
      </w:r>
    </w:p>
    <w:p>
      <w:r>
        <w:t>Lesson 6 showed that the classical Hamiltonian of a charged particle is obtained from the free Hamiltonian by p^μ → p^μ − qA^μ. In quantum mechanics p^μ becomes i∂^μ (Lesson 4), so the substitution becomes i∂^μ → i∂^μ − qA^μ, or</w:t>
      </w:r>
    </w:p>
    <w:p>
      <w:pPr>
        <w:spacing w:before="100" w:after="160"/>
        <w:jc w:val="center"/>
      </w:pPr>
      <m:oMathPara>
        <m:oMath>
          <m:r>
            <m:t xml:space="preserve">∂_μ → ∂_μ + iqA_μ</m:t>
          </m:r>
        </m:oMath>
      </m:oMathPara>
    </w:p>
    <w:p>
      <w:r>
        <w:t>This combination, the covariant derivative, will be named and used systematically from Lesson 40 onward. For now, note only that it must be consistent with the gauge freedom of A_μ: if A_μ changes by −∂_μχ, something must also change in the wave function for the physics to remain the same.</w:t>
      </w:r>
    </w:p>
    <w:p>
      <w:pPr>
        <w:pStyle w:val="Heading2"/>
      </w:pPr>
      <w:r>
        <w:t>8.2 The wave function must transform too</w:t>
      </w:r>
    </w:p>
    <w:p>
      <w:r>
        <w:t>Consider a free-particle wave function ψ → ψe^(iqχ) accompanying the gauge transformation A_μ → A_μ − ∂_μχ, which is the covariant form of the classical transformation A → A + ∇χ, φ → φ − ∂χ/∂t of Section 3. Then, applying the product rule to the phase,</w:t>
      </w:r>
    </w:p>
    <w:p>
      <w:pPr>
        <w:spacing w:before="100" w:after="160"/>
        <w:jc w:val="center"/>
      </w:pPr>
      <m:oMathPara>
        <m:oMath>
          <m:r>
            <m:t xml:space="preserve">(∂_μ + iq(A_μ − ∂_μχ))(ψe^(iqχ)) = e^(iqχ)[∂_μψ + iq(∂_μχ)ψ + iqA_μψ − iq(∂_μχ)ψ] = e^(iqχ)(∂_μ + iqA_μ)ψ</m:t>
          </m:r>
        </m:oMath>
      </m:oMathPara>
    </w:p>
    <w:p>
      <w:r>
        <w:t>The extra term iq(∂_μχ)ψ produced by differentiating the phase is cancelled exactly by the shift of A_μ, so the covariant derivative of the transformed field equals e^(iqχ) times the covariant derivative of the original field.</w:t>
      </w:r>
    </w:p>
    <w:p>
      <w:pPr>
        <w:spacing w:before="100" w:after="160"/>
        <w:jc w:val="center"/>
      </w:pPr>
      <m:oMathPara>
        <m:oMath>
          <m:r>
            <m:t xml:space="preserve">(∂_μ + iqA_μ)ψ → e^(iqχ)(∂_μ + iqA_μ)ψ</m:t>
          </m:r>
        </m:oMath>
      </m:oMathPara>
    </w:p>
    <w:p>
      <w:r>
        <w:t>The covariant derivative of ψ transforms exactly as ψ itself does, an object with a local phase e^(iqχ(x)), a phase that varies from point to point rather than being the same global phase of Lesson 1. This is the local U(1) gauge symmetry that Lesson 38 identifies as the actual origin of the electromagnetic interaction: demanding that physics be insensitive to a phase convention chosen independently at every spacetime point forces the introduction of a compensating field A_μ with exactly the transformation law derived here from classical gauge invariance.</w:t>
      </w:r>
    </w:p>
    <w:p>
      <w:pPr>
        <w:pStyle w:val="Heading3"/>
      </w:pPr>
      <w:r>
        <w:t>Worked example 6</w:t>
      </w:r>
    </w:p>
    <w:p>
      <w:r>
        <w:t>Check the claim of Section 8.2 in one dimension for a constant χ (a global phase, α constant). Then ∂_μχ = 0, A_μ is unchanged, and ψ → e^(iqα)ψ, so ∂_μψ → e^(iqα)∂_μψ trivially: the covariant derivative reduces to the ordinary derivative and transforms the same simple way. The nontrivial content of Section 8.2 appears only when χ depends on position, which is exactly the case a global phase transformation does not cover, and exactly the case that requires A_μ to exist at all.</w:t>
      </w:r>
    </w:p>
    <w:p>
      <w:pPr>
        <w:pStyle w:val="Heading1"/>
      </w:pPr>
      <w:r>
        <w:t>9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Classical potential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B = ∇×A, E = −∇φ − ∂A/∂t</w:t>
            </w:r>
          </w:p>
        </w:tc>
        <w:tc>
          <w:tcPr>
            <w:tcW w:type="dxa" w:w="6528"/>
            <w:vAlign w:val="center"/>
            <w:tcMar>
              <w:top w:w="100" w:type="dxa"/>
              <w:start w:w="100" w:type="dxa"/>
              <w:bottom w:w="100" w:type="dxa"/>
              <w:end w:w="100" w:type="dxa"/>
            </w:tcMar>
          </w:tcPr>
          <w:p>
            <w:r>
              <w:t>Two Maxwell equations solved identically; the remaining freedom is what quantization must handle</w:t>
            </w:r>
          </w:p>
        </w:tc>
      </w:tr>
      <w:tr>
        <w:tc>
          <w:tcPr>
            <w:tcW w:type="dxa" w:w="3264"/>
            <w:vAlign w:val="center"/>
            <w:shd w:fill="EAF2F8"/>
            <w:tcMar>
              <w:top w:w="100" w:type="dxa"/>
              <w:start w:w="100" w:type="dxa"/>
              <w:bottom w:w="100" w:type="dxa"/>
              <w:end w:w="100" w:type="dxa"/>
            </w:tcMar>
          </w:tcPr>
          <w:p>
            <w:r>
              <w:t>Gauge transformation A → A + ∇χ</w:t>
            </w:r>
          </w:p>
        </w:tc>
        <w:tc>
          <w:tcPr>
            <w:tcW w:type="dxa" w:w="6528"/>
            <w:vAlign w:val="center"/>
            <w:shd w:fill="EAF2F8"/>
            <w:tcMar>
              <w:top w:w="100" w:type="dxa"/>
              <w:start w:w="100" w:type="dxa"/>
              <w:bottom w:w="100" w:type="dxa"/>
              <w:end w:w="100" w:type="dxa"/>
            </w:tcMar>
          </w:tcPr>
          <w:p>
            <w:r>
              <w:t>Local U(1) gauge transformation A_μ → A_μ − ∂_μχ (Lesson 38)</w:t>
            </w:r>
          </w:p>
        </w:tc>
      </w:tr>
      <w:tr>
        <w:tc>
          <w:tcPr>
            <w:tcW w:type="dxa" w:w="3264"/>
            <w:vAlign w:val="center"/>
            <w:tcMar>
              <w:top w:w="100" w:type="dxa"/>
              <w:start w:w="100" w:type="dxa"/>
              <w:bottom w:w="100" w:type="dxa"/>
              <w:end w:w="100" w:type="dxa"/>
            </w:tcMar>
          </w:tcPr>
          <w:p>
            <w:r>
              <w:t>F_μν gauge invariant, A_μ is not</w:t>
            </w:r>
          </w:p>
        </w:tc>
        <w:tc>
          <w:tcPr>
            <w:tcW w:type="dxa" w:w="6528"/>
            <w:vAlign w:val="center"/>
            <w:tcMar>
              <w:top w:w="100" w:type="dxa"/>
              <w:start w:w="100" w:type="dxa"/>
              <w:bottom w:w="100" w:type="dxa"/>
              <w:end w:w="100" w:type="dxa"/>
            </w:tcMar>
          </w:tcPr>
          <w:p>
            <w:r>
              <w:t>Only gauge-invariant combinations appear in physical amplitudes (Ward identities, Lesson 71)</w:t>
            </w:r>
          </w:p>
        </w:tc>
      </w:tr>
      <w:tr>
        <w:tc>
          <w:tcPr>
            <w:tcW w:type="dxa" w:w="3264"/>
            <w:vAlign w:val="center"/>
            <w:shd w:fill="EAF2F8"/>
            <w:tcMar>
              <w:top w:w="100" w:type="dxa"/>
              <w:start w:w="100" w:type="dxa"/>
              <w:bottom w:w="100" w:type="dxa"/>
              <w:end w:w="100" w:type="dxa"/>
            </w:tcMar>
          </w:tcPr>
          <w:p>
            <w:r>
              <w:t>Lorenz gauge ∂_μA^μ = 0</w:t>
            </w:r>
          </w:p>
        </w:tc>
        <w:tc>
          <w:tcPr>
            <w:tcW w:type="dxa" w:w="6528"/>
            <w:vAlign w:val="center"/>
            <w:shd w:fill="EAF2F8"/>
            <w:tcMar>
              <w:top w:w="100" w:type="dxa"/>
              <w:start w:w="100" w:type="dxa"/>
              <w:bottom w:w="100" w:type="dxa"/>
              <w:end w:w="100" w:type="dxa"/>
            </w:tcMar>
          </w:tcPr>
          <w:p>
            <w:r>
              <w:t>Covariant gauge fixing of the quantized photon field (Lesson 70)</w:t>
            </w:r>
          </w:p>
        </w:tc>
      </w:tr>
      <w:tr>
        <w:tc>
          <w:tcPr>
            <w:tcW w:type="dxa" w:w="3264"/>
            <w:vAlign w:val="center"/>
            <w:tcMar>
              <w:top w:w="100" w:type="dxa"/>
              <w:start w:w="100" w:type="dxa"/>
              <w:bottom w:w="100" w:type="dxa"/>
              <w:end w:w="100" w:type="dxa"/>
            </w:tcMar>
          </w:tcPr>
          <w:p>
            <w:r>
              <w:t>Coulomb gauge, instantaneous φ</w:t>
            </w:r>
          </w:p>
        </w:tc>
        <w:tc>
          <w:tcPr>
            <w:tcW w:type="dxa" w:w="6528"/>
            <w:vAlign w:val="center"/>
            <w:tcMar>
              <w:top w:w="100" w:type="dxa"/>
              <w:start w:w="100" w:type="dxa"/>
              <w:bottom w:w="100" w:type="dxa"/>
              <w:end w:w="100" w:type="dxa"/>
            </w:tcMar>
          </w:tcPr>
          <w:p>
            <w:r>
              <w:t>Transverse photon polarizations; non-manifestly-covariant canonical quantization (Lesson 37)</w:t>
            </w:r>
          </w:p>
        </w:tc>
      </w:tr>
      <w:tr>
        <w:tc>
          <w:tcPr>
            <w:tcW w:type="dxa" w:w="3264"/>
            <w:vAlign w:val="center"/>
            <w:shd w:fill="EAF2F8"/>
            <w:tcMar>
              <w:top w:w="100" w:type="dxa"/>
              <w:start w:w="100" w:type="dxa"/>
              <w:bottom w:w="100" w:type="dxa"/>
              <w:end w:w="100" w:type="dxa"/>
            </w:tcMar>
          </w:tcPr>
          <w:p>
            <w:r>
              <w:t>Retarded Green's function</w:t>
            </w:r>
          </w:p>
        </w:tc>
        <w:tc>
          <w:tcPr>
            <w:tcW w:type="dxa" w:w="6528"/>
            <w:vAlign w:val="center"/>
            <w:shd w:fill="EAF2F8"/>
            <w:tcMar>
              <w:top w:w="100" w:type="dxa"/>
              <w:start w:w="100" w:type="dxa"/>
              <w:bottom w:w="100" w:type="dxa"/>
              <w:end w:w="100" w:type="dxa"/>
            </w:tcMar>
          </w:tcPr>
          <w:p>
            <w:r>
              <w:t>Feynman propagator of the photon, its causal analytic continuation (Lesson 47)</w:t>
            </w:r>
          </w:p>
        </w:tc>
      </w:tr>
      <w:tr>
        <w:tc>
          <w:tcPr>
            <w:tcW w:type="dxa" w:w="3264"/>
            <w:vAlign w:val="center"/>
            <w:tcMar>
              <w:top w:w="100" w:type="dxa"/>
              <w:start w:w="100" w:type="dxa"/>
              <w:bottom w:w="100" w:type="dxa"/>
              <w:end w:w="100" w:type="dxa"/>
            </w:tcMar>
          </w:tcPr>
          <w:p>
            <w:r>
              <w:t>Residual gauge freedom (□χ = 0)</w:t>
            </w:r>
          </w:p>
        </w:tc>
        <w:tc>
          <w:tcPr>
            <w:tcW w:type="dxa" w:w="6528"/>
            <w:vAlign w:val="center"/>
            <w:tcMar>
              <w:top w:w="100" w:type="dxa"/>
              <w:start w:w="100" w:type="dxa"/>
              <w:bottom w:w="100" w:type="dxa"/>
              <w:end w:w="100" w:type="dxa"/>
            </w:tcMar>
          </w:tcPr>
          <w:p>
            <w:r>
              <w:t>Redundant gauge degrees of freedom removed by ghosts or by physical polarization sums</w:t>
            </w:r>
          </w:p>
        </w:tc>
      </w:tr>
      <w:tr>
        <w:tc>
          <w:tcPr>
            <w:tcW w:type="dxa" w:w="3264"/>
            <w:vAlign w:val="center"/>
            <w:shd w:fill="EAF2F8"/>
            <w:tcMar>
              <w:top w:w="100" w:type="dxa"/>
              <w:start w:w="100" w:type="dxa"/>
              <w:bottom w:w="100" w:type="dxa"/>
              <w:end w:w="100" w:type="dxa"/>
            </w:tcMar>
          </w:tcPr>
          <w:p>
            <w:r>
              <w:t>Minimal coupling ∂_μ → ∂_μ + iqA_μ</w:t>
            </w:r>
          </w:p>
        </w:tc>
        <w:tc>
          <w:tcPr>
            <w:tcW w:type="dxa" w:w="6528"/>
            <w:vAlign w:val="center"/>
            <w:shd w:fill="EAF2F8"/>
            <w:tcMar>
              <w:top w:w="100" w:type="dxa"/>
              <w:start w:w="100" w:type="dxa"/>
              <w:bottom w:w="100" w:type="dxa"/>
              <w:end w:w="100" w:type="dxa"/>
            </w:tcMar>
          </w:tcPr>
          <w:p>
            <w:r>
              <w:t>Covariant derivative D_μ, central object of the QED Lagrangian (Lesson 40)</w:t>
            </w:r>
          </w:p>
        </w:tc>
      </w:tr>
      <w:tr>
        <w:tc>
          <w:tcPr>
            <w:tcW w:type="dxa" w:w="3264"/>
            <w:vAlign w:val="center"/>
            <w:tcMar>
              <w:top w:w="100" w:type="dxa"/>
              <w:start w:w="100" w:type="dxa"/>
              <w:bottom w:w="100" w:type="dxa"/>
              <w:end w:w="100" w:type="dxa"/>
            </w:tcMar>
          </w:tcPr>
          <w:p>
            <w:r>
              <w:t>ψ → e^(iqχ)ψ accompanying A_μ → A_μ − ∂_μχ</w:t>
            </w:r>
          </w:p>
        </w:tc>
        <w:tc>
          <w:tcPr>
            <w:tcW w:type="dxa" w:w="6528"/>
            <w:vAlign w:val="center"/>
            <w:tcMar>
              <w:top w:w="100" w:type="dxa"/>
              <w:start w:w="100" w:type="dxa"/>
              <w:bottom w:w="100" w:type="dxa"/>
              <w:end w:w="100" w:type="dxa"/>
            </w:tcMar>
          </w:tcPr>
          <w:p>
            <w:r>
              <w:t>Definition of the electron's electric charge as its U(1) charge (Lesson 43)</w:t>
            </w:r>
          </w:p>
        </w:tc>
      </w:tr>
    </w:tbl>
    <w:p>
      <w:r>
        <w:t>The argument of Section 8 is, in outline, the entire logical structure of quantum electrodynamics: start from a free field with a global phase freedom, promote that freedom to a local one, and discover that consistency requires introducing the electromagnetic field with precisely its known properties. Lesson 38 repeats this argument carefully with the Dirac field in place of the schematic ψ used here, and derives the coupling constant, the vertex, and the gauge transformation in full.</w:t>
      </w:r>
    </w:p>
    <w:p>
      <w:pPr>
        <w:pStyle w:val="Heading1"/>
      </w:pPr>
      <w:r>
        <w:t>10 Summary</w:t>
      </w:r>
    </w:p>
    <w:p>
      <w:pPr>
        <w:pStyle w:val="ListNumber"/>
        <w:numPr>
          <w:ilvl w:val="0"/>
          <w:numId w:val="43"/>
        </w:numPr>
      </w:pPr>
      <w:r>
        <w:t>∇·B = 0 and Faraday's law are solved identically by B = ∇×A and E = −∇φ − ∂A/∂t.</w:t>
      </w:r>
    </w:p>
    <w:p>
      <w:pPr>
        <w:pStyle w:val="ListNumber"/>
        <w:numPr>
          <w:ilvl w:val="0"/>
          <w:numId w:val="43"/>
        </w:numPr>
      </w:pPr>
      <w:r>
        <w:t>The remaining Maxwell equations become coupled equations for φ and A unless a gauge is chosen.</w:t>
      </w:r>
    </w:p>
    <w:p>
      <w:pPr>
        <w:pStyle w:val="ListNumber"/>
        <w:numPr>
          <w:ilvl w:val="0"/>
          <w:numId w:val="43"/>
        </w:numPr>
      </w:pPr>
      <w:r>
        <w:t>A gauge transformation A → A + ∇χ, φ → φ − ∂χ/∂t leaves E and B, and hence all physics, unchanged.</w:t>
      </w:r>
    </w:p>
    <w:p>
      <w:pPr>
        <w:pStyle w:val="ListNumber"/>
        <w:numPr>
          <w:ilvl w:val="0"/>
          <w:numId w:val="43"/>
        </w:numPr>
      </w:pPr>
      <w:r>
        <w:t>The Lorenz gauge ∇·A + ∂φ/∂t = 0 decouples the equations into □φ = ρ and □A = j.</w:t>
      </w:r>
    </w:p>
    <w:p>
      <w:pPr>
        <w:pStyle w:val="ListNumber"/>
        <w:numPr>
          <w:ilvl w:val="0"/>
          <w:numId w:val="43"/>
        </w:numPr>
      </w:pPr>
      <w:r>
        <w:t>The wave equations are solved by retarded potentials, built causally from the source at the retarded time.</w:t>
      </w:r>
    </w:p>
    <w:p>
      <w:pPr>
        <w:pStyle w:val="ListNumber"/>
        <w:numPr>
          <w:ilvl w:val="0"/>
          <w:numId w:val="43"/>
        </w:numPr>
      </w:pPr>
      <w:r>
        <w:t>The Coulomb gauge ∇·A = 0 makes φ instantaneous and A transverse; causality survives in E even though it is not manifest in φ alone.</w:t>
      </w:r>
    </w:p>
    <w:p>
      <w:pPr>
        <w:pStyle w:val="ListNumber"/>
        <w:numPr>
          <w:ilvl w:val="0"/>
          <w:numId w:val="43"/>
        </w:numPr>
      </w:pPr>
      <w:r>
        <w:t>The four-potential A^μ and the field tensor F_μν = ∂_μA_ν − ∂_νA_μ package the theory covariantly; F_μν is gauge invariant, A_μ is not.</w:t>
      </w:r>
    </w:p>
    <w:p>
      <w:pPr>
        <w:pStyle w:val="ListNumber"/>
        <w:numPr>
          <w:ilvl w:val="0"/>
          <w:numId w:val="43"/>
        </w:numPr>
      </w:pPr>
      <w:r>
        <w:t>Requiring a wave function's phase freedom to be local rather than global forces the existence of a compensating field with exactly the properties of A_μ, the seed of the QED gauge principle.</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448"/>
        <w:gridCol w:w="2448"/>
        <w:gridCol w:w="2448"/>
        <w:gridCol w:w="2448"/>
      </w:tblGrid>
      <w:tr>
        <w:tc>
          <w:tcPr>
            <w:tcW w:type="dxa" w:w="2448"/>
            <w:shd w:fill="1F4E78"/>
            <w:vAlign w:val="center"/>
            <w:tcMar>
              <w:top w:w="100" w:type="dxa"/>
              <w:start w:w="100" w:type="dxa"/>
              <w:bottom w:w="100" w:type="dxa"/>
              <w:end w:w="100" w:type="dxa"/>
            </w:tcMar>
          </w:tcPr>
          <w:p>
            <w:r>
              <w:rPr>
                <w:b/>
                <w:color w:val="FFFFFF"/>
              </w:rPr>
              <w:t>No</w:t>
            </w:r>
          </w:p>
        </w:tc>
        <w:tc>
          <w:tcPr>
            <w:tcW w:type="dxa" w:w="2448"/>
            <w:shd w:fill="1F4E78"/>
            <w:vAlign w:val="center"/>
            <w:tcMar>
              <w:top w:w="100" w:type="dxa"/>
              <w:start w:w="100" w:type="dxa"/>
              <w:bottom w:w="100" w:type="dxa"/>
              <w:end w:w="100" w:type="dxa"/>
            </w:tcMar>
          </w:tcPr>
          <w:p>
            <w:r>
              <w:rPr>
                <w:b/>
                <w:color w:val="FFFFFF"/>
              </w:rPr>
              <w:t>Problem</w:t>
            </w:r>
          </w:p>
        </w:tc>
        <w:tc>
          <w:tcPr>
            <w:tcW w:type="dxa" w:w="2448"/>
            <w:shd w:fill="1F4E78"/>
            <w:vAlign w:val="center"/>
            <w:tcMar>
              <w:top w:w="100" w:type="dxa"/>
              <w:start w:w="100" w:type="dxa"/>
              <w:bottom w:w="100" w:type="dxa"/>
              <w:end w:w="100" w:type="dxa"/>
            </w:tcMar>
          </w:tcPr>
          <w:p>
            <w:r>
              <w:rPr>
                <w:b/>
                <w:color w:val="FFFFFF"/>
              </w:rPr>
            </w:r>
          </w:p>
        </w:tc>
        <w:tc>
          <w:tcPr>
            <w:tcW w:type="dxa" w:w="2448"/>
            <w:shd w:fill="1F4E78"/>
            <w:vAlign w:val="center"/>
            <w:tcMar>
              <w:top w:w="100" w:type="dxa"/>
              <w:start w:w="100" w:type="dxa"/>
              <w:bottom w:w="100" w:type="dxa"/>
              <w:end w:w="100" w:type="dxa"/>
            </w:tcMar>
          </w:tcPr>
          <w:p>
            <w:r>
              <w:rPr>
                <w:b/>
                <w:color w:val="FFFFFF"/>
              </w:rPr>
            </w:r>
          </w:p>
        </w:tc>
      </w:tr>
      <w:tr>
        <w:tc>
          <w:tcPr>
            <w:tcW w:type="dxa" w:w="2448"/>
            <w:vAlign w:val="center"/>
            <w:tcMar>
              <w:top w:w="100" w:type="dxa"/>
              <w:start w:w="100" w:type="dxa"/>
              <w:bottom w:w="100" w:type="dxa"/>
              <w:end w:w="100" w:type="dxa"/>
            </w:tcMar>
          </w:tcPr>
          <w:p>
            <w:r>
              <w:t>1</w:t>
            </w:r>
          </w:p>
        </w:tc>
        <w:tc>
          <w:tcPr>
            <w:tcW w:type="dxa" w:w="2448"/>
            <w:vAlign w:val="center"/>
            <w:tcMar>
              <w:top w:w="100" w:type="dxa"/>
              <w:start w:w="100" w:type="dxa"/>
              <w:bottom w:w="100" w:type="dxa"/>
              <w:end w:w="100" w:type="dxa"/>
            </w:tcMar>
          </w:tcPr>
          <w:p>
            <w:r>
              <w:t>Verify directly that E = −∇φ − ∂A/∂t and B = ∇×A satisfy ∇·B = 0 and ∇×E = −∂B/∂t for arbitrary φ and A.</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2</w:t>
            </w:r>
          </w:p>
        </w:tc>
        <w:tc>
          <w:tcPr>
            <w:tcW w:type="dxa" w:w="2448"/>
            <w:vAlign w:val="center"/>
            <w:shd w:fill="EAF2F8"/>
            <w:tcMar>
              <w:top w:w="100" w:type="dxa"/>
              <w:start w:w="100" w:type="dxa"/>
              <w:bottom w:w="100" w:type="dxa"/>
              <w:end w:w="100" w:type="dxa"/>
            </w:tcMar>
          </w:tcPr>
          <w:p>
            <w:r>
              <w:t>Find φ and A for a uniform static magnetic field B₀ẑ using the symmetric choice A = (1/2)B₀ × x, and verify ∇×A = B₀ẑ and ∇·A = 0.</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3</w:t>
            </w:r>
          </w:p>
        </w:tc>
        <w:tc>
          <w:tcPr>
            <w:tcW w:type="dxa" w:w="2448"/>
            <w:vAlign w:val="center"/>
            <w:tcMar>
              <w:top w:w="100" w:type="dxa"/>
              <w:start w:w="100" w:type="dxa"/>
              <w:bottom w:w="100" w:type="dxa"/>
              <w:end w:w="100" w:type="dxa"/>
            </w:tcMar>
          </w:tcPr>
          <w:p>
            <w:r>
              <w:t>Show that A′ = A + ∇χ, φ′ = φ − ∂χ/∂t leaves E and B unchanged, filling in the cancellation explicitly.</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4</w:t>
            </w:r>
          </w:p>
        </w:tc>
        <w:tc>
          <w:tcPr>
            <w:tcW w:type="dxa" w:w="2448"/>
            <w:vAlign w:val="center"/>
            <w:shd w:fill="EAF2F8"/>
            <w:tcMar>
              <w:top w:w="100" w:type="dxa"/>
              <w:start w:w="100" w:type="dxa"/>
              <w:bottom w:w="100" w:type="dxa"/>
              <w:end w:w="100" w:type="dxa"/>
            </w:tcMar>
          </w:tcPr>
          <w:p>
            <w:r>
              <w:t>Starting from φ, A satisfying neither gauge condition, write the equation that χ must satisfy to reach the Lorenz gauge, and identify its type.</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5</w:t>
            </w:r>
          </w:p>
        </w:tc>
        <w:tc>
          <w:tcPr>
            <w:tcW w:type="dxa" w:w="2448"/>
            <w:vAlign w:val="center"/>
            <w:tcMar>
              <w:top w:w="100" w:type="dxa"/>
              <w:start w:w="100" w:type="dxa"/>
              <w:bottom w:w="100" w:type="dxa"/>
              <w:end w:w="100" w:type="dxa"/>
            </w:tcMar>
          </w:tcPr>
          <w:p>
            <w:r>
              <w:t>Show that if ∇·A + ∂φ/∂t = 0 and χ satisfies □χ = 0, then A′ = A + ∇χ, φ′ = φ − ∂χ/∂t also satisfies the Lorenz condition.</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6</w:t>
            </w:r>
          </w:p>
        </w:tc>
        <w:tc>
          <w:tcPr>
            <w:tcW w:type="dxa" w:w="2448"/>
            <w:vAlign w:val="center"/>
            <w:shd w:fill="EAF2F8"/>
            <w:tcMar>
              <w:top w:w="100" w:type="dxa"/>
              <w:start w:w="100" w:type="dxa"/>
              <w:bottom w:w="100" w:type="dxa"/>
              <w:end w:w="100" w:type="dxa"/>
            </w:tcMar>
          </w:tcPr>
          <w:p>
            <w:r>
              <w:t>A charge distribution oscillates as ρ(x, t) = ρ₀(x) cos ωt. Using the retarded solution, explain qualitatively why the potential at a distant point r lags the source by a phase ωr (with c = 1).</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7</w:t>
            </w:r>
          </w:p>
        </w:tc>
        <w:tc>
          <w:tcPr>
            <w:tcW w:type="dxa" w:w="2448"/>
            <w:vAlign w:val="center"/>
            <w:tcMar>
              <w:top w:w="100" w:type="dxa"/>
              <w:start w:w="100" w:type="dxa"/>
              <w:bottom w:w="100" w:type="dxa"/>
              <w:end w:w="100" w:type="dxa"/>
            </w:tcMar>
          </w:tcPr>
          <w:p>
            <w:r>
              <w:t>Starting from the Coulomb-gauge equation ∇²φ = −ρ/ε₀, find φ for a point charge and show it equals the instantaneous Coulomb potential with no retardation.</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8</w:t>
            </w:r>
          </w:p>
        </w:tc>
        <w:tc>
          <w:tcPr>
            <w:tcW w:type="dxa" w:w="2448"/>
            <w:vAlign w:val="center"/>
            <w:shd w:fill="EAF2F8"/>
            <w:tcMar>
              <w:top w:w="100" w:type="dxa"/>
              <w:start w:w="100" w:type="dxa"/>
              <w:bottom w:w="100" w:type="dxa"/>
              <w:end w:w="100" w:type="dxa"/>
            </w:tcMar>
          </w:tcPr>
          <w:p>
            <w:r>
              <w:t>Show that Fᵢⱼ = ∂ᵢAⱼ − ∂ⱼAᵢ has only three independent components in three dimensions and that they can be written as −εᵢⱼₖBₖ, using Aᵢ = −Aⁱ from lowering the index.</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9</w:t>
            </w:r>
          </w:p>
        </w:tc>
        <w:tc>
          <w:tcPr>
            <w:tcW w:type="dxa" w:w="2448"/>
            <w:vAlign w:val="center"/>
            <w:tcMar>
              <w:top w:w="100" w:type="dxa"/>
              <w:start w:w="100" w:type="dxa"/>
              <w:bottom w:w="100" w:type="dxa"/>
              <w:end w:w="100" w:type="dxa"/>
            </w:tcMar>
          </w:tcPr>
          <w:p>
            <w:r>
              <w:t>Verify F_0i = Eᵢ from A^μ = (φ, A) and the metric convention of Lesson 4, being careful with the sign from lowering the index on A_0.</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10</w:t>
            </w:r>
          </w:p>
        </w:tc>
        <w:tc>
          <w:tcPr>
            <w:tcW w:type="dxa" w:w="2448"/>
            <w:vAlign w:val="center"/>
            <w:shd w:fill="EAF2F8"/>
            <w:tcMar>
              <w:top w:w="100" w:type="dxa"/>
              <w:start w:w="100" w:type="dxa"/>
              <w:bottom w:w="100" w:type="dxa"/>
              <w:end w:w="100" w:type="dxa"/>
            </w:tcMar>
          </w:tcPr>
          <w:p>
            <w:r>
              <w:t>Show explicitly, by writing out ∂_μF^μν, that this covariant expression reproduces both ∇·E = ρ (ν = 0) and the Ampere Maxwell law (ν = i) with j^μ = (ρ, j).</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11</w:t>
            </w:r>
          </w:p>
        </w:tc>
        <w:tc>
          <w:tcPr>
            <w:tcW w:type="dxa" w:w="2448"/>
            <w:vAlign w:val="center"/>
            <w:tcMar>
              <w:top w:w="100" w:type="dxa"/>
              <w:start w:w="100" w:type="dxa"/>
              <w:bottom w:w="100" w:type="dxa"/>
              <w:end w:w="100" w:type="dxa"/>
            </w:tcMar>
          </w:tcPr>
          <w:p>
            <w:r>
              <w:t>For the residual gauge freedom of Section 4.2, show that χ = χ₀cos(k·x − ωt) with ω =</w:t>
            </w:r>
          </w:p>
        </w:tc>
        <w:tc>
          <w:tcPr>
            <w:tcW w:type="dxa" w:w="2448"/>
            <w:vAlign w:val="center"/>
            <w:tcMar>
              <w:top w:w="100" w:type="dxa"/>
              <w:start w:w="100" w:type="dxa"/>
              <w:bottom w:w="100" w:type="dxa"/>
              <w:end w:w="100" w:type="dxa"/>
            </w:tcMar>
          </w:tcPr>
          <w:p>
            <w:r>
              <w:t>k</w:t>
            </w:r>
          </w:p>
        </w:tc>
        <w:tc>
          <w:tcPr>
            <w:tcW w:type="dxa" w:w="2448"/>
            <w:vAlign w:val="center"/>
            <w:tcMar>
              <w:top w:w="100" w:type="dxa"/>
              <w:start w:w="100" w:type="dxa"/>
              <w:bottom w:w="100" w:type="dxa"/>
              <w:end w:w="100" w:type="dxa"/>
            </w:tcMar>
          </w:tcPr>
          <w:p>
            <w:r>
              <w:t>satisfies □χ = 0, and describe the resulting change to A and φ.</w:t>
            </w:r>
          </w:p>
        </w:tc>
      </w:tr>
      <w:tr>
        <w:tc>
          <w:tcPr>
            <w:tcW w:type="dxa" w:w="2448"/>
            <w:vAlign w:val="center"/>
            <w:shd w:fill="EAF2F8"/>
            <w:tcMar>
              <w:top w:w="100" w:type="dxa"/>
              <w:start w:w="100" w:type="dxa"/>
              <w:bottom w:w="100" w:type="dxa"/>
              <w:end w:w="100" w:type="dxa"/>
            </w:tcMar>
          </w:tcPr>
          <w:p>
            <w:r>
              <w:t>12</w:t>
            </w:r>
          </w:p>
        </w:tc>
        <w:tc>
          <w:tcPr>
            <w:tcW w:type="dxa" w:w="2448"/>
            <w:vAlign w:val="center"/>
            <w:shd w:fill="EAF2F8"/>
            <w:tcMar>
              <w:top w:w="100" w:type="dxa"/>
              <w:start w:w="100" w:type="dxa"/>
              <w:bottom w:w="100" w:type="dxa"/>
              <w:end w:w="100" w:type="dxa"/>
            </w:tcMar>
          </w:tcPr>
          <w:p>
            <w:r>
              <w:t>Find the gauge function χ relating the symmetric gauge A = (1/2)B₀×x and the Landau gauge A = (−B₀y, 0, 0) for a uniform field B₀ẑ (compare Exercise 8 of Lesson 5), and verify it by direct differentiation.</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13</w:t>
            </w:r>
          </w:p>
        </w:tc>
        <w:tc>
          <w:tcPr>
            <w:tcW w:type="dxa" w:w="2448"/>
            <w:vAlign w:val="center"/>
            <w:tcMar>
              <w:top w:w="100" w:type="dxa"/>
              <w:start w:w="100" w:type="dxa"/>
              <w:bottom w:w="100" w:type="dxa"/>
              <w:end w:w="100" w:type="dxa"/>
            </w:tcMar>
          </w:tcPr>
          <w:p>
            <w:r>
              <w:t>Expand (∂_μ + iq(A_μ − ∂_μχ))(e^(iqχ)ψ) with the product rule and show that the terms proportional to (∂_μχ)ψ cancel, leaving e^(iqχ)(∂_μ + iqA_μ)ψ.</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14</w:t>
            </w:r>
          </w:p>
        </w:tc>
        <w:tc>
          <w:tcPr>
            <w:tcW w:type="dxa" w:w="2448"/>
            <w:vAlign w:val="center"/>
            <w:shd w:fill="EAF2F8"/>
            <w:tcMar>
              <w:top w:w="100" w:type="dxa"/>
              <w:start w:w="100" w:type="dxa"/>
              <w:bottom w:w="100" w:type="dxa"/>
              <w:end w:w="100" w:type="dxa"/>
            </w:tcMar>
          </w:tcPr>
          <w:p>
            <w:r>
              <w:t>Show that under ψ → e^(iqχ)ψ alone, without transforming A_μ, the ordinary derivative ∂_μψ does not transform proportionally to ψ, and identify the extra term.</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15</w:t>
            </w:r>
          </w:p>
        </w:tc>
        <w:tc>
          <w:tcPr>
            <w:tcW w:type="dxa" w:w="2448"/>
            <w:vAlign w:val="center"/>
            <w:tcMar>
              <w:top w:w="100" w:type="dxa"/>
              <w:start w:w="100" w:type="dxa"/>
              <w:bottom w:w="100" w:type="dxa"/>
              <w:end w:w="100" w:type="dxa"/>
            </w:tcMar>
          </w:tcPr>
          <w:p>
            <w:r>
              <w:t>Using the Green's function of Section 5.1, write the retarded scalar potential of a charge that exists only for 0 &lt; t′ &lt; T at the origin, and describe the potential observed at distance r &gt; 0 as a function of t.</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16</w:t>
            </w:r>
          </w:p>
        </w:tc>
        <w:tc>
          <w:tcPr>
            <w:tcW w:type="dxa" w:w="2448"/>
            <w:vAlign w:val="center"/>
            <w:shd w:fill="EAF2F8"/>
            <w:tcMar>
              <w:top w:w="100" w:type="dxa"/>
              <w:start w:w="100" w:type="dxa"/>
              <w:bottom w:w="100" w:type="dxa"/>
              <w:end w:w="100" w:type="dxa"/>
            </w:tcMar>
          </w:tcPr>
          <w:p>
            <w:r>
              <w:t>Challenge: show that the Lorenz-gauge equation □A^μ = j^μ together with the gauge condition ∂_μA^μ = 0 is consistent with charge conservation, that is, that ∂_μj^μ = 0 is required for a solution to exist, by taking ∂_ν of both sides.</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bl>
    <w:p>
      <w:pPr>
        <w:pStyle w:val="Heading1"/>
      </w:pPr>
      <w:r>
        <w:t>Solutions</w:t>
      </w:r>
    </w:p>
    <w:p>
      <w:r>
        <w:rPr>
          <w:b/>
        </w:rPr>
        <w:t>1.</w:t>
      </w:r>
      <w:r>
        <w:t xml:space="preserve"> </w:t>
      </w:r>
      <w:r>
        <w:t>∇·B = ∇·(∇×A) = 0 identically, by the vector identity of Lesson 2, for any A. ∇×E = ∇×(−∇φ − ∂A/∂t) = −∇×(∂A/∂t) = −∂(∇×A)/∂t = −∂B/∂t, since ∇×∇φ = 0 identically and space and time derivatives commute.</w:t>
      </w:r>
    </w:p>
    <w:p>
      <w:r>
        <w:rPr>
          <w:b/>
        </w:rPr>
        <w:t>2.</w:t>
      </w:r>
      <w:r>
        <w:t xml:space="preserve"> </w:t>
      </w:r>
      <w:r>
        <w:t>∇×A = ∇×[(1/2)B₀×x] = (1/2)[B₀(∇·x) − (B₀·∇)x] = (1/2)[3B₀ − B₀] = B₀, using ∇·x = 3 and (B₀·∇)x = B₀. The divergence ∇·A = (1/2)∇·(B₀×x) = (1/2)x·(∇×B₀) − (1/2)B₀·(∇×x) = 0, since B₀ is constant and ∇×x = 0.</w:t>
      </w:r>
    </w:p>
    <w:p>
      <w:r>
        <w:rPr>
          <w:b/>
        </w:rPr>
        <w:t>3.</w:t>
      </w:r>
      <w:r>
        <w:t xml:space="preserve"> </w:t>
      </w:r>
      <w:r>
        <w:t>B′ = ∇×(A+∇χ) = ∇×A + ∇×∇χ = B + 0 = B. E′ = −∇(φ−∂χ/∂t) − ∂(A+∇χ)/∂t = −∇φ + ∇(∂χ/∂t) − ∂A/∂t − ∂(∇χ)/∂t = E + [∇(∂χ/∂t) − ∂(∇χ)/∂t] = E, the bracket vanishing by equality of mixed partial derivatives.</w:t>
      </w:r>
    </w:p>
    <w:p>
      <w:r>
        <w:rPr>
          <w:b/>
        </w:rPr>
        <w:t>4.</w:t>
      </w:r>
      <w:r>
        <w:t xml:space="preserve"> </w:t>
      </w:r>
      <w:r>
        <w:t>χ must satisfy ∇²χ − ε₀μ₀∂²χ/∂t² = −(∇·A + ε₀μ₀∂φ/∂t); this is a sourced wave equation (Klein Gordon type with m = 0), the same type solved for φ and A themselves in Section 5.</w:t>
      </w:r>
    </w:p>
    <w:p>
      <w:r>
        <w:rPr>
          <w:b/>
        </w:rPr>
        <w:t>5.</w:t>
      </w:r>
      <w:r>
        <w:t xml:space="preserve"> </w:t>
      </w:r>
      <w:r>
        <w:t>∇·A′ + ∂φ′/∂t = ∇·A + ∇²χ + ∂φ/∂t − ∂²χ/∂t² = (∇·A + ∂φ/∂t) − (∂²χ/∂t² − ∇²χ) = 0 − □χ = 0, using □χ = 0.</w:t>
      </w:r>
    </w:p>
    <w:p>
      <w:r>
        <w:rPr>
          <w:b/>
        </w:rPr>
        <w:t>6.</w:t>
      </w:r>
      <w:r>
        <w:t xml:space="preserve"> </w:t>
      </w:r>
      <w:r>
        <w:t>The retarded time is t_r = t − r, so φ(r, t) ∝ cos(ω(t − r)) = cos(ωt − ωr): the observed oscillation lags the source phase ωt by exactly ωr, the phase accumulated by light traveling the distance r at speed 1.</w:t>
      </w:r>
    </w:p>
    <w:p>
      <w:r>
        <w:rPr>
          <w:b/>
        </w:rPr>
        <w:t>7.</w:t>
      </w:r>
      <w:r>
        <w:t xml:space="preserve"> </w:t>
      </w:r>
      <w:r>
        <w:t>The Poisson equation ∇²φ = −ρ/ε₀ has the standard solution φ(x) = ∫d³x′ ρ(x′)/(4πε₀|x−x′|), evaluated at the same time t on both sides: no retardation appears because the Coulomb-gauge equation for φ contains no time derivative.</w:t>
      </w:r>
    </w:p>
    <w:p>
      <w:r>
        <w:rPr>
          <w:b/>
        </w:rPr>
        <w:t>8.</w:t>
      </w:r>
      <w:r>
        <w:t xml:space="preserve"> </w:t>
      </w:r>
      <w:r>
        <w:t>Antisymmetry gives Fᵢⱼ = −Fⱼᵢ and Fᵢᵢ = 0, leaving three independent components F₁₂, F₁₃, F₂₃. Writing Fᵢⱼ = −εᵢⱼₖBₖ gives F₁₂ = −B₃, F₁₃ = B₂, F₂₃ = −B₁. This agrees with ∂₁A₂ − ∂₂A₁ = −(∂₁A² − ∂₂A¹) = −(∇×A)₃, since the lower spatial components of the potential are Aᵢ = −Aⁱ (Lesson 4), and similarly for the other components.</w:t>
      </w:r>
    </w:p>
    <w:p>
      <w:r>
        <w:rPr>
          <w:b/>
        </w:rPr>
        <w:t>9.</w:t>
      </w:r>
      <w:r>
        <w:t xml:space="preserve"> </w:t>
      </w:r>
      <w:r>
        <w:t>With A_μ = (φ, −A) from lowering the spatial index (Lesson 4), F_0i = ∂_0A_i − ∂_iA_0 = ∂_t(−Aᵢ) − ∂ᵢφ = −∂_tAᵢ − ∂ᵢφ = Eᵢ, matching E = −∇φ − ∂A/∂t component by component.</w:t>
      </w:r>
    </w:p>
    <w:p>
      <w:r>
        <w:rPr>
          <w:b/>
        </w:rPr>
        <w:t>10.</w:t>
      </w:r>
      <w:r>
        <w:t xml:space="preserve"> </w:t>
      </w:r>
      <w:r>
        <w:t>For ν = 0: ∂_μF^μ0 = ∂_iF^i0, and F^i0 = g^ii g^00 F_i0 = −F_i0 = F_0i = Eᵢ, so ∂_μF^μ0 = ∇·E = j⁰ = ρ, Gauss's law. For ν = i: ∂_μF^μi = ∂_0F^0i + ∂_jF^ji. Here F^0i = −F_0i = −Eᵢ, so ∂_0F^0i = −∂_tEᵢ, and F^ji = F_ji = −ε_jik B_k = εᵢⱼₖB_k, so ∂_jF^ji = εᵢⱼₖ∂_jB_k = (∇×B)ᵢ. The equation is (∇×B)ᵢ − ∂_tEᵢ = jⁱ, the Ampere Maxwell law.</w:t>
      </w:r>
    </w:p>
    <w:p>
      <w:r>
        <w:rPr>
          <w:b/>
        </w:rPr>
        <w:t>11.</w:t>
      </w:r>
      <w:r>
        <w:t xml:space="preserve"> </w:t>
      </w:r>
      <w:r>
        <w:t>□χ = ∂_t²χ − ∇²χ = (−ω² + |k|²)χ₀cos(k·x−ωt) = 0 exactly when ω = |k|. The change to the potentials is A → A + k χ₀ sin(k·x − ωt) (up to sign) and φ → φ − ω χ₀ sin(k·x − ωt): a pure gauge wave, carrying no physical field, since it is by construction a solution of the source-free wave equation with F_μν unchanged.</w:t>
      </w:r>
    </w:p>
    <w:p>
      <w:r>
        <w:rPr>
          <w:b/>
        </w:rPr>
        <w:t>12.</w:t>
      </w:r>
      <w:r>
        <w:t xml:space="preserve"> </w:t>
      </w:r>
      <w:r>
        <w:t>The symmetric gauge is A_sym = (−B₀y/2, B₀x/2, 0). Requiring A_Landau = A_sym + ∇χ gives ∂χ/∂x = −B₀y/2 and ∂χ/∂y = −B₀x/2, solved by χ = −B₀xy/2. Direct differentiation confirms ∂χ/∂x = −B₀y/2 and ∂χ/∂y = −B₀x/2, and both A_sym and A_Landau have curl B₀ẑ and zero divergence, so they describe the same uniform field.</w:t>
      </w:r>
    </w:p>
    <w:p>
      <w:r>
        <w:rPr>
          <w:b/>
        </w:rPr>
        <w:t>13.</w:t>
      </w:r>
      <w:r>
        <w:t xml:space="preserve"> </w:t>
      </w:r>
      <w:r>
        <w:t>By the product rule, (∂_μ + iq(A_μ − ∂_μχ))(e^(iqχ)ψ) = e^(iqχ)[iq(∂_μχ)ψ + ∂_μψ] + iq(A_μ − ∂_μχ)e^(iqχ)ψ = e^(iqχ)[∂_μψ + iq(∂_μχ)ψ + iqA_μψ − iq(∂_μχ)ψ]. The two terms proportional to (∂_μχ)ψ cancel, leaving e^(iqχ)(∂_μ + iqA_μ)ψ. So with the pairing ψ → e^(iqχ)ψ and A_μ → A_μ − ∂_μχ, the covariant derivative transforms like ψ itself: (∂_μ + iqA_μ)ψ → e^(iqχ)(∂_μ + iqA_μ)ψ.</w:t>
      </w:r>
    </w:p>
    <w:p>
      <w:r>
        <w:rPr>
          <w:b/>
        </w:rPr>
        <w:t>14.</w:t>
      </w:r>
      <w:r>
        <w:t xml:space="preserve"> </w:t>
      </w:r>
      <w:r>
        <w:t>∂_μ(e^(iqχ)ψ) = e^(iqχ)[∂_μψ + iq(∂_μχ)ψ], which is e^(iqχ)∂_μψ only if ∂_μχ = 0, that is only for a constant (global) phase. The extra term iq(∂_μχ)e^(iqχ)ψ is exactly what the shift in A_μ is designed to cancel once both transformations are made together.</w:t>
      </w:r>
    </w:p>
    <w:p>
      <w:r>
        <w:rPr>
          <w:b/>
        </w:rPr>
        <w:t>15.</w:t>
      </w:r>
      <w:r>
        <w:t xml:space="preserve"> </w:t>
      </w:r>
      <w:r>
        <w:t>φ(x, t) = ∫₀^T dt′ ρ₀(0)/(4π|x|) δ(t − t′ − |x|) integrated appropriately gives a nonzero potential q/(4πr) precisely for r &lt; t &lt; r + T, and zero otherwise: a potential "pulse" that begins when the retarded signal of switch-on arrives and ends when the retarded signal of switch-off arrives, both delayed by exactly r.</w:t>
      </w:r>
    </w:p>
    <w:p>
      <w:r>
        <w:rPr>
          <w:b/>
        </w:rPr>
        <w:t>16.</w:t>
      </w:r>
      <w:r>
        <w:t xml:space="preserve"> </w:t>
      </w:r>
      <w:r>
        <w:t>Taking ∂_ν of □A^ν = j^ν gives □(∂_νA^ν) = ∂_νj^ν. In the Lorenz gauge the left side vanishes because ∂_νA^ν = 0 identically, so consistency requires ∂_νj^ν = 0: the field equations can only be solved in the Lorenz gauge if the source obeys charge conservation, exactly the condition derived independently in Lesson 7.</w:t>
      </w:r>
    </w:p>
    <w:p>
      <w:pPr>
        <w:pStyle w:val="Heading1"/>
      </w:pPr>
      <w:r>
        <w:t>Mastery checklist</w:t>
      </w:r>
    </w:p>
    <w:p>
      <w:pPr>
        <w:pStyle w:val="ListBullet"/>
      </w:pPr>
      <w:r>
        <w:t>I can write B = ∇×A and E = −∇φ − ∂A/∂t and explain which two Maxwell equations they solve automatically.</w:t>
      </w:r>
    </w:p>
    <w:p>
      <w:pPr>
        <w:pStyle w:val="ListBullet"/>
      </w:pPr>
      <w:r>
        <w:t>I can perform a gauge transformation and verify by direct computation that E and B are unchanged.</w:t>
      </w:r>
    </w:p>
    <w:p>
      <w:pPr>
        <w:pStyle w:val="ListBullet"/>
      </w:pPr>
      <w:r>
        <w:t>I can state the Lorenz gauge condition and the resulting wave equations for φ and A.</w:t>
      </w:r>
    </w:p>
    <w:p>
      <w:pPr>
        <w:pStyle w:val="ListBullet"/>
      </w:pPr>
      <w:r>
        <w:t>I can explain retardation in one sentence and identify the retarded time in a given formula.</w:t>
      </w:r>
    </w:p>
    <w:p>
      <w:pPr>
        <w:pStyle w:val="ListBullet"/>
      </w:pPr>
      <w:r>
        <w:t>I can state the Coulomb gauge condition and explain why φ is instantaneous there without violating causality.</w:t>
      </w:r>
    </w:p>
    <w:p>
      <w:pPr>
        <w:pStyle w:val="ListBullet"/>
      </w:pPr>
      <w:r>
        <w:t>I can write A^μ, the gauge transformation A_μ → A_μ − ∂_μχ, and F_μν = ∂_μA_ν − ∂_νA_μ from memory.</w:t>
      </w:r>
    </w:p>
    <w:p>
      <w:pPr>
        <w:pStyle w:val="ListBullet"/>
      </w:pPr>
      <w:r>
        <w:t>I can show F_μν is gauge invariant while A_μ is not.</w:t>
      </w:r>
    </w:p>
    <w:p>
      <w:pPr>
        <w:pStyle w:val="ListBullet"/>
      </w:pPr>
      <w:r>
        <w:t>I can state the local phase transformation ψ → e^(iqχ)ψ paired with A_μ → A_μ − ∂_μχ and explain why the covariant derivative is the object that transforms simply.</w:t>
      </w:r>
    </w:p>
    <w:p>
      <w:pPr>
        <w:pStyle w:val="Heading1"/>
      </w:pPr>
      <w:r>
        <w:t>Next lesson</w:t>
      </w:r>
    </w:p>
    <w:p>
      <w:r>
        <w:t>Part II of the course turns from classical field theory to quantum mechanics. Lesson 9 develops wave functions and Hilbert spaces: the probabilistic interpretation, the space of square-integrable functions, and the inner product structure that puts quantum states on the same footing as the abstract vectors of Lesson 1.</w:t>
      </w:r>
    </w:p>
    <w:p>
      <w:r>
        <w:br w:type="page"/>
      </w:r>
    </w:p>
    <w:p>
      <w:pPr>
        <w:pStyle w:val="Heading1"/>
      </w:pPr>
      <w:r>
        <w:t>Part II Quantum Mechanics</w:t>
      </w:r>
    </w:p>
    <w:p>
      <w:pPr>
        <w:pStyle w:val="Heading1"/>
      </w:pPr>
      <w:r>
        <w:t>Lesson 9 Wave Functions and Hilbert Spaces</w:t>
      </w:r>
    </w:p>
    <w:p>
      <w:pPr>
        <w:pStyle w:val="Heading1"/>
      </w:pPr>
      <w:r>
        <w:t>How to use this lesson</w:t>
      </w:r>
    </w:p>
    <w:p>
      <w:r>
        <w:t>Part I built the mathematics and the classical field theory that quantum electrodynamics rests on. Part II builds ordinary quantum mechanics, the theory whose relativistic and field-theoretic generalization is the actual subject of the course. This lesson takes the first step: it identifies the state of a quantum system with a vector in a complex vector space, exactly the kind of space studied abstractly in Lesson 1, and it identifies that vector space concretely as a space of wave functions.</w:t>
      </w:r>
    </w:p>
    <w:p>
      <w:r>
        <w:t>Two things are being asked of the reader at once. The first is a physical postulate, the Born rule, which cannot be derived and must simply be adopted. The second is the mathematical structure, Hilbert space, that makes the postulate consistent. Keep the two separate: the physics says what |ψ|² means, and the mathematics of Lesson 1 says why that quantity behaves the way probabilities must. Expect six to eight focused hours.</w:t>
      </w:r>
    </w:p>
    <w:p>
      <w:pPr>
        <w:pStyle w:val="Heading2"/>
      </w:pPr>
      <w:r>
        <w:t>Learning objectives</w:t>
      </w:r>
    </w:p>
    <w:p>
      <w:pPr>
        <w:pStyle w:val="ListBullet"/>
      </w:pPr>
      <w:r>
        <w:t>State the Born rule and explain what it says about a single measurement and about an ensemble of identical measurements.</w:t>
      </w:r>
    </w:p>
    <w:p>
      <w:pPr>
        <w:pStyle w:val="ListBullet"/>
      </w:pPr>
      <w:r>
        <w:t>Define the wave function ψ(x, t) and its normalization condition.</w:t>
      </w:r>
    </w:p>
    <w:p>
      <w:pPr>
        <w:pStyle w:val="ListBullet"/>
      </w:pPr>
      <w:r>
        <w:t>Define the Hilbert space L²(ℝ³) and its inner product, and connect it to the abstract inner product spaces of Lesson 1.</w:t>
      </w:r>
    </w:p>
    <w:p>
      <w:pPr>
        <w:pStyle w:val="ListBullet"/>
      </w:pPr>
      <w:r>
        <w:t>Compute probability densities and probability currents and verify the continuity equation they satisfy.</w:t>
      </w:r>
    </w:p>
    <w:p>
      <w:pPr>
        <w:pStyle w:val="ListBullet"/>
      </w:pPr>
      <w:r>
        <w:t>Expand a wave function in an orthonormal basis and interpret the expansion coefficients.</w:t>
      </w:r>
    </w:p>
    <w:p>
      <w:pPr>
        <w:pStyle w:val="ListBullet"/>
      </w:pPr>
      <w:r>
        <w:t>Construct a normalized Gaussian wave packet and compute its position uncertainty.</w:t>
      </w:r>
    </w:p>
    <w:p>
      <w:pPr>
        <w:pStyle w:val="ListBullet"/>
      </w:pPr>
      <w:r>
        <w:t>State the superposition principle and explain the physical meaning of interference between amplitudes.</w:t>
      </w:r>
    </w:p>
    <w:p>
      <w:pPr>
        <w:pStyle w:val="ListBullet"/>
      </w:pPr>
      <w:r>
        <w:t>Recognize the structural parallel between ψ(x) and the abstract kets of Lesson 1, in preparation for the operator formalism of Lesson 10.</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ψ(x, t)</w:t>
            </w:r>
          </w:p>
        </w:tc>
        <w:tc>
          <w:tcPr>
            <w:tcW w:type="dxa" w:w="7632"/>
            <w:vAlign w:val="center"/>
            <w:tcMar>
              <w:top w:w="100" w:type="dxa"/>
              <w:start w:w="100" w:type="dxa"/>
              <w:bottom w:w="100" w:type="dxa"/>
              <w:end w:w="100" w:type="dxa"/>
            </w:tcMar>
          </w:tcPr>
          <w:p>
            <w:r>
              <w:t>Wave function, a complex-valued function of position and time</w:t>
            </w:r>
          </w:p>
        </w:tc>
      </w:tr>
      <w:tr>
        <w:tc>
          <w:tcPr>
            <w:tcW w:type="dxa" w:w="2160"/>
            <w:vAlign w:val="center"/>
            <w:shd w:fill="EAF2F8"/>
            <w:tcMar>
              <w:top w:w="100" w:type="dxa"/>
              <w:start w:w="100" w:type="dxa"/>
              <w:bottom w:w="100" w:type="dxa"/>
              <w:end w:w="100" w:type="dxa"/>
            </w:tcMar>
          </w:tcPr>
          <w:p>
            <w:r>
              <w:t>|ψ(x, t)|²</w:t>
            </w:r>
          </w:p>
        </w:tc>
        <w:tc>
          <w:tcPr>
            <w:tcW w:type="dxa" w:w="7632"/>
            <w:vAlign w:val="center"/>
            <w:shd w:fill="EAF2F8"/>
            <w:tcMar>
              <w:top w:w="100" w:type="dxa"/>
              <w:start w:w="100" w:type="dxa"/>
              <w:bottom w:w="100" w:type="dxa"/>
              <w:end w:w="100" w:type="dxa"/>
            </w:tcMar>
          </w:tcPr>
          <w:p>
            <w:r>
              <w:t>Probability density for finding the particle at x at time t</w:t>
            </w:r>
          </w:p>
        </w:tc>
      </w:tr>
      <w:tr>
        <w:tc>
          <w:tcPr>
            <w:tcW w:type="dxa" w:w="2160"/>
            <w:vAlign w:val="center"/>
            <w:tcMar>
              <w:top w:w="100" w:type="dxa"/>
              <w:start w:w="100" w:type="dxa"/>
              <w:bottom w:w="100" w:type="dxa"/>
              <w:end w:w="100" w:type="dxa"/>
            </w:tcMar>
          </w:tcPr>
          <w:p>
            <w:r>
              <w:t>L²(ℝ³)</w:t>
            </w:r>
          </w:p>
        </w:tc>
        <w:tc>
          <w:tcPr>
            <w:tcW w:type="dxa" w:w="7632"/>
            <w:vAlign w:val="center"/>
            <w:tcMar>
              <w:top w:w="100" w:type="dxa"/>
              <w:start w:w="100" w:type="dxa"/>
              <w:bottom w:w="100" w:type="dxa"/>
              <w:end w:w="100" w:type="dxa"/>
            </w:tcMar>
          </w:tcPr>
          <w:p>
            <w:r>
              <w:t>Space of square-integrable complex functions on ℝ³</w:t>
            </w:r>
          </w:p>
        </w:tc>
      </w:tr>
      <w:tr>
        <w:tc>
          <w:tcPr>
            <w:tcW w:type="dxa" w:w="2160"/>
            <w:vAlign w:val="center"/>
            <w:shd w:fill="EAF2F8"/>
            <w:tcMar>
              <w:top w:w="100" w:type="dxa"/>
              <w:start w:w="100" w:type="dxa"/>
              <w:bottom w:w="100" w:type="dxa"/>
              <w:end w:w="100" w:type="dxa"/>
            </w:tcMar>
          </w:tcPr>
          <w:p>
            <w:r>
              <w:t>⟨φ|ψ⟩</w:t>
            </w:r>
          </w:p>
        </w:tc>
        <w:tc>
          <w:tcPr>
            <w:tcW w:type="dxa" w:w="7632"/>
            <w:vAlign w:val="center"/>
            <w:shd w:fill="EAF2F8"/>
            <w:tcMar>
              <w:top w:w="100" w:type="dxa"/>
              <w:start w:w="100" w:type="dxa"/>
              <w:bottom w:w="100" w:type="dxa"/>
              <w:end w:w="100" w:type="dxa"/>
            </w:tcMar>
          </w:tcPr>
          <w:p>
            <w:r>
              <w:t>Inner product ∫ φ*(x)ψ(x) d³x</w:t>
            </w:r>
          </w:p>
        </w:tc>
      </w:tr>
      <w:tr>
        <w:tc>
          <w:tcPr>
            <w:tcW w:type="dxa" w:w="2160"/>
            <w:vAlign w:val="center"/>
            <w:tcMar>
              <w:top w:w="100" w:type="dxa"/>
              <w:start w:w="100" w:type="dxa"/>
              <w:bottom w:w="100" w:type="dxa"/>
              <w:end w:w="100" w:type="dxa"/>
            </w:tcMar>
          </w:tcPr>
          <w:p>
            <w:r>
              <w:t>‖ψ‖</w:t>
            </w:r>
          </w:p>
        </w:tc>
        <w:tc>
          <w:tcPr>
            <w:tcW w:type="dxa" w:w="7632"/>
            <w:vAlign w:val="center"/>
            <w:tcMar>
              <w:top w:w="100" w:type="dxa"/>
              <w:start w:w="100" w:type="dxa"/>
              <w:bottom w:w="100" w:type="dxa"/>
              <w:end w:w="100" w:type="dxa"/>
            </w:tcMar>
          </w:tcPr>
          <w:p>
            <w:r>
              <w:t>Norm √⟨ψ|ψ⟩</w:t>
            </w:r>
          </w:p>
        </w:tc>
      </w:tr>
      <w:tr>
        <w:tc>
          <w:tcPr>
            <w:tcW w:type="dxa" w:w="2160"/>
            <w:vAlign w:val="center"/>
            <w:shd w:fill="EAF2F8"/>
            <w:tcMar>
              <w:top w:w="100" w:type="dxa"/>
              <w:start w:w="100" w:type="dxa"/>
              <w:bottom w:w="100" w:type="dxa"/>
              <w:end w:w="100" w:type="dxa"/>
            </w:tcMar>
          </w:tcPr>
          <w:p>
            <w:r>
              <w:t>{uₙ(x)}</w:t>
            </w:r>
          </w:p>
        </w:tc>
        <w:tc>
          <w:tcPr>
            <w:tcW w:type="dxa" w:w="7632"/>
            <w:vAlign w:val="center"/>
            <w:shd w:fill="EAF2F8"/>
            <w:tcMar>
              <w:top w:w="100" w:type="dxa"/>
              <w:start w:w="100" w:type="dxa"/>
              <w:bottom w:w="100" w:type="dxa"/>
              <w:end w:w="100" w:type="dxa"/>
            </w:tcMar>
          </w:tcPr>
          <w:p>
            <w:r>
              <w:t>An orthonormal basis of L²</w:t>
            </w:r>
          </w:p>
        </w:tc>
      </w:tr>
      <w:tr>
        <w:tc>
          <w:tcPr>
            <w:tcW w:type="dxa" w:w="2160"/>
            <w:vAlign w:val="center"/>
            <w:tcMar>
              <w:top w:w="100" w:type="dxa"/>
              <w:start w:w="100" w:type="dxa"/>
              <w:bottom w:w="100" w:type="dxa"/>
              <w:end w:w="100" w:type="dxa"/>
            </w:tcMar>
          </w:tcPr>
          <w:p>
            <w:r>
              <w:t>j(x, t)</w:t>
            </w:r>
          </w:p>
        </w:tc>
        <w:tc>
          <w:tcPr>
            <w:tcW w:type="dxa" w:w="7632"/>
            <w:vAlign w:val="center"/>
            <w:tcMar>
              <w:top w:w="100" w:type="dxa"/>
              <w:start w:w="100" w:type="dxa"/>
              <w:bottom w:w="100" w:type="dxa"/>
              <w:end w:w="100" w:type="dxa"/>
            </w:tcMar>
          </w:tcPr>
          <w:p>
            <w:r>
              <w:t>Probability current density</w:t>
            </w:r>
          </w:p>
        </w:tc>
      </w:tr>
      <w:tr>
        <w:tc>
          <w:tcPr>
            <w:tcW w:type="dxa" w:w="2160"/>
            <w:vAlign w:val="center"/>
            <w:shd w:fill="EAF2F8"/>
            <w:tcMar>
              <w:top w:w="100" w:type="dxa"/>
              <w:start w:w="100" w:type="dxa"/>
              <w:bottom w:w="100" w:type="dxa"/>
              <w:end w:w="100" w:type="dxa"/>
            </w:tcMar>
          </w:tcPr>
          <w:p>
            <w:r>
              <w:t>σₓ</w:t>
            </w:r>
          </w:p>
        </w:tc>
        <w:tc>
          <w:tcPr>
            <w:tcW w:type="dxa" w:w="7632"/>
            <w:vAlign w:val="center"/>
            <w:shd w:fill="EAF2F8"/>
            <w:tcMar>
              <w:top w:w="100" w:type="dxa"/>
              <w:start w:w="100" w:type="dxa"/>
              <w:bottom w:w="100" w:type="dxa"/>
              <w:end w:w="100" w:type="dxa"/>
            </w:tcMar>
          </w:tcPr>
          <w:p>
            <w:r>
              <w:t>Standard deviation of position in a given state</w:t>
            </w:r>
          </w:p>
        </w:tc>
      </w:tr>
    </w:tbl>
    <w:p>
      <w:pPr>
        <w:pStyle w:val="Heading1"/>
      </w:pPr>
      <w:r>
        <w:t>1 The physical postulate</w:t>
      </w:r>
    </w:p>
    <w:p>
      <w:pPr>
        <w:pStyle w:val="Heading2"/>
      </w:pPr>
      <w:r>
        <w:t>1.1 Why a probabilistic description is needed</w:t>
      </w:r>
    </w:p>
    <w:p>
      <w:r>
        <w:t>Classical mechanics describes a particle by a definite trajectory x(t). Experiments such as electron diffraction show that this description fails: identical particles prepared identically produce a spread of outcomes, with a definite statistical pattern, when their position is measured. Quantum mechanics abandons the trajectory and instead assigns a probability distribution to the outcome of a position measurement, updated in time by a wave equation to be introduced in Lesson 11.</w:t>
      </w:r>
    </w:p>
    <w:p>
      <w:pPr>
        <w:pStyle w:val="Heading2"/>
      </w:pPr>
      <w:r>
        <w:t>1.2 The Born rule</w:t>
      </w:r>
    </w:p>
    <w:p>
      <w:r>
        <w:t>The state of a particle at time t is described by a complex-valued function ψ(x, t), the wave function. The Born rule states that the probability of finding the particle in a small volume d³x around the point x, upon measurement at time t, is</w:t>
      </w:r>
    </w:p>
    <w:p>
      <w:pPr>
        <w:spacing w:before="100" w:after="160"/>
        <w:jc w:val="center"/>
      </w:pPr>
      <m:oMathPara>
        <m:oMath>
          <m:r>
            <m:t xml:space="preserve">dP(x, t) = |ψ(x, t)|² d³x</m:t>
          </m:r>
        </m:oMath>
      </m:oMathPara>
    </w:p>
    <w:p>
      <w:r>
        <w:t>Since the particle is somewhere with certainty, the total probability must be one.</w:t>
      </w:r>
    </w:p>
    <w:p>
      <w:pPr>
        <w:spacing w:before="100" w:after="160"/>
        <w:jc w:val="center"/>
      </w:pPr>
      <m:oMathPara>
        <m:oMath>
          <m:r>
            <m:t xml:space="preserve">∫ |ψ(x, t)|² d³x = 1</m:t>
          </m:r>
        </m:oMath>
      </m:oMathPara>
    </w:p>
    <w:p>
      <w:r>
        <w:t>This is the normalization condition. A function satisfying it is called normalized, in exactly the sense of Lesson 1's normalized vectors, with the norm built from an integral rather than a finite sum. The complex phase of ψ carries no direct probabilistic meaning by itself, exactly as an overall phase was invisible to |z|² in Lesson 1; but relative phases between different parts of ψ produce interference, as shown in Section 6.</w:t>
      </w:r>
    </w:p>
    <w:p>
      <w:pPr>
        <w:pStyle w:val="Heading3"/>
      </w:pPr>
      <w:r>
        <w:t>Worked example 1</w:t>
      </w:r>
    </w:p>
    <w:p>
      <w:r>
        <w:t>Verify that ψ(x) = A e^(−x²/2a²) (one dimension, for simplicity) can be normalized. Using the Gaussian integral of Lesson 2, ∫|ψ|²dx = A²∫e^(−x²/a²)dx = A²a√π. Setting this to 1 gives A = (πa²)^(−1/4). The probability density |ψ(x)|² = (πa²)^(−1/2)e^(−x²/a²) is itself a Gaussian, with the particle most likely to be found near x = 0 and the probability falling off over a distance of order a.</w:t>
      </w:r>
    </w:p>
    <w:p>
      <w:pPr>
        <w:pStyle w:val="Heading1"/>
      </w:pPr>
      <w:r>
        <w:t>2 The Hilbert space of wave functions</w:t>
      </w:r>
    </w:p>
    <w:p>
      <w:pPr>
        <w:pStyle w:val="Heading2"/>
      </w:pPr>
      <w:r>
        <w:t>2.1 Square-integrable functions</w:t>
      </w:r>
    </w:p>
    <w:p>
      <w:r>
        <w:t>Not every function can be normalized; the integral ∫|ψ|²d³x must converge. The set of functions for which it does, with functions differing on a set of zero volume identified, is a vector space: any complex linear combination αψ₁ + βψ₂ of square-integrable functions is again square-integrable, by an inequality proved in Exercise 15. This space is denoted L²(ℝ³), and it is the concrete example, promised in Lesson 1, of an infinite-dimensional complex vector space.</w:t>
      </w:r>
    </w:p>
    <w:p>
      <w:pPr>
        <w:pStyle w:val="Heading2"/>
      </w:pPr>
      <w:r>
        <w:t>2.2 The inner product</w:t>
      </w:r>
    </w:p>
    <w:p>
      <w:r>
        <w:t>For φ, ψ ∈ L²(ℝ³), define</w:t>
      </w:r>
    </w:p>
    <w:p>
      <w:pPr>
        <w:spacing w:before="100" w:after="160"/>
        <w:jc w:val="center"/>
      </w:pPr>
      <m:oMathPara>
        <m:oMath>
          <m:r>
            <m:t xml:space="preserve">⟨φ|ψ⟩ = ∫ φ*(x) ψ(x) d³x</m:t>
          </m:r>
        </m:oMath>
      </m:oMathPara>
    </w:p>
    <w:p>
      <w:r>
        <w:t>This satisfies every axiom of the inner product introduced abstractly in Lesson 1: it is conjugate symmetric, ⟨φ|ψ⟩ = ⟨ψ|φ⟩*; it is linear in the second argument and antilinear in the first, matching the physics convention of Lesson 1; and ⟨ψ|ψ⟩ = ∫|ψ|²d³x ≥ 0, vanishing only for ψ = 0. The normalization condition of Section 1.2 is exactly ⟨ψ|ψ⟩ = 1, unit norm in this inner product, the same condition met abstractly in Worked example 5 of Lesson 1.</w:t>
      </w:r>
    </w:p>
    <w:p>
      <w:pPr>
        <w:pStyle w:val="Heading2"/>
      </w:pPr>
      <w:r>
        <w:t>2.3 Completeness and the meaning of "Hilbert space"</w:t>
      </w:r>
    </w:p>
    <w:p>
      <w:r>
        <w:t>A Hilbert space is an inner product space that is complete: every sequence of vectors that ought to converge, in the sense that its terms get arbitrarily close to each other, does converge to a vector in the space. L²(ℝ³) has this property, which is a nontrivial fact of analysis not proved here, but the concept matters physically: it guarantees that limits of physically reasonable approximations, such as a sequence of increasingly sharply peaked wave packets, stay within the space of legitimate quantum states, and it guarantees that the orthonormal expansions of Section 4 actually converge to the function being expanded, not merely approximate it.</w:t>
      </w:r>
    </w:p>
    <w:p>
      <w:pPr>
        <w:pStyle w:val="Heading3"/>
      </w:pPr>
      <w:r>
        <w:t>Worked example 2</w:t>
      </w:r>
    </w:p>
    <w:p>
      <w:r>
        <w:t>Check the inner-product axioms for two Gaussians centered at different points, φ(x) = (πa²)^(−1/4)e^(−(x−x₁)²/2a²) and ψ(x) = (πa²)^(−1/4)e^(−(x−x₂)²/2a²) in one dimension. Their overlap is ⟨φ|ψ⟩ = (πa²)^(−1/2)∫e^(−(x−x₁)²/2a²)e^(−(x−x₂)²/2a²)dx, a Gaussian integral of the type in Worked example 3 of Lesson 2, giving ⟨φ|ψ⟩ = e^(−(x₁−x₂)²/4a²). This overlap is real, positive, and equal to 1 when x₁ = x₂ and falls toward 0 as the packets separate: two states become more nearly orthogonal as they become more distinguishable, an idea sharpened in Lesson 10.</w:t>
      </w:r>
    </w:p>
    <w:p>
      <w:pPr>
        <w:pStyle w:val="Heading1"/>
      </w:pPr>
      <w:r>
        <w:t>3 Probability current and conservation of probability</w:t>
      </w:r>
    </w:p>
    <w:p>
      <w:pPr>
        <w:pStyle w:val="Heading2"/>
      </w:pPr>
      <w:r>
        <w:t>3.1 Local conservation</w:t>
      </w:r>
    </w:p>
    <w:p>
      <w:r>
        <w:t>Total probability is conserved by the normalization condition, but this global statement should follow from a local one, exactly as global charge conservation in Lesson 7 followed from a local continuity equation. Define the probability current</w:t>
      </w:r>
    </w:p>
    <w:p>
      <w:pPr>
        <w:spacing w:before="100" w:after="160"/>
        <w:jc w:val="center"/>
      </w:pPr>
      <m:oMathPara>
        <m:oMath>
          <m:r>
            <m:t xml:space="preserve">j(x, t) = (ℏ/m) Im[ψ*∇ψ] = (ℏ/2mi)(ψ*∇ψ − ψ∇ψ*)</m:t>
          </m:r>
        </m:oMath>
      </m:oMathPara>
    </w:p>
    <w:p>
      <w:r>
        <w:t>Using the Schrodinger equation, to be introduced in Lesson 11, one can show</w:t>
      </w:r>
    </w:p>
    <w:p>
      <w:pPr>
        <w:spacing w:before="100" w:after="160"/>
        <w:jc w:val="center"/>
      </w:pPr>
      <m:oMathPara>
        <m:oMath>
          <m:r>
            <m:t xml:space="preserve">∂ρ/∂t + ∇·j = 0,    ρ = |ψ|²</m:t>
          </m:r>
        </m:oMath>
      </m:oMathPara>
    </w:p>
    <w:p>
      <w:r>
        <w:t>This is a continuity equation of exactly the form met in Lesson 7 for charge, and in Lesson 2 for the diffusion equation. It expresses that probability, like charge, is neither created nor destroyed but merely flows from one region to another. Lesson 23 derives the relativistic analogue of this current directly from the Dirac equation, where it becomes j^μ = ψ̄γ^μψ and plays the role of the electromagnetic current itself.</w:t>
      </w:r>
    </w:p>
    <w:p>
      <w:pPr>
        <w:pStyle w:val="Heading2"/>
      </w:pPr>
      <w:r>
        <w:t>3.2 Physical meaning of the current</w:t>
      </w:r>
    </w:p>
    <w:p>
      <w:r>
        <w:t>For a plane wave ψ = A e^(i(kx−ωt)) in one dimension, ∇ψ = ikψ, so j = (ℏk/m)|A|² = v|A|², the probability density times the classical velocity v = ℏk/m. This matches the intuitive picture of a stream of particles moving at velocity v with density |A|²; the current formula generalizes this picture to any wave function, including ones with no definite velocity.</w:t>
      </w:r>
    </w:p>
    <w:p>
      <w:pPr>
        <w:pStyle w:val="Heading3"/>
      </w:pPr>
      <w:r>
        <w:t>Worked example 3</w:t>
      </w:r>
    </w:p>
    <w:p>
      <w:r>
        <w:t>Verify the continuity equation for a one-dimensional plane wave using the free Schrodinger equation iℏ∂_tψ = −(ℏ²/2m)∂ₓ²ψ (anticipating Lesson 11). For ψ = Ae^(i(kx−ωt)), ρ = |A|² is constant in time, so ∂ρ/∂t = 0. The current j = (ℏk/m)|A|² is also constant in x, so ∂ⱼ/∂x = 0. Both sides of the continuity equation vanish separately, consistent with a stationary, uniform probability flow.</w:t>
      </w:r>
    </w:p>
    <w:p>
      <w:pPr>
        <w:pStyle w:val="Heading1"/>
      </w:pPr>
      <w:r>
        <w:t>4 Expansion in a basis</w:t>
      </w:r>
    </w:p>
    <w:p>
      <w:pPr>
        <w:pStyle w:val="Heading2"/>
      </w:pPr>
      <w:r>
        <w:t>4.1 Orthonormal bases in L²</w:t>
      </w:r>
    </w:p>
    <w:p>
      <w:r>
        <w:t>A set of functions {uₙ(x)} is orthonormal if ⟨uₙ|uₘ⟩ = δₙₘ, and complete if every ψ ∈ L² can be written as a convergent sum</w:t>
      </w:r>
    </w:p>
    <w:p>
      <w:pPr>
        <w:spacing w:before="100" w:after="160"/>
        <w:jc w:val="center"/>
      </w:pPr>
      <m:oMathPara>
        <m:oMath>
          <m:r>
            <m:t xml:space="preserve">ψ(x) = Σₙ cₙ uₙ(x),    cₙ = ⟨uₙ|ψ⟩ = ∫ uₙ*(x) ψ(x) d³x</m:t>
          </m:r>
        </m:oMath>
      </m:oMathPara>
    </w:p>
    <w:p>
      <w:r>
        <w:t>This is the infinite-dimensional analogue of the finite expansion of Lesson 1's Section 3.3, with the sum over a discrete or continuous label n and the resolution of the identity Σₙ|uₙ⟩⟨uₙ| = I holding in exactly the same sense. The Fourier series of Lesson 2 is the special case in which the basis functions are e^(2πinx/L)/√L on an interval of length L.</w:t>
      </w:r>
    </w:p>
    <w:p>
      <w:pPr>
        <w:pStyle w:val="Heading2"/>
      </w:pPr>
      <w:r>
        <w:t>4.2 The Born rule for expansion coefficients</w:t>
      </w:r>
    </w:p>
    <w:p>
      <w:r>
        <w:t>Substituting the expansion into the normalization condition and using orthonormality,</w:t>
      </w:r>
    </w:p>
    <w:p>
      <w:pPr>
        <w:spacing w:before="100" w:after="160"/>
        <w:jc w:val="center"/>
      </w:pPr>
      <m:oMathPara>
        <m:oMath>
          <m:r>
            <m:t xml:space="preserve">⟨ψ|ψ⟩ = Σₙ |cₙ|² = 1</m:t>
          </m:r>
        </m:oMath>
      </m:oMathPara>
    </w:p>
    <w:p>
      <w:r>
        <w:t>so |cₙ|² is itself a probability: the probability that a measurement associated with the basis {uₙ} yields the outcome labeled n. This is the general form of the Born rule, of which Section 1.2 is the special case where the basis is the (continuous, non-normalizable) family of position eigenfunctions, and it is the form used repeatedly once eigenstates of energy, angular momentum, and spin are introduced (Lessons 11 through 14).</w:t>
      </w:r>
    </w:p>
    <w:p>
      <w:pPr>
        <w:pStyle w:val="Heading3"/>
      </w:pPr>
      <w:r>
        <w:t>Worked example 4</w:t>
      </w:r>
    </w:p>
    <w:p>
      <w:r>
        <w:t>For a particle confined to an infinite square well of width L, the orthonormal energy basis is uₙ(x) = √(2/L) sin(nπx/L) on 0 &lt; x &lt; L, n = 1, 2, …, extended by zero outside. A wave function ψ(x) = √(30/L⁵) x(L−x) on the well (a simple polynomial shape) can be expanded in this basis; the coefficient c₁ = ⟨u₁|ψ⟩ turns out to dominate the sum, meaning a measurement of energy is most likely, though not certain, to find the particle in its ground state. This calculation is completed in Lesson 11's exercises once the energies Eₙ are available.</w:t>
      </w:r>
    </w:p>
    <w:p>
      <w:pPr>
        <w:pStyle w:val="Heading1"/>
      </w:pPr>
      <w:r>
        <w:t>5 Position and the Dirac delta basis</w:t>
      </w:r>
    </w:p>
    <w:p>
      <w:pPr>
        <w:pStyle w:val="Heading2"/>
      </w:pPr>
      <w:r>
        <w:t>5.1 The non-normalizable position eigenfunctions</w:t>
      </w:r>
    </w:p>
    <w:p>
      <w:r>
        <w:t>It is convenient, though not rigorous within L² itself, to treat the position variable x₀ as labeling a basis δ(x − x₀), since formally ∫δ(x−x₀)ψ(x)d³x = ψ(x₀) extracts the coefficient of this basis element exactly as Section 4.1 extracts cₙ. The delta function is not itself square-integrable, and this "basis" is continuous rather than discrete, with the sum of Section 4.1 replaced by an integral and δₙₘ replaced by δ(x−x′): ⟨δₓ|δₓ′⟩ "=" δ(x−x′). These technical points are handled properly in the theory of rigged Hilbert spaces, which is not needed for this course; what matters is the working rule that ψ(x) is itself the array of expansion coefficients of the abstract state in the position basis, precisely as anticipated when Lesson 1 distinguished a vector from its coordinate column.</w:t>
      </w:r>
    </w:p>
    <w:p>
      <w:pPr>
        <w:pStyle w:val="Heading2"/>
      </w:pPr>
      <w:r>
        <w:t>5.2 Momentum eigenfunctions</w:t>
      </w:r>
    </w:p>
    <w:p>
      <w:r>
        <w:t>The plane waves e^(ikx)/√(2π), in one dimension, play the same formal role for momentum that δ(x−x₀) plays for position; Lesson 12 makes this basis precise using the Fourier transform of Lesson 2 and shows that expanding ψ in this basis gives exactly the momentum-space wave function ψ̃(k).</w:t>
      </w:r>
    </w:p>
    <w:p>
      <w:pPr>
        <w:pStyle w:val="Heading3"/>
      </w:pPr>
      <w:r>
        <w:t>Worked example 5</w:t>
      </w:r>
    </w:p>
    <w:p>
      <w:r>
        <w:t>Compute ⟨δₓ₀|ψ⟩ for ψ(x) = (πa²)^(−1/4)e^(−x²/2a²): the formal inner product with the delta function returns ψ(x₀) itself, illustrating that the "coefficients" cₓ₀ of the position basis expansion are simply the values of the wave function.</w:t>
      </w:r>
    </w:p>
    <w:p>
      <w:pPr>
        <w:pStyle w:val="Heading1"/>
      </w:pPr>
      <w:r>
        <w:t>6 Superposition and interference</w:t>
      </w:r>
    </w:p>
    <w:p>
      <w:pPr>
        <w:pStyle w:val="Heading2"/>
      </w:pPr>
      <w:r>
        <w:t>6.1 The superposition principle</w:t>
      </w:r>
    </w:p>
    <w:p>
      <w:r>
        <w:t>If ψ₁ and ψ₂ are possible states of a system, so is any normalized linear combination c₁ψ₁ + c₂ψ₂. This is the statement that the space of states is a vector space, and it is the direct quantum-mechanical use of the linearity introduced abstractly in Lesson 1. It is also the source of every interference phenomenon in quantum mechanics.</w:t>
      </w:r>
    </w:p>
    <w:p>
      <w:pPr>
        <w:pStyle w:val="Heading2"/>
      </w:pPr>
      <w:r>
        <w:t>6.2 Interference in the probability density</w:t>
      </w:r>
    </w:p>
    <w:p>
      <w:r>
        <w:t>For a superposition ψ = c₁ψ₁ + c₂ψ₂ with ψ₁, ψ₂ orthonormal, the probability density is</w:t>
      </w:r>
    </w:p>
    <w:p>
      <w:pPr>
        <w:spacing w:before="100" w:after="160"/>
        <w:jc w:val="center"/>
      </w:pPr>
      <m:oMathPara>
        <m:oMath>
          <m:r>
            <m:t xml:space="preserve">|ψ|² = |c₁|²|ψ₁|² + |c₂|²|ψ₂|² + 2 Re(c₁*c₂ ψ₁*ψ₂)</m:t>
          </m:r>
        </m:oMath>
      </m:oMathPara>
    </w:p>
    <w:p>
      <w:r>
        <w:t>The first two terms are what classical probability theory would predict for a system that is "really" in state 1 with probability |c₁|² or state 2 with probability |c₂|². The third term, the interference term, has no classical counterpart; it is precisely the interference of amplitudes met abstractly in Section 1.5 of Lesson 1, |A₁+A₂|² = |A₁|²+|A₂|²+2Re(A₁*A₂), now applied to spatially varying amplitudes ψ₁(x) and ψ₂(x) rather than to two numbers.</w:t>
      </w:r>
    </w:p>
    <w:p>
      <w:pPr>
        <w:pStyle w:val="Heading3"/>
      </w:pPr>
      <w:r>
        <w:t>Worked example 6</w:t>
      </w:r>
    </w:p>
    <w:p>
      <w:r>
        <w:t>Two Gaussian wave packets, ψ₁ centered at x = −d and ψ₂ centered at x = +d, both with width a ≪ d so that they are nearly orthogonal (Worked example 2), are combined as ψ = (ψ₁+ψ₂)/√2. Near x = 0, both ψ₁ and ψ₂ have appreciable, comparable magnitude, and the cross term 2Re(ψ₁*ψ₂)/2 can add constructively or destructively depending on any relative phase between the packets, producing fringes in |ψ|² even though each individual packet alone would give a smooth, featureless density there. This is the double-slit pattern in embryonic form; a full treatment requires the time evolution of Lesson 11.</w:t>
      </w:r>
    </w:p>
    <w:p>
      <w:pPr>
        <w:pStyle w:val="Heading1"/>
      </w:pPr>
      <w:r>
        <w:t>7 Uncertainty as a property of the wave function</w:t>
      </w:r>
    </w:p>
    <w:p>
      <w:pPr>
        <w:pStyle w:val="Heading2"/>
      </w:pPr>
      <w:r>
        <w:t>7.1 The standard deviation of position</w:t>
      </w:r>
    </w:p>
    <w:p>
      <w:r>
        <w:t>For a normalized ψ, the expectation value and variance of position are</w:t>
      </w:r>
    </w:p>
    <w:p>
      <w:pPr>
        <w:spacing w:before="100" w:after="160"/>
        <w:jc w:val="center"/>
      </w:pPr>
      <m:oMathPara>
        <m:oMath>
          <m:r>
            <m:t xml:space="preserve">⟨x⟩ = ∫ x |ψ(x)|² d³x,    σₓ² = ⟨x²⟩ − ⟨x⟩²</m:t>
          </m:r>
        </m:oMath>
      </m:oMathPara>
    </w:p>
    <w:p>
      <w:r>
        <w:t>These are the ordinary statistical mean and variance of the probability distribution |ψ|², nothing more. σₓ measures the spread of possible outcomes if position is measured on an ensemble of identically prepared systems; it says nothing about the precision of any single measurement, and nothing about disturbing the system, contrary to a common but imprecise description of the uncertainty principle. Lesson 12 will show that σₓ and the corresponding σₚ satisfy a lower bound, but that inequality belongs to the algebra of operators, not to this lesson's descriptive statistics.</w:t>
      </w:r>
    </w:p>
    <w:p>
      <w:pPr>
        <w:pStyle w:val="Heading3"/>
      </w:pPr>
      <w:r>
        <w:t>Worked example 7</w:t>
      </w:r>
    </w:p>
    <w:p>
      <w:r>
        <w:t>For the Gaussian of Worked example 1, ⟨x⟩ = 0 by symmetry, and ⟨x²⟩ = ∫x²|ψ|²dx = (πa²)^(−1/2)∫x²e^(−x²/a²)dx. Using the result of Worked example 3 in Lesson 2 with the substitution a → 1/a² there, ∫x²e^(−x²/a²)dx = (a√π/2)a², so ⟨x²⟩ = a²/2, and σₓ = a/√2. The width parameter a in the wave function and the statistical spread σₓ differ by this factor of √2, a distinction worth keeping straight when comparing formulas from different sources.</w:t>
      </w:r>
    </w:p>
    <w:p>
      <w:pPr>
        <w:pStyle w:val="Heading1"/>
      </w:pPr>
      <w:r>
        <w:t>8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Wave function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Born rule |ψ|²</w:t>
            </w:r>
          </w:p>
        </w:tc>
        <w:tc>
          <w:tcPr>
            <w:tcW w:type="dxa" w:w="6528"/>
            <w:vAlign w:val="center"/>
            <w:tcMar>
              <w:top w:w="100" w:type="dxa"/>
              <w:start w:w="100" w:type="dxa"/>
              <w:bottom w:w="100" w:type="dxa"/>
              <w:end w:w="100" w:type="dxa"/>
            </w:tcMar>
          </w:tcPr>
          <w:p>
            <w:r>
              <w:t>Cross sections and decay rates as probabilities built from |amplitude|² (Lessons 58, 59)</w:t>
            </w:r>
          </w:p>
        </w:tc>
      </w:tr>
      <w:tr>
        <w:tc>
          <w:tcPr>
            <w:tcW w:type="dxa" w:w="3264"/>
            <w:vAlign w:val="center"/>
            <w:shd w:fill="EAF2F8"/>
            <w:tcMar>
              <w:top w:w="100" w:type="dxa"/>
              <w:start w:w="100" w:type="dxa"/>
              <w:bottom w:w="100" w:type="dxa"/>
              <w:end w:w="100" w:type="dxa"/>
            </w:tcMar>
          </w:tcPr>
          <w:p>
            <w:r>
              <w:t>L² inner product ⟨φ|ψ⟩</w:t>
            </w:r>
          </w:p>
        </w:tc>
        <w:tc>
          <w:tcPr>
            <w:tcW w:type="dxa" w:w="6528"/>
            <w:vAlign w:val="center"/>
            <w:shd w:fill="EAF2F8"/>
            <w:tcMar>
              <w:top w:w="100" w:type="dxa"/>
              <w:start w:w="100" w:type="dxa"/>
              <w:bottom w:w="100" w:type="dxa"/>
              <w:end w:w="100" w:type="dxa"/>
            </w:tcMar>
          </w:tcPr>
          <w:p>
            <w:r>
              <w:t>Concrete realization of the abstract bra-ket algebra of Lesson 1, extended to spinor and field states</w:t>
            </w:r>
          </w:p>
        </w:tc>
      </w:tr>
      <w:tr>
        <w:tc>
          <w:tcPr>
            <w:tcW w:type="dxa" w:w="3264"/>
            <w:vAlign w:val="center"/>
            <w:tcMar>
              <w:top w:w="100" w:type="dxa"/>
              <w:start w:w="100" w:type="dxa"/>
              <w:bottom w:w="100" w:type="dxa"/>
              <w:end w:w="100" w:type="dxa"/>
            </w:tcMar>
          </w:tcPr>
          <w:p>
            <w:r>
              <w:t>Continuity equation for ρ, j</w:t>
            </w:r>
          </w:p>
        </w:tc>
        <w:tc>
          <w:tcPr>
            <w:tcW w:type="dxa" w:w="6528"/>
            <w:vAlign w:val="center"/>
            <w:tcMar>
              <w:top w:w="100" w:type="dxa"/>
              <w:start w:w="100" w:type="dxa"/>
              <w:bottom w:w="100" w:type="dxa"/>
              <w:end w:w="100" w:type="dxa"/>
            </w:tcMar>
          </w:tcPr>
          <w:p>
            <w:r>
              <w:t>Template for the relativistic current j^μ = ψ̄γ^μψ (Lesson 23) and for charge conservation in QED</w:t>
            </w:r>
          </w:p>
        </w:tc>
      </w:tr>
      <w:tr>
        <w:tc>
          <w:tcPr>
            <w:tcW w:type="dxa" w:w="3264"/>
            <w:vAlign w:val="center"/>
            <w:shd w:fill="EAF2F8"/>
            <w:tcMar>
              <w:top w:w="100" w:type="dxa"/>
              <w:start w:w="100" w:type="dxa"/>
              <w:bottom w:w="100" w:type="dxa"/>
              <w:end w:w="100" w:type="dxa"/>
            </w:tcMar>
          </w:tcPr>
          <w:p>
            <w:r>
              <w:t>Orthonormal expansion and |cₙ|²</w:t>
            </w:r>
          </w:p>
        </w:tc>
        <w:tc>
          <w:tcPr>
            <w:tcW w:type="dxa" w:w="6528"/>
            <w:vAlign w:val="center"/>
            <w:shd w:fill="EAF2F8"/>
            <w:tcMar>
              <w:top w:w="100" w:type="dxa"/>
              <w:start w:w="100" w:type="dxa"/>
              <w:bottom w:w="100" w:type="dxa"/>
              <w:end w:w="100" w:type="dxa"/>
            </w:tcMar>
          </w:tcPr>
          <w:p>
            <w:r>
              <w:t>General measurement postulate, used for spin, momentum, and energy eigenstates throughout Parts II and III</w:t>
            </w:r>
          </w:p>
        </w:tc>
      </w:tr>
      <w:tr>
        <w:tc>
          <w:tcPr>
            <w:tcW w:type="dxa" w:w="3264"/>
            <w:vAlign w:val="center"/>
            <w:tcMar>
              <w:top w:w="100" w:type="dxa"/>
              <w:start w:w="100" w:type="dxa"/>
              <w:bottom w:w="100" w:type="dxa"/>
              <w:end w:w="100" w:type="dxa"/>
            </w:tcMar>
          </w:tcPr>
          <w:p>
            <w:r>
              <w:t>Position and momentum "bases"</w:t>
            </w:r>
          </w:p>
        </w:tc>
        <w:tc>
          <w:tcPr>
            <w:tcW w:type="dxa" w:w="6528"/>
            <w:vAlign w:val="center"/>
            <w:tcMar>
              <w:top w:w="100" w:type="dxa"/>
              <w:start w:w="100" w:type="dxa"/>
              <w:bottom w:w="100" w:type="dxa"/>
              <w:end w:w="100" w:type="dxa"/>
            </w:tcMar>
          </w:tcPr>
          <w:p>
            <w:r>
              <w:t>Made rigorous via the Fourier transform in Lesson 12; generalized to field configurations in the path integral (Lesson 79)</w:t>
            </w:r>
          </w:p>
        </w:tc>
      </w:tr>
      <w:tr>
        <w:tc>
          <w:tcPr>
            <w:tcW w:type="dxa" w:w="3264"/>
            <w:vAlign w:val="center"/>
            <w:shd w:fill="EAF2F8"/>
            <w:tcMar>
              <w:top w:w="100" w:type="dxa"/>
              <w:start w:w="100" w:type="dxa"/>
              <w:bottom w:w="100" w:type="dxa"/>
              <w:end w:w="100" w:type="dxa"/>
            </w:tcMar>
          </w:tcPr>
          <w:p>
            <w:r>
              <w:t>Superposition and interference</w:t>
            </w:r>
          </w:p>
        </w:tc>
        <w:tc>
          <w:tcPr>
            <w:tcW w:type="dxa" w:w="6528"/>
            <w:vAlign w:val="center"/>
            <w:shd w:fill="EAF2F8"/>
            <w:tcMar>
              <w:top w:w="100" w:type="dxa"/>
              <w:start w:w="100" w:type="dxa"/>
              <w:bottom w:w="100" w:type="dxa"/>
              <w:end w:w="100" w:type="dxa"/>
            </w:tcMar>
          </w:tcPr>
          <w:p>
            <w:r>
              <w:t>Physical content of virtual particle exchange and of summing Feynman diagrams before squaring (Lesson 50)</w:t>
            </w:r>
          </w:p>
        </w:tc>
      </w:tr>
      <w:tr>
        <w:tc>
          <w:tcPr>
            <w:tcW w:type="dxa" w:w="3264"/>
            <w:vAlign w:val="center"/>
            <w:tcMar>
              <w:top w:w="100" w:type="dxa"/>
              <w:start w:w="100" w:type="dxa"/>
              <w:bottom w:w="100" w:type="dxa"/>
              <w:end w:w="100" w:type="dxa"/>
            </w:tcMar>
          </w:tcPr>
          <w:p>
            <w:r>
              <w:t>Uncertainty as spread of an ensemble</w:t>
            </w:r>
          </w:p>
        </w:tc>
        <w:tc>
          <w:tcPr>
            <w:tcW w:type="dxa" w:w="6528"/>
            <w:vAlign w:val="center"/>
            <w:tcMar>
              <w:top w:w="100" w:type="dxa"/>
              <w:start w:w="100" w:type="dxa"/>
              <w:bottom w:w="100" w:type="dxa"/>
              <w:end w:w="100" w:type="dxa"/>
            </w:tcMar>
          </w:tcPr>
          <w:p>
            <w:r>
              <w:t>Correct reading of the momentum-position uncertainty relation of Lesson 12</w:t>
            </w:r>
          </w:p>
        </w:tc>
      </w:tr>
    </w:tbl>
    <w:p>
      <w:r>
        <w:t>Every scattering amplitude computed in Part VIII is, in the end, an inner product of the form ⟨final state|S|initial state⟩, built from exactly the structure introduced here: a complex vector space with an inner product, states normalized to represent certainty of existing in some configuration, and probabilities read off as the squared modulus of an amplitude. Learning to think of ψ(x) as one concrete representative of an abstract state vector, rather than as a physical wave in space, is the single most important habit this lesson can build.</w:t>
      </w:r>
    </w:p>
    <w:p>
      <w:pPr>
        <w:pStyle w:val="Heading1"/>
      </w:pPr>
      <w:r>
        <w:t>9 Summary</w:t>
      </w:r>
    </w:p>
    <w:p>
      <w:pPr>
        <w:pStyle w:val="ListNumber"/>
        <w:numPr>
          <w:ilvl w:val="0"/>
          <w:numId w:val="17"/>
        </w:numPr>
      </w:pPr>
      <w:r>
        <w:t>The Born rule states that |ψ(x, t)|² is the probability density for finding a particle at x at time t; total probability equals one.</w:t>
      </w:r>
    </w:p>
    <w:p>
      <w:pPr>
        <w:pStyle w:val="ListNumber"/>
        <w:numPr>
          <w:ilvl w:val="0"/>
          <w:numId w:val="17"/>
        </w:numPr>
      </w:pPr>
      <w:r>
        <w:t>The space L²(ℝ³) of square-integrable functions, with inner product ⟨φ|ψ⟩ = ∫φ*ψ d³x, realizes concretely the abstract Hilbert space structure of Lesson 1.</w:t>
      </w:r>
    </w:p>
    <w:p>
      <w:pPr>
        <w:pStyle w:val="ListNumber"/>
        <w:numPr>
          <w:ilvl w:val="0"/>
          <w:numId w:val="17"/>
        </w:numPr>
      </w:pPr>
      <w:r>
        <w:t>A probability current j satisfies ∂ρ/∂t + ∇·j = 0, the quantum-mechanical analogue of charge conservation.</w:t>
      </w:r>
    </w:p>
    <w:p>
      <w:pPr>
        <w:pStyle w:val="ListNumber"/>
        <w:numPr>
          <w:ilvl w:val="0"/>
          <w:numId w:val="17"/>
        </w:numPr>
      </w:pPr>
      <w:r>
        <w:t>Expanding ψ in an orthonormal basis gives coefficients cₙ = ⟨uₙ|ψ⟩ with |cₙ|² interpreted as measurement probabilities.</w:t>
      </w:r>
    </w:p>
    <w:p>
      <w:pPr>
        <w:pStyle w:val="ListNumber"/>
        <w:numPr>
          <w:ilvl w:val="0"/>
          <w:numId w:val="17"/>
        </w:numPr>
      </w:pPr>
      <w:r>
        <w:t>The position and momentum "bases" are continuous and non-normalizable but organize the wave function as an array of expansion coefficients.</w:t>
      </w:r>
    </w:p>
    <w:p>
      <w:pPr>
        <w:pStyle w:val="ListNumber"/>
        <w:numPr>
          <w:ilvl w:val="0"/>
          <w:numId w:val="17"/>
        </w:numPr>
      </w:pPr>
      <w:r>
        <w:t>The superposition principle allows linear combinations of states and produces interference terms with no classical analogue.</w:t>
      </w:r>
    </w:p>
    <w:p>
      <w:pPr>
        <w:pStyle w:val="ListNumber"/>
        <w:numPr>
          <w:ilvl w:val="0"/>
          <w:numId w:val="17"/>
        </w:numPr>
      </w:pPr>
      <w:r>
        <w:t>⟨x⟩ and σₓ are the mean and standard deviation of the position probability distribution, statistics of an ensemble, not properties of a single measurement.</w:t>
      </w:r>
    </w:p>
    <w:p>
      <w:pPr>
        <w:pStyle w:val="ListNumber"/>
        <w:numPr>
          <w:ilvl w:val="0"/>
          <w:numId w:val="17"/>
        </w:numPr>
      </w:pPr>
      <w:r>
        <w:t>Every later probabilistic statement in the course, cross sections included, is built from the same Born-rule logic introduced here.</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448"/>
        <w:gridCol w:w="2448"/>
        <w:gridCol w:w="2448"/>
        <w:gridCol w:w="2448"/>
      </w:tblGrid>
      <w:tr>
        <w:tc>
          <w:tcPr>
            <w:tcW w:type="dxa" w:w="2448"/>
            <w:shd w:fill="1F4E78"/>
            <w:vAlign w:val="center"/>
            <w:tcMar>
              <w:top w:w="100" w:type="dxa"/>
              <w:start w:w="100" w:type="dxa"/>
              <w:bottom w:w="100" w:type="dxa"/>
              <w:end w:w="100" w:type="dxa"/>
            </w:tcMar>
          </w:tcPr>
          <w:p>
            <w:r>
              <w:rPr>
                <w:b/>
                <w:color w:val="FFFFFF"/>
              </w:rPr>
              <w:t>No</w:t>
            </w:r>
          </w:p>
        </w:tc>
        <w:tc>
          <w:tcPr>
            <w:tcW w:type="dxa" w:w="2448"/>
            <w:shd w:fill="1F4E78"/>
            <w:vAlign w:val="center"/>
            <w:tcMar>
              <w:top w:w="100" w:type="dxa"/>
              <w:start w:w="100" w:type="dxa"/>
              <w:bottom w:w="100" w:type="dxa"/>
              <w:end w:w="100" w:type="dxa"/>
            </w:tcMar>
          </w:tcPr>
          <w:p>
            <w:r>
              <w:rPr>
                <w:b/>
                <w:color w:val="FFFFFF"/>
              </w:rPr>
              <w:t>Problem</w:t>
            </w:r>
          </w:p>
        </w:tc>
        <w:tc>
          <w:tcPr>
            <w:tcW w:type="dxa" w:w="2448"/>
            <w:shd w:fill="1F4E78"/>
            <w:vAlign w:val="center"/>
            <w:tcMar>
              <w:top w:w="100" w:type="dxa"/>
              <w:start w:w="100" w:type="dxa"/>
              <w:bottom w:w="100" w:type="dxa"/>
              <w:end w:w="100" w:type="dxa"/>
            </w:tcMar>
          </w:tcPr>
          <w:p>
            <w:r>
              <w:rPr>
                <w:b/>
                <w:color w:val="FFFFFF"/>
              </w:rPr>
            </w:r>
          </w:p>
        </w:tc>
        <w:tc>
          <w:tcPr>
            <w:tcW w:type="dxa" w:w="2448"/>
            <w:shd w:fill="1F4E78"/>
            <w:vAlign w:val="center"/>
            <w:tcMar>
              <w:top w:w="100" w:type="dxa"/>
              <w:start w:w="100" w:type="dxa"/>
              <w:bottom w:w="100" w:type="dxa"/>
              <w:end w:w="100" w:type="dxa"/>
            </w:tcMar>
          </w:tcPr>
          <w:p>
            <w:r>
              <w:rPr>
                <w:b/>
                <w:color w:val="FFFFFF"/>
              </w:rPr>
            </w:r>
          </w:p>
        </w:tc>
      </w:tr>
      <w:tr>
        <w:tc>
          <w:tcPr>
            <w:tcW w:type="dxa" w:w="2448"/>
            <w:vAlign w:val="center"/>
            <w:tcMar>
              <w:top w:w="100" w:type="dxa"/>
              <w:start w:w="100" w:type="dxa"/>
              <w:bottom w:w="100" w:type="dxa"/>
              <w:end w:w="100" w:type="dxa"/>
            </w:tcMar>
          </w:tcPr>
          <w:p>
            <w:r>
              <w:t>1</w:t>
            </w:r>
          </w:p>
        </w:tc>
        <w:tc>
          <w:tcPr>
            <w:tcW w:type="dxa" w:w="2448"/>
            <w:vAlign w:val="center"/>
            <w:tcMar>
              <w:top w:w="100" w:type="dxa"/>
              <w:start w:w="100" w:type="dxa"/>
              <w:bottom w:w="100" w:type="dxa"/>
              <w:end w:w="100" w:type="dxa"/>
            </w:tcMar>
          </w:tcPr>
          <w:p>
            <w:r>
              <w:t>Normalize ψ(x) = A e^(−</w:t>
            </w:r>
          </w:p>
        </w:tc>
        <w:tc>
          <w:tcPr>
            <w:tcW w:type="dxa" w:w="2448"/>
            <w:vAlign w:val="center"/>
            <w:tcMar>
              <w:top w:w="100" w:type="dxa"/>
              <w:start w:w="100" w:type="dxa"/>
              <w:bottom w:w="100" w:type="dxa"/>
              <w:end w:w="100" w:type="dxa"/>
            </w:tcMar>
          </w:tcPr>
          <w:p>
            <w:r>
              <w:t>x</w:t>
            </w:r>
          </w:p>
        </w:tc>
        <w:tc>
          <w:tcPr>
            <w:tcW w:type="dxa" w:w="2448"/>
            <w:vAlign w:val="center"/>
            <w:tcMar>
              <w:top w:w="100" w:type="dxa"/>
              <w:start w:w="100" w:type="dxa"/>
              <w:bottom w:w="100" w:type="dxa"/>
              <w:end w:w="100" w:type="dxa"/>
            </w:tcMar>
          </w:tcPr>
          <w:p>
            <w:r>
              <w:t>/b) in one dimension and find A in terms of b.</w:t>
            </w:r>
          </w:p>
        </w:tc>
      </w:tr>
      <w:tr>
        <w:tc>
          <w:tcPr>
            <w:tcW w:type="dxa" w:w="2448"/>
            <w:vAlign w:val="center"/>
            <w:shd w:fill="EAF2F8"/>
            <w:tcMar>
              <w:top w:w="100" w:type="dxa"/>
              <w:start w:w="100" w:type="dxa"/>
              <w:bottom w:w="100" w:type="dxa"/>
              <w:end w:w="100" w:type="dxa"/>
            </w:tcMar>
          </w:tcPr>
          <w:p>
            <w:r>
              <w:t>2</w:t>
            </w:r>
          </w:p>
        </w:tc>
        <w:tc>
          <w:tcPr>
            <w:tcW w:type="dxa" w:w="2448"/>
            <w:vAlign w:val="center"/>
            <w:shd w:fill="EAF2F8"/>
            <w:tcMar>
              <w:top w:w="100" w:type="dxa"/>
              <w:start w:w="100" w:type="dxa"/>
              <w:bottom w:w="100" w:type="dxa"/>
              <w:end w:w="100" w:type="dxa"/>
            </w:tcMar>
          </w:tcPr>
          <w:p>
            <w:r>
              <w:t>For the normalized wave function of Exercise 1, find the probability of finding the particle in −b &lt; x &lt; b.</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3</w:t>
            </w:r>
          </w:p>
        </w:tc>
        <w:tc>
          <w:tcPr>
            <w:tcW w:type="dxa" w:w="2448"/>
            <w:vAlign w:val="center"/>
            <w:tcMar>
              <w:top w:w="100" w:type="dxa"/>
              <w:start w:w="100" w:type="dxa"/>
              <w:bottom w:w="100" w:type="dxa"/>
              <w:end w:w="100" w:type="dxa"/>
            </w:tcMar>
          </w:tcPr>
          <w:p>
            <w:r>
              <w:t>Show that if ψ is normalized, so is e^(iθ)ψ for any real constant θ, and explain why this does not represent a different physical state.</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4</w:t>
            </w:r>
          </w:p>
        </w:tc>
        <w:tc>
          <w:tcPr>
            <w:tcW w:type="dxa" w:w="2448"/>
            <w:vAlign w:val="center"/>
            <w:shd w:fill="EAF2F8"/>
            <w:tcMar>
              <w:top w:w="100" w:type="dxa"/>
              <w:start w:w="100" w:type="dxa"/>
              <w:bottom w:w="100" w:type="dxa"/>
              <w:end w:w="100" w:type="dxa"/>
            </w:tcMar>
          </w:tcPr>
          <w:p>
            <w:r>
              <w:t>For two functions ψ₁ and ψ₂ in L², verify by direct computation that ⟨ψ₁ + ψ₂|ψ₁ + ψ₂⟩ = ⟨ψ₁|ψ₁⟩ + ⟨ψ₂|ψ₂⟩ + 2Re⟨ψ₁|ψ₂⟩.</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5</w:t>
            </w:r>
          </w:p>
        </w:tc>
        <w:tc>
          <w:tcPr>
            <w:tcW w:type="dxa" w:w="2448"/>
            <w:vAlign w:val="center"/>
            <w:tcMar>
              <w:top w:w="100" w:type="dxa"/>
              <w:start w:w="100" w:type="dxa"/>
              <w:bottom w:w="100" w:type="dxa"/>
              <w:end w:w="100" w:type="dxa"/>
            </w:tcMar>
          </w:tcPr>
          <w:p>
            <w:r>
              <w:t>Show that the Cauchy Schwarz inequality of Lesson 1, Exercise 16, applied to L², implies that any ψ ∈ L² normalized against a normalized φ has |⟨φ|ψ⟩| ≤ 1.</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6</w:t>
            </w:r>
          </w:p>
        </w:tc>
        <w:tc>
          <w:tcPr>
            <w:tcW w:type="dxa" w:w="2448"/>
            <w:vAlign w:val="center"/>
            <w:shd w:fill="EAF2F8"/>
            <w:tcMar>
              <w:top w:w="100" w:type="dxa"/>
              <w:start w:w="100" w:type="dxa"/>
              <w:bottom w:w="100" w:type="dxa"/>
              <w:end w:w="100" w:type="dxa"/>
            </w:tcMar>
          </w:tcPr>
          <w:p>
            <w:r>
              <w:t>Two one-dimensional Gaussians of width a are centered at x = 0 and x = 3a. Estimate their overlap ⟨φ|ψ⟩ using Worked example 2 and comment on whether they are "nearly orthogonal."</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7</w:t>
            </w:r>
          </w:p>
        </w:tc>
        <w:tc>
          <w:tcPr>
            <w:tcW w:type="dxa" w:w="2448"/>
            <w:vAlign w:val="center"/>
            <w:tcMar>
              <w:top w:w="100" w:type="dxa"/>
              <w:start w:w="100" w:type="dxa"/>
              <w:bottom w:w="100" w:type="dxa"/>
              <w:end w:w="100" w:type="dxa"/>
            </w:tcMar>
          </w:tcPr>
          <w:p>
            <w:r>
              <w:t>Derive the probability current for a general complex wave function ψ = R e^(iS) with R and S real, and show that j = (ℏ/m)R²∇S.</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8</w:t>
            </w:r>
          </w:p>
        </w:tc>
        <w:tc>
          <w:tcPr>
            <w:tcW w:type="dxa" w:w="2448"/>
            <w:vAlign w:val="center"/>
            <w:shd w:fill="EAF2F8"/>
            <w:tcMar>
              <w:top w:w="100" w:type="dxa"/>
              <w:start w:w="100" w:type="dxa"/>
              <w:bottom w:w="100" w:type="dxa"/>
              <w:end w:w="100" w:type="dxa"/>
            </w:tcMar>
          </w:tcPr>
          <w:p>
            <w:r>
              <w:t>Using the result of Exercise 7, show that a wave function with real ψ everywhere carries zero probability current.</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9</w:t>
            </w:r>
          </w:p>
        </w:tc>
        <w:tc>
          <w:tcPr>
            <w:tcW w:type="dxa" w:w="2448"/>
            <w:vAlign w:val="center"/>
            <w:tcMar>
              <w:top w:w="100" w:type="dxa"/>
              <w:start w:w="100" w:type="dxa"/>
              <w:bottom w:w="100" w:type="dxa"/>
              <w:end w:w="100" w:type="dxa"/>
            </w:tcMar>
          </w:tcPr>
          <w:p>
            <w:r>
              <w:t>For the infinite well basis uₙ(x) = √(2/L)sin(nπx/L), verify ⟨u₁|u₂⟩ = 0 by direct integration.</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10</w:t>
            </w:r>
          </w:p>
        </w:tc>
        <w:tc>
          <w:tcPr>
            <w:tcW w:type="dxa" w:w="2448"/>
            <w:vAlign w:val="center"/>
            <w:shd w:fill="EAF2F8"/>
            <w:tcMar>
              <w:top w:w="100" w:type="dxa"/>
              <w:start w:w="100" w:type="dxa"/>
              <w:bottom w:w="100" w:type="dxa"/>
              <w:end w:w="100" w:type="dxa"/>
            </w:tcMar>
          </w:tcPr>
          <w:p>
            <w:r>
              <w:t>A particle is in the state ψ = (u₁ + u₂)/√2 in the infinite well basis. Show ψ is normalized and state the probability of finding the particle with energy corresponding to n = 1.</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11</w:t>
            </w:r>
          </w:p>
        </w:tc>
        <w:tc>
          <w:tcPr>
            <w:tcW w:type="dxa" w:w="2448"/>
            <w:vAlign w:val="center"/>
            <w:tcMar>
              <w:top w:w="100" w:type="dxa"/>
              <w:start w:w="100" w:type="dxa"/>
              <w:bottom w:w="100" w:type="dxa"/>
              <w:end w:w="100" w:type="dxa"/>
            </w:tcMar>
          </w:tcPr>
          <w:p>
            <w:r>
              <w:t>Compute ⟨x⟩ for ψ(x) = A e^(−x²/2a²) e^(ik₀x) and explain why the extra phase factor does not shift the position expectation value.</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12</w:t>
            </w:r>
          </w:p>
        </w:tc>
        <w:tc>
          <w:tcPr>
            <w:tcW w:type="dxa" w:w="2448"/>
            <w:vAlign w:val="center"/>
            <w:shd w:fill="EAF2F8"/>
            <w:tcMar>
              <w:top w:w="100" w:type="dxa"/>
              <w:start w:w="100" w:type="dxa"/>
              <w:bottom w:w="100" w:type="dxa"/>
              <w:end w:w="100" w:type="dxa"/>
            </w:tcMar>
          </w:tcPr>
          <w:p>
            <w:r>
              <w:t>Compute σₓ² for the Gaussian of Exercise 11 and show it is unchanged by the phase factor e^(ik₀x).</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13</w:t>
            </w:r>
          </w:p>
        </w:tc>
        <w:tc>
          <w:tcPr>
            <w:tcW w:type="dxa" w:w="2448"/>
            <w:vAlign w:val="center"/>
            <w:tcMar>
              <w:top w:w="100" w:type="dxa"/>
              <w:start w:w="100" w:type="dxa"/>
              <w:bottom w:w="100" w:type="dxa"/>
              <w:end w:w="100" w:type="dxa"/>
            </w:tcMar>
          </w:tcPr>
          <w:p>
            <w:r>
              <w:t>Verify that δ(x − x₀) formally satisfies ∫δ(x−x₀)ψ(x)dx = ψ(x₀), and explain in one sentence why δ(x−x₀) itself is not in L².</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14</w:t>
            </w:r>
          </w:p>
        </w:tc>
        <w:tc>
          <w:tcPr>
            <w:tcW w:type="dxa" w:w="2448"/>
            <w:vAlign w:val="center"/>
            <w:shd w:fill="EAF2F8"/>
            <w:tcMar>
              <w:top w:w="100" w:type="dxa"/>
              <w:start w:w="100" w:type="dxa"/>
              <w:bottom w:w="100" w:type="dxa"/>
              <w:end w:w="100" w:type="dxa"/>
            </w:tcMar>
          </w:tcPr>
          <w:p>
            <w:r>
              <w:t>For the superposition of Worked example 6, write out |ψ|² explicitly at x = 0 assuming ψ₁ and ψ₂ are both real and positive there, and compare with |ψ₁|² + |ψ₂|² alone.</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15</w:t>
            </w:r>
          </w:p>
        </w:tc>
        <w:tc>
          <w:tcPr>
            <w:tcW w:type="dxa" w:w="2448"/>
            <w:vAlign w:val="center"/>
            <w:tcMar>
              <w:top w:w="100" w:type="dxa"/>
              <w:start w:w="100" w:type="dxa"/>
              <w:bottom w:w="100" w:type="dxa"/>
              <w:end w:w="100" w:type="dxa"/>
            </w:tcMar>
          </w:tcPr>
          <w:p>
            <w:r>
              <w:t>Prove that if φ, ψ ∈ L², then αφ + βψ ∈ L² for any complex α, β, using the triangle inequality ‖φ+ψ‖ ≤ ‖φ‖+‖ψ‖ (assume this form of the inequality).</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16</w:t>
            </w:r>
          </w:p>
        </w:tc>
        <w:tc>
          <w:tcPr>
            <w:tcW w:type="dxa" w:w="2448"/>
            <w:vAlign w:val="center"/>
            <w:shd w:fill="EAF2F8"/>
            <w:tcMar>
              <w:top w:w="100" w:type="dxa"/>
              <w:start w:w="100" w:type="dxa"/>
              <w:bottom w:w="100" w:type="dxa"/>
              <w:end w:w="100" w:type="dxa"/>
            </w:tcMar>
          </w:tcPr>
          <w:p>
            <w:r>
              <w:t>Challenge: for a general (not necessarily Gaussian) normalized ψ(x), show that the probability of finding the particle outside \[⟨x⟩ − nσₓ, ⟨x⟩ + nσₓ\] is at most 1/n² (Chebyshev's inequality), and evaluate the bound for n = 3.</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bl>
    <w:p>
      <w:pPr>
        <w:pStyle w:val="Heading1"/>
      </w:pPr>
      <w:r>
        <w:t>Solutions</w:t>
      </w:r>
    </w:p>
    <w:p>
      <w:r>
        <w:rPr>
          <w:b/>
        </w:rPr>
        <w:t>1.</w:t>
      </w:r>
      <w:r>
        <w:t xml:space="preserve"> </w:t>
      </w:r>
      <w:r>
        <w:t>∫|ψ|²dx = A²∫e^(−2|x|/b)dx = A² × b = 1 (using ∫₀^∞e^(−2x/b)dx = b/2 on each half-line), so A = 1/√b.</w:t>
      </w:r>
    </w:p>
    <w:p>
      <w:r>
        <w:rPr>
          <w:b/>
        </w:rPr>
        <w:t>2.</w:t>
      </w:r>
      <w:r>
        <w:t xml:space="preserve"> </w:t>
      </w:r>
      <w:r>
        <w:t>P = ∫_(−b)^b (1/b)e^(−2|x|/b)dx = (2/b)∫₀^b e^(−2x/b)dx = 1 − e^(−2) ≈ 0.865.</w:t>
      </w:r>
    </w:p>
    <w:p>
      <w:r>
        <w:rPr>
          <w:b/>
        </w:rPr>
        <w:t>3.</w:t>
      </w:r>
      <w:r>
        <w:t xml:space="preserve"> </w:t>
      </w:r>
      <w:r>
        <w:t>⟨e^(iθ)ψ|e^(iθ)ψ⟩ = e^(−iθ)e^(iθ)⟨ψ|ψ⟩ = ⟨ψ|ψ⟩ = 1. The Born rule depends only on \|ψ\|², and \|e^(iθ)ψ\|² = \|ψ\|² everywhere, so the two wave functions predict identical outcome probabilities for every measurement: an overall phase is unobservable, exactly as in Lesson 1.</w:t>
      </w:r>
    </w:p>
    <w:p>
      <w:r>
        <w:rPr>
          <w:b/>
        </w:rPr>
        <w:t>4.</w:t>
      </w:r>
      <w:r>
        <w:t xml:space="preserve"> </w:t>
      </w:r>
      <w:r>
        <w:t>⟨ψ₁+ψ₂\|ψ₁+ψ₂⟩ = ⟨ψ₁\|ψ₁⟩+⟨ψ₁\|ψ₂⟩+⟨ψ₂\|ψ₁⟩+⟨ψ₂\|ψ₂⟩. Since ⟨ψ₂\|ψ₁⟩ = ⟨ψ₁\|ψ₂⟩*, the middle two terms sum to 2Re⟨ψ₁\|ψ₂⟩.</w:t>
      </w:r>
    </w:p>
    <w:p>
      <w:r>
        <w:rPr>
          <w:b/>
        </w:rPr>
        <w:t>5.</w:t>
      </w:r>
      <w:r>
        <w:t xml:space="preserve"> </w:t>
      </w:r>
      <w:r>
        <w:t>Cauchy Schwarz gives \|⟨φ\|ψ⟩\|² ≤ ⟨φ\|φ⟩⟨ψ\|ψ⟩ = 1 × 1 = 1, so \|⟨φ\|ψ⟩\| ≤ 1.</w:t>
      </w:r>
    </w:p>
    <w:p>
      <w:r>
        <w:rPr>
          <w:b/>
        </w:rPr>
        <w:t>6.</w:t>
      </w:r>
      <w:r>
        <w:t xml:space="preserve"> </w:t>
      </w:r>
      <w:r>
        <w:t>By Worked example 2, ⟨φ\|ψ⟩ = e^(−(3a)²/4a²) = e^(−9/4) ≈ 0.105. The overlap is small but not zero; the states are approximately, not exactly, orthogonal, with the approximation improving exponentially as the separation grows relative to a.</w:t>
      </w:r>
    </w:p>
    <w:p>
      <w:r>
        <w:rPr>
          <w:b/>
        </w:rPr>
        <w:t>7.</w:t>
      </w:r>
      <w:r>
        <w:t xml:space="preserve"> </w:t>
      </w:r>
      <w:r>
        <w:t>With ψ = Re^(iS), ψ</w:t>
      </w:r>
      <w:r>
        <w:rPr>
          <w:i/>
        </w:rPr>
        <w:t xml:space="preserve"> = Re^(−iS), ∇ψ = (∇R + iR∇S)e^(iS), so ψ</w:t>
      </w:r>
      <w:r>
        <w:t>∇ψ = R∇R + iR²∇S. The imaginary part is R²∇S, so j = (ℏ/m)Im[ψ*∇ψ] = (ℏ/m)R²∇S.</w:t>
      </w:r>
    </w:p>
    <w:p>
      <w:r>
        <w:rPr>
          <w:b/>
        </w:rPr>
        <w:t>8.</w:t>
      </w:r>
      <w:r>
        <w:t xml:space="preserve"> </w:t>
      </w:r>
      <w:r>
        <w:t>A real ψ has S = 0 (or a constant), so ∇S = 0 and j = 0 everywhere: a real wave function describes no net probability flow, consistent with it representing, for example, a standing wave or a bound state with no net current.</w:t>
      </w:r>
    </w:p>
    <w:p>
      <w:r>
        <w:rPr>
          <w:b/>
        </w:rPr>
        <w:t>9.</w:t>
      </w:r>
      <w:r>
        <w:t xml:space="preserve"> </w:t>
      </w:r>
      <w:r>
        <w:t>⟨u₁\|u₂⟩ = (2/L)∫₀^L sin(πx/L)sin(2πx/L)dx. Using the product-to-sum identity, this is (1/L)∫₀^L[cos(πx/L) − cos(3πx/L)]dx, and each cosine integrates to zero over the full range because it completes a half or one-and-a-half periods symmetric about L/2... direct evaluation gives [L/π sin(πx/L) − L/3π sin(3πx/L)]₀^L = 0, confirming orthogonality.</w:t>
      </w:r>
    </w:p>
    <w:p>
      <w:r>
        <w:rPr>
          <w:b/>
        </w:rPr>
        <w:t>10.</w:t>
      </w:r>
      <w:r>
        <w:t xml:space="preserve"> </w:t>
      </w:r>
      <w:r>
        <w:t>⟨ψ\|ψ⟩ = (1/2)(⟨u₁\|u₁⟩ + ⟨u₂\|u₂⟩) = (1/2)(1+1) = 1, using orthonormality. The coefficient of u₁ is 1/√2, so the probability of measuring the n = 1 energy is \|1/√2\|² = 1/2.</w:t>
      </w:r>
    </w:p>
    <w:p>
      <w:r>
        <w:rPr>
          <w:b/>
        </w:rPr>
        <w:t>11.</w:t>
      </w:r>
      <w:r>
        <w:t xml:space="preserve"> </w:t>
      </w:r>
      <w:r>
        <w:t>⟨x⟩ = ∫x\|ψ\|²dx = ∫x A²e^(−x²/a²)dx = 0 by the odd symmetry of the integrand, since \|e^(ik₀x)\|² = 1 contributes no x dependence at all; the phase factor does not affect \|ψ\|² and hence cannot shift any expectation value computed from \|ψ\|² alone.</w:t>
      </w:r>
    </w:p>
    <w:p>
      <w:r>
        <w:rPr>
          <w:b/>
        </w:rPr>
        <w:t>12.</w:t>
      </w:r>
      <w:r>
        <w:t xml:space="preserve"> </w:t>
      </w:r>
      <w:r>
        <w:t>σₓ² = ⟨x²⟩ = a²/2 exactly as in Worked example 7, again because \|ψ\|² = A²e^(−x²/a²) is completely unaffected by the phase e^(ik₀x).</w:t>
      </w:r>
    </w:p>
    <w:p>
      <w:r>
        <w:rPr>
          <w:b/>
        </w:rPr>
        <w:t>13.</w:t>
      </w:r>
      <w:r>
        <w:t xml:space="preserve"> </w:t>
      </w:r>
      <w:r>
        <w:t>The sifting property is the defining property of the delta function, verified formally by treating δ as the limit of a sequence of increasingly narrow, tall, unit-area bumps. δ(x−x₀) is not in L² because ∫δ(x−x₀)²dx is not a finite number; informally, "squaring" an infinitely narrow, infinitely tall spike gives something even more singular, not an integrable function.</w:t>
      </w:r>
    </w:p>
    <w:p>
      <w:r>
        <w:rPr>
          <w:b/>
        </w:rPr>
        <w:t>14.</w:t>
      </w:r>
      <w:r>
        <w:t xml:space="preserve"> </w:t>
      </w:r>
      <w:r>
        <w:t>With ψ₁(0), ψ₂(0) both real and positive, \|ψ\|²(0) = (1/2)[ψ₁(0)² + ψ₂(0)² + 2ψ₁(0)ψ₂(0)] = (1/2)[ψ₁(0)+ψ₂(0)]², which is larger than (1/2)[ψ₁(0)²+ψ₂(0)²], the value \|ψ₁\|²+\|ψ₂\|² would give if halved for the same normalization: constructive interference has enhanced the density at the midpoint beyond what either packet contributes alone.</w:t>
      </w:r>
    </w:p>
    <w:p>
      <w:r>
        <w:rPr>
          <w:b/>
        </w:rPr>
        <w:t>15.</w:t>
      </w:r>
      <w:r>
        <w:t xml:space="preserve"> </w:t>
      </w:r>
      <w:r>
        <w:t>From ‖φ+ψ‖ ≤ ‖φ‖+‖ψ‖ &lt; ∞ (both norms finite since φ, ψ ∈ L²), φ+ψ has finite norm and is therefore in L². Scaling by α, β: ‖αφ‖ = \|α\|‖φ‖ &lt; ∞ and similarly for βψ, so ‖αφ+βψ‖ ≤ \|α\|‖φ‖+\|β\|‖ψ‖ &lt; ∞, confirming αφ+βψ ∈ L².</w:t>
      </w:r>
    </w:p>
    <w:p>
      <w:r>
        <w:rPr>
          <w:b/>
        </w:rPr>
        <w:t>16.</w:t>
      </w:r>
      <w:r>
        <w:t xml:space="preserve"> </w:t>
      </w:r>
      <w:r>
        <w:t>Chebyshev's inequality for any probability distribution states P(\|x−⟨x⟩\| ≥ nσₓ) ≤ 1/n², proved by noting σₓ² = ∫(x−⟨x⟩)²\|ψ\|²dx ≥ ∫_(|x−⟨x⟩|≥nσₓ) (x−⟨x⟩)²\|ψ\|²dx ≥ n²σₓ² P(\|x−⟨x⟩\|≥nσₓ), and dividing by n²σₓ². For n = 3, the probability of finding the particle more than three standard deviations from the mean is at most 1/9 ≈ 0.111, a bound that holds for every normalizable wave function, however exotic its shape.</w:t>
      </w:r>
    </w:p>
    <w:p>
      <w:pPr>
        <w:pStyle w:val="Heading1"/>
      </w:pPr>
      <w:r>
        <w:t>Mastery checklist</w:t>
      </w:r>
    </w:p>
    <w:p>
      <w:pPr>
        <w:pStyle w:val="ListBullet"/>
      </w:pPr>
      <w:r>
        <w:t>I can state the Born rule precisely, including what it does and does not say about a single measurement.</w:t>
      </w:r>
    </w:p>
    <w:p>
      <w:pPr>
        <w:pStyle w:val="ListBullet"/>
      </w:pPr>
      <w:r>
        <w:t>I can verify that a given wave function is normalizable and compute its normalization constant.</w:t>
      </w:r>
    </w:p>
    <w:p>
      <w:pPr>
        <w:pStyle w:val="ListBullet"/>
      </w:pPr>
      <w:r>
        <w:t>I can write the L² inner product and check that it satisfies the axioms of Lesson 1.</w:t>
      </w:r>
    </w:p>
    <w:p>
      <w:pPr>
        <w:pStyle w:val="ListBullet"/>
      </w:pPr>
      <w:r>
        <w:t>I can derive the probability current from a wave function written in polar form R e^(iS).</w:t>
      </w:r>
    </w:p>
    <w:p>
      <w:pPr>
        <w:pStyle w:val="ListBullet"/>
      </w:pPr>
      <w:r>
        <w:t>I can expand a wave function in an orthonormal basis and interpret \|cₙ\|² as a probability.</w:t>
      </w:r>
    </w:p>
    <w:p>
      <w:pPr>
        <w:pStyle w:val="ListBullet"/>
      </w:pPr>
      <w:r>
        <w:t>I can compute ⟨x⟩ and σₓ for a simple wave function and state what they mean statistically.</w:t>
      </w:r>
    </w:p>
    <w:p>
      <w:pPr>
        <w:pStyle w:val="ListBullet"/>
      </w:pPr>
      <w:r>
        <w:t>I can compute an interference term explicitly and explain why it has no classical counterpart.</w:t>
      </w:r>
    </w:p>
    <w:p>
      <w:pPr>
        <w:pStyle w:val="ListBullet"/>
      </w:pPr>
      <w:r>
        <w:t>I can explain, in one sentence, why an overall phase on ψ has no physical consequence.</w:t>
      </w:r>
    </w:p>
    <w:p>
      <w:pPr>
        <w:pStyle w:val="Heading1"/>
      </w:pPr>
      <w:r>
        <w:t>Next lesson</w:t>
      </w:r>
    </w:p>
    <w:p>
      <w:r>
        <w:t>Lesson 10 develops operators and observables: how physical quantities become Hermitian operators, how measurement outcomes are eigenvalues, and how commutators encode which quantities can be known simultaneously.</w:t>
      </w:r>
    </w:p>
    <w:p>
      <w:r>
        <w:br w:type="page"/>
      </w:r>
    </w:p>
    <w:p>
      <w:pPr>
        <w:pStyle w:val="Heading1"/>
      </w:pPr>
      <w:r>
        <w:t>Lesson 10 Operators and Observables</w:t>
      </w:r>
    </w:p>
    <w:p>
      <w:pPr>
        <w:pStyle w:val="Heading1"/>
      </w:pPr>
      <w:r>
        <w:t>How to use this lesson</w:t>
      </w:r>
    </w:p>
    <w:p>
      <w:r>
        <w:t>Lesson 9 gave the state of a quantum system a home, the Hilbert space L²(ℝ³). This lesson gives physical quantities a home in the same space: every observable, position, momentum, energy, angular momentum, and later spin and charge, is represented by a linear operator acting on that space. The postulates connecting operators to measurement outcomes are the working core of quantum mechanics, and they are stated here with the same care given to the Born rule in Lesson 9.</w:t>
      </w:r>
    </w:p>
    <w:p>
      <w:r>
        <w:t>The mathematics is a direct continuation of Lesson 1: Hermitian and unitary operators, eigenvalues and eigenvectors, and commutators were all introduced there in finite dimensions. This lesson carries those ideas into the infinite-dimensional setting of L², flags the one genuinely new subtlety, that some operators here have continuous rather than discrete spectra, and states the postulates that make the whole structure into a physical theory. Expect seven to nine focused hours.</w:t>
      </w:r>
    </w:p>
    <w:p>
      <w:pPr>
        <w:pStyle w:val="Heading2"/>
      </w:pPr>
      <w:r>
        <w:t>Learning objectives</w:t>
      </w:r>
    </w:p>
    <w:p>
      <w:pPr>
        <w:pStyle w:val="ListBullet"/>
      </w:pPr>
      <w:r>
        <w:t>State the postulate that observables are represented by Hermitian operators and that measurement outcomes are eigenvalues.</w:t>
      </w:r>
    </w:p>
    <w:p>
      <w:pPr>
        <w:pStyle w:val="ListBullet"/>
      </w:pPr>
      <w:r>
        <w:t>Compute expectation values of an operator in a given state and interpret them statistically.</w:t>
      </w:r>
    </w:p>
    <w:p>
      <w:pPr>
        <w:pStyle w:val="ListBullet"/>
      </w:pPr>
      <w:r>
        <w:t>Define the commutator of two operators and state the generalized uncertainty relation.</w:t>
      </w:r>
    </w:p>
    <w:p>
      <w:pPr>
        <w:pStyle w:val="ListBullet"/>
      </w:pPr>
      <w:r>
        <w:t>Construct the position and momentum operators and verify [x, p] = iℏ.</w:t>
      </w:r>
    </w:p>
    <w:p>
      <w:pPr>
        <w:pStyle w:val="ListBullet"/>
      </w:pPr>
      <w:r>
        <w:t>Distinguish discrete and continuous spectra and describe how each is normalized.</w:t>
      </w:r>
    </w:p>
    <w:p>
      <w:pPr>
        <w:pStyle w:val="ListBullet"/>
      </w:pPr>
      <w:r>
        <w:t>State the condition for two observables to be simultaneously measurable with arbitrary precision.</w:t>
      </w:r>
    </w:p>
    <w:p>
      <w:pPr>
        <w:pStyle w:val="ListBullet"/>
      </w:pPr>
      <w:r>
        <w:t>Derive the time evolution of an expectation value and identify conserved quantities.</w:t>
      </w:r>
    </w:p>
    <w:p>
      <w:pPr>
        <w:pStyle w:val="ListBullet"/>
      </w:pPr>
      <w:r>
        <w:t>Recognize the operator formalism as the concrete embodiment of the abstract bra-ket algebra of Lesson 1.</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Â, B̂</w:t>
            </w:r>
          </w:p>
        </w:tc>
        <w:tc>
          <w:tcPr>
            <w:tcW w:type="dxa" w:w="7632"/>
            <w:vAlign w:val="center"/>
            <w:tcMar>
              <w:top w:w="100" w:type="dxa"/>
              <w:start w:w="100" w:type="dxa"/>
              <w:bottom w:w="100" w:type="dxa"/>
              <w:end w:w="100" w:type="dxa"/>
            </w:tcMar>
          </w:tcPr>
          <w:p>
            <w:r>
              <w:t>Operators (hat is dropped once the context is clear)</w:t>
            </w:r>
          </w:p>
        </w:tc>
      </w:tr>
      <w:tr>
        <w:tc>
          <w:tcPr>
            <w:tcW w:type="dxa" w:w="2160"/>
            <w:vAlign w:val="center"/>
            <w:shd w:fill="EAF2F8"/>
            <w:tcMar>
              <w:top w:w="100" w:type="dxa"/>
              <w:start w:w="100" w:type="dxa"/>
              <w:bottom w:w="100" w:type="dxa"/>
              <w:end w:w="100" w:type="dxa"/>
            </w:tcMar>
          </w:tcPr>
          <w:p>
            <w:r>
              <w:t>a, aₙ</w:t>
            </w:r>
          </w:p>
        </w:tc>
        <w:tc>
          <w:tcPr>
            <w:tcW w:type="dxa" w:w="7632"/>
            <w:vAlign w:val="center"/>
            <w:shd w:fill="EAF2F8"/>
            <w:tcMar>
              <w:top w:w="100" w:type="dxa"/>
              <w:start w:w="100" w:type="dxa"/>
              <w:bottom w:w="100" w:type="dxa"/>
              <w:end w:w="100" w:type="dxa"/>
            </w:tcMar>
          </w:tcPr>
          <w:p>
            <w:r>
              <w:t>Eigenvalues of an operator</w:t>
            </w:r>
          </w:p>
        </w:tc>
      </w:tr>
      <w:tr>
        <w:tc>
          <w:tcPr>
            <w:tcW w:type="dxa" w:w="2160"/>
            <w:vAlign w:val="center"/>
            <w:tcMar>
              <w:top w:w="100" w:type="dxa"/>
              <w:start w:w="100" w:type="dxa"/>
              <w:bottom w:w="100" w:type="dxa"/>
              <w:end w:w="100" w:type="dxa"/>
            </w:tcMar>
          </w:tcPr>
          <w:p>
            <w:r>
              <w:t>|a⟩</w:t>
            </w:r>
          </w:p>
        </w:tc>
        <w:tc>
          <w:tcPr>
            <w:tcW w:type="dxa" w:w="7632"/>
            <w:vAlign w:val="center"/>
            <w:tcMar>
              <w:top w:w="100" w:type="dxa"/>
              <w:start w:w="100" w:type="dxa"/>
              <w:bottom w:w="100" w:type="dxa"/>
              <w:end w:w="100" w:type="dxa"/>
            </w:tcMar>
          </w:tcPr>
          <w:p>
            <w:r>
              <w:t>Eigenvector with eigenvalue a</w:t>
            </w:r>
          </w:p>
        </w:tc>
      </w:tr>
      <w:tr>
        <w:tc>
          <w:tcPr>
            <w:tcW w:type="dxa" w:w="2160"/>
            <w:vAlign w:val="center"/>
            <w:shd w:fill="EAF2F8"/>
            <w:tcMar>
              <w:top w:w="100" w:type="dxa"/>
              <w:start w:w="100" w:type="dxa"/>
              <w:bottom w:w="100" w:type="dxa"/>
              <w:end w:w="100" w:type="dxa"/>
            </w:tcMar>
          </w:tcPr>
          <w:p>
            <w:r>
              <w:t>[A, B]</w:t>
            </w:r>
          </w:p>
        </w:tc>
        <w:tc>
          <w:tcPr>
            <w:tcW w:type="dxa" w:w="7632"/>
            <w:vAlign w:val="center"/>
            <w:shd w:fill="EAF2F8"/>
            <w:tcMar>
              <w:top w:w="100" w:type="dxa"/>
              <w:start w:w="100" w:type="dxa"/>
              <w:bottom w:w="100" w:type="dxa"/>
              <w:end w:w="100" w:type="dxa"/>
            </w:tcMar>
          </w:tcPr>
          <w:p>
            <w:r>
              <w:t>Commutator AB − BA</w:t>
            </w:r>
          </w:p>
        </w:tc>
      </w:tr>
      <w:tr>
        <w:tc>
          <w:tcPr>
            <w:tcW w:type="dxa" w:w="2160"/>
            <w:vAlign w:val="center"/>
            <w:tcMar>
              <w:top w:w="100" w:type="dxa"/>
              <w:start w:w="100" w:type="dxa"/>
              <w:bottom w:w="100" w:type="dxa"/>
              <w:end w:w="100" w:type="dxa"/>
            </w:tcMar>
          </w:tcPr>
          <w:p>
            <w:r>
              <w:t>⟨A⟩_ψ</w:t>
            </w:r>
          </w:p>
        </w:tc>
        <w:tc>
          <w:tcPr>
            <w:tcW w:type="dxa" w:w="7632"/>
            <w:vAlign w:val="center"/>
            <w:tcMar>
              <w:top w:w="100" w:type="dxa"/>
              <w:start w:w="100" w:type="dxa"/>
              <w:bottom w:w="100" w:type="dxa"/>
              <w:end w:w="100" w:type="dxa"/>
            </w:tcMar>
          </w:tcPr>
          <w:p>
            <w:r>
              <w:t>Expectation value ⟨ψ|A|ψ⟩</w:t>
            </w:r>
          </w:p>
        </w:tc>
      </w:tr>
      <w:tr>
        <w:tc>
          <w:tcPr>
            <w:tcW w:type="dxa" w:w="2160"/>
            <w:vAlign w:val="center"/>
            <w:shd w:fill="EAF2F8"/>
            <w:tcMar>
              <w:top w:w="100" w:type="dxa"/>
              <w:start w:w="100" w:type="dxa"/>
              <w:bottom w:w="100" w:type="dxa"/>
              <w:end w:w="100" w:type="dxa"/>
            </w:tcMar>
          </w:tcPr>
          <w:p>
            <w:r>
              <w:t>ΔA</w:t>
            </w:r>
          </w:p>
        </w:tc>
        <w:tc>
          <w:tcPr>
            <w:tcW w:type="dxa" w:w="7632"/>
            <w:vAlign w:val="center"/>
            <w:shd w:fill="EAF2F8"/>
            <w:tcMar>
              <w:top w:w="100" w:type="dxa"/>
              <w:start w:w="100" w:type="dxa"/>
              <w:bottom w:w="100" w:type="dxa"/>
              <w:end w:w="100" w:type="dxa"/>
            </w:tcMar>
          </w:tcPr>
          <w:p>
            <w:r>
              <w:t>Standard deviation √(⟨A²⟩ − ⟨A⟩²)</w:t>
            </w:r>
          </w:p>
        </w:tc>
      </w:tr>
      <w:tr>
        <w:tc>
          <w:tcPr>
            <w:tcW w:type="dxa" w:w="2160"/>
            <w:vAlign w:val="center"/>
            <w:tcMar>
              <w:top w:w="100" w:type="dxa"/>
              <w:start w:w="100" w:type="dxa"/>
              <w:bottom w:w="100" w:type="dxa"/>
              <w:end w:w="100" w:type="dxa"/>
            </w:tcMar>
          </w:tcPr>
          <w:p>
            <w:r>
              <w:t>p̂ = −iℏ∇</w:t>
            </w:r>
          </w:p>
        </w:tc>
        <w:tc>
          <w:tcPr>
            <w:tcW w:type="dxa" w:w="7632"/>
            <w:vAlign w:val="center"/>
            <w:tcMar>
              <w:top w:w="100" w:type="dxa"/>
              <w:start w:w="100" w:type="dxa"/>
              <w:bottom w:w="100" w:type="dxa"/>
              <w:end w:w="100" w:type="dxa"/>
            </w:tcMar>
          </w:tcPr>
          <w:p>
            <w:r>
              <w:t>Momentum operator</w:t>
            </w:r>
          </w:p>
        </w:tc>
      </w:tr>
      <w:tr>
        <w:tc>
          <w:tcPr>
            <w:tcW w:type="dxa" w:w="2160"/>
            <w:vAlign w:val="center"/>
            <w:shd w:fill="EAF2F8"/>
            <w:tcMar>
              <w:top w:w="100" w:type="dxa"/>
              <w:start w:w="100" w:type="dxa"/>
              <w:bottom w:w="100" w:type="dxa"/>
              <w:end w:w="100" w:type="dxa"/>
            </w:tcMar>
          </w:tcPr>
          <w:p>
            <w:r>
              <w:t>Ĥ</w:t>
            </w:r>
          </w:p>
        </w:tc>
        <w:tc>
          <w:tcPr>
            <w:tcW w:type="dxa" w:w="7632"/>
            <w:vAlign w:val="center"/>
            <w:shd w:fill="EAF2F8"/>
            <w:tcMar>
              <w:top w:w="100" w:type="dxa"/>
              <w:start w:w="100" w:type="dxa"/>
              <w:bottom w:w="100" w:type="dxa"/>
              <w:end w:w="100" w:type="dxa"/>
            </w:tcMar>
          </w:tcPr>
          <w:p>
            <w:r>
              <w:t>Hamiltonian operator</w:t>
            </w:r>
          </w:p>
        </w:tc>
      </w:tr>
    </w:tbl>
    <w:p>
      <w:pPr>
        <w:pStyle w:val="Heading1"/>
      </w:pPr>
      <w:r>
        <w:t>1 Observables as operators</w:t>
      </w:r>
    </w:p>
    <w:p>
      <w:pPr>
        <w:pStyle w:val="Heading2"/>
      </w:pPr>
      <w:r>
        <w:t>1.1 The postulate</w:t>
      </w:r>
    </w:p>
    <w:p>
      <w:r>
        <w:t>Every measurable physical quantity is represented by a linear, Hermitian operator on the Hilbert space of states. A measurement of the quantity can yield only an eigenvalue of the corresponding operator, and immediately after a measurement yielding the value a, the system is in the corresponding eigenstate (or, if a is degenerate, in some vector in the eigenspace of a). This is a direct generalization of Lesson 1's algebra: an observable there was represented abstractly by a Hermitian matrix; here it is represented by a Hermitian operator on an infinite-dimensional space, and the eigenvalue equation A|a⟩ = a|a⟩ has exactly the same form.</w:t>
      </w:r>
    </w:p>
    <w:p>
      <w:pPr>
        <w:pStyle w:val="Heading2"/>
      </w:pPr>
      <w:r>
        <w:t>1.2 Why Hermitian</w:t>
      </w:r>
    </w:p>
    <w:p>
      <w:r>
        <w:t>Lesson 1 showed that Hermitian operators have real eigenvalues and that eigenvectors of distinct eigenvalues are orthogonal. Both facts are needed physically: a measurement outcome must be a real number, and distinct outcomes should correspond to distinguishable, orthogonal states. Hermiticity is therefore not a mathematical nicety; it encodes the physical requirement that observables have real values.</w:t>
      </w:r>
    </w:p>
    <w:p>
      <w:pPr>
        <w:pStyle w:val="Heading2"/>
      </w:pPr>
      <w:r>
        <w:t>1.3 The expectation value</w:t>
      </w:r>
    </w:p>
    <w:p>
      <w:r>
        <w:t>For a system in a normalized state ψ, the expectation value of an observable A is</w:t>
      </w:r>
    </w:p>
    <w:p>
      <w:pPr>
        <w:spacing w:before="100" w:after="160"/>
        <w:jc w:val="center"/>
      </w:pPr>
      <m:oMathPara>
        <m:oMath>
          <m:r>
            <m:t xml:space="preserve">⟨A⟩_ψ = ⟨ψ|A|ψ⟩ = ∫ ψ*(x) (Aψ)(x) d³x</m:t>
          </m:r>
        </m:oMath>
      </m:oMathPara>
    </w:p>
    <w:p>
      <w:r>
        <w:t>Expanding ψ in the eigenbasis of A, ψ = Σₙcₙ|aₙ⟩, and using A|aₙ⟩ = aₙ|aₙ⟩,</w:t>
      </w:r>
    </w:p>
    <w:p>
      <w:pPr>
        <w:spacing w:before="100" w:after="160"/>
        <w:jc w:val="center"/>
      </w:pPr>
      <m:oMathPara>
        <m:oMath>
          <m:r>
            <m:t xml:space="preserve">⟨A⟩_ψ = Σₙ |cₙ|² aₙ</m:t>
          </m:r>
        </m:oMath>
      </m:oMathPara>
    </w:p>
    <w:p>
      <w:r>
        <w:t>which is exactly the statistical mean of the possible outcomes aₙ, weighted by their probabilities |cₙ|² from Lesson 9. This confirms that ⟨A⟩_ψ is not the outcome of any single measurement but the average over many identical repetitions, consistent with the reading of ⟨x⟩ given there.</w:t>
      </w:r>
    </w:p>
    <w:p>
      <w:pPr>
        <w:pStyle w:val="Heading3"/>
      </w:pPr>
      <w:r>
        <w:t>Worked example 1</w:t>
      </w:r>
    </w:p>
    <w:p>
      <w:r>
        <w:t>For a spin-1/2 system, represented as in Lesson 1 by two-component vectors, take A = σ_z and ψ = (cos(θ/2), e^(iφ)sin(θ/2))ᵀ, the state used in Exercise 15 of Lesson 1. Then ⟨σ_z⟩ = cos²(θ/2) − sin²(θ/2) = cos θ, exactly the result found there by direct matrix multiplication; the expectation value formalism reproduces it without any new calculation, only a new interpretation: cos θ is the average of the two possible measurement outcomes +1 and −1, each weighted by its probability cos²(θ/2) or sin²(θ/2).</w:t>
      </w:r>
    </w:p>
    <w:p>
      <w:pPr>
        <w:pStyle w:val="Heading1"/>
      </w:pPr>
      <w:r>
        <w:t>2 The position and momentum operators</w:t>
      </w:r>
    </w:p>
    <w:p>
      <w:pPr>
        <w:pStyle w:val="Heading2"/>
      </w:pPr>
      <w:r>
        <w:t>2.1 The position operator</w:t>
      </w:r>
    </w:p>
    <w:p>
      <w:r>
        <w:t>The position operator acts on a wave function by multiplication.</w:t>
      </w:r>
    </w:p>
    <w:p>
      <w:pPr>
        <w:spacing w:before="100" w:after="160"/>
        <w:jc w:val="center"/>
      </w:pPr>
      <m:oMathPara>
        <m:oMath>
          <m:r>
            <m:t xml:space="preserve">(x̂ψ)(x) = x ψ(x)</m:t>
          </m:r>
        </m:oMath>
      </m:oMathPara>
    </w:p>
    <w:p>
      <w:r>
        <w:t>Its eigenfunctions are the delta functions of Lesson 9, x̂δ(x−x₀) = x₀δ(x−x₀), formally, since xδ(x−x₀) = x₀δ(x−x₀) wherever the delta function is supported. The spectrum of x̂ is continuous, every real number x₀ is an eigenvalue, and the eigenfunctions are not normalizable in L², consistent with the discussion in Lesson 9's Section 5.</w:t>
      </w:r>
    </w:p>
    <w:p>
      <w:pPr>
        <w:pStyle w:val="Heading2"/>
      </w:pPr>
      <w:r>
        <w:t>2.2 The momentum operator</w:t>
      </w:r>
    </w:p>
    <w:p>
      <w:r>
        <w:t>The momentum operator is a derivative.</w:t>
      </w:r>
    </w:p>
    <w:p>
      <w:pPr>
        <w:spacing w:before="100" w:after="160"/>
        <w:jc w:val="center"/>
      </w:pPr>
      <m:oMathPara>
        <m:oMath>
          <m:r>
            <m:t xml:space="preserve">p̂ = −iℏ ∇,    (p̂ψ)(x) = −iℏ ∇ψ(x)</m:t>
          </m:r>
        </m:oMath>
      </m:oMathPara>
    </w:p>
    <w:p>
      <w:r>
        <w:t>Its eigenfunctions are plane waves: p̂e^(ik·x) = −iℏ(ik)e^(ik·x) = ℏk e^(ik·x), so the eigenvalue is p = ℏk, matching the identification p^μ = i∂^μ acting on e^(−ip·x) established covariantly in Lesson 4 (the nonrelativistic operator here is the spatial part of that four-vector rule, with an overall sign convention matched to E = iℏ∂_t in Lesson 11). Like position, the spectrum of p̂ is continuous and the plane-wave eigenfunctions are not normalizable.</w:t>
      </w:r>
    </w:p>
    <w:p>
      <w:pPr>
        <w:pStyle w:val="Heading2"/>
      </w:pPr>
      <w:r>
        <w:t>2.3 The fundamental commutator</w:t>
      </w:r>
    </w:p>
    <w:p>
      <w:r>
        <w:t>Compute [x̂, p̂] acting on a test function, one Cartesian component at a time.</w:t>
      </w:r>
    </w:p>
    <w:p>
      <w:pPr>
        <w:spacing w:before="100" w:after="160"/>
        <w:jc w:val="center"/>
      </w:pPr>
      <m:oMathPara>
        <m:oMath>
          <m:r>
            <m:t xml:space="preserve">[x̂, p̂]ψ = x(−iℏψ′) − (−iℏ)(xψ)′ = −iℏxψ′ + iℏψ + iℏxψ′ = iℏψ</m:t>
          </m:r>
        </m:oMath>
      </m:oMathPara>
    </w:p>
    <w:p>
      <w:pPr>
        <w:spacing w:before="100" w:after="160"/>
        <w:jc w:val="center"/>
      </w:pPr>
      <m:oMathPara>
        <m:oMath>
          <m:r>
            <m:t xml:space="preserve">[x̂, p̂] = iℏ</m:t>
          </m:r>
        </m:oMath>
      </m:oMathPara>
    </w:p>
    <w:p>
      <w:r>
        <w:t>This is the concrete realization of the Poisson bracket {q, p} = 1 of Lesson 6 under Dirac's quantization rule {f, g} → [f, g]/iℏ: [x, p] = iℏ{x, p} = iℏ. Every other commutator involving x and p in this course is built from this single relation by the algebraic rules of Section 4.</w:t>
      </w:r>
    </w:p>
    <w:p>
      <w:pPr>
        <w:pStyle w:val="Heading3"/>
      </w:pPr>
      <w:r>
        <w:t>Worked example 2</w:t>
      </w:r>
    </w:p>
    <w:p>
      <w:r>
        <w:t>Compute [x̂², p̂]. Using the Leibniz-type identity [AB, C] = A[B, C] + [A, C]B, with A = B = x̂ and C = p̂, [x̂², p̂] = x̂[x̂, p̂] + [x̂, p̂]x̂ = x̂(iℏ) + (iℏ)x̂ = 2iℏx̂. This matches the classical Poisson bracket {q², p} = 2q found in Exercise 7 of Lesson 6, multiplied by iℏ, exactly as the quantization rule predicts.</w:t>
      </w:r>
    </w:p>
    <w:p>
      <w:pPr>
        <w:pStyle w:val="Heading1"/>
      </w:pPr>
      <w:r>
        <w:t>3 Eigenvalues, degeneracy, and completeness</w:t>
      </w:r>
    </w:p>
    <w:p>
      <w:pPr>
        <w:pStyle w:val="Heading2"/>
      </w:pPr>
      <w:r>
        <w:t>3.1 Discrete spectra</w:t>
      </w:r>
    </w:p>
    <w:p>
      <w:r>
        <w:t>Some operators, notably the Hamiltonian for a bound system such as the hydrogen atom (Lesson 15's exercises) or the infinite well (Lesson 9's Worked example 4), have a discrete set of eigenvalues with normalizable eigenfunctions, exactly as in the finite-dimensional case of Lesson 1. The completeness relation Σₙ|aₙ⟩⟨aₙ| = I holds, and any state can be expanded as in Lesson 9's Section 4.</w:t>
      </w:r>
    </w:p>
    <w:p>
      <w:pPr>
        <w:pStyle w:val="Heading2"/>
      </w:pPr>
      <w:r>
        <w:t>3.2 Continuous spectra</w:t>
      </w:r>
    </w:p>
    <w:p>
      <w:r>
        <w:t>Position, momentum, and the Hamiltonian of an unbound particle have continuous spectra. The formalism carries over with sums replaced by integrals and Kronecker deltas replaced by Dirac deltas: ⟨aₚ|aₚ′⟩ = δ(p − p′) in place of δₙₘ, and ∫dp |aₚ⟩⟨aₚ| = I in place of the discrete sum. These formal manipulations are made fully rigorous within the technical framework mentioned in Lesson 9, but the working rules suffice for every calculation in this course.</w:t>
      </w:r>
    </w:p>
    <w:p>
      <w:pPr>
        <w:pStyle w:val="Heading2"/>
      </w:pPr>
      <w:r>
        <w:t>3.3 Degeneracy</w:t>
      </w:r>
    </w:p>
    <w:p>
      <w:r>
        <w:t>An eigenvalue is degenerate when more than one linearly independent eigenvector shares it, exactly as defined in Lesson 1. When this happens, a measurement yielding the degenerate eigenvalue leaves the system in some vector within that eigenspace, not necessarily the one it started in, and further specification, typically the eigenvalue of a second, compatible observable, is needed to pin the state down completely. Angular momentum in Lesson 13 will supply the standard example: states of definite total angular momentum are degenerate under the energy operator of a central potential, and the additional label needed is the projection along one axis.</w:t>
      </w:r>
    </w:p>
    <w:p>
      <w:pPr>
        <w:pStyle w:val="Heading3"/>
      </w:pPr>
      <w:r>
        <w:t>Worked example 3</w:t>
      </w:r>
    </w:p>
    <w:p>
      <w:r>
        <w:t>For a free particle in one dimension, the momentum eigenvalue p and −p give the same energy eigenvalue E = p²/2m under the free Hamiltonian, so every positive energy is doubly degenerate. Specifying the momentum eigenvalue, not just the energy, removes the ambiguity; this is the general principle that a larger set of compatible observables is needed whenever degeneracy is present.</w:t>
      </w:r>
    </w:p>
    <w:p>
      <w:pPr>
        <w:pStyle w:val="Heading1"/>
      </w:pPr>
      <w:r>
        <w:t>4 The uncertainty relation</w:t>
      </w:r>
    </w:p>
    <w:p>
      <w:pPr>
        <w:pStyle w:val="Heading2"/>
      </w:pPr>
      <w:r>
        <w:t>4.1 The generalized uncertainty relation</w:t>
      </w:r>
    </w:p>
    <w:p>
      <w:r>
        <w:t>For any two Hermitian operators A and B and any state ψ, define the standard deviations ΔA = √(⟨A²⟩ − ⟨A⟩²) and ΔB likewise. Then</w:t>
      </w:r>
    </w:p>
    <w:p>
      <w:pPr>
        <w:spacing w:before="100" w:after="160"/>
        <w:jc w:val="center"/>
      </w:pPr>
      <m:oMathPara>
        <m:oMath>
          <m:r>
            <m:t xml:space="preserve">ΔA · ΔB ≥ (1/2) |⟨[A, B]⟩|</m:t>
          </m:r>
        </m:oMath>
      </m:oMathPara>
    </w:p>
    <w:p>
      <w:r>
        <w:t>This inequality, proved in Exercise 16 using the Cauchy Schwarz inequality of Lesson 1 applied to the vectors (A−⟨A⟩)ψ and (B−⟨B⟩)ψ, is purely a statement about the statistics of measurement outcomes on an ensemble of identically prepared systems, exactly as ΔA and ΔB themselves are statistical quantities, in the sense clarified for σₓ in Lesson 9.</w:t>
      </w:r>
    </w:p>
    <w:p>
      <w:pPr>
        <w:pStyle w:val="Heading2"/>
      </w:pPr>
      <w:r>
        <w:t>4.2 The position-momentum uncertainty relation</w:t>
      </w:r>
    </w:p>
    <w:p>
      <w:r>
        <w:t>Applying the general result to A = x and B = p, with [x, p] = iℏ,</w:t>
      </w:r>
    </w:p>
    <w:p>
      <w:pPr>
        <w:spacing w:before="100" w:after="160"/>
        <w:jc w:val="center"/>
      </w:pPr>
      <m:oMathPara>
        <m:oMath>
          <m:r>
            <m:t xml:space="preserve">Δx · Δp ≥ ℏ/2</m:t>
          </m:r>
        </m:oMath>
      </m:oMathPara>
    </w:p>
    <w:p>
      <w:r>
        <w:t>This is the celebrated Heisenberg uncertainty relation. Its correct reading, following directly from Section 4.1, is that no state can be prepared in which both a position measurement and a momentum measurement, performed on separate, identically prepared copies of the system, have arbitrarily small spread. It is not a statement about disturbing a single system by measuring it, although that separate, weaker statement is also true and is sometimes conflated with this one.</w:t>
      </w:r>
    </w:p>
    <w:p>
      <w:pPr>
        <w:pStyle w:val="Heading3"/>
      </w:pPr>
      <w:r>
        <w:t>Worked example 4</w:t>
      </w:r>
    </w:p>
    <w:p>
      <w:r>
        <w:t>For the Gaussian ψ(x) = (πa²)^(−1/4)e^(−x²/2a²) of Lesson 9, Δx = a/√2 was found there. Its momentum-space representation, obtained by the Fourier transform of Lesson 2, is also a Gaussian, with Δp = ℏ/(a√2) (this is verified directly in Lesson 12). The product is Δx·Δp = ℏ/2, the minimum value allowed by Section 4.2: the Gaussian is a minimum-uncertainty wave packet, saturating the inequality exactly.</w:t>
      </w:r>
    </w:p>
    <w:p>
      <w:pPr>
        <w:pStyle w:val="Heading1"/>
      </w:pPr>
      <w:r>
        <w:t>5 Compatible observables</w:t>
      </w:r>
    </w:p>
    <w:p>
      <w:pPr>
        <w:pStyle w:val="Heading2"/>
      </w:pPr>
      <w:r>
        <w:t>5.1 Simultaneous eigenstates</w:t>
      </w:r>
    </w:p>
    <w:p>
      <w:r>
        <w:t>If [A, B] = 0, the operators are said to commute, or to be compatible. By the same argument as in Lesson 1's Section 5.3, commuting diagonalizable Hermitian operators admit a common eigenbasis: a complete set of states that are simultaneously eigenstates of both. For such states, ΔA and ΔB can both vanish at once, and Section 4.1's inequality places no obstruction, since its right side is zero.</w:t>
      </w:r>
    </w:p>
    <w:p>
      <w:pPr>
        <w:pStyle w:val="Heading2"/>
      </w:pPr>
      <w:r>
        <w:t>5.2 Incompatible observables</w:t>
      </w:r>
    </w:p>
    <w:p>
      <w:r>
        <w:t>If [A, B] ≠ 0, no state is generally a simultaneous eigenstate of both, and Section 4.1 forces a genuine trade-off between the precision with which each can be predicted for an ensemble in that state. Position and momentum are the standard example. A complete description of a quantum system requires choosing a maximal set of mutually commuting observables and specifying their common eigenvalues; the Hamiltonian, momentum, and a component of spin will together serve this role for a free particle from Lesson 14 onward.</w:t>
      </w:r>
    </w:p>
    <w:p>
      <w:pPr>
        <w:pStyle w:val="Heading3"/>
      </w:pPr>
      <w:r>
        <w:t>Worked example 5</w:t>
      </w:r>
    </w:p>
    <w:p>
      <w:r>
        <w:t>Show that x̂ and p̂² do not commute, and interpret. [x̂, p̂²] = [x̂, p̂]p̂ + p̂[x̂, p̂] = iℏp̂ + p̂(iℏ) = 2iℏp̂, using the identity of Worked example 2 in reverse. Since this does not vanish (except in states with ⟨p̂⟩ = 0), position and kinetic energy are incompatible in general: a state of sharply defined kinetic energy generally has substantial position spread, consistent with the momentum eigenfunctions of Section 2.2 being spread uniformly over all space.</w:t>
      </w:r>
    </w:p>
    <w:p>
      <w:pPr>
        <w:pStyle w:val="Heading1"/>
      </w:pPr>
      <w:r>
        <w:t>6 Time evolution of expectation values</w:t>
      </w:r>
    </w:p>
    <w:p>
      <w:pPr>
        <w:pStyle w:val="Heading2"/>
      </w:pPr>
      <w:r>
        <w:t>6.1 The Ehrenfest theorem</w:t>
      </w:r>
    </w:p>
    <w:p>
      <w:r>
        <w:t>For an operator A without explicit time dependence, differentiate ⟨A⟩_ψ(t) = ⟨ψ(t)|A|ψ(t)⟩ using the time-dependent Schrodinger equation of Lesson 11 (quoted here in advance, iℏ∂_tψ = Hψ) for both ψ and its bra.</w:t>
      </w:r>
    </w:p>
    <w:p>
      <w:pPr>
        <w:spacing w:before="100" w:after="160"/>
        <w:jc w:val="center"/>
      </w:pPr>
      <m:oMathPara>
        <m:oMath>
          <m:r>
            <m:t xml:space="preserve">d⟨A⟩/dt = (i/ℏ) ⟨[H, A]⟩</m:t>
          </m:r>
        </m:oMath>
      </m:oMathPara>
    </w:p>
    <w:p>
      <w:r>
        <w:t>This is the exact quantum analogue of the classical relation df/dt = {f, H} of Lesson 6, with the Poisson bracket replaced by the commutator divided by iℏ, precisely the correspondence stated at the end of that lesson. It shows that an observable's average value is conserved in time exactly when it commutes with the Hamiltonian, the quantum version of the classical statement that a conserved quantity has vanishing bracket with H.</w:t>
      </w:r>
    </w:p>
    <w:p>
      <w:pPr>
        <w:pStyle w:val="Heading2"/>
      </w:pPr>
      <w:r>
        <w:t>6.2 Conserved quantities</w:t>
      </w:r>
    </w:p>
    <w:p>
      <w:r>
        <w:t>If [H, A] = 0, then d⟨A⟩/dt = 0 in every state, and moreover the eigenspaces of A are left invariant by time evolution (this is shown directly once Lesson 11 introduces the evolution operator). Such an A is called a conserved observable or a good quantum number. Energy itself is trivially conserved, since [H, H] = 0; angular momentum is conserved whenever H is rotationally invariant (Lesson 13), and electric charge is conserved as a consequence of the U(1) symmetry examined in Lesson 30.</w:t>
      </w:r>
    </w:p>
    <w:p>
      <w:pPr>
        <w:pStyle w:val="Heading3"/>
      </w:pPr>
      <w:r>
        <w:t>Worked example 6</w:t>
      </w:r>
    </w:p>
    <w:p>
      <w:r>
        <w:t>For a free particle, H = p²/2m. Since [H, p] = [p²/2m, p] = 0 trivially (any operator commutes with a function of itself), momentum is conserved: ⟨p⟩ is constant in time for a free particle, matching the classical statement that a force-free particle moves at constant momentum, now recovered as an exact operator identity rather than an approximation.</w:t>
      </w:r>
    </w:p>
    <w:p>
      <w:pPr>
        <w:pStyle w:val="Heading1"/>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Operator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Observables as Hermitian operators</w:t>
            </w:r>
          </w:p>
        </w:tc>
        <w:tc>
          <w:tcPr>
            <w:tcW w:type="dxa" w:w="6528"/>
            <w:vAlign w:val="center"/>
            <w:tcMar>
              <w:top w:w="100" w:type="dxa"/>
              <w:start w:w="100" w:type="dxa"/>
              <w:bottom w:w="100" w:type="dxa"/>
              <w:end w:w="100" w:type="dxa"/>
            </w:tcMar>
          </w:tcPr>
          <w:p>
            <w:r>
              <w:t>Spin operators, the Hamiltonian, and later the charge operator Q built from the field (Lesson 30)</w:t>
            </w:r>
          </w:p>
        </w:tc>
      </w:tr>
      <w:tr>
        <w:tc>
          <w:tcPr>
            <w:tcW w:type="dxa" w:w="3264"/>
            <w:vAlign w:val="center"/>
            <w:shd w:fill="EAF2F8"/>
            <w:tcMar>
              <w:top w:w="100" w:type="dxa"/>
              <w:start w:w="100" w:type="dxa"/>
              <w:bottom w:w="100" w:type="dxa"/>
              <w:end w:w="100" w:type="dxa"/>
            </w:tcMar>
          </w:tcPr>
          <w:p>
            <w:r>
              <w:t>[x, p] = iℏ</w:t>
            </w:r>
          </w:p>
        </w:tc>
        <w:tc>
          <w:tcPr>
            <w:tcW w:type="dxa" w:w="6528"/>
            <w:vAlign w:val="center"/>
            <w:shd w:fill="EAF2F8"/>
            <w:tcMar>
              <w:top w:w="100" w:type="dxa"/>
              <w:start w:w="100" w:type="dxa"/>
              <w:bottom w:w="100" w:type="dxa"/>
              <w:end w:w="100" w:type="dxa"/>
            </w:tcMar>
          </w:tcPr>
          <w:p>
            <w:r>
              <w:t>Canonical quantization of fields, [φ(x), π(y)] = iℏδ³(x−y) (Lesson 32)</w:t>
            </w:r>
          </w:p>
        </w:tc>
      </w:tr>
      <w:tr>
        <w:tc>
          <w:tcPr>
            <w:tcW w:type="dxa" w:w="3264"/>
            <w:vAlign w:val="center"/>
            <w:tcMar>
              <w:top w:w="100" w:type="dxa"/>
              <w:start w:w="100" w:type="dxa"/>
              <w:bottom w:w="100" w:type="dxa"/>
              <w:end w:w="100" w:type="dxa"/>
            </w:tcMar>
          </w:tcPr>
          <w:p>
            <w:r>
              <w:t>Continuous spectrum and δ-normalization</w:t>
            </w:r>
          </w:p>
        </w:tc>
        <w:tc>
          <w:tcPr>
            <w:tcW w:type="dxa" w:w="6528"/>
            <w:vAlign w:val="center"/>
            <w:tcMar>
              <w:top w:w="100" w:type="dxa"/>
              <w:start w:w="100" w:type="dxa"/>
              <w:bottom w:w="100" w:type="dxa"/>
              <w:end w:w="100" w:type="dxa"/>
            </w:tcMar>
          </w:tcPr>
          <w:p>
            <w:r>
              <w:t>Momentum eigenstates of relativistic particles and their normalization convention (Lesson 45 onward)</w:t>
            </w:r>
          </w:p>
        </w:tc>
      </w:tr>
      <w:tr>
        <w:tc>
          <w:tcPr>
            <w:tcW w:type="dxa" w:w="3264"/>
            <w:vAlign w:val="center"/>
            <w:shd w:fill="EAF2F8"/>
            <w:tcMar>
              <w:top w:w="100" w:type="dxa"/>
              <w:start w:w="100" w:type="dxa"/>
              <w:bottom w:w="100" w:type="dxa"/>
              <w:end w:w="100" w:type="dxa"/>
            </w:tcMar>
          </w:tcPr>
          <w:p>
            <w:r>
              <w:t>Uncertainty relation ΔxΔp ≥ ℏ/2</w:t>
            </w:r>
          </w:p>
        </w:tc>
        <w:tc>
          <w:tcPr>
            <w:tcW w:type="dxa" w:w="6528"/>
            <w:vAlign w:val="center"/>
            <w:shd w:fill="EAF2F8"/>
            <w:tcMar>
              <w:top w:w="100" w:type="dxa"/>
              <w:start w:w="100" w:type="dxa"/>
              <w:bottom w:w="100" w:type="dxa"/>
              <w:end w:w="100" w:type="dxa"/>
            </w:tcMar>
          </w:tcPr>
          <w:p>
            <w:r>
              <w:t>Physical origin of zero-point energy and vacuum fluctuations that drive loop corrections (Lesson 61)</w:t>
            </w:r>
          </w:p>
        </w:tc>
      </w:tr>
      <w:tr>
        <w:tc>
          <w:tcPr>
            <w:tcW w:type="dxa" w:w="3264"/>
            <w:vAlign w:val="center"/>
            <w:tcMar>
              <w:top w:w="100" w:type="dxa"/>
              <w:start w:w="100" w:type="dxa"/>
              <w:bottom w:w="100" w:type="dxa"/>
              <w:end w:w="100" w:type="dxa"/>
            </w:tcMar>
          </w:tcPr>
          <w:p>
            <w:r>
              <w:t>Compatible observables and simultaneous eigenstates</w:t>
            </w:r>
          </w:p>
        </w:tc>
        <w:tc>
          <w:tcPr>
            <w:tcW w:type="dxa" w:w="6528"/>
            <w:vAlign w:val="center"/>
            <w:tcMar>
              <w:top w:w="100" w:type="dxa"/>
              <w:start w:w="100" w:type="dxa"/>
              <w:bottom w:w="100" w:type="dxa"/>
              <w:end w:w="100" w:type="dxa"/>
            </w:tcMar>
          </w:tcPr>
          <w:p>
            <w:r>
              <w:t>Choosing a complete set of quantum numbers to label external particles in a scattering amplitude</w:t>
            </w:r>
          </w:p>
        </w:tc>
      </w:tr>
      <w:tr>
        <w:tc>
          <w:tcPr>
            <w:tcW w:type="dxa" w:w="3264"/>
            <w:vAlign w:val="center"/>
            <w:shd w:fill="EAF2F8"/>
            <w:tcMar>
              <w:top w:w="100" w:type="dxa"/>
              <w:start w:w="100" w:type="dxa"/>
              <w:bottom w:w="100" w:type="dxa"/>
              <w:end w:w="100" w:type="dxa"/>
            </w:tcMar>
          </w:tcPr>
          <w:p>
            <w:r>
              <w:t>Ehrenfest theorem, d⟨A⟩/dt = (i/ℏ)⟨[H,A]⟩</w:t>
            </w:r>
          </w:p>
        </w:tc>
        <w:tc>
          <w:tcPr>
            <w:tcW w:type="dxa" w:w="6528"/>
            <w:vAlign w:val="center"/>
            <w:shd w:fill="EAF2F8"/>
            <w:tcMar>
              <w:top w:w="100" w:type="dxa"/>
              <w:start w:w="100" w:type="dxa"/>
              <w:bottom w:w="100" w:type="dxa"/>
              <w:end w:w="100" w:type="dxa"/>
            </w:tcMar>
          </w:tcPr>
          <w:p>
            <w:r>
              <w:t>Heisenberg equations of motion for quantized fields (used throughout Part V)</w:t>
            </w:r>
          </w:p>
        </w:tc>
      </w:tr>
      <w:tr>
        <w:tc>
          <w:tcPr>
            <w:tcW w:type="dxa" w:w="3264"/>
            <w:vAlign w:val="center"/>
            <w:tcMar>
              <w:top w:w="100" w:type="dxa"/>
              <w:start w:w="100" w:type="dxa"/>
              <w:bottom w:w="100" w:type="dxa"/>
              <w:end w:w="100" w:type="dxa"/>
            </w:tcMar>
          </w:tcPr>
          <w:p>
            <w:r>
              <w:t>Conserved observables from [H, A] = 0</w:t>
            </w:r>
          </w:p>
        </w:tc>
        <w:tc>
          <w:tcPr>
            <w:tcW w:type="dxa" w:w="6528"/>
            <w:vAlign w:val="center"/>
            <w:tcMar>
              <w:top w:w="100" w:type="dxa"/>
              <w:start w:w="100" w:type="dxa"/>
              <w:bottom w:w="100" w:type="dxa"/>
              <w:end w:w="100" w:type="dxa"/>
            </w:tcMar>
          </w:tcPr>
          <w:p>
            <w:r>
              <w:t>Conservation laws in scattering: energy, momentum, charge, and angular momentum all conserved at every vertex</w:t>
            </w:r>
          </w:p>
        </w:tc>
      </w:tr>
    </w:tbl>
    <w:p>
      <w:r>
        <w:t>The step from classical Poisson brackets to quantum commutators, taken concretely here for x and p, is repeated without modification for every field encountered later: a scalar field and its conjugate momentum satisfy [φ, π] = iℏδ³, a Dirac field satisfies an anticommutation relation of the same structural origin (Lesson 36), and the electromagnetic field satisfies commutation relations for its mode operators (Lesson 37). Fluency with this lesson's operator algebra is fluency with the quantization procedure used throughout the rest of the course.</w:t>
      </w:r>
    </w:p>
    <w:p>
      <w:pPr>
        <w:pStyle w:val="Heading1"/>
      </w:pPr>
      <w:r>
        <w:t>8 Summary</w:t>
      </w:r>
    </w:p>
    <w:p>
      <w:pPr>
        <w:pStyle w:val="ListNumber"/>
        <w:numPr>
          <w:ilvl w:val="0"/>
          <w:numId w:val="18"/>
        </w:numPr>
      </w:pPr>
      <w:r>
        <w:t>Observables are represented by Hermitian operators; measurement outcomes are their eigenvalues, and ⟨A⟩_ψ is the statistical average over an ensemble.</w:t>
      </w:r>
    </w:p>
    <w:p>
      <w:pPr>
        <w:pStyle w:val="ListNumber"/>
        <w:numPr>
          <w:ilvl w:val="0"/>
          <w:numId w:val="18"/>
        </w:numPr>
      </w:pPr>
      <w:r>
        <w:t>Position acts by multiplication and momentum by −iℏ∇, satisfying [x, p] = iℏ, the quantum realization of the Poisson bracket {q, p} = 1.</w:t>
      </w:r>
    </w:p>
    <w:p>
      <w:pPr>
        <w:pStyle w:val="ListNumber"/>
        <w:numPr>
          <w:ilvl w:val="0"/>
          <w:numId w:val="18"/>
        </w:numPr>
      </w:pPr>
      <w:r>
        <w:t>Spectra can be discrete, with normalizable eigenfunctions and Kronecker-delta orthogonality, or continuous, with delta-function orthogonality.</w:t>
      </w:r>
    </w:p>
    <w:p>
      <w:pPr>
        <w:pStyle w:val="ListNumber"/>
        <w:numPr>
          <w:ilvl w:val="0"/>
          <w:numId w:val="18"/>
        </w:numPr>
      </w:pPr>
      <w:r>
        <w:t>Degenerate eigenvalues require additional compatible observables to specify the state completely.</w:t>
      </w:r>
    </w:p>
    <w:p>
      <w:pPr>
        <w:pStyle w:val="ListNumber"/>
        <w:numPr>
          <w:ilvl w:val="0"/>
          <w:numId w:val="18"/>
        </w:numPr>
      </w:pPr>
      <w:r>
        <w:t>The generalized uncertainty relation ΔAΔB ≥ (1/2)|⟨[A,B]⟩| follows from Cauchy Schwarz and reduces to ΔxΔp ≥ ℏ/2 for position and momentum.</w:t>
      </w:r>
    </w:p>
    <w:p>
      <w:pPr>
        <w:pStyle w:val="ListNumber"/>
        <w:numPr>
          <w:ilvl w:val="0"/>
          <w:numId w:val="18"/>
        </w:numPr>
      </w:pPr>
      <w:r>
        <w:t>Commuting observables admit simultaneous eigenstates; noncommuting observables cannot generally be sharply defined together.</w:t>
      </w:r>
    </w:p>
    <w:p>
      <w:pPr>
        <w:pStyle w:val="ListNumber"/>
        <w:numPr>
          <w:ilvl w:val="0"/>
          <w:numId w:val="18"/>
        </w:numPr>
      </w:pPr>
      <w:r>
        <w:t>The Ehrenfest theorem d⟨A⟩/dt = (i/ℏ)⟨[H,A]⟩ is the quantum analogue of df/dt = {f, H}.</w:t>
      </w:r>
    </w:p>
    <w:p>
      <w:pPr>
        <w:pStyle w:val="ListNumber"/>
        <w:numPr>
          <w:ilvl w:val="0"/>
          <w:numId w:val="18"/>
        </w:numPr>
      </w:pPr>
      <w:r>
        <w:t>An observable commuting with the Hamiltonian is conserved, both as an expectation value and, in the appropriate sense, as an eigenspace.</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1632"/>
        <w:gridCol w:w="1632"/>
        <w:gridCol w:w="1632"/>
        <w:gridCol w:w="1632"/>
        <w:gridCol w:w="1632"/>
        <w:gridCol w:w="1632"/>
      </w:tblGrid>
      <w:tr>
        <w:tc>
          <w:tcPr>
            <w:tcW w:type="dxa" w:w="1632"/>
            <w:shd w:fill="1F4E78"/>
            <w:vAlign w:val="center"/>
            <w:tcMar>
              <w:top w:w="100" w:type="dxa"/>
              <w:start w:w="100" w:type="dxa"/>
              <w:bottom w:w="100" w:type="dxa"/>
              <w:end w:w="100" w:type="dxa"/>
            </w:tcMar>
          </w:tcPr>
          <w:p>
            <w:r>
              <w:rPr>
                <w:b/>
                <w:color w:val="FFFFFF"/>
              </w:rPr>
              <w:t>No</w:t>
            </w:r>
          </w:p>
        </w:tc>
        <w:tc>
          <w:tcPr>
            <w:tcW w:type="dxa" w:w="1632"/>
            <w:shd w:fill="1F4E78"/>
            <w:vAlign w:val="center"/>
            <w:tcMar>
              <w:top w:w="100" w:type="dxa"/>
              <w:start w:w="100" w:type="dxa"/>
              <w:bottom w:w="100" w:type="dxa"/>
              <w:end w:w="100" w:type="dxa"/>
            </w:tcMar>
          </w:tcPr>
          <w:p>
            <w:r>
              <w:rPr>
                <w:b/>
                <w:color w:val="FFFFFF"/>
              </w:rPr>
              <w:t>Problem</w:t>
            </w:r>
          </w:p>
        </w:tc>
        <w:tc>
          <w:tcPr>
            <w:tcW w:type="dxa" w:w="1632"/>
            <w:shd w:fill="1F4E78"/>
            <w:vAlign w:val="center"/>
            <w:tcMar>
              <w:top w:w="100" w:type="dxa"/>
              <w:start w:w="100" w:type="dxa"/>
              <w:bottom w:w="100" w:type="dxa"/>
              <w:end w:w="100" w:type="dxa"/>
            </w:tcMar>
          </w:tcPr>
          <w:p>
            <w:r>
              <w:rPr>
                <w:b/>
                <w:color w:val="FFFFFF"/>
              </w:rPr>
            </w:r>
          </w:p>
        </w:tc>
        <w:tc>
          <w:tcPr>
            <w:tcW w:type="dxa" w:w="1632"/>
            <w:shd w:fill="1F4E78"/>
            <w:vAlign w:val="center"/>
            <w:tcMar>
              <w:top w:w="100" w:type="dxa"/>
              <w:start w:w="100" w:type="dxa"/>
              <w:bottom w:w="100" w:type="dxa"/>
              <w:end w:w="100" w:type="dxa"/>
            </w:tcMar>
          </w:tcPr>
          <w:p>
            <w:r>
              <w:rPr>
                <w:b/>
                <w:color w:val="FFFFFF"/>
              </w:rPr>
            </w:r>
          </w:p>
        </w:tc>
        <w:tc>
          <w:tcPr>
            <w:tcW w:type="dxa" w:w="1632"/>
            <w:shd w:fill="1F4E78"/>
            <w:vAlign w:val="center"/>
            <w:tcMar>
              <w:top w:w="100" w:type="dxa"/>
              <w:start w:w="100" w:type="dxa"/>
              <w:bottom w:w="100" w:type="dxa"/>
              <w:end w:w="100" w:type="dxa"/>
            </w:tcMar>
          </w:tcPr>
          <w:p>
            <w:r>
              <w:rPr>
                <w:b/>
                <w:color w:val="FFFFFF"/>
              </w:rPr>
            </w:r>
          </w:p>
        </w:tc>
        <w:tc>
          <w:tcPr>
            <w:tcW w:type="dxa" w:w="1632"/>
            <w:shd w:fill="1F4E78"/>
            <w:vAlign w:val="center"/>
            <w:tcMar>
              <w:top w:w="100" w:type="dxa"/>
              <w:start w:w="100" w:type="dxa"/>
              <w:bottom w:w="100" w:type="dxa"/>
              <w:end w:w="100" w:type="dxa"/>
            </w:tcMar>
          </w:tcPr>
          <w:p>
            <w:r>
              <w:rPr>
                <w:b/>
                <w:color w:val="FFFFFF"/>
              </w:rPr>
            </w:r>
          </w:p>
        </w:tc>
      </w:tr>
      <w:tr>
        <w:tc>
          <w:tcPr>
            <w:tcW w:type="dxa" w:w="1632"/>
            <w:vAlign w:val="center"/>
            <w:tcMar>
              <w:top w:w="100" w:type="dxa"/>
              <w:start w:w="100" w:type="dxa"/>
              <w:bottom w:w="100" w:type="dxa"/>
              <w:end w:w="100" w:type="dxa"/>
            </w:tcMar>
          </w:tcPr>
          <w:p>
            <w:r>
              <w:t>1</w:t>
            </w:r>
          </w:p>
        </w:tc>
        <w:tc>
          <w:tcPr>
            <w:tcW w:type="dxa" w:w="1632"/>
            <w:vAlign w:val="center"/>
            <w:tcMar>
              <w:top w:w="100" w:type="dxa"/>
              <w:start w:w="100" w:type="dxa"/>
              <w:bottom w:w="100" w:type="dxa"/>
              <w:end w:w="100" w:type="dxa"/>
            </w:tcMar>
          </w:tcPr>
          <w:p>
            <w:r>
              <w:t>Show that if A is Hermitian, ⟨A⟩_ψ is real for every normalized ψ.</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2</w:t>
            </w:r>
          </w:p>
        </w:tc>
        <w:tc>
          <w:tcPr>
            <w:tcW w:type="dxa" w:w="1632"/>
            <w:vAlign w:val="center"/>
            <w:shd w:fill="EAF2F8"/>
            <w:tcMar>
              <w:top w:w="100" w:type="dxa"/>
              <w:start w:w="100" w:type="dxa"/>
              <w:bottom w:w="100" w:type="dxa"/>
              <w:end w:w="100" w:type="dxa"/>
            </w:tcMar>
          </w:tcPr>
          <w:p>
            <w:r>
              <w:t>Compute ⟨p̂⟩ and ⟨p̂²⟩ for ψ(x) = (πa²)^(−1/4)e^(−x²/2a²) and verify ⟨p̂⟩ = 0.</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3</w:t>
            </w:r>
          </w:p>
        </w:tc>
        <w:tc>
          <w:tcPr>
            <w:tcW w:type="dxa" w:w="1632"/>
            <w:vAlign w:val="center"/>
            <w:tcMar>
              <w:top w:w="100" w:type="dxa"/>
              <w:start w:w="100" w:type="dxa"/>
              <w:bottom w:w="100" w:type="dxa"/>
              <w:end w:w="100" w:type="dxa"/>
            </w:tcMar>
          </w:tcPr>
          <w:p>
            <w:r>
              <w:t>Using the result of Exercise 2 and Δx = a/√2 from Lesson 9, verify that Δx·Δp = ℏ/2 for this state (you may use Δp² = ⟨p̂²⟩ from Exercise 2).</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4</w:t>
            </w:r>
          </w:p>
        </w:tc>
        <w:tc>
          <w:tcPr>
            <w:tcW w:type="dxa" w:w="1632"/>
            <w:vAlign w:val="center"/>
            <w:shd w:fill="EAF2F8"/>
            <w:tcMar>
              <w:top w:w="100" w:type="dxa"/>
              <w:start w:w="100" w:type="dxa"/>
              <w:bottom w:w="100" w:type="dxa"/>
              <w:end w:w="100" w:type="dxa"/>
            </w:tcMar>
          </w:tcPr>
          <w:p>
            <w:r>
              <w:t>Prove [x̂, p̂²] = 2iℏp̂ directly by acting on a test function ψ(x), without using the commutator identity of Worked example 2.</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5</w:t>
            </w:r>
          </w:p>
        </w:tc>
        <w:tc>
          <w:tcPr>
            <w:tcW w:type="dxa" w:w="1632"/>
            <w:vAlign w:val="center"/>
            <w:tcMar>
              <w:top w:w="100" w:type="dxa"/>
              <w:start w:w="100" w:type="dxa"/>
              <w:bottom w:w="100" w:type="dxa"/>
              <w:end w:w="100" w:type="dxa"/>
            </w:tcMar>
          </w:tcPr>
          <w:p>
            <w:r>
              <w:t>Compute [p̂, x̂²] using the identity [A, BC] = [A, B]C + B[A, C] and compare with the Poisson bracket {p, q²} of Lesson 6.</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6</w:t>
            </w:r>
          </w:p>
        </w:tc>
        <w:tc>
          <w:tcPr>
            <w:tcW w:type="dxa" w:w="1632"/>
            <w:vAlign w:val="center"/>
            <w:shd w:fill="EAF2F8"/>
            <w:tcMar>
              <w:top w:w="100" w:type="dxa"/>
              <w:start w:w="100" w:type="dxa"/>
              <w:bottom w:w="100" w:type="dxa"/>
              <w:end w:w="100" w:type="dxa"/>
            </w:tcMar>
          </w:tcPr>
          <w:p>
            <w:r>
              <w:t>Show that any function f(x̂) commutes with x̂, and that any function g(p̂) commutes with p̂.</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7</w:t>
            </w:r>
          </w:p>
        </w:tc>
        <w:tc>
          <w:tcPr>
            <w:tcW w:type="dxa" w:w="1632"/>
            <w:vAlign w:val="center"/>
            <w:tcMar>
              <w:top w:w="100" w:type="dxa"/>
              <w:start w:w="100" w:type="dxa"/>
              <w:bottom w:w="100" w:type="dxa"/>
              <w:end w:w="100" w:type="dxa"/>
            </w:tcMar>
          </w:tcPr>
          <w:p>
            <w:r>
              <w:t>For the harmonic oscillator operators a, a† of Lesson 6 quantized as [a, a†] = 1, compute [a†a, a] and [a†a, a†].</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8</w:t>
            </w:r>
          </w:p>
        </w:tc>
        <w:tc>
          <w:tcPr>
            <w:tcW w:type="dxa" w:w="1632"/>
            <w:vAlign w:val="center"/>
            <w:shd w:fill="EAF2F8"/>
            <w:tcMar>
              <w:top w:w="100" w:type="dxa"/>
              <w:start w:w="100" w:type="dxa"/>
              <w:bottom w:w="100" w:type="dxa"/>
              <w:end w:w="100" w:type="dxa"/>
            </w:tcMar>
          </w:tcPr>
          <w:p>
            <w:r>
              <w:t>Show that if [A, B] = 0 and</w:t>
            </w:r>
          </w:p>
        </w:tc>
        <w:tc>
          <w:tcPr>
            <w:tcW w:type="dxa" w:w="1632"/>
            <w:vAlign w:val="center"/>
            <w:shd w:fill="EAF2F8"/>
            <w:tcMar>
              <w:top w:w="100" w:type="dxa"/>
              <w:start w:w="100" w:type="dxa"/>
              <w:bottom w:w="100" w:type="dxa"/>
              <w:end w:w="100" w:type="dxa"/>
            </w:tcMar>
          </w:tcPr>
          <w:p>
            <w:r>
              <w:t>ψ⟩ is a nondegenerate eigenstate of A, then B</w:t>
            </w:r>
          </w:p>
        </w:tc>
        <w:tc>
          <w:tcPr>
            <w:tcW w:type="dxa" w:w="1632"/>
            <w:vAlign w:val="center"/>
            <w:shd w:fill="EAF2F8"/>
            <w:tcMar>
              <w:top w:w="100" w:type="dxa"/>
              <w:start w:w="100" w:type="dxa"/>
              <w:bottom w:w="100" w:type="dxa"/>
              <w:end w:w="100" w:type="dxa"/>
            </w:tcMar>
          </w:tcPr>
          <w:p>
            <w:r>
              <w:t>ψ⟩ is also an eigenstate of A with the same eigenvalue, and explain why this forces B</w:t>
            </w:r>
          </w:p>
        </w:tc>
        <w:tc>
          <w:tcPr>
            <w:tcW w:type="dxa" w:w="1632"/>
            <w:vAlign w:val="center"/>
            <w:shd w:fill="EAF2F8"/>
            <w:tcMar>
              <w:top w:w="100" w:type="dxa"/>
              <w:start w:w="100" w:type="dxa"/>
              <w:bottom w:w="100" w:type="dxa"/>
              <w:end w:w="100" w:type="dxa"/>
            </w:tcMar>
          </w:tcPr>
          <w:p>
            <w:r>
              <w:t>ψ⟩ to be proportional to</w:t>
            </w:r>
          </w:p>
        </w:tc>
        <w:tc>
          <w:tcPr>
            <w:tcW w:type="dxa" w:w="1632"/>
            <w:vAlign w:val="center"/>
            <w:shd w:fill="EAF2F8"/>
            <w:tcMar>
              <w:top w:w="100" w:type="dxa"/>
              <w:start w:w="100" w:type="dxa"/>
              <w:bottom w:w="100" w:type="dxa"/>
              <w:end w:w="100" w:type="dxa"/>
            </w:tcMar>
          </w:tcPr>
          <w:p>
            <w:r>
              <w:t>ψ⟩.</w:t>
            </w:r>
          </w:p>
        </w:tc>
      </w:tr>
      <w:tr>
        <w:tc>
          <w:tcPr>
            <w:tcW w:type="dxa" w:w="1632"/>
            <w:vAlign w:val="center"/>
            <w:tcMar>
              <w:top w:w="100" w:type="dxa"/>
              <w:start w:w="100" w:type="dxa"/>
              <w:bottom w:w="100" w:type="dxa"/>
              <w:end w:w="100" w:type="dxa"/>
            </w:tcMar>
          </w:tcPr>
          <w:p>
            <w:r>
              <w:t>9</w:t>
            </w:r>
          </w:p>
        </w:tc>
        <w:tc>
          <w:tcPr>
            <w:tcW w:type="dxa" w:w="1632"/>
            <w:vAlign w:val="center"/>
            <w:tcMar>
              <w:top w:w="100" w:type="dxa"/>
              <w:start w:w="100" w:type="dxa"/>
              <w:bottom w:w="100" w:type="dxa"/>
              <w:end w:w="100" w:type="dxa"/>
            </w:tcMar>
          </w:tcPr>
          <w:p>
            <w:r>
              <w:t>A system has H with nondegenerate eigenstates</w:t>
            </w:r>
          </w:p>
        </w:tc>
        <w:tc>
          <w:tcPr>
            <w:tcW w:type="dxa" w:w="1632"/>
            <w:vAlign w:val="center"/>
            <w:tcMar>
              <w:top w:w="100" w:type="dxa"/>
              <w:start w:w="100" w:type="dxa"/>
              <w:bottom w:w="100" w:type="dxa"/>
              <w:end w:w="100" w:type="dxa"/>
            </w:tcMar>
          </w:tcPr>
          <w:p>
            <w:r>
              <w:t>n⟩ and eigenvalues Eₙ. Show that ⟨n</w:t>
            </w:r>
          </w:p>
        </w:tc>
        <w:tc>
          <w:tcPr>
            <w:tcW w:type="dxa" w:w="1632"/>
            <w:vAlign w:val="center"/>
            <w:tcMar>
              <w:top w:w="100" w:type="dxa"/>
              <w:start w:w="100" w:type="dxa"/>
              <w:bottom w:w="100" w:type="dxa"/>
              <w:end w:w="100" w:type="dxa"/>
            </w:tcMar>
          </w:tcPr>
          <w:p>
            <w:r>
              <w:t>A</w:t>
            </w:r>
          </w:p>
        </w:tc>
        <w:tc>
          <w:tcPr>
            <w:tcW w:type="dxa" w:w="1632"/>
            <w:vAlign w:val="center"/>
            <w:tcMar>
              <w:top w:w="100" w:type="dxa"/>
              <w:start w:w="100" w:type="dxa"/>
              <w:bottom w:w="100" w:type="dxa"/>
              <w:end w:w="100" w:type="dxa"/>
            </w:tcMar>
          </w:tcPr>
          <w:p>
            <w:r>
              <w:t>m⟩ = 0 for any conserved observable A whenever Eₙ ≠ Eₘ.</w:t>
            </w: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10</w:t>
            </w:r>
          </w:p>
        </w:tc>
        <w:tc>
          <w:tcPr>
            <w:tcW w:type="dxa" w:w="1632"/>
            <w:vAlign w:val="center"/>
            <w:shd w:fill="EAF2F8"/>
            <w:tcMar>
              <w:top w:w="100" w:type="dxa"/>
              <w:start w:w="100" w:type="dxa"/>
              <w:bottom w:w="100" w:type="dxa"/>
              <w:end w:w="100" w:type="dxa"/>
            </w:tcMar>
          </w:tcPr>
          <w:p>
            <w:r>
              <w:t>Prove the Cauchy Schwarz inequality |⟨φ|ψ⟩|² ≤ ⟨φ|φ⟩⟨ψ|ψ⟩ (you may cite Exercise 16 of Lesson 1), and use it to sketch the proof of ΔA·ΔB ≥ (1/2)|⟨[A,B]⟩| by applying it to (A−⟨A⟩)ψ and (B−⟨B⟩)ψ.</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11</w:t>
            </w:r>
          </w:p>
        </w:tc>
        <w:tc>
          <w:tcPr>
            <w:tcW w:type="dxa" w:w="1632"/>
            <w:vAlign w:val="center"/>
            <w:tcMar>
              <w:top w:w="100" w:type="dxa"/>
              <w:start w:w="100" w:type="dxa"/>
              <w:bottom w:w="100" w:type="dxa"/>
              <w:end w:w="100" w:type="dxa"/>
            </w:tcMar>
          </w:tcPr>
          <w:p>
            <w:r>
              <w:t>Using Ehrenfest's theorem, show that d⟨x̂⟩/dt = ⟨p̂⟩/m for H = p²/2m + V(x).</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12</w:t>
            </w:r>
          </w:p>
        </w:tc>
        <w:tc>
          <w:tcPr>
            <w:tcW w:type="dxa" w:w="1632"/>
            <w:vAlign w:val="center"/>
            <w:shd w:fill="EAF2F8"/>
            <w:tcMar>
              <w:top w:w="100" w:type="dxa"/>
              <w:start w:w="100" w:type="dxa"/>
              <w:bottom w:w="100" w:type="dxa"/>
              <w:end w:w="100" w:type="dxa"/>
            </w:tcMar>
          </w:tcPr>
          <w:p>
            <w:r>
              <w:t>Continuing Exercise 11, show that d⟨p̂⟩/dt = −⟨V′(x̂)⟩, and comment on how this relates to Newton's second law in the classical limit.</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13</w:t>
            </w:r>
          </w:p>
        </w:tc>
        <w:tc>
          <w:tcPr>
            <w:tcW w:type="dxa" w:w="1632"/>
            <w:vAlign w:val="center"/>
            <w:tcMar>
              <w:top w:w="100" w:type="dxa"/>
              <w:start w:w="100" w:type="dxa"/>
              <w:bottom w:w="100" w:type="dxa"/>
              <w:end w:w="100" w:type="dxa"/>
            </w:tcMar>
          </w:tcPr>
          <w:p>
            <w:r>
              <w:t>Show that the parity operator Π, defined by (Πψ)(x) = ψ(−x), is Hermitian and satisfies Π² = I, and find its eigenvalues.</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14</w:t>
            </w:r>
          </w:p>
        </w:tc>
        <w:tc>
          <w:tcPr>
            <w:tcW w:type="dxa" w:w="1632"/>
            <w:vAlign w:val="center"/>
            <w:shd w:fill="EAF2F8"/>
            <w:tcMar>
              <w:top w:w="100" w:type="dxa"/>
              <w:start w:w="100" w:type="dxa"/>
              <w:bottom w:w="100" w:type="dxa"/>
              <w:end w:w="100" w:type="dxa"/>
            </w:tcMar>
          </w:tcPr>
          <w:p>
            <w:r>
              <w:t>For a Hamiltonian with V(−x) = V(x), show that [H, Π] = 0, and explain why energy eigenstates can be chosen to have definite parity.</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15</w:t>
            </w:r>
          </w:p>
        </w:tc>
        <w:tc>
          <w:tcPr>
            <w:tcW w:type="dxa" w:w="1632"/>
            <w:vAlign w:val="center"/>
            <w:tcMar>
              <w:top w:w="100" w:type="dxa"/>
              <w:start w:w="100" w:type="dxa"/>
              <w:bottom w:w="100" w:type="dxa"/>
              <w:end w:w="100" w:type="dxa"/>
            </w:tcMar>
          </w:tcPr>
          <w:p>
            <w:r>
              <w:t>Two commuting Hermitian operators A and B act on a two-dimensional space. If A has eigenvalues 1 and −1 with eigenvectors (1,0)ᵀ and (0,1)ᵀ, and B commutes with A, show that B must be diagonal in this basis.</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16</w:t>
            </w:r>
          </w:p>
        </w:tc>
        <w:tc>
          <w:tcPr>
            <w:tcW w:type="dxa" w:w="1632"/>
            <w:vAlign w:val="center"/>
            <w:shd w:fill="EAF2F8"/>
            <w:tcMar>
              <w:top w:w="100" w:type="dxa"/>
              <w:start w:w="100" w:type="dxa"/>
              <w:bottom w:w="100" w:type="dxa"/>
              <w:end w:w="100" w:type="dxa"/>
            </w:tcMar>
          </w:tcPr>
          <w:p>
            <w:r>
              <w:t>Challenge: prove the generalized uncertainty relation. Define f = (A−⟨A⟩)ψ and g = (B−⟨B⟩)ψ. Apply Cauchy Schwarz to get ‖f‖²‖g‖² ≥ |⟨f|g⟩|². Show ⟨f|g⟩ = ⟨AB⟩ − ⟨A⟩⟨B⟩, split it into Hermitian and anti-Hermitian parts using the commutator and anticommutator, and conclude ΔA²ΔB² ≥ (1/4)|⟨[A,B]⟩|².</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bl>
    <w:p>
      <w:pPr>
        <w:pStyle w:val="Heading1"/>
      </w:pPr>
      <w:r>
        <w:t>Solutions</w:t>
      </w:r>
    </w:p>
    <w:p>
      <w:r>
        <w:rPr>
          <w:b/>
        </w:rPr>
        <w:t>1.</w:t>
      </w:r>
      <w:r>
        <w:t xml:space="preserve"> </w:t>
      </w:r>
      <w:r>
        <w:t>⟨A⟩</w:t>
      </w:r>
      <w:r>
        <w:rPr>
          <w:i/>
        </w:rPr>
        <w:t xml:space="preserve"> = ⟨ψ\|A\|ψ⟩</w:t>
      </w:r>
      <w:r>
        <w:t xml:space="preserve"> = ⟨Aψ\|ψ⟩ = ⟨ψ\|A†ψ⟩ = ⟨ψ\|Aψ⟩ = ⟨A⟩, using A† = A, so ⟨A⟩ equals its own conjugate and is real.</w:t>
      </w:r>
    </w:p>
    <w:p>
      <w:r>
        <w:rPr>
          <w:b/>
        </w:rPr>
        <w:t>2.</w:t>
      </w:r>
      <w:r>
        <w:t xml:space="preserve"> </w:t>
      </w:r>
      <w:r>
        <w:t>⟨p̂⟩ = ∫ψ*(−iℏψ′)dx; since ψ is real and even, ψ′ is odd, so the integrand is odd and the integral vanishes: ⟨p̂⟩ = 0. For ⟨p̂²⟩ = −ℏ²∫ψψ″dx, integrate by parts to get ℏ²∫(ψ′)²dx. With ψ′ = −(x/a²)ψ, this is (ℏ²/a⁴)∫x²ψ²dx = (ℏ²/a⁴)(a²/2) = ℏ²/(2a²), using ⟨x²⟩ = a²/2 from Lesson 9.</w:t>
      </w:r>
    </w:p>
    <w:p>
      <w:r>
        <w:rPr>
          <w:b/>
        </w:rPr>
        <w:t>3.</w:t>
      </w:r>
      <w:r>
        <w:t xml:space="preserve"> </w:t>
      </w:r>
      <w:r>
        <w:t>Δp² = ⟨p̂²⟩ − ⟨p̂⟩² = ℏ²/(2a²). So Δp = ℏ/(a√2). Then Δx·Δp = (a/√2)(ℏ/(a√2)) = ℏ/2.</w:t>
      </w:r>
    </w:p>
    <w:p>
      <w:r>
        <w:rPr>
          <w:b/>
        </w:rPr>
        <w:t>4.</w:t>
      </w:r>
      <w:r>
        <w:t xml:space="preserve"> </w:t>
      </w:r>
      <w:r>
        <w:t>[x̂,p̂²]ψ = x(−ℏ²ψ″) − (−ℏ²)(xψ)″. Expanding (xψ)″ = xψ″ + 2ψ′, so the second term is ℏ²(xψ″+2ψ′). Subtracting: −ℏ²xψ″ + ℏ²xψ″ + 2ℏ²ψ′ = 2ℏ²ψ′ = 2iℏ(−iℏψ′) = 2iℏ(p̂ψ), confirming [x̂,p̂²] = 2iℏp̂.</w:t>
      </w:r>
    </w:p>
    <w:p>
      <w:r>
        <w:rPr>
          <w:b/>
        </w:rPr>
        <w:t>5.</w:t>
      </w:r>
      <w:r>
        <w:t xml:space="preserve"> </w:t>
      </w:r>
      <w:r>
        <w:t>[p̂,x̂²] = [p̂,x̂]x̂ + x̂[p̂,x̂] = −iℏx̂ + x̂(−iℏ) = −2iℏx̂. The classical bracket {p,q²} = 2p from Lesson 6 has opposite operator ordering convention here; the quantum result −2iℏx̂ corresponds to {p,x²} = −2x, consistent since {p,x²} = −{x²,p} = −2x.</w:t>
      </w:r>
    </w:p>
    <w:p>
      <w:r>
        <w:rPr>
          <w:b/>
        </w:rPr>
        <w:t>6.</w:t>
      </w:r>
      <w:r>
        <w:t xml:space="preserve"> </w:t>
      </w:r>
      <w:r>
        <w:t>Since f(x̂) is built from powers of x̂, and any power of x̂ commutes with x̂ itself (both are just multiplication operators, which always commute with each other), f(x̂) commutes with x̂. The same argument applies to powers of p̂, which are all built from the same differentiation operator and therefore commute among themselves.</w:t>
      </w:r>
    </w:p>
    <w:p>
      <w:r>
        <w:rPr>
          <w:b/>
        </w:rPr>
        <w:t>7.</w:t>
      </w:r>
      <w:r>
        <w:t xml:space="preserve"> </w:t>
      </w:r>
      <w:r>
        <w:t>[a†a, a] = a†[a,a] + [a†,a]a = 0 + (−1)a = −a, using [a†,a] = −[a,a†] = −1. Similarly [a†a, a†] = a†[a,a†] + [a†,a†]a = a†(1) + 0 = a†.</w:t>
      </w:r>
    </w:p>
    <w:p>
      <w:r>
        <w:rPr>
          <w:b/>
        </w:rPr>
        <w:t>8.</w:t>
      </w:r>
      <w:r>
        <w:t xml:space="preserve"> </w:t>
      </w:r>
      <w:r>
        <w:t>Since [A,B] = 0, A(B\|ψ⟩) = B(A\|ψ⟩) = B(a\|ψ⟩) = a(B\|ψ⟩): B\|ψ⟩ is an eigenvector of A with eigenvalue a. If a is nondegenerate, the eigenspace is one-dimensional, so B\|ψ⟩ must be a scalar multiple of \|ψ⟩.</w:t>
      </w:r>
    </w:p>
    <w:p>
      <w:r>
        <w:rPr>
          <w:b/>
        </w:rPr>
        <w:t>9.</w:t>
      </w:r>
      <w:r>
        <w:t xml:space="preserve"> </w:t>
      </w:r>
      <w:r>
        <w:t>From Ehrenfest's theorem or directly, [H,A] = 0 implies HA\|m⟩ = AH\|m⟩ = Eₘ A\|m⟩, so A\|m⟩ is an eigenstate of H with eigenvalue Eₘ. Taking the inner product with \|n⟩: Eₙ⟨n\|A\|m⟩ = ⟨Hn\|A\|m⟩ = ⟨n\|HA\|m⟩ = Eₘ⟨n\|A\|m⟩ (using Hermiticity of H), so (Eₙ−Eₘ)⟨n\|A\|m⟩ = 0, forcing ⟨n\|A\|m⟩ = 0 when Eₙ ≠ Eₘ.</w:t>
      </w:r>
    </w:p>
    <w:p>
      <w:r>
        <w:rPr>
          <w:b/>
        </w:rPr>
        <w:t>10.</w:t>
      </w:r>
      <w:r>
        <w:t xml:space="preserve"> </w:t>
      </w:r>
      <w:r>
        <w:t>The proof is given in Lesson 1, Exercise 16, and carries over unchanged to L² since only the inner-product axioms are used. Applying it to f and g: ‖f‖²‖g‖² ≥ \|⟨f\|g⟩\|² = \|⟨AB⟩−⟨A⟩⟨B⟩\|². Since ‖f‖² = ΔA² and ‖g‖² = ΔB², and the right side can be shown (Exercise 16) to be bounded below by (1/4)\|⟨[A,B]⟩\|², the uncertainty relation follows.</w:t>
      </w:r>
    </w:p>
    <w:p>
      <w:r>
        <w:rPr>
          <w:b/>
        </w:rPr>
        <w:t>11.</w:t>
      </w:r>
      <w:r>
        <w:t xml:space="preserve"> </w:t>
      </w:r>
      <w:r>
        <w:t>[H, x̂] = [p̂²/2m, x̂] = (1/2m)[p̂²,x̂] = (1/2m)(−2iℏp̂) = −iℏp̂/m, using the result of Exercise 5 rearranged. Then d⟨x̂⟩/dt = (i/ℏ)⟨[H,x̂]⟩ = (i/ℏ)(−iℏ⟨p̂⟩/m) = ⟨p̂⟩/m.</w:t>
      </w:r>
    </w:p>
    <w:p>
      <w:r>
        <w:rPr>
          <w:b/>
        </w:rPr>
        <w:t>12.</w:t>
      </w:r>
      <w:r>
        <w:t xml:space="preserve"> </w:t>
      </w:r>
      <w:r>
        <w:t>[H,p̂] = [V(x̂),p̂] = −[p̂,V(x̂)]. Acting on a test function, [p̂,V(x̂)]ψ = −iℏ(Vψ)′ + iℏV ψ′ = −iℏV′ψ, so [p̂,V(x̂)] = −iℏV′(x̂), giving [H,p̂] = iℏV′(x̂). Then d⟨p̂⟩/dt = (i/ℏ)⟨iℏV′(x̂)⟩ = −⟨V′(x̂)⟩. Together with Exercise 11, this reproduces m d²⟨x̂⟩/dt² = −⟨V′(x̂)⟩, Newton's second law for the expectation values; it becomes exactly Newton's law for a narrow wave packet where ⟨V′(x̂)⟩ ≈ V′(⟨x̂⟩).</w:t>
      </w:r>
    </w:p>
    <w:p>
      <w:r>
        <w:rPr>
          <w:b/>
        </w:rPr>
        <w:t>13.</w:t>
      </w:r>
      <w:r>
        <w:t xml:space="preserve"> </w:t>
      </w:r>
      <w:r>
        <w:t>⟨φ\|Πψ⟩ = ∫φ</w:t>
      </w:r>
      <w:r>
        <w:rPr>
          <w:i/>
        </w:rPr>
        <w:t>(x)ψ(−x)dx = ∫φ</w:t>
      </w:r>
      <w:r>
        <w:t>(−y)ψ(y)dy (substituting y = −x) = ⟨Πφ\|ψ⟩, so Π is Hermitian. (Πψ)(x) applied twice gives ψ(−(−x)) = ψ(x), so Π² = I. Eigenvalues λ satisfy λ² = 1, so λ = ±1.</w:t>
      </w:r>
    </w:p>
    <w:p>
      <w:r>
        <w:rPr>
          <w:b/>
        </w:rPr>
        <w:t>14.</w:t>
      </w:r>
      <w:r>
        <w:t xml:space="preserve"> </w:t>
      </w:r>
      <w:r>
        <w:t>(HΠψ)(x) = H(x)ψ(−x); since V(−x) = V(x), the potential term matches, and the kinetic term −ℏ²/2m d²/dx² is unchanged by x → −x (two derivatives), so HΠψ = ΠHψ, giving [H,Π] = 0. By the argument of Exercise 8 (or by direct construction for degenerate eigenvalues), eigenstates of H can be chosen to also be eigenstates of Π, that is, to have definite parity ±1.</w:t>
      </w:r>
    </w:p>
    <w:p>
      <w:r>
        <w:rPr>
          <w:b/>
        </w:rPr>
        <w:t>15.</w:t>
      </w:r>
      <w:r>
        <w:t xml:space="preserve"> </w:t>
      </w:r>
      <w:r>
        <w:t>Write B = [[b₁₁,b₁₂],[b₂₁,b₂₂]] in this basis, Hermitian so b₂₁ = b₁₂*. Computing AB − BA with A = diag(1,−1) gives off-diagonal entries (AB−BA)₁₂ = b₁₁b₁₂ − b₁₂b₂₂... more directly, [A,B]₁₂ = A₁₁B₁₂ − B₁₁A₁₂ + ... the clean way: (AB)₁₂ = A₁₁B₁₂ = B₁₂, (BA)₁₂ = B₁₂A₂₂ = −B₁₂, so [A,B]₁₂ = 2B₁₂. Setting the commutator to zero forces B₁₂ = 0, and Hermiticity then forces B₂₁ = 0: B is diagonal.</w:t>
      </w:r>
    </w:p>
    <w:p>
      <w:r>
        <w:rPr>
          <w:b/>
        </w:rPr>
        <w:t>16.</w:t>
      </w:r>
      <w:r>
        <w:t xml:space="preserve"> </w:t>
      </w:r>
      <w:r>
        <w:t>⟨f\|g⟩ = ⟨(A−⟨A⟩)ψ\|(B−⟨B⟩)ψ⟩ = ⟨ψ\|(A−⟨A⟩)(B−⟨B⟩)\|ψ⟩ = ⟨AB⟩ − ⟨A⟩⟨B⟩ (the Hermiticity of A−⟨A⟩ moves it across the inner product). Write AB = (1/2){A,B} + (1/2)[A,B], where {A,B} = AB+BA is Hermitian and [A,B] is anti-Hermitian (its own adjoint is its negative). So ⟨f\|g⟩ = (1/2)⟨{A,B}⟩ − ⟨A⟩⟨B⟩ + (1/2)⟨[A,B]⟩, with the first two terms real and the last purely imaginary (since ⟨[A,B]⟩* = −⟨[A,B]⟩ for anti-Hermitian [A,B]). Therefore \|⟨f\|g⟩\|² equals the sum of the squares of its real and imaginary parts, which in particular is at least the square of the imaginary part alone: \|⟨f\|g⟩\|² ≥ (1/4)\|⟨[A,B]⟩\|². Combined with Cauchy Schwarz, ΔA²ΔB² = ‖f‖²‖g‖² ≥ \|⟨f\|g⟩\|² ≥ (1/4)\|⟨[A,B]⟩\|².</w:t>
      </w:r>
    </w:p>
    <w:p>
      <w:pPr>
        <w:pStyle w:val="Heading1"/>
      </w:pPr>
      <w:r>
        <w:t>Mastery checklist</w:t>
      </w:r>
    </w:p>
    <w:p>
      <w:pPr>
        <w:pStyle w:val="ListBullet"/>
      </w:pPr>
      <w:r>
        <w:t>I can state the measurement postulate precisely: observables are Hermitian operators, outcomes are eigenvalues, and ⟨A⟩ is an ensemble average.</w:t>
      </w:r>
    </w:p>
    <w:p>
      <w:pPr>
        <w:pStyle w:val="ListBullet"/>
      </w:pPr>
      <w:r>
        <w:t>I can compute [x̂, p̂] from the definitions and use the Leibniz identity to find commutators of products.</w:t>
      </w:r>
    </w:p>
    <w:p>
      <w:pPr>
        <w:pStyle w:val="ListBullet"/>
      </w:pPr>
      <w:r>
        <w:t>I can distinguish discrete and continuous spectra and state how each is normalized.</w:t>
      </w:r>
    </w:p>
    <w:p>
      <w:pPr>
        <w:pStyle w:val="ListBullet"/>
      </w:pPr>
      <w:r>
        <w:t>I can derive the position-momentum uncertainty relation from the general Cauchy Schwarz argument.</w:t>
      </w:r>
    </w:p>
    <w:p>
      <w:pPr>
        <w:pStyle w:val="ListBullet"/>
      </w:pPr>
      <w:r>
        <w:t>I can determine whether two given operators are compatible and explain the physical consequence either way.</w:t>
      </w:r>
    </w:p>
    <w:p>
      <w:pPr>
        <w:pStyle w:val="ListBullet"/>
      </w:pPr>
      <w:r>
        <w:t>I can state and use the Ehrenfest theorem to find the time derivative of an expectation value.</w:t>
      </w:r>
    </w:p>
    <w:p>
      <w:pPr>
        <w:pStyle w:val="ListBullet"/>
      </w:pPr>
      <w:r>
        <w:t>I can identify a conserved observable from its commutator with the Hamiltonian without solving the equations of motion.</w:t>
      </w:r>
    </w:p>
    <w:p>
      <w:pPr>
        <w:pStyle w:val="ListBullet"/>
      </w:pPr>
      <w:r>
        <w:t>I can explain, using parity as an example, why a symmetry of H implies a compatible observable and a useful quantum number.</w:t>
      </w:r>
    </w:p>
    <w:p>
      <w:pPr>
        <w:pStyle w:val="Heading1"/>
      </w:pPr>
      <w:r>
        <w:t>Next lesson</w:t>
      </w:r>
    </w:p>
    <w:p>
      <w:r>
        <w:t>Lesson 11 introduces the Schrodinger equation: how the Hamiltonian generates time evolution, stationary states, and the general solution as a superposition of energy eigenstates.</w:t>
      </w:r>
    </w:p>
    <w:p>
      <w:r>
        <w:br w:type="page"/>
      </w:r>
    </w:p>
    <w:p>
      <w:pPr>
        <w:pStyle w:val="Heading1"/>
      </w:pPr>
      <w:r>
        <w:t>Lesson 11 Schrodinger Equation</w:t>
      </w:r>
    </w:p>
    <w:p>
      <w:pPr>
        <w:pStyle w:val="Heading1"/>
      </w:pPr>
      <w:r>
        <w:t>How to use this lesson</w:t>
      </w:r>
    </w:p>
    <w:p>
      <w:r>
        <w:t>Lessons 9 and 10 described the state of a quantum system and the operators that represent its observables, but neither said how a state changes in time. This lesson supplies that law: the Schrodinger equation. It is, in the language of Lesson 6, the statement that the Hamiltonian generates time translation, made concrete for a single nonrelativistic particle.</w:t>
      </w:r>
    </w:p>
    <w:p>
      <w:r>
        <w:t>The lesson derives the equation from the minimal set of physical requirements, solves it completely for the two systems that matter most for what follows, the free particle and the harmonic oscillator, and shows how any solution is built from energy eigenstates. It also states plainly, in Section 7, why the equation cannot survive the transition to relativity, setting up the puzzle that Lesson 18 examines directly. Expect seven to nine focused hours.</w:t>
      </w:r>
    </w:p>
    <w:p>
      <w:pPr>
        <w:pStyle w:val="Heading2"/>
      </w:pPr>
      <w:r>
        <w:t>Learning objectives</w:t>
      </w:r>
    </w:p>
    <w:p>
      <w:pPr>
        <w:pStyle w:val="ListBullet"/>
      </w:pPr>
      <w:r>
        <w:t>Derive the time-dependent Schrodinger equation from linearity, the correspondence E → iℏ∂_t, and the classical energy relation.</w:t>
      </w:r>
    </w:p>
    <w:p>
      <w:pPr>
        <w:pStyle w:val="ListBullet"/>
      </w:pPr>
      <w:r>
        <w:t>Solve the equation for a stationary state and explain why observable probabilities in such a state are time-independent.</w:t>
      </w:r>
    </w:p>
    <w:p>
      <w:pPr>
        <w:pStyle w:val="ListBullet"/>
      </w:pPr>
      <w:r>
        <w:t>Solve the free-particle Schrodinger equation and construct a moving wave packet.</w:t>
      </w:r>
    </w:p>
    <w:p>
      <w:pPr>
        <w:pStyle w:val="ListBullet"/>
      </w:pPr>
      <w:r>
        <w:t>Solve the quantum harmonic oscillator using the ladder operators of Lesson 6 and find its energy spectrum.</w:t>
      </w:r>
    </w:p>
    <w:p>
      <w:pPr>
        <w:pStyle w:val="ListBullet"/>
      </w:pPr>
      <w:r>
        <w:t>State and use the time-evolution operator U(t) = e^(−iHt/ℏ) and explain its unitarity.</w:t>
      </w:r>
    </w:p>
    <w:p>
      <w:pPr>
        <w:pStyle w:val="ListBullet"/>
      </w:pPr>
      <w:r>
        <w:t>Expand a general initial state in energy eigenstates and write its time evolution.</w:t>
      </w:r>
    </w:p>
    <w:p>
      <w:pPr>
        <w:pStyle w:val="ListBullet"/>
      </w:pPr>
      <w:r>
        <w:t>Distinguish the Schrodinger and Heisenberg pictures and show they give the same expectation values.</w:t>
      </w:r>
    </w:p>
    <w:p>
      <w:pPr>
        <w:pStyle w:val="ListBullet"/>
      </w:pPr>
      <w:r>
        <w:t>State why the nonrelativistic Schrodinger equation is incompatible with special relativity.</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Ĥ</w:t>
            </w:r>
          </w:p>
        </w:tc>
        <w:tc>
          <w:tcPr>
            <w:tcW w:type="dxa" w:w="7632"/>
            <w:vAlign w:val="center"/>
            <w:tcMar>
              <w:top w:w="100" w:type="dxa"/>
              <w:start w:w="100" w:type="dxa"/>
              <w:bottom w:w="100" w:type="dxa"/>
              <w:end w:w="100" w:type="dxa"/>
            </w:tcMar>
          </w:tcPr>
          <w:p>
            <w:r>
              <w:t>Hamiltonian operator</w:t>
            </w:r>
          </w:p>
        </w:tc>
      </w:tr>
      <w:tr>
        <w:tc>
          <w:tcPr>
            <w:tcW w:type="dxa" w:w="2160"/>
            <w:vAlign w:val="center"/>
            <w:shd w:fill="EAF2F8"/>
            <w:tcMar>
              <w:top w:w="100" w:type="dxa"/>
              <w:start w:w="100" w:type="dxa"/>
              <w:bottom w:w="100" w:type="dxa"/>
              <w:end w:w="100" w:type="dxa"/>
            </w:tcMar>
          </w:tcPr>
          <w:p>
            <w:r>
              <w:t>ψ(x, t)</w:t>
            </w:r>
          </w:p>
        </w:tc>
        <w:tc>
          <w:tcPr>
            <w:tcW w:type="dxa" w:w="7632"/>
            <w:vAlign w:val="center"/>
            <w:shd w:fill="EAF2F8"/>
            <w:tcMar>
              <w:top w:w="100" w:type="dxa"/>
              <w:start w:w="100" w:type="dxa"/>
              <w:bottom w:w="100" w:type="dxa"/>
              <w:end w:w="100" w:type="dxa"/>
            </w:tcMar>
          </w:tcPr>
          <w:p>
            <w:r>
              <w:t>Time-dependent wave function</w:t>
            </w:r>
          </w:p>
        </w:tc>
      </w:tr>
      <w:tr>
        <w:tc>
          <w:tcPr>
            <w:tcW w:type="dxa" w:w="2160"/>
            <w:vAlign w:val="center"/>
            <w:tcMar>
              <w:top w:w="100" w:type="dxa"/>
              <w:start w:w="100" w:type="dxa"/>
              <w:bottom w:w="100" w:type="dxa"/>
              <w:end w:w="100" w:type="dxa"/>
            </w:tcMar>
          </w:tcPr>
          <w:p>
            <w:r>
              <w:t>φₙ(x), Eₙ</w:t>
            </w:r>
          </w:p>
        </w:tc>
        <w:tc>
          <w:tcPr>
            <w:tcW w:type="dxa" w:w="7632"/>
            <w:vAlign w:val="center"/>
            <w:tcMar>
              <w:top w:w="100" w:type="dxa"/>
              <w:start w:w="100" w:type="dxa"/>
              <w:bottom w:w="100" w:type="dxa"/>
              <w:end w:w="100" w:type="dxa"/>
            </w:tcMar>
          </w:tcPr>
          <w:p>
            <w:r>
              <w:t>Energy eigenfunctions and eigenvalues, Ĥφₙ = Eₙφₙ</w:t>
            </w:r>
          </w:p>
        </w:tc>
      </w:tr>
      <w:tr>
        <w:tc>
          <w:tcPr>
            <w:tcW w:type="dxa" w:w="2160"/>
            <w:vAlign w:val="center"/>
            <w:shd w:fill="EAF2F8"/>
            <w:tcMar>
              <w:top w:w="100" w:type="dxa"/>
              <w:start w:w="100" w:type="dxa"/>
              <w:bottom w:w="100" w:type="dxa"/>
              <w:end w:w="100" w:type="dxa"/>
            </w:tcMar>
          </w:tcPr>
          <w:p>
            <w:r>
              <w:t>U(t)</w:t>
            </w:r>
          </w:p>
        </w:tc>
        <w:tc>
          <w:tcPr>
            <w:tcW w:type="dxa" w:w="7632"/>
            <w:vAlign w:val="center"/>
            <w:shd w:fill="EAF2F8"/>
            <w:tcMar>
              <w:top w:w="100" w:type="dxa"/>
              <w:start w:w="100" w:type="dxa"/>
              <w:bottom w:w="100" w:type="dxa"/>
              <w:end w:w="100" w:type="dxa"/>
            </w:tcMar>
          </w:tcPr>
          <w:p>
            <w:r>
              <w:t>Time-evolution operator e^(−iĤt/ℏ)</w:t>
            </w:r>
          </w:p>
        </w:tc>
      </w:tr>
      <w:tr>
        <w:tc>
          <w:tcPr>
            <w:tcW w:type="dxa" w:w="2160"/>
            <w:vAlign w:val="center"/>
            <w:tcMar>
              <w:top w:w="100" w:type="dxa"/>
              <w:start w:w="100" w:type="dxa"/>
              <w:bottom w:w="100" w:type="dxa"/>
              <w:end w:w="100" w:type="dxa"/>
            </w:tcMar>
          </w:tcPr>
          <w:p>
            <w:r>
              <w:t>ω, k</w:t>
            </w:r>
          </w:p>
        </w:tc>
        <w:tc>
          <w:tcPr>
            <w:tcW w:type="dxa" w:w="7632"/>
            <w:vAlign w:val="center"/>
            <w:tcMar>
              <w:top w:w="100" w:type="dxa"/>
              <w:start w:w="100" w:type="dxa"/>
              <w:bottom w:w="100" w:type="dxa"/>
              <w:end w:w="100" w:type="dxa"/>
            </w:tcMar>
          </w:tcPr>
          <w:p>
            <w:r>
              <w:t>Frequency and wave number of a mode</w:t>
            </w:r>
          </w:p>
        </w:tc>
      </w:tr>
      <w:tr>
        <w:tc>
          <w:tcPr>
            <w:tcW w:type="dxa" w:w="2160"/>
            <w:vAlign w:val="center"/>
            <w:shd w:fill="EAF2F8"/>
            <w:tcMar>
              <w:top w:w="100" w:type="dxa"/>
              <w:start w:w="100" w:type="dxa"/>
              <w:bottom w:w="100" w:type="dxa"/>
              <w:end w:w="100" w:type="dxa"/>
            </w:tcMar>
          </w:tcPr>
          <w:p>
            <w:r>
              <w:t>ħω₀</w:t>
            </w:r>
          </w:p>
        </w:tc>
        <w:tc>
          <w:tcPr>
            <w:tcW w:type="dxa" w:w="7632"/>
            <w:vAlign w:val="center"/>
            <w:shd w:fill="EAF2F8"/>
            <w:tcMar>
              <w:top w:w="100" w:type="dxa"/>
              <w:start w:w="100" w:type="dxa"/>
              <w:bottom w:w="100" w:type="dxa"/>
              <w:end w:w="100" w:type="dxa"/>
            </w:tcMar>
          </w:tcPr>
          <w:p>
            <w:r>
              <w:t>Oscillator quantum, ω₀ = √(k_spring/m)</w:t>
            </w:r>
          </w:p>
        </w:tc>
      </w:tr>
      <w:tr>
        <w:tc>
          <w:tcPr>
            <w:tcW w:type="dxa" w:w="2160"/>
            <w:vAlign w:val="center"/>
            <w:tcMar>
              <w:top w:w="100" w:type="dxa"/>
              <w:start w:w="100" w:type="dxa"/>
              <w:bottom w:w="100" w:type="dxa"/>
              <w:end w:w="100" w:type="dxa"/>
            </w:tcMar>
          </w:tcPr>
          <w:p>
            <w:r>
              <w:t>|n⟩</w:t>
            </w:r>
          </w:p>
        </w:tc>
        <w:tc>
          <w:tcPr>
            <w:tcW w:type="dxa" w:w="7632"/>
            <w:vAlign w:val="center"/>
            <w:tcMar>
              <w:top w:w="100" w:type="dxa"/>
              <w:start w:w="100" w:type="dxa"/>
              <w:bottom w:w="100" w:type="dxa"/>
              <w:end w:w="100" w:type="dxa"/>
            </w:tcMar>
          </w:tcPr>
          <w:p>
            <w:r>
              <w:t>Number state of the harmonic oscillator</w:t>
            </w:r>
          </w:p>
        </w:tc>
      </w:tr>
      <w:tr>
        <w:tc>
          <w:tcPr>
            <w:tcW w:type="dxa" w:w="2160"/>
            <w:vAlign w:val="center"/>
            <w:shd w:fill="EAF2F8"/>
            <w:tcMar>
              <w:top w:w="100" w:type="dxa"/>
              <w:start w:w="100" w:type="dxa"/>
              <w:bottom w:w="100" w:type="dxa"/>
              <w:end w:w="100" w:type="dxa"/>
            </w:tcMar>
          </w:tcPr>
          <w:p>
            <w:r>
              <w:t>ψ_H, A_H(t)</w:t>
            </w:r>
          </w:p>
        </w:tc>
        <w:tc>
          <w:tcPr>
            <w:tcW w:type="dxa" w:w="7632"/>
            <w:vAlign w:val="center"/>
            <w:shd w:fill="EAF2F8"/>
            <w:tcMar>
              <w:top w:w="100" w:type="dxa"/>
              <w:start w:w="100" w:type="dxa"/>
              <w:bottom w:w="100" w:type="dxa"/>
              <w:end w:w="100" w:type="dxa"/>
            </w:tcMar>
          </w:tcPr>
          <w:p>
            <w:r>
              <w:t>State and operator in the Heisenberg picture</w:t>
            </w:r>
          </w:p>
        </w:tc>
      </w:tr>
    </w:tbl>
    <w:p>
      <w:pPr>
        <w:pStyle w:val="Heading1"/>
      </w:pPr>
      <w:r>
        <w:t>1 Deriving the equation</w:t>
      </w:r>
    </w:p>
    <w:p>
      <w:pPr>
        <w:pStyle w:val="Heading2"/>
      </w:pPr>
      <w:r>
        <w:t>1.1 What the equation must satisfy</w:t>
      </w:r>
    </w:p>
    <w:p>
      <w:r>
        <w:t>Time evolution of a quantum state must preserve total probability, since |ψ|² must integrate to one at every time (Lesson 9); it must therefore be linear, since a superposition of two allowed evolutions should itself be an allowed evolution, and it must reduce, for a free particle, to a wave with the classical dispersion relation E = p²/2m. These requirements, together with the identification of energy and momentum with operators, determine the equation completely.</w:t>
      </w:r>
    </w:p>
    <w:p>
      <w:pPr>
        <w:pStyle w:val="Heading2"/>
      </w:pPr>
      <w:r>
        <w:t>1.2 The correspondence rule</w:t>
      </w:r>
    </w:p>
    <w:p>
      <w:r>
        <w:t>Following the covariant identification p^μ → i∂^μ of Lesson 4, restricted to its time component with the sign convention E = iℏ∂_t (matching the plane wave e^(−iEt/ℏ + ip·x/ℏ) carrying positive energy), and the spatial rule p → −iℏ∇ of Lesson 10,</w:t>
      </w:r>
    </w:p>
    <w:p>
      <w:pPr>
        <w:spacing w:before="100" w:after="160"/>
        <w:jc w:val="center"/>
      </w:pPr>
      <m:oMathPara>
        <m:oMath>
          <m:r>
            <m:t xml:space="preserve">E → iℏ ∂_t,    p → −iℏ ∇</m:t>
          </m:r>
        </m:oMath>
      </m:oMathPara>
    </w:p>
    <w:p>
      <w:r>
        <w:t>Substituting these into the classical nonrelativistic energy relation E = p²/2m + V(x), understood now as an operator identity acting on a wave function, gives the time-dependent Schrodinger equation.</w:t>
      </w:r>
    </w:p>
    <w:p>
      <w:pPr>
        <w:spacing w:before="100" w:after="160"/>
        <w:jc w:val="center"/>
      </w:pPr>
      <m:oMathPara>
        <m:oMath>
          <m:r>
            <m:t xml:space="preserve">iℏ ∂ψ/∂t = [ −ℏ²/(2m) ∇² + V(x) ] ψ = Ĥψ</m:t>
          </m:r>
        </m:oMath>
      </m:oMathPara>
    </w:p>
    <w:p>
      <w:r>
        <w:t>The right-hand operator, Ĥ = p̂²/2m + V(x̂), is the quantum Hamiltonian, built by the same substitution p → −iℏ∇ applied to the classical Hamiltonian of Lesson 6. The equation is first order in time, consistent with the diffusion-type structure noted in Lesson 2's Section 7.4, and it is linear, so any complex linear combination of solutions is again a solution.</w:t>
      </w:r>
    </w:p>
    <w:p>
      <w:pPr>
        <w:pStyle w:val="Heading3"/>
      </w:pPr>
      <w:r>
        <w:t>Worked example 1</w:t>
      </w:r>
    </w:p>
    <w:p>
      <w:r>
        <w:t>Verify that a free-particle plane wave ψ = A e^(i(kx−ωt)) solves the free Schrodinger equation (V = 0) exactly when ℏω = ℏ²k²/2m. Substituting, iℏ(−iω)ψ = ℏωψ on the left, and −ℏ²/2m (ik)²ψ = ℏ²k²/2m ψ on the right. Equality holds exactly for ℏω = ℏ²k²/2m, which is E = p²/2m with E = ℏω and p = ℏk: the correspondence rule of Section 1.2, run in reverse, is what determined this dispersion relation in the first place.</w:t>
      </w:r>
    </w:p>
    <w:p>
      <w:pPr>
        <w:pStyle w:val="Heading1"/>
      </w:pPr>
      <w:r>
        <w:t>2 Stationary states</w:t>
      </w:r>
    </w:p>
    <w:p>
      <w:pPr>
        <w:pStyle w:val="Heading2"/>
      </w:pPr>
      <w:r>
        <w:t>2.1 Separation of variables</w:t>
      </w:r>
    </w:p>
    <w:p>
      <w:r>
        <w:t>Seek a solution of the form ψ(x, t) = φ(x)T(t). Substituting into the Schrodinger equation and dividing by φ(x)T(t),</w:t>
      </w:r>
    </w:p>
    <w:p>
      <w:pPr>
        <w:spacing w:before="100" w:after="160"/>
        <w:jc w:val="center"/>
      </w:pPr>
      <m:oMathPara>
        <m:oMath>
          <m:r>
            <m:t xml:space="preserve">iℏ (T′/T) = [Ĥφ]/φ = E</m:t>
          </m:r>
        </m:oMath>
      </m:oMathPara>
    </w:p>
    <w:p>
      <w:r>
        <w:t>where E is a separation constant, since the left side depends only on t and the right only on x. The time equation gives T(t) = e^(−iEt/ℏ), and the space equation is the time-independent Schrodinger equation, the eigenvalue equation for Ĥ.</w:t>
      </w:r>
    </w:p>
    <w:p>
      <w:pPr>
        <w:spacing w:before="100" w:after="160"/>
        <w:jc w:val="center"/>
      </w:pPr>
      <m:oMathPara>
        <m:oMath>
          <m:r>
            <m:t xml:space="preserve">Ĥ φ(x) = E φ(x)</m:t>
          </m:r>
        </m:oMath>
      </m:oMathPara>
    </w:p>
    <w:p>
      <w:r>
        <w:t>A solution of this form, ψ(x, t) = φ(x) e^(−iEt/ℏ), is called a stationary state, with φ an energy eigenfunction.</w:t>
      </w:r>
    </w:p>
    <w:p>
      <w:pPr>
        <w:pStyle w:val="Heading2"/>
      </w:pPr>
      <w:r>
        <w:t>2.2 Why "stationary"</w:t>
      </w:r>
    </w:p>
    <w:p>
      <w:r>
        <w:t>In a stationary state, |ψ(x, t)|² = |φ(x)|²|e^(−iEt/ℏ)|² = |φ(x)|², independent of time: the probability density does not change. More generally, the expectation value of any operator A without explicit time dependence is constant in a stationary state, ⟨A⟩ = ∫φ</w:t>
      </w:r>
      <w:r>
        <w:rPr>
          <w:i/>
        </w:rPr>
        <w:t>e^(iEt/ℏ)Aφe^(−iEt/ℏ)dx = ∫φ</w:t>
      </w:r>
      <w:r>
        <w:t>Aφ dx, since the phases cancel. Only relative phases between different energy eigenstates in a superposition produce time-dependent probabilities, as Section 5 shows.</w:t>
      </w:r>
    </w:p>
    <w:p>
      <w:pPr>
        <w:pStyle w:val="Heading3"/>
      </w:pPr>
      <w:r>
        <w:t>Worked example 2</w:t>
      </w:r>
    </w:p>
    <w:p>
      <w:r>
        <w:t>For a particle in the infinite square well of Lesson 9, solving −ℏ²/2m φ″ = Eφ with φ(0) = φ(L) = 0 gives φₙ(x) = √(2/L) sin(nπx/L) and Eₙ = n²π²ℏ²/(2mL²), n = 1, 2, …. This reproduces the basis used in Lesson 9's Worked example 4 and now identifies its members as energy eigenstates with a specific, quantized spectrum, a direct consequence of the boundary conditions forcing an integer number of half-wavelengths into the well.</w:t>
      </w:r>
    </w:p>
    <w:p>
      <w:pPr>
        <w:pStyle w:val="Heading1"/>
      </w:pPr>
      <w:r>
        <w:t>3 The free particle and wave packets</w:t>
      </w:r>
    </w:p>
    <w:p>
      <w:pPr>
        <w:pStyle w:val="Heading2"/>
      </w:pPr>
      <w:r>
        <w:t>3.1 Plane waves are not physical states</w:t>
      </w:r>
    </w:p>
    <w:p>
      <w:r>
        <w:t>The free-particle energy eigenfunctions e^(ikx) are not normalizable, as noted in Lesson 10; a physically realizable state is a superposition, a wave packet, built by the Fourier methods of Lesson 2.</w:t>
      </w:r>
    </w:p>
    <w:p>
      <w:pPr>
        <w:spacing w:before="100" w:after="160"/>
        <w:jc w:val="center"/>
      </w:pPr>
      <m:oMathPara>
        <m:oMath>
          <m:r>
            <m:t xml:space="preserve">ψ(x, t) = ∫ (dk/2π) φ̃(k) e^(i(kx − ω(k)t)),    ω(k) = ℏk²/(2m)</m:t>
          </m:r>
        </m:oMath>
      </m:oMathPara>
    </w:p>
    <w:p>
      <w:r>
        <w:t>Each Fourier component evolves with its own phase e^(−iω(k)t), and since ω(k) is not linear in k, the packet does not simply translate; it spreads. This is the direct quantum-mechanical instance of Lesson 2's remark that a first-order-in-time wave equation, unlike the second-order wave equation, need not preserve shape.</w:t>
      </w:r>
    </w:p>
    <w:p>
      <w:pPr>
        <w:pStyle w:val="Heading2"/>
      </w:pPr>
      <w:r>
        <w:t>3.2 Group velocity and spreading</w:t>
      </w:r>
    </w:p>
    <w:p>
      <w:r>
        <w:t>For a packet peaked around wave number k₀, expand ω(k) ≈ ω(k₀) + ω′(k₀)(k−k₀) + (1/2)ω″(k₀)(k−k₀)², a Taylor expansion of the type practiced in Lesson 2. The linear term describes the packet moving at the group velocity ω′(k₀) = ℏk₀/m, the classical velocity p₀/m; the quadratic term, present because ω(k) is quadratic in k for a free nonrelativistic particle, describes the spreading of the packet over time, since different Fourier components then travel at slightly different phase velocities.</w:t>
      </w:r>
    </w:p>
    <w:p>
      <w:pPr>
        <w:pStyle w:val="Heading3"/>
      </w:pPr>
      <w:r>
        <w:t>Worked example 3</w:t>
      </w:r>
    </w:p>
    <w:p>
      <w:r>
        <w:t>A Gaussian wave packet ψ(x, 0) = (πa²)^(−1/4)e^(ik₀x)e^(−x²/2a²), the state of Worked example 4 in Lesson 10 with an added carrier wave, has Fourier transform (Lesson 2's Worked example 6, shifted) φ̃(k) ∝ e^(−a²(k−k₀)²/2). Evolving each component and reassembling the packet (a standard but lengthy Gaussian integral, deferred to Lesson 12's exercises once the momentum-space picture is established) gives a packet moving at velocity ℏk₀/m whose width grows as a(t) = a√(1 + (ℏt/ma²)²): the spreading time scale is ma²/ℏ, long for a macroscopic object and extremely short for an electron confined to atomic dimensions, which is one reason atomic electrons must be described by stationary states rather than classical trajectories.</w:t>
      </w:r>
    </w:p>
    <w:p>
      <w:pPr>
        <w:pStyle w:val="Heading1"/>
      </w:pPr>
      <w:r>
        <w:t>4 The quantum harmonic oscillator</w:t>
      </w:r>
    </w:p>
    <w:p>
      <w:pPr>
        <w:pStyle w:val="Heading2"/>
      </w:pPr>
      <w:r>
        <w:t>4.1 Ladder operators</w:t>
      </w:r>
    </w:p>
    <w:p>
      <w:r>
        <w:t>For H = p̂²/2m + (1/2)mω₀²x̂², use the operators of Lesson 6, now quantized with [x̂, p̂] = iℏ.</w:t>
      </w:r>
    </w:p>
    <w:p>
      <w:pPr>
        <w:spacing w:before="100" w:after="160"/>
        <w:jc w:val="center"/>
      </w:pPr>
      <m:oMathPara>
        <m:oMath>
          <m:r>
            <m:t xml:space="preserve">a = √(mω₀/2ℏ) (x̂ + ip̂/(mω₀)),    a† = √(mω₀/2ℏ) (x̂ − ip̂/(mω₀)),    [a, a†] = 1</m:t>
          </m:r>
        </m:oMath>
      </m:oMathPara>
    </w:p>
    <w:p>
      <w:r>
        <w:t>The commutator follows exactly as in Worked example 7 of Lesson 6, with the classical Poisson bracket replaced by the commutator, and using [x̂,p̂] = iℏ in place of {x,p} = 1. The Hamiltonian becomes</w:t>
      </w:r>
    </w:p>
    <w:p>
      <w:pPr>
        <w:spacing w:before="100" w:after="160"/>
        <w:jc w:val="center"/>
      </w:pPr>
      <m:oMathPara>
        <m:oMath>
          <m:r>
            <m:t xml:space="preserve">H = ℏω₀ (a†a + 1/2)</m:t>
          </m:r>
        </m:oMath>
      </m:oMathPara>
    </w:p>
    <w:p>
      <w:r>
        <w:t>exactly the operator-ordered form found there.</w:t>
      </w:r>
    </w:p>
    <w:p>
      <w:pPr>
        <w:pStyle w:val="Heading2"/>
      </w:pPr>
      <w:r>
        <w:t>4.2 The number operator and the spectrum</w:t>
      </w:r>
    </w:p>
    <w:p>
      <w:r>
        <w:t>Let N = a†a. From [N, a] = −a and [N, a†] = a† (Exercise 7 of Lesson 10), if |n⟩ is an eigenstate of N with eigenvalue n, then N(a|n⟩) = (n−1)(a|n⟩) and N(a†|n⟩) = (n+1)(a†|n⟩): a lowers the eigenvalue by one and a† raises it by one, the origin of the names annihilation and creation operator. Since N = a†a has nonnegative expectation value, ⟨n|N|n⟩ = ‖a|n⟩‖² ≥ 0, the ladder must terminate at a state |0⟩ with a|0⟩ = 0, giving N|0⟩ = 0 and forcing the eigenvalues to be the nonnegative integers.</w:t>
      </w:r>
    </w:p>
    <w:p>
      <w:pPr>
        <w:spacing w:before="100" w:after="160"/>
        <w:jc w:val="center"/>
      </w:pPr>
      <m:oMathPara>
        <m:oMath>
          <m:r>
            <m:t xml:space="preserve">H|n⟩ = ℏω₀(n + 1/2)|n⟩,    n = 0, 1, 2, …</m:t>
          </m:r>
        </m:oMath>
      </m:oMathPara>
    </w:p>
    <w:p>
      <w:r>
        <w:t>The zero-point energy ℏω₀/2 is the ordering ambiguity flagged at the end of Lesson 6, now resolved physically: it is present and, in principle, measurable, for example through the Casimir effect, though it plays no role in energy differences.</w:t>
      </w:r>
    </w:p>
    <w:p>
      <w:pPr>
        <w:pStyle w:val="Heading2"/>
      </w:pPr>
      <w:r>
        <w:t>4.3 Normalized ladder operators</w:t>
      </w:r>
    </w:p>
    <w:p>
      <w:r>
        <w:t>With the normalization convention above, a|n⟩ = √n |n−1⟩ and a†|n⟩ = √(n+1) |n+1⟩, so that |n⟩ = (a†)ⁿ|0⟩/√(n!). This is exactly the Fock-space structure that will organize the quantized electromagnetic field in Lesson 34; a free field is, in the appropriate variables, an independent copy of this oscillator for every allowed momentum and polarization.</w:t>
      </w:r>
    </w:p>
    <w:p>
      <w:pPr>
        <w:pStyle w:val="Heading3"/>
      </w:pPr>
      <w:r>
        <w:t>Worked example 4</w:t>
      </w:r>
    </w:p>
    <w:p>
      <w:r>
        <w:t>Compute ⟨n|x̂²|n⟩. From x̂ = √(ℏ/2mω₀)(a+a†), x̂² = (ℏ/2mω₀)(a²+a†²+aa†+a†a). The expectation values ⟨n|a²|n⟩ and ⟨n|a†²|n⟩ vanish, since a² lowers n by two and a†² raises it by two, taking the state out of ⟨n| entirely. Using aa† = a†a+1 = N+1, ⟨n|aa†+a†a|n⟩ = (n+1)+n = 2n+1, so ⟨x̂²⟩ₙ = (ℏ/2mω₀)(2n+1) = ℏ(n+1/2)/(mω₀). The position spread grows with the excitation level, as expected classically for larger-amplitude oscillation.</w:t>
      </w:r>
    </w:p>
    <w:p>
      <w:pPr>
        <w:pStyle w:val="Heading1"/>
      </w:pPr>
      <w:r>
        <w:t>5 General time evolution and the evolution operator</w:t>
      </w:r>
    </w:p>
    <w:p>
      <w:pPr>
        <w:pStyle w:val="Heading2"/>
      </w:pPr>
      <w:r>
        <w:t>5.1 Expansion in energy eigenstates</w:t>
      </w:r>
    </w:p>
    <w:p>
      <w:r>
        <w:t>Any initial state ψ(x, 0) can be expanded in the complete set of energy eigenfunctions, using the machinery of Lesson 9's Section 4.</w:t>
      </w:r>
    </w:p>
    <w:p>
      <w:pPr>
        <w:spacing w:before="100" w:after="160"/>
        <w:jc w:val="center"/>
      </w:pPr>
      <m:oMathPara>
        <m:oMath>
          <m:r>
            <m:t xml:space="preserve">ψ(x, 0) = Σₙ cₙ φₙ(x),    cₙ = ⟨φₙ|ψ(0)⟩</m:t>
          </m:r>
        </m:oMath>
      </m:oMathPara>
    </w:p>
    <w:p>
      <w:r>
        <w:t>Because the Schrodinger equation is linear and each φₙ(x)e^(−iEₙt/ℏ) is a stationary-state solution, the full time evolution follows by superposition.</w:t>
      </w:r>
    </w:p>
    <w:p>
      <w:pPr>
        <w:spacing w:before="100" w:after="160"/>
        <w:jc w:val="center"/>
      </w:pPr>
      <m:oMathPara>
        <m:oMath>
          <m:r>
            <m:t xml:space="preserve">ψ(x, t) = Σₙ cₙ φₙ(x) e^(−iEₙt/ℏ)</m:t>
          </m:r>
        </m:oMath>
      </m:oMathPara>
    </w:p>
    <w:p>
      <w:r>
        <w:t>The coefficients |cₙ|² are the (time-independent) probabilities of measuring energy Eₙ, but the relative phases between terms evolve, and it is precisely these relative phases that produce the interference and the time-dependent probability densities that make quantum dynamics interesting.</w:t>
      </w:r>
    </w:p>
    <w:p>
      <w:pPr>
        <w:pStyle w:val="Heading2"/>
      </w:pPr>
      <w:r>
        <w:t>5.2 The time-evolution operator</w:t>
      </w:r>
    </w:p>
    <w:p>
      <w:r>
        <w:t>Define U(t) = e^(−iĤt/ℏ), understood as a power series in Ĥ or, equivalently in the eigenbasis, as the operator with U(t)φₙ = e^(−iEₙt/ℏ)φₙ. Then ψ(t) = U(t)ψ(0) for any initial state, and U(t) is unitary, U†(t)U(t) = I, since Ĥ is Hermitian, exactly the condition of Lesson 1's Section 6.3. Unitarity of U(t) is what guarantees that ⟨ψ(t)|ψ(t)⟩ = ⟨ψ(0)|U†(t)U(t)|ψ(0)⟩ = ⟨ψ(0)|ψ(0)⟩ = 1 for all t: probability is conserved for all time, the quantum-mechanical counterpart of Liouville's theorem in Lesson 6.</w:t>
      </w:r>
    </w:p>
    <w:p>
      <w:pPr>
        <w:pStyle w:val="Heading3"/>
      </w:pPr>
      <w:r>
        <w:t>Worked example 5</w:t>
      </w:r>
    </w:p>
    <w:p>
      <w:r>
        <w:t>Show that U(t) is unitary directly from Ĥ† = Ĥ. U†(t) = (e^(−iĤt/ℏ))† = e^(+iĤ†t/ℏ) = e^(+iĤt/ℏ) = U(−t) = U(t)⁻¹, using that Ĥ and its powers are Hermitian and that e^(iĤt/ℏ) and e^(−iĤt/ℏ) are mutually inverse power series. Hence U†(t)U(t) = U(t)⁻¹U(t) = I.</w:t>
      </w:r>
    </w:p>
    <w:p>
      <w:pPr>
        <w:pStyle w:val="Heading3"/>
      </w:pPr>
      <w:r>
        <w:t>Worked example 6</w:t>
      </w:r>
    </w:p>
    <w:p>
      <w:r>
        <w:t>A two-level system with energies E₁ and E₂ starts in ψ(0) = (|1⟩+|2⟩)/√2. Then ψ(t) = (e^(−iE₁t/ℏ)|1⟩ + e^(−iE₂t/ℏ)|2⟩)/√2. If A distinguishes the two states with eigenvalues +1 and −1, ⟨A⟩(t) = Re[e^(i(E₁−E₂)t/ℏ)] = cos[(E₁−E₂)t/ℏ]: the expectation value oscillates at the frequency set by the energy difference, the simplest example of the quantum beats that appear whenever a superposition of distinct energies is prepared.</w:t>
      </w:r>
    </w:p>
    <w:p>
      <w:pPr>
        <w:pStyle w:val="Heading1"/>
      </w:pPr>
      <w:r>
        <w:t>6 The Heisenberg picture</w:t>
      </w:r>
    </w:p>
    <w:p>
      <w:pPr>
        <w:pStyle w:val="Heading2"/>
      </w:pPr>
      <w:r>
        <w:t>6.1 Moving the time dependence to the operators</w:t>
      </w:r>
    </w:p>
    <w:p>
      <w:r>
        <w:t>The formulation used so far, in which states evolve and operators are fixed, is the Schrodinger picture. An equivalent formulation, the Heisenberg picture, keeps the state fixed at its initial value and evolves the operators instead.</w:t>
      </w:r>
    </w:p>
    <w:p>
      <w:pPr>
        <w:spacing w:before="100" w:after="160"/>
        <w:jc w:val="center"/>
      </w:pPr>
      <m:oMathPara>
        <m:oMath>
          <m:r>
            <m:t xml:space="preserve">ψ_H = ψ(0),    A_H(t) = U†(t) A U(t)</m:t>
          </m:r>
        </m:oMath>
      </m:oMathPara>
    </w:p>
    <w:p>
      <w:r>
        <w:t>Expectation values agree in both pictures: ⟨ψ(t)|A|ψ(t)⟩ = ⟨ψ(0)|U†(t)AU(t)|ψ(0)⟩ = ⟨ψ_H|A_H(t)|ψ_H⟩, since the U(t) and U†(t) simply move from acting on the state to acting on the operator, with no physical content lost.</w:t>
      </w:r>
    </w:p>
    <w:p>
      <w:pPr>
        <w:pStyle w:val="Heading2"/>
      </w:pPr>
      <w:r>
        <w:t>6.2 The Heisenberg equation of motion</w:t>
      </w:r>
    </w:p>
    <w:p>
      <w:r>
        <w:t>Differentiating A_H(t) with respect to t,</w:t>
      </w:r>
    </w:p>
    <w:p>
      <w:pPr>
        <w:spacing w:before="100" w:after="160"/>
        <w:jc w:val="center"/>
      </w:pPr>
      <m:oMathPara>
        <m:oMath>
          <m:r>
            <m:t xml:space="preserve">dA_H/dt = (i/ℏ) [Ĥ, A_H]  (for A without explicit time dependence)</m:t>
          </m:r>
        </m:oMath>
      </m:oMathPara>
    </w:p>
    <w:p>
      <w:r>
        <w:t>This is exactly the Ehrenfest theorem of Lesson 10, now elevated from a statement about expectation values to an operator equation, and it is exactly the quantized form of the classical equation df/dt = {f, H} of Lesson 6, with the correspondence {·,·} → [·,·]/iℏ applied once more, this time to the equation of motion itself rather than to a single bracket. The Heisenberg picture is the one used almost universally in quantum field theory, because it treats space and time more symmetrically: fields, not states, carry the time dependence, matching the classical field equations of Lesson 26.</w:t>
      </w:r>
    </w:p>
    <w:p>
      <w:pPr>
        <w:pStyle w:val="Heading3"/>
      </w:pPr>
      <w:r>
        <w:t>Worked example 7</w:t>
      </w:r>
    </w:p>
    <w:p>
      <w:r>
        <w:t>Find x̂_H(t) and p̂_H(t) for the free particle. From the Heisenberg equation, dp̂_H/dt = (i/ℏ)[Ĥ, p̂_H] = 0 (since [p̂², p̂] = 0), so p̂_H(t) = p̂(0), constant, matching Worked example 6 of Lesson 10. Then dx̂_H/dt = (i/ℏ)[p̂²/2m, x̂_H] = p̂(0)/m (using the commutator computed in Exercise 5 of Lesson 10, adapted), giving x̂_H(t) = x̂(0) + p̂(0)t/m, the operator version of the classical free-particle trajectory, with x̂(0) and p̂(0) retaining their noncommuting, operator character at every time.</w:t>
      </w:r>
    </w:p>
    <w:p>
      <w:pPr>
        <w:pStyle w:val="Heading1"/>
      </w:pPr>
      <w:r>
        <w:t>7 Why this equation cannot be the final theory</w:t>
      </w:r>
    </w:p>
    <w:p>
      <w:pPr>
        <w:pStyle w:val="Heading2"/>
      </w:pPr>
      <w:r>
        <w:t>7.1 Failure of Lorentz covariance</w:t>
      </w:r>
    </w:p>
    <w:p>
      <w:r>
        <w:t>The Schrodinger equation is first order in time and second order in space, and Lesson 4's Section 7.2 already flagged that such an equation cannot be covariant: a Lorentz boost mixes time and space derivatives, and an equation treating them asymmetrically cannot keep the same form in every frame. This is not a technical defect to be patched; it reflects that E = p²/2m is itself only the low-velocity limit of the relativistic relation E² = p² + m² established in Lesson 3.</w:t>
      </w:r>
    </w:p>
    <w:p>
      <w:pPr>
        <w:pStyle w:val="Heading2"/>
      </w:pPr>
      <w:r>
        <w:t>7.2 What must change</w:t>
      </w:r>
    </w:p>
    <w:p>
      <w:r>
        <w:t>Any relativistic wave equation must treat space and time symmetrically, to the order needed to respect Lorentz covariance, and it must reduce to the Schrodinger equation in the nonrelativistic limit, exactly as Newtonian mechanics is recovered from special relativity at low velocity. Lesson 17 takes the direct route, promoting E² = p² + m² itself to an operator equation, and finds a candidate, the Klein Gordon equation, that succeeds at covariance but runs into a different problem, examined in Lesson 18, that this lesson's probabilistic structure does not survive unmodified. Resolving that problem is what leads, in Lesson 19, to the Dirac equation.</w:t>
      </w:r>
    </w:p>
    <w:p>
      <w:pPr>
        <w:pStyle w:val="Heading3"/>
      </w:pPr>
      <w:r>
        <w:t>Worked example 8</w:t>
      </w:r>
    </w:p>
    <w:p>
      <w:r>
        <w:t>Show that the free Schrodinger equation is not invariant under the Lorentz transformation of Lesson 4 by checking dimensions of derivatives. The equation has one time derivative and two space derivatives acting on ψ. Under a boost, ∂_t and ∂ₓ mix into each other (Lesson 4, Exercise 4, applied to the coordinates rather than the gradient, or directly from t′ = γ(t−vx) and x′ = γ(x−vt)), so an equation with unequal numbers of each type of derivative cannot map into an equation of the same form in the primed frame; the Klein Gordon operator □ = ∂_t² − ∇², with equal numbers of each, is designed specifically to avoid this asymmetry.</w:t>
      </w:r>
    </w:p>
    <w:p>
      <w:pPr>
        <w:pStyle w:val="Heading1"/>
      </w:pPr>
      <w:r>
        <w:t>8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Schrodinger-equation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iℏ∂_tψ = Ĥψ</w:t>
            </w:r>
          </w:p>
        </w:tc>
        <w:tc>
          <w:tcPr>
            <w:tcW w:type="dxa" w:w="6528"/>
            <w:vAlign w:val="center"/>
            <w:tcMar>
              <w:top w:w="100" w:type="dxa"/>
              <w:start w:w="100" w:type="dxa"/>
              <w:bottom w:w="100" w:type="dxa"/>
              <w:end w:w="100" w:type="dxa"/>
            </w:tcMar>
          </w:tcPr>
          <w:p>
            <w:r>
              <w:t>Prototype for the Heisenberg equations of motion for quantized fields</w:t>
            </w:r>
          </w:p>
        </w:tc>
      </w:tr>
      <w:tr>
        <w:tc>
          <w:tcPr>
            <w:tcW w:type="dxa" w:w="3264"/>
            <w:vAlign w:val="center"/>
            <w:shd w:fill="EAF2F8"/>
            <w:tcMar>
              <w:top w:w="100" w:type="dxa"/>
              <w:start w:w="100" w:type="dxa"/>
              <w:bottom w:w="100" w:type="dxa"/>
              <w:end w:w="100" w:type="dxa"/>
            </w:tcMar>
          </w:tcPr>
          <w:p>
            <w:r>
              <w:t>Stationary states and energy eigenvalues</w:t>
            </w:r>
          </w:p>
        </w:tc>
        <w:tc>
          <w:tcPr>
            <w:tcW w:type="dxa" w:w="6528"/>
            <w:vAlign w:val="center"/>
            <w:shd w:fill="EAF2F8"/>
            <w:tcMar>
              <w:top w:w="100" w:type="dxa"/>
              <w:start w:w="100" w:type="dxa"/>
              <w:bottom w:w="100" w:type="dxa"/>
              <w:end w:w="100" w:type="dxa"/>
            </w:tcMar>
          </w:tcPr>
          <w:p>
            <w:r>
              <w:t>Bound-state energies (hydrogen fine structure, Lamb shift, Lessons 75, 76)</w:t>
            </w:r>
          </w:p>
        </w:tc>
      </w:tr>
      <w:tr>
        <w:tc>
          <w:tcPr>
            <w:tcW w:type="dxa" w:w="3264"/>
            <w:vAlign w:val="center"/>
            <w:tcMar>
              <w:top w:w="100" w:type="dxa"/>
              <w:start w:w="100" w:type="dxa"/>
              <w:bottom w:w="100" w:type="dxa"/>
              <w:end w:w="100" w:type="dxa"/>
            </w:tcMar>
          </w:tcPr>
          <w:p>
            <w:r>
              <w:t>Free-particle plane waves and wave packets</w:t>
            </w:r>
          </w:p>
        </w:tc>
        <w:tc>
          <w:tcPr>
            <w:tcW w:type="dxa" w:w="6528"/>
            <w:vAlign w:val="center"/>
            <w:tcMar>
              <w:top w:w="100" w:type="dxa"/>
              <w:start w:w="100" w:type="dxa"/>
              <w:bottom w:w="100" w:type="dxa"/>
              <w:end w:w="100" w:type="dxa"/>
            </w:tcMar>
          </w:tcPr>
          <w:p>
            <w:r>
              <w:t>Asymptotic in and out states of a scattering process (Lesson 50)</w:t>
            </w:r>
          </w:p>
        </w:tc>
      </w:tr>
      <w:tr>
        <w:tc>
          <w:tcPr>
            <w:tcW w:type="dxa" w:w="3264"/>
            <w:vAlign w:val="center"/>
            <w:shd w:fill="EAF2F8"/>
            <w:tcMar>
              <w:top w:w="100" w:type="dxa"/>
              <w:start w:w="100" w:type="dxa"/>
              <w:bottom w:w="100" w:type="dxa"/>
              <w:end w:w="100" w:type="dxa"/>
            </w:tcMar>
          </w:tcPr>
          <w:p>
            <w:r>
              <w:t>Harmonic oscillator ladder operators a, a†</w:t>
            </w:r>
          </w:p>
        </w:tc>
        <w:tc>
          <w:tcPr>
            <w:tcW w:type="dxa" w:w="6528"/>
            <w:vAlign w:val="center"/>
            <w:shd w:fill="EAF2F8"/>
            <w:tcMar>
              <w:top w:w="100" w:type="dxa"/>
              <w:start w:w="100" w:type="dxa"/>
              <w:bottom w:w="100" w:type="dxa"/>
              <w:end w:w="100" w:type="dxa"/>
            </w:tcMar>
          </w:tcPr>
          <w:p>
            <w:r>
              <w:t>Creation and annihilation operators of every quantized field mode (Lessons 33, 37)</w:t>
            </w:r>
          </w:p>
        </w:tc>
      </w:tr>
      <w:tr>
        <w:tc>
          <w:tcPr>
            <w:tcW w:type="dxa" w:w="3264"/>
            <w:vAlign w:val="center"/>
            <w:tcMar>
              <w:top w:w="100" w:type="dxa"/>
              <w:start w:w="100" w:type="dxa"/>
              <w:bottom w:w="100" w:type="dxa"/>
              <w:end w:w="100" w:type="dxa"/>
            </w:tcMar>
          </w:tcPr>
          <w:p>
            <w:r>
              <w:t>Unitary evolution U(t) = e^(−iHt/ℏ)</w:t>
            </w:r>
          </w:p>
        </w:tc>
        <w:tc>
          <w:tcPr>
            <w:tcW w:type="dxa" w:w="6528"/>
            <w:vAlign w:val="center"/>
            <w:tcMar>
              <w:top w:w="100" w:type="dxa"/>
              <w:start w:w="100" w:type="dxa"/>
              <w:bottom w:w="100" w:type="dxa"/>
              <w:end w:w="100" w:type="dxa"/>
            </w:tcMar>
          </w:tcPr>
          <w:p>
            <w:r>
              <w:t>Unitarity of the S-matrix; conservation of total probability in a scattering process</w:t>
            </w:r>
          </w:p>
        </w:tc>
      </w:tr>
      <w:tr>
        <w:tc>
          <w:tcPr>
            <w:tcW w:type="dxa" w:w="3264"/>
            <w:vAlign w:val="center"/>
            <w:shd w:fill="EAF2F8"/>
            <w:tcMar>
              <w:top w:w="100" w:type="dxa"/>
              <w:start w:w="100" w:type="dxa"/>
              <w:bottom w:w="100" w:type="dxa"/>
              <w:end w:w="100" w:type="dxa"/>
            </w:tcMar>
          </w:tcPr>
          <w:p>
            <w:r>
              <w:t>Heisenberg picture and its equation of motion</w:t>
            </w:r>
          </w:p>
        </w:tc>
        <w:tc>
          <w:tcPr>
            <w:tcW w:type="dxa" w:w="6528"/>
            <w:vAlign w:val="center"/>
            <w:shd w:fill="EAF2F8"/>
            <w:tcMar>
              <w:top w:w="100" w:type="dxa"/>
              <w:start w:w="100" w:type="dxa"/>
              <w:bottom w:w="100" w:type="dxa"/>
              <w:end w:w="100" w:type="dxa"/>
            </w:tcMar>
          </w:tcPr>
          <w:p>
            <w:r>
              <w:t>Standard formulation of interacting quantum field theory and of the interaction picture (Lesson 79)</w:t>
            </w:r>
          </w:p>
        </w:tc>
      </w:tr>
      <w:tr>
        <w:tc>
          <w:tcPr>
            <w:tcW w:type="dxa" w:w="3264"/>
            <w:vAlign w:val="center"/>
            <w:tcMar>
              <w:top w:w="100" w:type="dxa"/>
              <w:start w:w="100" w:type="dxa"/>
              <w:bottom w:w="100" w:type="dxa"/>
              <w:end w:w="100" w:type="dxa"/>
            </w:tcMar>
          </w:tcPr>
          <w:p>
            <w:r>
              <w:t>Failure of Lorentz covariance</w:t>
            </w:r>
          </w:p>
        </w:tc>
        <w:tc>
          <w:tcPr>
            <w:tcW w:type="dxa" w:w="6528"/>
            <w:vAlign w:val="center"/>
            <w:tcMar>
              <w:top w:w="100" w:type="dxa"/>
              <w:start w:w="100" w:type="dxa"/>
              <w:bottom w:w="100" w:type="dxa"/>
              <w:end w:w="100" w:type="dxa"/>
            </w:tcMar>
          </w:tcPr>
          <w:p>
            <w:r>
              <w:t>Direct motivation for the Klein Gordon and Dirac equations (Lessons 17, 19)</w:t>
            </w:r>
          </w:p>
        </w:tc>
      </w:tr>
    </w:tbl>
    <w:p>
      <w:r>
        <w:t>The single most important item in this table is the ladder operator structure of Section 4. Once a free field is decomposed into independent momentum modes (Lesson 32), each mode is exactly the harmonic oscillator solved here, and the entire particle content of quantum field theory, one particle for each quantum of excitation of each mode, is a direct reading of Section 4.2's result that the oscillator's energy comes in units of ℏω₀ above a zero-point value.</w:t>
      </w:r>
    </w:p>
    <w:p>
      <w:pPr>
        <w:pStyle w:val="Heading1"/>
      </w:pPr>
      <w:r>
        <w:t>9 Summary</w:t>
      </w:r>
    </w:p>
    <w:p>
      <w:pPr>
        <w:pStyle w:val="ListNumber"/>
        <w:numPr>
          <w:ilvl w:val="0"/>
          <w:numId w:val="19"/>
        </w:numPr>
      </w:pPr>
      <w:r>
        <w:t>The Schrodinger equation iℏ∂_tψ = Ĥψ follows from linearity and the operator correspondence E → iℏ∂_t, p → −iℏ∇ applied to the classical energy relation.</w:t>
      </w:r>
    </w:p>
    <w:p>
      <w:pPr>
        <w:pStyle w:val="ListNumber"/>
        <w:numPr>
          <w:ilvl w:val="0"/>
          <w:numId w:val="19"/>
        </w:numPr>
      </w:pPr>
      <w:r>
        <w:t>A stationary state φ(x)e^(−iEt/ℏ) has time-independent probability density and time-independent expectation values for time-independent operators.</w:t>
      </w:r>
    </w:p>
    <w:p>
      <w:pPr>
        <w:pStyle w:val="ListNumber"/>
        <w:numPr>
          <w:ilvl w:val="0"/>
          <w:numId w:val="19"/>
        </w:numPr>
      </w:pPr>
      <w:r>
        <w:t>A free particle is described by a wave packet, which moves at the group velocity and spreads because ω(k) is quadratic in k.</w:t>
      </w:r>
    </w:p>
    <w:p>
      <w:pPr>
        <w:pStyle w:val="ListNumber"/>
        <w:numPr>
          <w:ilvl w:val="0"/>
          <w:numId w:val="19"/>
        </w:numPr>
      </w:pPr>
      <w:r>
        <w:t>The harmonic oscillator, solved with ladder operators, has energies ℏω₀(n+1/2), n = 0, 1, 2, …, including a nonzero zero-point energy.</w:t>
      </w:r>
    </w:p>
    <w:p>
      <w:pPr>
        <w:pStyle w:val="ListNumber"/>
        <w:numPr>
          <w:ilvl w:val="0"/>
          <w:numId w:val="19"/>
        </w:numPr>
      </w:pPr>
      <w:r>
        <w:t>Any initial state evolves as a superposition of stationary states with time-dependent relative phases; the unitary operator U(t) = e^(−iHt/ℏ) implements this evolution.</w:t>
      </w:r>
    </w:p>
    <w:p>
      <w:pPr>
        <w:pStyle w:val="ListNumber"/>
        <w:numPr>
          <w:ilvl w:val="0"/>
          <w:numId w:val="19"/>
        </w:numPr>
      </w:pPr>
      <w:r>
        <w:t>The Heisenberg picture moves time dependence to the operators, with dA_H/dt = (i/ℏ)[H, A_H], equivalent to the Schrodinger picture for all expectation values.</w:t>
      </w:r>
    </w:p>
    <w:p>
      <w:pPr>
        <w:pStyle w:val="ListNumber"/>
        <w:numPr>
          <w:ilvl w:val="0"/>
          <w:numId w:val="19"/>
        </w:numPr>
      </w:pPr>
      <w:r>
        <w:t>The Schrodinger equation is not Lorentz covariant, because it treats time and space derivatives asymmetrically.</w:t>
      </w:r>
    </w:p>
    <w:p>
      <w:pPr>
        <w:pStyle w:val="ListNumber"/>
        <w:numPr>
          <w:ilvl w:val="0"/>
          <w:numId w:val="19"/>
        </w:numPr>
      </w:pPr>
      <w:r>
        <w:t>A covariant replacement must be found, motivating the Klein Gordon and, ultimately, the Dirac equation.</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Verify that ψ = A cos(kx)e^(−iωt) does not solve the free Schrodinger equation for any single ω, but that A cos(kx) e^(−iωt) can be written as a sum of two plane waves each of which does.</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Solve the time-independent Schrodinger equation for a free particle confined to a ring of circumference L with periodic boundary conditions φ(x+L) = φ(x), and find the allowed energies.</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For the infinite well of Worked example 2, find the time-dependent wave function starting from ψ(x,0) = φ₁(x), and show |ψ(x,t)|² is independent of time.</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For the infinite well, find ψ(x,t) starting from ψ(x,0) = (φ₁(x)+φ₂(x))/√2, and compute ⟨x̂⟩(t), showing it oscillates.</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Find the oscillation frequency in Exercise 4 in terms of L and m, and compare it with the classical period of a particle bouncing between the walls at the corresponding energy.</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Show that a†|0⟩ is normalized, that is ‖a†|0⟩‖ = 1, using [a,a†] = 1 and a|0⟩ = 0.</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Compute ⟨n|p̂²|n⟩ for the oscillator, using p̂ = i√(mℏω₀/2)(a†−a), and verify that ⟨H⟩ₙ = ℏω₀(n+1/2).</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Show that |n⟩ = (a†)ⁿ|0⟩/√(n!) is correctly normalized for n = 0, 1, 2 by explicit computation using [a,a†] = 1.</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For the two-level system of Worked example 6, find the smallest time T &gt; 0 at which ⟨A⟩(T) returns to its initial value, and express T in terms of E₁ − E₂.</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Show that U(t₁)U(t₂) = U(t₁+t₂) directly from the definition U(t) = e^(−iĤt/ℏ), and explain why this composition law is required physically.</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Verify by direct substitution that ψ(x,t) = φₙ(x)e^(−iEₙt/ℏ) satisfies the full time-dependent Schrodinger equation, given that φₙ satisfies the time-independent one.</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In the Heisenberg picture, compute [x̂_H(t), p̂_H(t)] for the free particle using x̂_H(t) = x̂(0)+p̂(0)t/m and p̂_H(t) = p̂(0), and show it equals iℏ for all t.</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Show that the Heisenberg equation of motion reduces to Hamilton's equations of Lesson 6 in the classical limit by replacing [·,·]/iℏ with {·,·} formally.</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For the oscillator in the Heisenberg picture, solve dâ_H/dt = (i/ℏ)[Ĥ, â_H] = −iω₀â_H and show â_H(t) = â(0)e^(−iω₀t), matching the classical result of Lesson 6, Exercise 16.</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Using x̂_H(t) built from â_H(t) and â_H†(t) of Exercise 14, show that ⟨0|x̂_H(t)|0⟩ = 0 for all t, and explain why a system in its ground state shows no oscillation of ⟨x̂⟩.</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for a general wave packet ψ(x,0) with Fourier transform φ̃(k) centered at k₀ with width Δk, use the Taylor expansion of Section 3.2 to show that the packet's spatial width grows as σ(t)² ≈ σ(0)² + (ℏt Δk/m)², and relate this to the uncertainty relation of Lesson 10.</w:t>
            </w:r>
          </w:p>
        </w:tc>
      </w:tr>
    </w:tbl>
    <w:p>
      <w:pPr>
        <w:pStyle w:val="Heading1"/>
      </w:pPr>
      <w:r>
        <w:t>Solutions</w:t>
      </w:r>
    </w:p>
    <w:p>
      <w:r>
        <w:rPr>
          <w:b/>
        </w:rPr>
        <w:t>1.</w:t>
      </w:r>
      <w:r>
        <w:t xml:space="preserve"> </w:t>
      </w:r>
      <w:r>
        <w:t>cos(kx)e^(−iωt) mixes e^(ikx) and e^(−ikx), which individually require ω = ℏk²/2m for the same ω since the dispersion relation depends only on k², but substituting the sum directly into the equation shows the time derivative acts uniformly while the space derivative gives −k² either way, so in fact cos(kx)e^(−iωt) does solve the equation with ω = ℏk²/2m; writing it as (1/2)(e^(ikx)+e^(−ikx))e^(−iωt) exhibits it as an equal-weight superposition of the two degenerate momentum states +ℏk and −ℏk noted in Worked example 3 of Lesson 10.</w:t>
      </w:r>
    </w:p>
    <w:p>
      <w:r>
        <w:rPr>
          <w:b/>
        </w:rPr>
        <w:t>2.</w:t>
      </w:r>
      <w:r>
        <w:t xml:space="preserve"> </w:t>
      </w:r>
      <w:r>
        <w:t>Periodicity forces φ(x) = e^(ikx) with kL = 2πn, n an integer, so k = 2πn/L and Eₙ = ℏ²(2πn/L)²/(2m) = 2π²ℏ²n²/(mL²), doubly degenerate for n ≠ 0 (n and −n give the same energy).</w:t>
      </w:r>
    </w:p>
    <w:p>
      <w:r>
        <w:rPr>
          <w:b/>
        </w:rPr>
        <w:t>3.</w:t>
      </w:r>
      <w:r>
        <w:t xml:space="preserve"> </w:t>
      </w:r>
      <w:r>
        <w:t>ψ(x,t) = φ₁(x)e^(−iE₁t/ℏ), so \|ψ\|² = \|φ₁(x)\|²\|e^(−iE₁t/ℏ)\|² = φ₁(x)², independent of t, as expected for a stationary state.</w:t>
      </w:r>
    </w:p>
    <w:p>
      <w:r>
        <w:rPr>
          <w:b/>
        </w:rPr>
        <w:t>4.</w:t>
      </w:r>
      <w:r>
        <w:t xml:space="preserve"> </w:t>
      </w:r>
      <w:r>
        <w:t>ψ(x,t) = (φ₁e^(−iE₁t/ℏ)+φ₂e^(−iE₂t/ℏ))/√2. Then ⟨x̂⟩(t) = ∫xψ*ψdx includes a cross term 2Re[φ₁φ₂e^(i(E₁−E₂)t/ℏ)]/2 integrated against x, which oscillates at frequency (E₂−E₁)/ℏ; the diagonal terms ∫xφᵢ²dx are each L/2 by symmetry of the well and do not contribute to the oscillation, so the whole time dependence comes from the interference term.</w:t>
      </w:r>
    </w:p>
    <w:p>
      <w:r>
        <w:rPr>
          <w:b/>
        </w:rPr>
        <w:t>5.</w:t>
      </w:r>
      <w:r>
        <w:t xml:space="preserve"> </w:t>
      </w:r>
      <w:r>
        <w:t>The frequency is (E₂−E₁)/ℏ = (4−1)π²ℏ/(2mL²) = 3π²ℏ/(2mL²). The classical period for a particle of the corresponding energy bouncing between the walls is generally a different multiple of this quantum beat period; the two need not coincide except in the correspondence-principle (large-n) limit, illustrating that low-lying quantum beats are not simply classical bounces.</w:t>
      </w:r>
    </w:p>
    <w:p>
      <w:r>
        <w:rPr>
          <w:b/>
        </w:rPr>
        <w:t>6.</w:t>
      </w:r>
      <w:r>
        <w:t xml:space="preserve"> </w:t>
      </w:r>
      <w:r>
        <w:t>‖a†\|0⟩‖² = ⟨0\|aa†\|0⟩ = ⟨0\|(a†a+1)\|0⟩ = ⟨0\|1\|0⟩ = 1 (using a\|0⟩=0), so a†\|0⟩ is normalized.</w:t>
      </w:r>
    </w:p>
    <w:p>
      <w:r>
        <w:rPr>
          <w:b/>
        </w:rPr>
        <w:t>7.</w:t>
      </w:r>
      <w:r>
        <w:t xml:space="preserve"> </w:t>
      </w:r>
      <w:r>
        <w:t>p̂² = −(mℏω₀/2)(a†−a)² = −(mℏω₀/2)(a†²−a†a−aa†+a²). The diagonal expectation in \|n⟩ picks out −a†a−aa† = −(2n+1), so ⟨p̂²⟩ₙ = (mℏω₀/2)(2n+1). Then ⟨H⟩ₙ = ⟨p̂²⟩/2m + (1/2)mω₀²⟨x̂²⟩ = (ℏω₀/4)(2n+1)+(ℏω₀/4)(2n+1) = ℏω₀(n+1/2), using ⟨x̂²⟩ from Worked example 4.</w:t>
      </w:r>
    </w:p>
    <w:p>
      <w:r>
        <w:rPr>
          <w:b/>
        </w:rPr>
        <w:t>8.</w:t>
      </w:r>
      <w:r>
        <w:t xml:space="preserve"> </w:t>
      </w:r>
      <w:r>
        <w:t>For n=0, ‖\|0⟩‖=1 by assumption. For n=1, ‖a†\|0⟩‖=1 from Exercise 6, matching \|1⟩=a†\|0⟩/√1!. For n=2, ‖a†²\|0⟩‖² = ⟨0\|a²a†²\|0⟩; using a a†² = a†(aa†)+[a,a†]a† = a†(a†a+1)+a† = a†²a+2a†, so a²a†²\|0⟩ = a(a†²a+2a†)\|0⟩ = a·2a†\|0⟩ = 2(aa†)\|0⟩ = 2\|0⟩, giving norm² = 2, matching the 1/√2! = 1/√2 normalization of \|2⟩ = a†²\|0⟩/√2.</w:t>
      </w:r>
    </w:p>
    <w:p>
      <w:r>
        <w:rPr>
          <w:b/>
        </w:rPr>
        <w:t>9.</w:t>
      </w:r>
      <w:r>
        <w:t xml:space="preserve"> </w:t>
      </w:r>
      <w:r>
        <w:t>⟨A⟩(t) = cos[(E₁−E₂)t/ℏ] returns to 1 when (E₁−E₂)T/ℏ = 2π, so T = 2πℏ/\|E₁−E₂\|.</w:t>
      </w:r>
    </w:p>
    <w:p>
      <w:r>
        <w:rPr>
          <w:b/>
        </w:rPr>
        <w:t>10.</w:t>
      </w:r>
      <w:r>
        <w:t xml:space="preserve"> </w:t>
      </w:r>
      <w:r>
        <w:t>e^(−iĤt₁/ℏ)e^(−iĤt₂/ℏ) = e^(−iĤ(t₁+t₂)/ℏ) since Ĥ commutes with itself, so the exponents simply add, exactly as for ordinary exponentials of commuting quantities. Physically, evolving a system for time t₁ and then for time t₂ must be the same as evolving it once for time t₁+t₂, since the dynamics has no memory of how it got to a given state.</w:t>
      </w:r>
    </w:p>
    <w:p>
      <w:r>
        <w:rPr>
          <w:b/>
        </w:rPr>
        <w:t>11.</w:t>
      </w:r>
      <w:r>
        <w:t xml:space="preserve"> </w:t>
      </w:r>
      <w:r>
        <w:t>iℏ∂_t[φₙe^(−iEₙt/ℏ)] = iℏφₙ(−iEₙ/ℏ)e^(−iEₙt/ℏ) = Eₙφₙe^(−iEₙt/ℏ). Also Ĥ[φₙe^(−iEₙt/ℏ)] = e^(−iEₙt/ℏ)Ĥφₙ = e^(−iEₙt/ℏ)Eₙφₙ, using that Ĥ acts only on x. The two sides match.</w:t>
      </w:r>
    </w:p>
    <w:p>
      <w:r>
        <w:rPr>
          <w:b/>
        </w:rPr>
        <w:t>12.</w:t>
      </w:r>
      <w:r>
        <w:t xml:space="preserve"> </w:t>
      </w:r>
      <w:r>
        <w:t>[x̂(0)+p̂(0)t/m, p̂(0)] = [x̂(0),p̂(0)] + (t/m)[p̂(0),p̂(0)] = iℏ + 0 = iℏ, independent of t, as required by the general theorem that Heisenberg-picture commutators equal their Schrodinger-picture values at equal times.</w:t>
      </w:r>
    </w:p>
    <w:p>
      <w:r>
        <w:rPr>
          <w:b/>
        </w:rPr>
        <w:t>13.</w:t>
      </w:r>
      <w:r>
        <w:t xml:space="preserve"> </w:t>
      </w:r>
      <w:r>
        <w:t>Replacing [Ĥ,A]/iℏ by {H,A} in dA/dt = (i/ℏ)[Ĥ,A] gives dA/dt = {A,H} (up to the sign convention matching {f,H} of Lesson 6), which for A = q or A = p reproduces Hamilton's equations q̇ = ∂H/∂p and ṗ = −∂H/∂q exactly as derived there.</w:t>
      </w:r>
    </w:p>
    <w:p>
      <w:r>
        <w:rPr>
          <w:b/>
        </w:rPr>
        <w:t>14.</w:t>
      </w:r>
      <w:r>
        <w:t xml:space="preserve"> </w:t>
      </w:r>
      <w:r>
        <w:t>[Ĥ,â] = ℏω₀[â†â,â] = ℏω₀(−â) from Exercise 7 of Lesson 10, so dâ_H/dt = (i/ℏ)(−ℏω₀â_H) = −iω₀â_H, with solution â_H(t) = â(0)e^(−iω₀t), matching the classical equation of motion of Lesson 6 with a and a* replaced by operators.</w:t>
      </w:r>
    </w:p>
    <w:p>
      <w:r>
        <w:rPr>
          <w:b/>
        </w:rPr>
        <w:t>15.</w:t>
      </w:r>
      <w:r>
        <w:t xml:space="preserve"> </w:t>
      </w:r>
      <w:r>
        <w:t>x̂_H(t) = √(ℏ/2mω₀)(â_H(t)+â_H†(t)) = √(ℏ/2mω₀)(âe^(−iω₀t)+â†e^(iω₀t)). Then ⟨0\|x̂_H(t)\|0⟩ = √(ℏ/2mω₀)(⟨0\|â\|0⟩e^(−iω₀t)+⟨0\|â†\|0⟩e^(iω₀t)) = 0, since â\|0⟩=0 and ⟨0\|â† = (â\|0⟩)† = 0. The ground state has no preferred phase or amplitude of oscillation, consistent with it being the lowest, most symmetric state of the system.</w:t>
      </w:r>
    </w:p>
    <w:p>
      <w:r>
        <w:rPr>
          <w:b/>
        </w:rPr>
        <w:t>16.</w:t>
      </w:r>
      <w:r>
        <w:t xml:space="preserve"> </w:t>
      </w:r>
      <w:r>
        <w:t>Each Fourier component near k₀ evolves with phase −ω(k)t ≈ −ω(k₀)t − ω′(k₀)(k−k₀)t − (1/2)ω″(k₀)(k−k₀)²t. The quadratic term introduces a k-dependent phase curvature that, after reassembling the packet by Fourier transform, translates into a broadening of the position-space envelope by an amount proportional to \|ω″(k₀)\|Δk·t = (ℏ/m)Δk·t, giving σ(t)² ≈ σ(0)² + (ℏΔk t/m)². Since Δk ~ 1/σ(0) by the Fourier-uncertainty relation of Lesson 2 (matching Δp ~ ℏ/σ(0), consistent with Lesson 10's uncertainty relation), the spreading rate is set by the same ℏ that bounds ΔxΔp: a more sharply localized packet, with smaller σ(0), has larger Δk and therefore spreads faster, an intrinsically quantum trade-off with no classical counterpart.</w:t>
      </w:r>
    </w:p>
    <w:p>
      <w:pPr>
        <w:pStyle w:val="Heading1"/>
      </w:pPr>
      <w:r>
        <w:t>Mastery checklist</w:t>
      </w:r>
    </w:p>
    <w:p>
      <w:pPr>
        <w:pStyle w:val="ListBullet"/>
      </w:pPr>
      <w:r>
        <w:t>I can derive the Schrodinger equation from the correspondence rule and the classical energy relation.</w:t>
      </w:r>
    </w:p>
    <w:p>
      <w:pPr>
        <w:pStyle w:val="ListBullet"/>
      </w:pPr>
      <w:r>
        <w:t>I can solve the time-independent equation for a simple potential and write the corresponding stationary state.</w:t>
      </w:r>
    </w:p>
    <w:p>
      <w:pPr>
        <w:pStyle w:val="ListBullet"/>
      </w:pPr>
      <w:r>
        <w:t>I can explain why a free-particle wave packet spreads, using the group-velocity expansion of ω(k).</w:t>
      </w:r>
    </w:p>
    <w:p>
      <w:pPr>
        <w:pStyle w:val="ListBullet"/>
      </w:pPr>
      <w:r>
        <w:t>I can solve the harmonic oscillator with ladder operators and state its energy spectrum, including the zero-point energy.</w:t>
      </w:r>
    </w:p>
    <w:p>
      <w:pPr>
        <w:pStyle w:val="ListBullet"/>
      </w:pPr>
      <w:r>
        <w:t>I can expand a general initial state in energy eigenstates and write down its time evolution.</w:t>
      </w:r>
    </w:p>
    <w:p>
      <w:pPr>
        <w:pStyle w:val="ListBullet"/>
      </w:pPr>
      <w:r>
        <w:t>I can state the definition of U(t) and explain why its unitarity guarantees conservation of probability.</w:t>
      </w:r>
    </w:p>
    <w:p>
      <w:pPr>
        <w:pStyle w:val="ListBullet"/>
      </w:pPr>
      <w:r>
        <w:t>I can convert between the Schrodinger and Heisenberg pictures for a simple observable.</w:t>
      </w:r>
    </w:p>
    <w:p>
      <w:pPr>
        <w:pStyle w:val="ListBullet"/>
      </w:pPr>
      <w:r>
        <w:t>I can explain in one or two sentences why the Schrodinger equation fails to be Lorentz covariant.</w:t>
      </w:r>
    </w:p>
    <w:p>
      <w:pPr>
        <w:pStyle w:val="Heading1"/>
      </w:pPr>
      <w:r>
        <w:t>Next lesson</w:t>
      </w:r>
    </w:p>
    <w:p>
      <w:r>
        <w:t>Lesson 12 examines momentum and position together: the momentum-space wave function, the Fourier transform between the two pictures, and the operator identities that make the uncertainty relation of Lesson 10 concrete.</w:t>
      </w:r>
    </w:p>
    <w:p>
      <w:r>
        <w:br w:type="page"/>
      </w:r>
    </w:p>
    <w:p>
      <w:pPr>
        <w:pStyle w:val="Heading1"/>
      </w:pPr>
      <w:r>
        <w:t>Lesson 12 Momentum and Position</w:t>
      </w:r>
    </w:p>
    <w:p>
      <w:pPr>
        <w:pStyle w:val="Heading1"/>
      </w:pPr>
      <w:r>
        <w:t>How to use this lesson</w:t>
      </w:r>
    </w:p>
    <w:p>
      <w:r>
        <w:t>Lessons 9 through 11 worked almost entirely in position space, with ψ(x, t) as the primary object. This lesson makes the alternative, equally valid description in momentum space precise, using the Fourier transform of Lesson 2, and shows that position and momentum are two representations of the same abstract state, related exactly as two coordinate systems for the same vector were related in Lesson 1. The lesson closes the loop opened in Lesson 10: the uncertainty relation ΔxΔp ≥ ℏ/2 is now derived directly from the properties of the Fourier transform, giving it a second, independent justification.</w:t>
      </w:r>
    </w:p>
    <w:p>
      <w:r>
        <w:t>This is a shorter lesson than most, because its content is largely a direct transcription of Lesson 2's Fourier analysis into the bra-ket language of Lessons 9 and 10. What is new is the physical interpretation and a handful of results, the momentum-space Schrodinger equation and the free-particle propagator among them, that are used repeatedly later. Expect five to seven focused hours.</w:t>
      </w:r>
    </w:p>
    <w:p>
      <w:pPr>
        <w:pStyle w:val="Heading2"/>
      </w:pPr>
      <w:r>
        <w:t>Learning objectives</w:t>
      </w:r>
    </w:p>
    <w:p>
      <w:pPr>
        <w:pStyle w:val="ListBullet"/>
      </w:pPr>
      <w:r>
        <w:t>Define the momentum-space wave function ψ̃(p) as the Fourier transform of ψ(x) and state its probabilistic interpretation.</w:t>
      </w:r>
    </w:p>
    <w:p>
      <w:pPr>
        <w:pStyle w:val="ListBullet"/>
      </w:pPr>
      <w:r>
        <w:t>Show that ⟨p̂⟩ and ⟨p̂²⟩ can be computed either in position space or directly from ψ̃(p).</w:t>
      </w:r>
    </w:p>
    <w:p>
      <w:pPr>
        <w:pStyle w:val="ListBullet"/>
      </w:pPr>
      <w:r>
        <w:t>Write the free Schrodinger equation in momentum space and solve it.</w:t>
      </w:r>
    </w:p>
    <w:p>
      <w:pPr>
        <w:pStyle w:val="ListBullet"/>
      </w:pPr>
      <w:r>
        <w:t>Derive the position-momentum uncertainty relation directly from the properties of the Fourier transform.</w:t>
      </w:r>
    </w:p>
    <w:p>
      <w:pPr>
        <w:pStyle w:val="ListBullet"/>
      </w:pPr>
      <w:r>
        <w:t>Construct the free-particle propagator and use it to evolve a wave packet.</w:t>
      </w:r>
    </w:p>
    <w:p>
      <w:pPr>
        <w:pStyle w:val="ListBullet"/>
      </w:pPr>
      <w:r>
        <w:t>State the momentum-space representation of the position operator and verify [x̂, p̂] = iℏ in that representation.</w:t>
      </w:r>
    </w:p>
    <w:p>
      <w:pPr>
        <w:pStyle w:val="ListBullet"/>
      </w:pPr>
      <w:r>
        <w:t>Compute the momentum-space wave function of the harmonic oscillator ground state.</w:t>
      </w:r>
    </w:p>
    <w:p>
      <w:pPr>
        <w:pStyle w:val="ListBullet"/>
      </w:pPr>
      <w:r>
        <w:t>Recognize position and momentum representations as two bases for the same Hilbert space, connecting back to Lesson 1.</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ψ(x)</w:t>
            </w:r>
          </w:p>
        </w:tc>
        <w:tc>
          <w:tcPr>
            <w:tcW w:type="dxa" w:w="7632"/>
            <w:vAlign w:val="center"/>
            <w:tcMar>
              <w:top w:w="100" w:type="dxa"/>
              <w:start w:w="100" w:type="dxa"/>
              <w:bottom w:w="100" w:type="dxa"/>
              <w:end w:w="100" w:type="dxa"/>
            </w:tcMar>
          </w:tcPr>
          <w:p>
            <w:r>
              <w:t>Position-space wave function</w:t>
            </w:r>
          </w:p>
        </w:tc>
      </w:tr>
      <w:tr>
        <w:tc>
          <w:tcPr>
            <w:tcW w:type="dxa" w:w="2160"/>
            <w:vAlign w:val="center"/>
            <w:shd w:fill="EAF2F8"/>
            <w:tcMar>
              <w:top w:w="100" w:type="dxa"/>
              <w:start w:w="100" w:type="dxa"/>
              <w:bottom w:w="100" w:type="dxa"/>
              <w:end w:w="100" w:type="dxa"/>
            </w:tcMar>
          </w:tcPr>
          <w:p>
            <w:r>
              <w:t>ψ̃(p)</w:t>
            </w:r>
          </w:p>
        </w:tc>
        <w:tc>
          <w:tcPr>
            <w:tcW w:type="dxa" w:w="7632"/>
            <w:vAlign w:val="center"/>
            <w:shd w:fill="EAF2F8"/>
            <w:tcMar>
              <w:top w:w="100" w:type="dxa"/>
              <w:start w:w="100" w:type="dxa"/>
              <w:bottom w:w="100" w:type="dxa"/>
              <w:end w:w="100" w:type="dxa"/>
            </w:tcMar>
          </w:tcPr>
          <w:p>
            <w:r>
              <w:t>Momentum-space wave function</w:t>
            </w:r>
          </w:p>
        </w:tc>
      </w:tr>
      <w:tr>
        <w:tc>
          <w:tcPr>
            <w:tcW w:type="dxa" w:w="2160"/>
            <w:vAlign w:val="center"/>
            <w:tcMar>
              <w:top w:w="100" w:type="dxa"/>
              <w:start w:w="100" w:type="dxa"/>
              <w:bottom w:w="100" w:type="dxa"/>
              <w:end w:w="100" w:type="dxa"/>
            </w:tcMar>
          </w:tcPr>
          <w:p>
            <w:r>
              <w:t>|x⟩, |p⟩</w:t>
            </w:r>
          </w:p>
        </w:tc>
        <w:tc>
          <w:tcPr>
            <w:tcW w:type="dxa" w:w="7632"/>
            <w:vAlign w:val="center"/>
            <w:tcMar>
              <w:top w:w="100" w:type="dxa"/>
              <w:start w:w="100" w:type="dxa"/>
              <w:bottom w:w="100" w:type="dxa"/>
              <w:end w:w="100" w:type="dxa"/>
            </w:tcMar>
          </w:tcPr>
          <w:p>
            <w:r>
              <w:t>Formal position and momentum eigenkets</w:t>
            </w:r>
          </w:p>
        </w:tc>
      </w:tr>
      <w:tr>
        <w:tc>
          <w:tcPr>
            <w:tcW w:type="dxa" w:w="2160"/>
            <w:vAlign w:val="center"/>
            <w:shd w:fill="EAF2F8"/>
            <w:tcMar>
              <w:top w:w="100" w:type="dxa"/>
              <w:start w:w="100" w:type="dxa"/>
              <w:bottom w:w="100" w:type="dxa"/>
              <w:end w:w="100" w:type="dxa"/>
            </w:tcMar>
          </w:tcPr>
          <w:p>
            <w:r>
              <w:t>K(x, t; x′, t′)</w:t>
            </w:r>
          </w:p>
        </w:tc>
        <w:tc>
          <w:tcPr>
            <w:tcW w:type="dxa" w:w="7632"/>
            <w:vAlign w:val="center"/>
            <w:shd w:fill="EAF2F8"/>
            <w:tcMar>
              <w:top w:w="100" w:type="dxa"/>
              <w:start w:w="100" w:type="dxa"/>
              <w:bottom w:w="100" w:type="dxa"/>
              <w:end w:w="100" w:type="dxa"/>
            </w:tcMar>
          </w:tcPr>
          <w:p>
            <w:r>
              <w:t>Free-particle propagator</w:t>
            </w:r>
          </w:p>
        </w:tc>
      </w:tr>
      <w:tr>
        <w:tc>
          <w:tcPr>
            <w:tcW w:type="dxa" w:w="2160"/>
            <w:vAlign w:val="center"/>
            <w:tcMar>
              <w:top w:w="100" w:type="dxa"/>
              <w:start w:w="100" w:type="dxa"/>
              <w:bottom w:w="100" w:type="dxa"/>
              <w:end w:w="100" w:type="dxa"/>
            </w:tcMar>
          </w:tcPr>
          <w:p>
            <w:r>
              <w:t>δ(p − p′)</w:t>
            </w:r>
          </w:p>
        </w:tc>
        <w:tc>
          <w:tcPr>
            <w:tcW w:type="dxa" w:w="7632"/>
            <w:vAlign w:val="center"/>
            <w:tcMar>
              <w:top w:w="100" w:type="dxa"/>
              <w:start w:w="100" w:type="dxa"/>
              <w:bottom w:w="100" w:type="dxa"/>
              <w:end w:w="100" w:type="dxa"/>
            </w:tcMar>
          </w:tcPr>
          <w:p>
            <w:r>
              <w:t>Continuum orthonormality of momentum eigenstates</w:t>
            </w:r>
          </w:p>
        </w:tc>
      </w:tr>
      <w:tr>
        <w:tc>
          <w:tcPr>
            <w:tcW w:type="dxa" w:w="2160"/>
            <w:vAlign w:val="center"/>
            <w:shd w:fill="EAF2F8"/>
            <w:tcMar>
              <w:top w:w="100" w:type="dxa"/>
              <w:start w:w="100" w:type="dxa"/>
              <w:bottom w:w="100" w:type="dxa"/>
              <w:end w:w="100" w:type="dxa"/>
            </w:tcMar>
          </w:tcPr>
          <w:p>
            <w:r>
              <w:t>ℏ</w:t>
            </w:r>
          </w:p>
        </w:tc>
        <w:tc>
          <w:tcPr>
            <w:tcW w:type="dxa" w:w="7632"/>
            <w:vAlign w:val="center"/>
            <w:shd w:fill="EAF2F8"/>
            <w:tcMar>
              <w:top w:w="100" w:type="dxa"/>
              <w:start w:w="100" w:type="dxa"/>
              <w:bottom w:w="100" w:type="dxa"/>
              <w:end w:w="100" w:type="dxa"/>
            </w:tcMar>
          </w:tcPr>
          <w:p>
            <w:r>
              <w:t>Restored explicitly throughout this lesson</w:t>
            </w:r>
          </w:p>
        </w:tc>
      </w:tr>
      <w:tr>
        <w:tc>
          <w:tcPr>
            <w:tcW w:type="dxa" w:w="2160"/>
            <w:vAlign w:val="center"/>
            <w:tcMar>
              <w:top w:w="100" w:type="dxa"/>
              <w:start w:w="100" w:type="dxa"/>
              <w:bottom w:w="100" w:type="dxa"/>
              <w:end w:w="100" w:type="dxa"/>
            </w:tcMar>
          </w:tcPr>
          <w:p>
            <w:r>
              <w:t>σₓ, σₚ</w:t>
            </w:r>
          </w:p>
        </w:tc>
        <w:tc>
          <w:tcPr>
            <w:tcW w:type="dxa" w:w="7632"/>
            <w:vAlign w:val="center"/>
            <w:tcMar>
              <w:top w:w="100" w:type="dxa"/>
              <w:start w:w="100" w:type="dxa"/>
              <w:bottom w:w="100" w:type="dxa"/>
              <w:end w:w="100" w:type="dxa"/>
            </w:tcMar>
          </w:tcPr>
          <w:p>
            <w:r>
              <w:t>Position and momentum standard deviations</w:t>
            </w:r>
          </w:p>
        </w:tc>
      </w:tr>
    </w:tbl>
    <w:p>
      <w:pPr>
        <w:pStyle w:val="Heading1"/>
      </w:pPr>
      <w:r>
        <w:t>1 The momentum-space wave function</w:t>
      </w:r>
    </w:p>
    <w:p>
      <w:pPr>
        <w:pStyle w:val="Heading2"/>
      </w:pPr>
      <w:r>
        <w:t>1.1 Definition</w:t>
      </w:r>
    </w:p>
    <w:p>
      <w:r>
        <w:t>Following the Fourier convention of Lesson 2 (with an ℏ inserted to convert wave number to momentum),</w:t>
      </w:r>
    </w:p>
    <w:p>
      <w:pPr>
        <w:spacing w:before="100" w:after="160"/>
        <w:jc w:val="center"/>
      </w:pPr>
      <m:oMathPara>
        <m:oMath>
          <m:r>
            <m:t xml:space="preserve">ψ(x) = ∫ (dp/2πℏ) ψ̃(p) e^(ipx/ℏ),    ψ̃(p) = ∫ dx ψ(x) e^(−ipx/ℏ)</m:t>
          </m:r>
        </m:oMath>
      </m:oMathPara>
    </w:p>
    <w:p>
      <w:r>
        <w:t>The function ψ̃(p) is called the momentum-space wave function, or the wave function in the momentum representation. It carries exactly the same information as ψ(x); nothing has been lost or gained, only reorganized, precisely as a vector in Lesson 1 was unchanged by a change of basis, only its coordinate column changed.</w:t>
      </w:r>
    </w:p>
    <w:p>
      <w:pPr>
        <w:pStyle w:val="Heading2"/>
      </w:pPr>
      <w:r>
        <w:t>1.2 The Born rule in momentum space</w:t>
      </w:r>
    </w:p>
    <w:p>
      <w:r>
        <w:t>The Parseval relation of Lesson 2, adapted to this convention, states ∫|ψ(x)|²dx = ∫(dp/2πℏ)|ψ̃(p)|². If ψ is normalized, this common value is 1, and</w:t>
      </w:r>
    </w:p>
    <w:p>
      <w:pPr>
        <w:spacing w:before="100" w:after="160"/>
        <w:jc w:val="center"/>
      </w:pPr>
      <m:oMathPara>
        <m:oMath>
          <m:r>
            <m:t xml:space="preserve">dP(p) = |ψ̃(p)|² dp/(2πℏ)</m:t>
          </m:r>
        </m:oMath>
      </m:oMathPara>
    </w:p>
    <w:p>
      <w:r>
        <w:t>is the probability of finding the particle's momentum in a small interval dp around p, upon measurement. This is the Born rule of Lesson 9, applied not to position but to momentum, and it identifies |ψ̃(p)|²/(2πℏ) as the momentum-space probability density. The measure dp/(2πℏ) rather than dp is the price of the Fourier convention adopted in Lesson 2, and it will reappear as d³p/(2πℏ)³ in every mode sum of quantum field theory.</w:t>
      </w:r>
    </w:p>
    <w:p>
      <w:pPr>
        <w:pStyle w:val="Heading3"/>
      </w:pPr>
      <w:r>
        <w:t>Worked example 1</w:t>
      </w:r>
    </w:p>
    <w:p>
      <w:r>
        <w:t>Find ψ̃(p) for the Gaussian ψ(x) = (πa²)^(−1/4)e^(−x²/2a²) of Lesson 9. This is the Gaussian transform computed in Worked example 6 of Lesson 2, with k = p/ℏ, so ψ̃(p) = (πa²)^(−1/4)∫e^(−x²/2a²)e^(−ipx/ℏ)dx. Completing the square as in that example gives</w:t>
      </w:r>
    </w:p>
    <w:p>
      <w:pPr>
        <w:spacing w:before="100" w:after="160"/>
        <w:jc w:val="center"/>
      </w:pPr>
      <m:oMathPara>
        <m:oMath>
          <m:r>
            <m:t xml:space="preserve">ψ̃(p) = (4πa²)^(1/4) e^(−a²p²/2ℏ²)</m:t>
          </m:r>
        </m:oMath>
      </m:oMathPara>
    </w:p>
    <w:p>
      <w:r>
        <w:t>itself a Gaussian, with width ℏ/a in momentum, inversely proportional to the width a in position, exactly the reciprocal relationship noted in Lesson 2. Exercise 1 checks that this ψ̃(p) is correctly normalized against the measure dp/(2πℏ).</w:t>
      </w:r>
    </w:p>
    <w:p>
      <w:pPr>
        <w:pStyle w:val="Heading1"/>
      </w:pPr>
      <w:r>
        <w:t>2 Expectation values in momentum space</w:t>
      </w:r>
    </w:p>
    <w:p>
      <w:pPr>
        <w:pStyle w:val="Heading2"/>
      </w:pPr>
      <w:r>
        <w:t>2.1 Momentum operator as multiplication</w:t>
      </w:r>
    </w:p>
    <w:p>
      <w:r>
        <w:t>In the momentum representation, the momentum operator acts simply by multiplication, p̂ψ̃(p) = p ψ̃(p), the mirror image of position acting by multiplication in the position representation (Lesson 10, Section 2.1). Consequently,</w:t>
      </w:r>
    </w:p>
    <w:p>
      <w:pPr>
        <w:spacing w:before="100" w:after="160"/>
        <w:jc w:val="center"/>
      </w:pPr>
      <m:oMathPara>
        <m:oMath>
          <m:r>
            <m:t xml:space="preserve">⟨p̂⟩ = ∫ (dp/2πℏ) ψ̃*(p) p ψ̃(p),    ⟨p̂²⟩ = ∫ (dp/2πℏ) ψ̃*(p) p² ψ̃(p)</m:t>
          </m:r>
        </m:oMath>
      </m:oMathPara>
    </w:p>
    <w:p>
      <w:r>
        <w:t>exactly as position expectation values were computed by multiplying by x in Lesson 9, now with the roles of x and p exchanged, a symmetry built into the Fourier transform.</w:t>
      </w:r>
    </w:p>
    <w:p>
      <w:pPr>
        <w:pStyle w:val="Heading2"/>
      </w:pPr>
      <w:r>
        <w:t>2.2 Position operator in momentum space</w:t>
      </w:r>
    </w:p>
    <w:p>
      <w:r>
        <w:t>Position must act as a derivative in momentum space, by the same argument that made momentum a derivative in position space (Lesson 10, Section 2.2), with a compensating sign.</w:t>
      </w:r>
    </w:p>
    <w:p>
      <w:pPr>
        <w:spacing w:before="100" w:after="160"/>
        <w:jc w:val="center"/>
      </w:pPr>
      <m:oMathPara>
        <m:oMath>
          <m:r>
            <m:t xml:space="preserve">x̂ ψ̃(p) = iℏ (dψ̃/dp)</m:t>
          </m:r>
        </m:oMath>
      </m:oMathPara>
    </w:p>
    <w:p>
      <w:r>
        <w:t>This can be verified by inserting the Fourier representations of ψ and ψ̃ into the definitions and integrating by parts, exactly as in Lesson 2's Section 5.3, where a space derivative in x became a factor of ik, and here a derivative in p, up to sign and the appropriate ℏ, reproduces multiplication by x.</w:t>
      </w:r>
    </w:p>
    <w:p>
      <w:pPr>
        <w:pStyle w:val="Heading3"/>
      </w:pPr>
      <w:r>
        <w:t>Worked example 2</w:t>
      </w:r>
    </w:p>
    <w:p>
      <w:r>
        <w:t>Verify [x̂, p̂] = iℏ in the momentum representation. Acting on ψ̃(p), [x̂,p̂]ψ̃ = iℏ d/dp(pψ̃) − p(iℏ dψ̃/dp) = iℏψ̃ + iℏp ψ̃′ − iℏp ψ̃′ = iℏψ̃, so [x̂,p̂] = iℏ, the same result found in position space in Lesson 10, as it must be: the commutator is a statement about the abstract operators, independent of which representation is used to compute it, exactly as a matrix commutator in Lesson 1 was unchanged by a change of basis.</w:t>
      </w:r>
    </w:p>
    <w:p>
      <w:pPr>
        <w:pStyle w:val="Heading1"/>
      </w:pPr>
      <w:r>
        <w:t>3 The free Schrodinger equation in momentum space</w:t>
      </w:r>
    </w:p>
    <w:p>
      <w:pPr>
        <w:pStyle w:val="Heading2"/>
      </w:pPr>
      <w:r>
        <w:t>3.1 Transforming the equation</w:t>
      </w:r>
    </w:p>
    <w:p>
      <w:r>
        <w:t>Starting from iℏ∂_tψ = −(ℏ²/2m)∂ₓ²ψ and using the rule of Lesson 2 that a space derivative becomes multiplication by ip/ℏ under the Fourier transform (adjusting the convention there to match this lesson's momentum variable),</w:t>
      </w:r>
    </w:p>
    <w:p>
      <w:pPr>
        <w:spacing w:before="100" w:after="160"/>
        <w:jc w:val="center"/>
      </w:pPr>
      <m:oMathPara>
        <m:oMath>
          <m:r>
            <m:t xml:space="preserve">iℏ ∂ψ̃/∂t = (p²/2m) ψ̃(p, t)</m:t>
          </m:r>
        </m:oMath>
      </m:oMathPara>
    </w:p>
    <w:p>
      <w:r>
        <w:t>For each value of p, this is an ordinary first-order equation in t of the type solved in Lesson 2, Section 6.1, with immediate solution</w:t>
      </w:r>
    </w:p>
    <w:p>
      <w:pPr>
        <w:spacing w:before="100" w:after="160"/>
        <w:jc w:val="center"/>
      </w:pPr>
      <m:oMathPara>
        <m:oMath>
          <m:r>
            <m:t xml:space="preserve">ψ̃(p, t) = ψ̃(p, 0) e^(−ip²t/2mℏ)</m:t>
          </m:r>
        </m:oMath>
      </m:oMathPara>
    </w:p>
    <w:p>
      <w:r>
        <w:t>The free Schrodinger equation, a partial differential equation in position space, becomes a decoupled family of ordinary differential equations in momentum space, one for each momentum, each evolving with a pure phase. This is the deepest reason the momentum representation is convenient for free (and, after Lesson 45, for asymptotic) particles: the dynamics is diagonal.</w:t>
      </w:r>
    </w:p>
    <w:p>
      <w:pPr>
        <w:pStyle w:val="Heading2"/>
      </w:pPr>
      <w:r>
        <w:t>3.2 Reconstructing the position-space packet</w:t>
      </w:r>
    </w:p>
    <w:p>
      <w:r>
        <w:t>Substituting the solution back into the inverse Fourier transform reproduces the wave-packet formula quoted without derivation in Lesson 11's Section 3.1.</w:t>
      </w:r>
    </w:p>
    <w:p>
      <w:pPr>
        <w:spacing w:before="100" w:after="160"/>
        <w:jc w:val="center"/>
      </w:pPr>
      <m:oMathPara>
        <m:oMath>
          <m:r>
            <m:t xml:space="preserve">ψ(x, t) = ∫ (dp/2πℏ) ψ̃(p, 0) e^(i(px − p²t/2m)/ℏ)</m:t>
          </m:r>
        </m:oMath>
      </m:oMathPara>
    </w:p>
    <w:p>
      <w:r>
        <w:t>The spreading of a wave packet, discussed qualitatively in Lesson 11, is now visible directly: each momentum component contributes a phase px/ℏ that advances at a rate p/mℏ per unit time (matching the group velocity p/m) plus a quadratic correction −p²t/2mℏ² that varies across the spread of momenta present, causing the components to fall out of phase with each other, which is precisely spreading.</w:t>
      </w:r>
    </w:p>
    <w:p>
      <w:pPr>
        <w:pStyle w:val="Heading3"/>
      </w:pPr>
      <w:r>
        <w:t>Worked example 3</w:t>
      </w:r>
    </w:p>
    <w:p>
      <w:r>
        <w:t>Carry through the Gaussian wave packet evolution promised in Worked example 3 of Lesson 11. With ψ̃(p, 0) = (4πℏ²/a²)^(1/4)e^(−a²p²/2ℏ²)e^(−ik₀ax) (a carrier added as a phase, equivalently a shift p → p−ℏk₀ in the Gaussian), the time-evolved ψ̃(p,t) has an extra phase e^(−ip²t/2mℏ). This is again a Gaussian in p, but with a complex width parameter a² → a² + iℏt/m, whose real part gives the position-space spreading a(t) = a√(1+(ℏt/ma²)²) quoted in Lesson 11, now derived rather than merely stated.</w:t>
      </w:r>
    </w:p>
    <w:p>
      <w:pPr>
        <w:pStyle w:val="Heading1"/>
      </w:pPr>
      <w:r>
        <w:t>4 The uncertainty relation from the Fourier transform</w:t>
      </w:r>
    </w:p>
    <w:p>
      <w:pPr>
        <w:pStyle w:val="Heading2"/>
      </w:pPr>
      <w:r>
        <w:t>4.1 A general property of the transform</w:t>
      </w:r>
    </w:p>
    <w:p>
      <w:r>
        <w:t>For any function and its Fourier transform related as in Section 1.1, the product of their widths is bounded below, a purely mathematical fact about Fourier pairs, independent of any physics. Concretely, define σₓ² = ⟨x²⟩−⟨x⟩² using |ψ(x)|² and σₚ² = ⟨p²⟩−⟨p⟩² using |ψ̃(p)|²/2πℏ. The Fourier transform relates σₓ and σₚ through the same operator algebra used in Lesson 10's general uncertainty proof, since x̂ and p̂ are represented as multiplication and differentiation in the two pictures precisely so that [x̂,p̂] = iℏ holds; the general proof of Lesson 10, Exercise 16, therefore applies without modification and gives</w:t>
      </w:r>
    </w:p>
    <w:p>
      <w:pPr>
        <w:spacing w:before="100" w:after="160"/>
        <w:jc w:val="center"/>
      </w:pPr>
      <m:oMathPara>
        <m:oMath>
          <m:r>
            <m:t xml:space="preserve">σₓ σₚ ≥ ℏ/2</m:t>
          </m:r>
        </m:oMath>
      </m:oMathPara>
    </w:p>
    <w:p>
      <w:r>
        <w:t>This is the same inequality obtained abstractly in Lesson 10 from Cauchy Schwarz, now understood concretely: it is the statement that a function cannot be made arbitrarily narrow in both position and momentum space simultaneously, the general mathematical fact about Fourier pairs already encountered for classical wave packets in Lesson 2.</w:t>
      </w:r>
    </w:p>
    <w:p>
      <w:pPr>
        <w:pStyle w:val="Heading2"/>
      </w:pPr>
      <w:r>
        <w:t>4.2 The minimum-uncertainty packet is Gaussian</w:t>
      </w:r>
    </w:p>
    <w:p>
      <w:r>
        <w:t>Among all normalized functions, the Gaussian saturates the inequality of Section 4.1 with equality; this was checked numerically for a specific case in Worked example 4 of Lesson 10 and is now understood structurally: the Gaussian is the unique fixed point (up to translation and momentum boost) of the Fourier transform's width-reciprocity, the same special role it plays in Lesson 2's discussion of the transform. Any other normalized shape has σₓσₚ strictly greater than ℏ/2.</w:t>
      </w:r>
    </w:p>
    <w:p>
      <w:pPr>
        <w:pStyle w:val="Heading3"/>
      </w:pPr>
      <w:r>
        <w:t>Worked example 4</w:t>
      </w:r>
    </w:p>
    <w:p>
      <w:r>
        <w:t>Confirm that the Gaussian of Worked example 1 saturates the bound. From Lesson 9, σₓ = a/√2. From ψ̃(p) = (4πℏ²/a²)^(1/4)e^(−a²p²/2ℏ²), the same Gaussian computation with a replaced by ℏ/a gives σₚ = ℏ/(a√2), matching Exercise 3 of Lesson 10. Then σₓσₚ = (a/√2)(ℏ/(a√2)) = ℏ/2 exactly, confirming the Gaussian saturates the inequality.</w:t>
      </w:r>
    </w:p>
    <w:p>
      <w:pPr>
        <w:pStyle w:val="Heading1"/>
      </w:pPr>
      <w:r>
        <w:t>5 The free-particle propagator</w:t>
      </w:r>
    </w:p>
    <w:p>
      <w:pPr>
        <w:pStyle w:val="Heading2"/>
      </w:pPr>
      <w:r>
        <w:t>5.1 Definition</w:t>
      </w:r>
    </w:p>
    <w:p>
      <w:r>
        <w:t>The propagator K(x, t; x′, 0) is defined so that ψ(x, t) = ∫dx′ K(x,t;x′,0)ψ(x′,0): it is the amplitude for a particle to travel from x′ at time 0 to x at time t. Inserting the momentum-space solution of Section 3.1 and the completeness relation for plane waves,</w:t>
      </w:r>
    </w:p>
    <w:p>
      <w:pPr>
        <w:spacing w:before="100" w:after="160"/>
        <w:jc w:val="center"/>
      </w:pPr>
      <m:oMathPara>
        <m:oMath>
          <m:r>
            <m:t xml:space="preserve">K(x, t; x′, 0) = ∫ (dp/2πℏ) e^(ip(x−x′)/ℏ) e^(−ip²t/2mℏ) = √(m/2πiℏt) e^(im(x−x′)²/2ℏt)</m:t>
          </m:r>
        </m:oMath>
      </m:oMathPara>
    </w:p>
    <w:p>
      <w:r>
        <w:t>The Gaussian integral needed to evaluate this is exactly of the type in Lesson 2's Section 2.3, continued to an imaginary coefficient; the manipulation is made fully rigorous by treating t as having a small negative imaginary part, a device that reappears, for a closely related reason, in the Feynman propagator of Lesson 45.</w:t>
      </w:r>
    </w:p>
    <w:p>
      <w:pPr>
        <w:pStyle w:val="Heading2"/>
      </w:pPr>
      <w:r>
        <w:t>5.2 Interpretation</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4896"/>
        <w:gridCol w:w="4896"/>
      </w:tblGrid>
      <w:tr>
        <w:tc>
          <w:tcPr>
            <w:tcW w:type="dxa" w:w="4896"/>
            <w:shd w:fill="1F4E78"/>
            <w:vAlign w:val="center"/>
            <w:tcMar>
              <w:top w:w="100" w:type="dxa"/>
              <w:start w:w="100" w:type="dxa"/>
              <w:bottom w:w="100" w:type="dxa"/>
              <w:end w:w="100" w:type="dxa"/>
            </w:tcMar>
          </w:tcPr>
          <w:p>
            <w:r>
              <w:rPr>
                <w:b/>
                <w:color w:val="FFFFFF"/>
              </w:rPr>
              <w:t>K(x,t;x′,0)</w:t>
            </w:r>
          </w:p>
        </w:tc>
        <w:tc>
          <w:tcPr>
            <w:tcW w:type="dxa" w:w="4896"/>
            <w:shd w:fill="1F4E78"/>
            <w:vAlign w:val="center"/>
            <w:tcMar>
              <w:top w:w="100" w:type="dxa"/>
              <w:start w:w="100" w:type="dxa"/>
              <w:bottom w:w="100" w:type="dxa"/>
              <w:end w:w="100" w:type="dxa"/>
            </w:tcMar>
          </w:tcPr>
          <w:p>
            <w:r>
              <w:rPr>
                <w:b/>
                <w:color w:val="FFFFFF"/>
              </w:rPr>
              <w:t>² is independent of x−x′, reflecting that a truly free particle, once its position is perfectly known at t=0 (a delta function, not normalizable, but a useful idealization), has completely undetermined position at any later time, an extreme instance of the spreading of Section 3.2 and of the uncertainty relation of Section 4: perfect initial localization means infinite momentum spread, by Section 4.1, and infinite momentum spread means the particle could be found anywhere at the very next instant.</w:t>
            </w:r>
          </w:p>
        </w:tc>
      </w:tr>
    </w:tbl>
    <w:p>
      <w:pPr>
        <w:pStyle w:val="Heading3"/>
      </w:pPr>
      <w:r>
        <w:t>Worked example 5</w:t>
      </w:r>
    </w:p>
    <w:p>
      <w:r>
        <w:t>Verify K solves the free Schrodinger equation in the variable (x,t) for fixed (x′,0), away from t=0. Direct differentiation of K = √(m/2πiℏt) e^(im(x−x′)²/2ℏt) gives ∂ₜK and ∂ₓ²K; substituting into iℏ∂ₜK = −(ℏ²/2m)∂ₓ²K and canceling the common exponential factor reduces the check to an identity among the prefactor's t-dependence and the exponent's x and t dependence, confirmed by the same algebra used to verify a Gaussian solves the diffusion-type equation of Lesson 2, Section 7.4, continued to imaginary diffusion constant.</w:t>
      </w:r>
    </w:p>
    <w:p>
      <w:pPr>
        <w:pStyle w:val="Heading1"/>
      </w:pPr>
      <w:r>
        <w:t>6 The harmonic oscillator in momentum space</w:t>
      </w:r>
    </w:p>
    <w:p>
      <w:pPr>
        <w:pStyle w:val="Heading2"/>
      </w:pPr>
      <w:r>
        <w:t>6.1 Ground-state wave function</w:t>
      </w:r>
    </w:p>
    <w:p>
      <w:r>
        <w:t>The position-space ground state of the harmonic oscillator satisfies âφ₀ = 0, that is, √(mω₀/2ℏ)(x̂+ip̂/mω₀)φ₀ = 0, giving the first-order equation ℏφ₀′ = −mω₀xφ₀, solved by the Gaussian φ₀(x) = (mω₀/πℏ)^(1/4)e^(−mω₀x²/2ℏ).</w:t>
      </w:r>
    </w:p>
    <w:p>
      <w:pPr>
        <w:pStyle w:val="Heading2"/>
      </w:pPr>
      <w:r>
        <w:t>6.2 Fourier transform of the ground state</w:t>
      </w:r>
    </w:p>
    <w:p>
      <w:r>
        <w:t>Since a Gaussian transforms to a Gaussian (Section 1.1, Worked example 1), φ̃₀(p) is also Gaussian; direct computation, or the general reciprocity a → ℏ/a of Section 1, gives</w:t>
      </w:r>
    </w:p>
    <w:p>
      <w:pPr>
        <w:spacing w:before="100" w:after="160"/>
        <w:jc w:val="center"/>
      </w:pPr>
      <m:oMathPara>
        <m:oMath>
          <m:r>
            <m:t xml:space="preserve">φ̃₀(p) = (πmℏω₀)^(−1/4) e^(−p²/2mℏω₀)</m:t>
          </m:r>
        </m:oMath>
      </m:oMathPara>
    </w:p>
    <w:p>
      <w:r>
        <w:t>This is exactly what is obtained by solving âφ̃₀ = 0 directly in the momentum representation, using x̂ = iℏd/dp there: √(mω₀/2ℏ)(iℏφ̃₀′ + ip/(mω₀) φ̃₀) = 0, the momentum-space mirror of the position-space calculation, confirming that the abstract ground state |0⟩ has a definite, computable representative in either basis, exactly as an abstract vector in Lesson 1 has a definite coordinate column in any basis once one is chosen.</w:t>
      </w:r>
    </w:p>
    <w:p>
      <w:pPr>
        <w:pStyle w:val="Heading3"/>
      </w:pPr>
      <w:r>
        <w:t>Worked example 6</w:t>
      </w:r>
    </w:p>
    <w:p>
      <w:r>
        <w:t>Verify σₓσₚ = ℏ/2 for the oscillator ground state directly from φ₀ and φ̃₀. From φ₀(x), matching the form of Worked example 1 with a² = ℏ/mω₀, σₓ = √(ℏ/2mω₀); from φ̃₀(p), matching the same form with the reciprocal width, σₚ = √(mℏω₀/2). The product is σₓσₚ = ℏ/2: the oscillator ground state, like the free Gaussian packet, saturates the uncertainty bound, a fact used repeatedly when the oscillator ground state is reinterpreted as the vacuum of a quantum field in Lesson 32.</w:t>
      </w:r>
    </w:p>
    <w:p>
      <w:pPr>
        <w:pStyle w:val="Heading1"/>
      </w:pPr>
      <w:r>
        <w:t>7 Position and momentum as two bases</w:t>
      </w:r>
    </w:p>
    <w:p>
      <w:pPr>
        <w:pStyle w:val="Heading2"/>
      </w:pPr>
      <w:r>
        <w:t>7.1 The abstract picture</w:t>
      </w:r>
    </w:p>
    <w:p>
      <w:r>
        <w:t>Everything in this lesson can be summarized in the language of Lesson 1. The physical state is an abstract vector |ψ⟩ in Hilbert space. Position space represents it by the array of coefficients ψ(x) = ⟨x|ψ⟩ in the (continuous, non-normalizable) position basis {|x⟩}; momentum space represents it by ψ̃(p) = ⟨p|ψ⟩ in the momentum basis {|p⟩}, up to the 2πℏ normalization convention of Section 1.1. The two bases are related by ⟨x|p⟩ = e^(ipx/ℏ), the plane wave, exactly analogous to a change-of-basis matrix in Lesson 1's Section 4.4, generalized to a continuous index.</w:t>
      </w:r>
    </w:p>
    <w:p>
      <w:pPr>
        <w:pStyle w:val="Heading2"/>
      </w:pPr>
      <w:r>
        <w:t>7.2 Why this matters going forward</w:t>
      </w:r>
    </w:p>
    <w:p>
      <w:r>
        <w:t>Choosing a representation is a matter of convenience, never of physics: any calculation can be done in either, and the answer, an expectation value or a probability, is representation-independent, since it is built from the abstract inner product ⟨ψ|A|ψ⟩. Field theory calculations from Lesson 32 onward will move freely between a field's values at each spacetime point and its Fourier components at each four-momentum, using exactly the reasoning of this lesson, generalized from one particle in three dimensions to a field with infinitely many degrees of freedom.</w:t>
      </w:r>
    </w:p>
    <w:p>
      <w:pPr>
        <w:pStyle w:val="Heading3"/>
      </w:pPr>
      <w:r>
        <w:t>Worked example 7</w:t>
      </w:r>
    </w:p>
    <w:p>
      <w:r>
        <w:t>Compute ⟨p|x⟩ and confirm it is the complex conjugate of ⟨x|p⟩. Since ⟨p|x⟩ = ⟨x|p⟩* by the conjugate symmetry of the inner product (Lesson 1, Section 3.1), and ⟨x|p⟩ = e^(ipx/ℏ), ⟨p|x⟩ = e^(−ipx/ℏ), consistent with the two Fourier transform conventions of Section 1.1 differing by exactly this complex conjugation between the forward and inverse transforms.</w:t>
      </w:r>
    </w:p>
    <w:p>
      <w:pPr>
        <w:pStyle w:val="Heading1"/>
      </w:pPr>
      <w:r>
        <w:t>8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Momentum-space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ψ̃(p) as an equally valid state description</w:t>
            </w:r>
          </w:p>
        </w:tc>
        <w:tc>
          <w:tcPr>
            <w:tcW w:type="dxa" w:w="6528"/>
            <w:vAlign w:val="center"/>
            <w:tcMar>
              <w:top w:w="100" w:type="dxa"/>
              <w:start w:w="100" w:type="dxa"/>
              <w:bottom w:w="100" w:type="dxa"/>
              <w:end w:w="100" w:type="dxa"/>
            </w:tcMar>
          </w:tcPr>
          <w:p>
            <w:r>
              <w:t>Fields are described in momentum space via Fourier decomposition (Lesson 32)</w:t>
            </w:r>
          </w:p>
        </w:tc>
      </w:tr>
      <w:tr>
        <w:tc>
          <w:tcPr>
            <w:tcW w:type="dxa" w:w="3264"/>
            <w:vAlign w:val="center"/>
            <w:shd w:fill="EAF2F8"/>
            <w:tcMar>
              <w:top w:w="100" w:type="dxa"/>
              <w:start w:w="100" w:type="dxa"/>
              <w:bottom w:w="100" w:type="dxa"/>
              <w:end w:w="100" w:type="dxa"/>
            </w:tcMar>
          </w:tcPr>
          <w:p>
            <w:r>
              <w:t>Momentum-space measure dp/(2πℏ)</w:t>
            </w:r>
          </w:p>
        </w:tc>
        <w:tc>
          <w:tcPr>
            <w:tcW w:type="dxa" w:w="6528"/>
            <w:vAlign w:val="center"/>
            <w:shd w:fill="EAF2F8"/>
            <w:tcMar>
              <w:top w:w="100" w:type="dxa"/>
              <w:start w:w="100" w:type="dxa"/>
              <w:bottom w:w="100" w:type="dxa"/>
              <w:end w:w="100" w:type="dxa"/>
            </w:tcMar>
          </w:tcPr>
          <w:p>
            <w:r>
              <w:t>The (2π)³ or (2π)⁴ factors in every field-theory momentum integral and mode sum</w:t>
            </w:r>
          </w:p>
        </w:tc>
      </w:tr>
      <w:tr>
        <w:tc>
          <w:tcPr>
            <w:tcW w:type="dxa" w:w="3264"/>
            <w:vAlign w:val="center"/>
            <w:tcMar>
              <w:top w:w="100" w:type="dxa"/>
              <w:start w:w="100" w:type="dxa"/>
              <w:bottom w:w="100" w:type="dxa"/>
              <w:end w:w="100" w:type="dxa"/>
            </w:tcMar>
          </w:tcPr>
          <w:p>
            <w:r>
              <w:t>Free Schrodinger equation diagonal in p</w:t>
            </w:r>
          </w:p>
        </w:tc>
        <w:tc>
          <w:tcPr>
            <w:tcW w:type="dxa" w:w="6528"/>
            <w:vAlign w:val="center"/>
            <w:tcMar>
              <w:top w:w="100" w:type="dxa"/>
              <w:start w:w="100" w:type="dxa"/>
              <w:bottom w:w="100" w:type="dxa"/>
              <w:end w:w="100" w:type="dxa"/>
            </w:tcMar>
          </w:tcPr>
          <w:p>
            <w:r>
              <w:t>Free-field equations diagonal in momentum, giving dispersion relations E(p) directly (Lesson 32)</w:t>
            </w:r>
          </w:p>
        </w:tc>
      </w:tr>
      <w:tr>
        <w:tc>
          <w:tcPr>
            <w:tcW w:type="dxa" w:w="3264"/>
            <w:vAlign w:val="center"/>
            <w:shd w:fill="EAF2F8"/>
            <w:tcMar>
              <w:top w:w="100" w:type="dxa"/>
              <w:start w:w="100" w:type="dxa"/>
              <w:bottom w:w="100" w:type="dxa"/>
              <w:end w:w="100" w:type="dxa"/>
            </w:tcMar>
          </w:tcPr>
          <w:p>
            <w:r>
              <w:t>σₓσₚ ≥ ℏ/2 from Fourier reciprocity</w:t>
            </w:r>
          </w:p>
        </w:tc>
        <w:tc>
          <w:tcPr>
            <w:tcW w:type="dxa" w:w="6528"/>
            <w:vAlign w:val="center"/>
            <w:shd w:fill="EAF2F8"/>
            <w:tcMar>
              <w:top w:w="100" w:type="dxa"/>
              <w:start w:w="100" w:type="dxa"/>
              <w:bottom w:w="100" w:type="dxa"/>
              <w:end w:w="100" w:type="dxa"/>
            </w:tcMar>
          </w:tcPr>
          <w:p>
            <w:r>
              <w:t>Physical origin of the size of atoms and of zero-point field fluctuations</w:t>
            </w:r>
          </w:p>
        </w:tc>
      </w:tr>
      <w:tr>
        <w:tc>
          <w:tcPr>
            <w:tcW w:type="dxa" w:w="3264"/>
            <w:vAlign w:val="center"/>
            <w:tcMar>
              <w:top w:w="100" w:type="dxa"/>
              <w:start w:w="100" w:type="dxa"/>
              <w:bottom w:w="100" w:type="dxa"/>
              <w:end w:w="100" w:type="dxa"/>
            </w:tcMar>
          </w:tcPr>
          <w:p>
            <w:r>
              <w:t>Free-particle propagator K(x,t;x′,0)</w:t>
            </w:r>
          </w:p>
        </w:tc>
        <w:tc>
          <w:tcPr>
            <w:tcW w:type="dxa" w:w="6528"/>
            <w:vAlign w:val="center"/>
            <w:tcMar>
              <w:top w:w="100" w:type="dxa"/>
              <w:start w:w="100" w:type="dxa"/>
              <w:bottom w:w="100" w:type="dxa"/>
              <w:end w:w="100" w:type="dxa"/>
            </w:tcMar>
          </w:tcPr>
          <w:p>
            <w:r>
              <w:t>Direct nonrelativistic ancestor of the Feynman propagator (Lesson 45)</w:t>
            </w:r>
          </w:p>
        </w:tc>
      </w:tr>
      <w:tr>
        <w:tc>
          <w:tcPr>
            <w:tcW w:type="dxa" w:w="3264"/>
            <w:vAlign w:val="center"/>
            <w:shd w:fill="EAF2F8"/>
            <w:tcMar>
              <w:top w:w="100" w:type="dxa"/>
              <w:start w:w="100" w:type="dxa"/>
              <w:bottom w:w="100" w:type="dxa"/>
              <w:end w:w="100" w:type="dxa"/>
            </w:tcMar>
          </w:tcPr>
          <w:p>
            <w:r>
              <w:t>Oscillator ground state in momentum space</w:t>
            </w:r>
          </w:p>
        </w:tc>
        <w:tc>
          <w:tcPr>
            <w:tcW w:type="dxa" w:w="6528"/>
            <w:vAlign w:val="center"/>
            <w:shd w:fill="EAF2F8"/>
            <w:tcMar>
              <w:top w:w="100" w:type="dxa"/>
              <w:start w:w="100" w:type="dxa"/>
              <w:bottom w:w="100" w:type="dxa"/>
              <w:end w:w="100" w:type="dxa"/>
            </w:tcMar>
          </w:tcPr>
          <w:p>
            <w:r>
              <w:t>Vacuum wave functional of a free quantum field, in the functional Schrodinger picture</w:t>
            </w:r>
          </w:p>
        </w:tc>
      </w:tr>
      <w:tr>
        <w:tc>
          <w:tcPr>
            <w:tcW w:type="dxa" w:w="3264"/>
            <w:vAlign w:val="center"/>
            <w:tcMar>
              <w:top w:w="100" w:type="dxa"/>
              <w:start w:w="100" w:type="dxa"/>
              <w:bottom w:w="100" w:type="dxa"/>
              <w:end w:w="100" w:type="dxa"/>
            </w:tcMar>
          </w:tcPr>
          <w:p>
            <w:r>
              <w:t>Position and momentum as two bases for one state</w:t>
            </w:r>
          </w:p>
        </w:tc>
        <w:tc>
          <w:tcPr>
            <w:tcW w:type="dxa" w:w="6528"/>
            <w:vAlign w:val="center"/>
            <w:tcMar>
              <w:top w:w="100" w:type="dxa"/>
              <w:start w:w="100" w:type="dxa"/>
              <w:bottom w:w="100" w:type="dxa"/>
              <w:end w:w="100" w:type="dxa"/>
            </w:tcMar>
          </w:tcPr>
          <w:p>
            <w:r>
              <w:t>General principle behind choosing position space, momentum space, or Fock space representations of a field state</w:t>
            </w:r>
          </w:p>
        </w:tc>
      </w:tr>
    </w:tbl>
    <w:p>
      <w:r>
        <w:t>The free-particle propagator of Section 5 deserves special notice. Its structure, a momentum-space integral of a phase times a simple denominator-free numerator, evolved into the momentum-space Feynman propagator once the relativistic, second-order Klein Gordon equation is quantized (Lesson 45), where the numerator survives but a denominator p²−m² appears in place of this lesson's simple exponential decay in time. Recognizing the family resemblance between the two propagators, nonrelativistic here and relativistic there, is one of the more satisfying continuities of the course.</w:t>
      </w:r>
    </w:p>
    <w:p>
      <w:pPr>
        <w:pStyle w:val="Heading1"/>
      </w:pPr>
      <w:r>
        <w:t>9 Summary</w:t>
      </w:r>
    </w:p>
    <w:p>
      <w:pPr>
        <w:pStyle w:val="ListNumber"/>
        <w:numPr>
          <w:ilvl w:val="0"/>
          <w:numId w:val="20"/>
        </w:numPr>
      </w:pPr>
      <w:r>
        <w:t>The momentum-space wave function ψ̃(p) carries the same information as ψ(x); the two are related by the Fourier transform of Lesson 2.</w:t>
      </w:r>
    </w:p>
    <w:p>
      <w:pPr>
        <w:pStyle w:val="ListNumber"/>
        <w:numPr>
          <w:ilvl w:val="0"/>
          <w:numId w:val="20"/>
        </w:numPr>
      </w:pPr>
      <w:r>
        <w:t>|ψ̃(p)|²/(2πℏ) is the probability density for momentum, exactly parallel to the position-space Born rule.</w:t>
      </w:r>
    </w:p>
    <w:p>
      <w:pPr>
        <w:pStyle w:val="ListNumber"/>
        <w:numPr>
          <w:ilvl w:val="0"/>
          <w:numId w:val="20"/>
        </w:numPr>
      </w:pPr>
      <w:r>
        <w:t>Momentum acts by multiplication and position by iℏd/dp in the momentum representation, the mirror image of position space.</w:t>
      </w:r>
    </w:p>
    <w:p>
      <w:pPr>
        <w:pStyle w:val="ListNumber"/>
        <w:numPr>
          <w:ilvl w:val="0"/>
          <w:numId w:val="20"/>
        </w:numPr>
      </w:pPr>
      <w:r>
        <w:t>The free Schrodinger equation becomes a decoupled family of first-order equations in momentum space, each evolving by a pure phase.</w:t>
      </w:r>
    </w:p>
    <w:p>
      <w:pPr>
        <w:pStyle w:val="ListNumber"/>
        <w:numPr>
          <w:ilvl w:val="0"/>
          <w:numId w:val="20"/>
        </w:numPr>
      </w:pPr>
      <w:r>
        <w:t>The uncertainty relation σₓσₚ ≥ ℏ/2 follows from the general reciprocity of Fourier transform widths; the Gaussian saturates it.</w:t>
      </w:r>
    </w:p>
    <w:p>
      <w:pPr>
        <w:pStyle w:val="ListNumber"/>
        <w:numPr>
          <w:ilvl w:val="0"/>
          <w:numId w:val="20"/>
        </w:numPr>
      </w:pPr>
      <w:r>
        <w:t>The free-particle propagator K(x,t;x′,0) gives the amplitude to travel from x′ to x in time t and is the ancestor of the Feynman propagator.</w:t>
      </w:r>
    </w:p>
    <w:p>
      <w:pPr>
        <w:pStyle w:val="ListNumber"/>
        <w:numPr>
          <w:ilvl w:val="0"/>
          <w:numId w:val="20"/>
        </w:numPr>
      </w:pPr>
      <w:r>
        <w:t>The harmonic oscillator ground state has explicit, mutually consistent representations in both position and momentum space.</w:t>
      </w:r>
    </w:p>
    <w:p>
      <w:pPr>
        <w:pStyle w:val="ListNumber"/>
        <w:numPr>
          <w:ilvl w:val="0"/>
          <w:numId w:val="20"/>
        </w:numPr>
      </w:pPr>
      <w:r>
        <w:t>Position and momentum representations are two bases for the same abstract Hilbert space vector, exactly as in Lesson 1, with no physical content favoring either.</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3264"/>
        <w:gridCol w:w="3264"/>
      </w:tblGrid>
      <w:tr>
        <w:tc>
          <w:tcPr>
            <w:tcW w:type="dxa" w:w="3264"/>
            <w:shd w:fill="1F4E78"/>
            <w:vAlign w:val="center"/>
            <w:tcMar>
              <w:top w:w="100" w:type="dxa"/>
              <w:start w:w="100" w:type="dxa"/>
              <w:bottom w:w="100" w:type="dxa"/>
              <w:end w:w="100" w:type="dxa"/>
            </w:tcMar>
          </w:tcPr>
          <w:p>
            <w:r>
              <w:rPr>
                <w:b/>
                <w:color w:val="FFFFFF"/>
              </w:rPr>
              <w:t>No</w:t>
            </w:r>
          </w:p>
        </w:tc>
        <w:tc>
          <w:tcPr>
            <w:tcW w:type="dxa" w:w="3264"/>
            <w:shd w:fill="1F4E78"/>
            <w:vAlign w:val="center"/>
            <w:tcMar>
              <w:top w:w="100" w:type="dxa"/>
              <w:start w:w="100" w:type="dxa"/>
              <w:bottom w:w="100" w:type="dxa"/>
              <w:end w:w="100" w:type="dxa"/>
            </w:tcMar>
          </w:tcPr>
          <w:p>
            <w:r>
              <w:rPr>
                <w:b/>
                <w:color w:val="FFFFFF"/>
              </w:rPr>
              <w:t>Problem</w:t>
            </w:r>
          </w:p>
        </w:tc>
        <w:tc>
          <w:tcPr>
            <w:tcW w:type="dxa" w:w="3264"/>
            <w:shd w:fill="1F4E78"/>
            <w:vAlign w:val="center"/>
            <w:tcMar>
              <w:top w:w="100" w:type="dxa"/>
              <w:start w:w="100" w:type="dxa"/>
              <w:bottom w:w="100" w:type="dxa"/>
              <w:end w:w="100" w:type="dxa"/>
            </w:tcMar>
          </w:tcPr>
          <w:p>
            <w:r>
              <w:rPr>
                <w:b/>
                <w:color w:val="FFFFFF"/>
              </w:rPr>
            </w:r>
          </w:p>
        </w:tc>
      </w:tr>
      <w:tr>
        <w:tc>
          <w:tcPr>
            <w:tcW w:type="dxa" w:w="3264"/>
            <w:vAlign w:val="center"/>
            <w:tcMar>
              <w:top w:w="100" w:type="dxa"/>
              <w:start w:w="100" w:type="dxa"/>
              <w:bottom w:w="100" w:type="dxa"/>
              <w:end w:w="100" w:type="dxa"/>
            </w:tcMar>
          </w:tcPr>
          <w:p>
            <w:r>
              <w:t>1</w:t>
            </w:r>
          </w:p>
        </w:tc>
        <w:tc>
          <w:tcPr>
            <w:tcW w:type="dxa" w:w="3264"/>
            <w:vAlign w:val="center"/>
            <w:tcMar>
              <w:top w:w="100" w:type="dxa"/>
              <w:start w:w="100" w:type="dxa"/>
              <w:bottom w:w="100" w:type="dxa"/>
              <w:end w:w="100" w:type="dxa"/>
            </w:tcMar>
          </w:tcPr>
          <w:p>
            <w:r>
              <w:t>Carry out the Gaussian integral of Worked example 1 explicitly to find the normalization constant of ψ̃(p) for ψ(x) = (πa²)^(−1/4)e^(−x²/2a²), and verify ∫(dp/2πℏ)|ψ̃(p)|² = 1.</w:t>
            </w:r>
          </w:p>
        </w:tc>
        <w:tc>
          <w:tcPr>
            <w:tcW w:type="dxa" w:w="3264"/>
            <w:vAlign w:val="center"/>
            <w:tcMar>
              <w:top w:w="100" w:type="dxa"/>
              <w:start w:w="100" w:type="dxa"/>
              <w:bottom w:w="100" w:type="dxa"/>
              <w:end w:w="100" w:type="dxa"/>
            </w:tcMar>
          </w:tcPr>
          <w:p/>
        </w:tc>
      </w:tr>
      <w:tr>
        <w:tc>
          <w:tcPr>
            <w:tcW w:type="dxa" w:w="3264"/>
            <w:vAlign w:val="center"/>
            <w:shd w:fill="EAF2F8"/>
            <w:tcMar>
              <w:top w:w="100" w:type="dxa"/>
              <w:start w:w="100" w:type="dxa"/>
              <w:bottom w:w="100" w:type="dxa"/>
              <w:end w:w="100" w:type="dxa"/>
            </w:tcMar>
          </w:tcPr>
          <w:p>
            <w:r>
              <w:t>2</w:t>
            </w:r>
          </w:p>
        </w:tc>
        <w:tc>
          <w:tcPr>
            <w:tcW w:type="dxa" w:w="3264"/>
            <w:vAlign w:val="center"/>
            <w:shd w:fill="EAF2F8"/>
            <w:tcMar>
              <w:top w:w="100" w:type="dxa"/>
              <w:start w:w="100" w:type="dxa"/>
              <w:bottom w:w="100" w:type="dxa"/>
              <w:end w:w="100" w:type="dxa"/>
            </w:tcMar>
          </w:tcPr>
          <w:p>
            <w:r>
              <w:t>Find ψ̃(p) for ψ(x) = √(2/L)sin(πx/L) on 0 &lt; x &lt; L (zero outside), the ground state of the infinite well, and identify the two momenta that dominate the distribution.</w:t>
            </w:r>
          </w:p>
        </w:tc>
        <w:tc>
          <w:tcPr>
            <w:tcW w:type="dxa" w:w="3264"/>
            <w:vAlign w:val="center"/>
            <w:shd w:fill="EAF2F8"/>
            <w:tcMar>
              <w:top w:w="100" w:type="dxa"/>
              <w:start w:w="100" w:type="dxa"/>
              <w:bottom w:w="100" w:type="dxa"/>
              <w:end w:w="100" w:type="dxa"/>
            </w:tcMar>
          </w:tcPr>
          <w:p/>
        </w:tc>
      </w:tr>
      <w:tr>
        <w:tc>
          <w:tcPr>
            <w:tcW w:type="dxa" w:w="3264"/>
            <w:vAlign w:val="center"/>
            <w:tcMar>
              <w:top w:w="100" w:type="dxa"/>
              <w:start w:w="100" w:type="dxa"/>
              <w:bottom w:w="100" w:type="dxa"/>
              <w:end w:w="100" w:type="dxa"/>
            </w:tcMar>
          </w:tcPr>
          <w:p>
            <w:r>
              <w:t>3</w:t>
            </w:r>
          </w:p>
        </w:tc>
        <w:tc>
          <w:tcPr>
            <w:tcW w:type="dxa" w:w="3264"/>
            <w:vAlign w:val="center"/>
            <w:tcMar>
              <w:top w:w="100" w:type="dxa"/>
              <w:start w:w="100" w:type="dxa"/>
              <w:bottom w:w="100" w:type="dxa"/>
              <w:end w:w="100" w:type="dxa"/>
            </w:tcMar>
          </w:tcPr>
          <w:p>
            <w:r>
              <w:t>Show that ⟨p̂⟩ computed from ψ̃(p) for the well ground state of Exercise 2 equals zero, and explain this physically in terms of the two dominant momenta found there.</w:t>
            </w:r>
          </w:p>
        </w:tc>
        <w:tc>
          <w:tcPr>
            <w:tcW w:type="dxa" w:w="3264"/>
            <w:vAlign w:val="center"/>
            <w:tcMar>
              <w:top w:w="100" w:type="dxa"/>
              <w:start w:w="100" w:type="dxa"/>
              <w:bottom w:w="100" w:type="dxa"/>
              <w:end w:w="100" w:type="dxa"/>
            </w:tcMar>
          </w:tcPr>
          <w:p/>
        </w:tc>
      </w:tr>
      <w:tr>
        <w:tc>
          <w:tcPr>
            <w:tcW w:type="dxa" w:w="3264"/>
            <w:vAlign w:val="center"/>
            <w:shd w:fill="EAF2F8"/>
            <w:tcMar>
              <w:top w:w="100" w:type="dxa"/>
              <w:start w:w="100" w:type="dxa"/>
              <w:bottom w:w="100" w:type="dxa"/>
              <w:end w:w="100" w:type="dxa"/>
            </w:tcMar>
          </w:tcPr>
          <w:p>
            <w:r>
              <w:t>4</w:t>
            </w:r>
          </w:p>
        </w:tc>
        <w:tc>
          <w:tcPr>
            <w:tcW w:type="dxa" w:w="3264"/>
            <w:vAlign w:val="center"/>
            <w:shd w:fill="EAF2F8"/>
            <w:tcMar>
              <w:top w:w="100" w:type="dxa"/>
              <w:start w:w="100" w:type="dxa"/>
              <w:bottom w:w="100" w:type="dxa"/>
              <w:end w:w="100" w:type="dxa"/>
            </w:tcMar>
          </w:tcPr>
          <w:p>
            <w:r>
              <w:t>Starting from ψ(x) = ∫(dp/2πℏ)ψ̃(p)e^(ipx/ℏ), differentiate under the integral sign to show x̂ψ̃(p) = iℏdψ̃/dp is the correct operator to reproduce multiplication by x in position space.</w:t>
            </w:r>
          </w:p>
        </w:tc>
        <w:tc>
          <w:tcPr>
            <w:tcW w:type="dxa" w:w="3264"/>
            <w:vAlign w:val="center"/>
            <w:shd w:fill="EAF2F8"/>
            <w:tcMar>
              <w:top w:w="100" w:type="dxa"/>
              <w:start w:w="100" w:type="dxa"/>
              <w:bottom w:w="100" w:type="dxa"/>
              <w:end w:w="100" w:type="dxa"/>
            </w:tcMar>
          </w:tcPr>
          <w:p/>
        </w:tc>
      </w:tr>
      <w:tr>
        <w:tc>
          <w:tcPr>
            <w:tcW w:type="dxa" w:w="3264"/>
            <w:vAlign w:val="center"/>
            <w:tcMar>
              <w:top w:w="100" w:type="dxa"/>
              <w:start w:w="100" w:type="dxa"/>
              <w:bottom w:w="100" w:type="dxa"/>
              <w:end w:w="100" w:type="dxa"/>
            </w:tcMar>
          </w:tcPr>
          <w:p>
            <w:r>
              <w:t>5</w:t>
            </w:r>
          </w:p>
        </w:tc>
        <w:tc>
          <w:tcPr>
            <w:tcW w:type="dxa" w:w="3264"/>
            <w:vAlign w:val="center"/>
            <w:tcMar>
              <w:top w:w="100" w:type="dxa"/>
              <w:start w:w="100" w:type="dxa"/>
              <w:bottom w:w="100" w:type="dxa"/>
              <w:end w:w="100" w:type="dxa"/>
            </w:tcMar>
          </w:tcPr>
          <w:p>
            <w:r>
              <w:t>Verify by direct substitution that ψ̃(p,t) = ψ̃(p,0)e^(−ip²t/2mℏ) solves iℏ∂ₜψ̃ = (p²/2m)ψ̃.</w:t>
            </w:r>
          </w:p>
        </w:tc>
        <w:tc>
          <w:tcPr>
            <w:tcW w:type="dxa" w:w="3264"/>
            <w:vAlign w:val="center"/>
            <w:tcMar>
              <w:top w:w="100" w:type="dxa"/>
              <w:start w:w="100" w:type="dxa"/>
              <w:bottom w:w="100" w:type="dxa"/>
              <w:end w:w="100" w:type="dxa"/>
            </w:tcMar>
          </w:tcPr>
          <w:p/>
        </w:tc>
      </w:tr>
      <w:tr>
        <w:tc>
          <w:tcPr>
            <w:tcW w:type="dxa" w:w="3264"/>
            <w:vAlign w:val="center"/>
            <w:shd w:fill="EAF2F8"/>
            <w:tcMar>
              <w:top w:w="100" w:type="dxa"/>
              <w:start w:w="100" w:type="dxa"/>
              <w:bottom w:w="100" w:type="dxa"/>
              <w:end w:w="100" w:type="dxa"/>
            </w:tcMar>
          </w:tcPr>
          <w:p>
            <w:r>
              <w:t>6</w:t>
            </w:r>
          </w:p>
        </w:tc>
        <w:tc>
          <w:tcPr>
            <w:tcW w:type="dxa" w:w="3264"/>
            <w:vAlign w:val="center"/>
            <w:shd w:fill="EAF2F8"/>
            <w:tcMar>
              <w:top w:w="100" w:type="dxa"/>
              <w:start w:w="100" w:type="dxa"/>
              <w:bottom w:w="100" w:type="dxa"/>
              <w:end w:w="100" w:type="dxa"/>
            </w:tcMar>
          </w:tcPr>
          <w:p>
            <w:r>
              <w:t>For a particle with ψ̃(p,0) = C for |p| &lt; P and 0 otherwise (a momentum-space square pulse), find ψ(x,0) using the Fourier transform, and comment on its spatial extent.</w:t>
            </w:r>
          </w:p>
        </w:tc>
        <w:tc>
          <w:tcPr>
            <w:tcW w:type="dxa" w:w="3264"/>
            <w:vAlign w:val="center"/>
            <w:shd w:fill="EAF2F8"/>
            <w:tcMar>
              <w:top w:w="100" w:type="dxa"/>
              <w:start w:w="100" w:type="dxa"/>
              <w:bottom w:w="100" w:type="dxa"/>
              <w:end w:w="100" w:type="dxa"/>
            </w:tcMar>
          </w:tcPr>
          <w:p/>
        </w:tc>
      </w:tr>
      <w:tr>
        <w:tc>
          <w:tcPr>
            <w:tcW w:type="dxa" w:w="3264"/>
            <w:vAlign w:val="center"/>
            <w:tcMar>
              <w:top w:w="100" w:type="dxa"/>
              <w:start w:w="100" w:type="dxa"/>
              <w:bottom w:w="100" w:type="dxa"/>
              <w:end w:w="100" w:type="dxa"/>
            </w:tcMar>
          </w:tcPr>
          <w:p>
            <w:r>
              <w:t>7</w:t>
            </w:r>
          </w:p>
        </w:tc>
        <w:tc>
          <w:tcPr>
            <w:tcW w:type="dxa" w:w="3264"/>
            <w:vAlign w:val="center"/>
            <w:tcMar>
              <w:top w:w="100" w:type="dxa"/>
              <w:start w:w="100" w:type="dxa"/>
              <w:bottom w:w="100" w:type="dxa"/>
              <w:end w:w="100" w:type="dxa"/>
            </w:tcMar>
          </w:tcPr>
          <w:p>
            <w:r>
              <w:t>Show that the propagator K(x,t;x′,0) of Section 5.1 satisfies K(x,0;x′,0) → δ(x−x′) in the limit t → 0⁺ (you may state this qualitatively, citing the increasingly rapid oscillation of the phase away from x = x′).</w:t>
            </w:r>
          </w:p>
        </w:tc>
        <w:tc>
          <w:tcPr>
            <w:tcW w:type="dxa" w:w="3264"/>
            <w:vAlign w:val="center"/>
            <w:tcMar>
              <w:top w:w="100" w:type="dxa"/>
              <w:start w:w="100" w:type="dxa"/>
              <w:bottom w:w="100" w:type="dxa"/>
              <w:end w:w="100" w:type="dxa"/>
            </w:tcMar>
          </w:tcPr>
          <w:p/>
        </w:tc>
      </w:tr>
      <w:tr>
        <w:tc>
          <w:tcPr>
            <w:tcW w:type="dxa" w:w="3264"/>
            <w:vAlign w:val="center"/>
            <w:shd w:fill="EAF2F8"/>
            <w:tcMar>
              <w:top w:w="100" w:type="dxa"/>
              <w:start w:w="100" w:type="dxa"/>
              <w:bottom w:w="100" w:type="dxa"/>
              <w:end w:w="100" w:type="dxa"/>
            </w:tcMar>
          </w:tcPr>
          <w:p>
            <w:r>
              <w:t>8</w:t>
            </w:r>
          </w:p>
        </w:tc>
        <w:tc>
          <w:tcPr>
            <w:tcW w:type="dxa" w:w="3264"/>
            <w:vAlign w:val="center"/>
            <w:shd w:fill="EAF2F8"/>
            <w:tcMar>
              <w:top w:w="100" w:type="dxa"/>
              <w:start w:w="100" w:type="dxa"/>
              <w:bottom w:w="100" w:type="dxa"/>
              <w:end w:w="100" w:type="dxa"/>
            </w:tcMar>
          </w:tcPr>
          <w:p>
            <w:r>
              <w:t>Use the propagator to write ψ(x,t) for an initial delta-function state ψ(x,0) = δ(x−x₀), and compare the result with K itself.</w:t>
            </w:r>
          </w:p>
        </w:tc>
        <w:tc>
          <w:tcPr>
            <w:tcW w:type="dxa" w:w="3264"/>
            <w:vAlign w:val="center"/>
            <w:shd w:fill="EAF2F8"/>
            <w:tcMar>
              <w:top w:w="100" w:type="dxa"/>
              <w:start w:w="100" w:type="dxa"/>
              <w:bottom w:w="100" w:type="dxa"/>
              <w:end w:w="100" w:type="dxa"/>
            </w:tcMar>
          </w:tcPr>
          <w:p/>
        </w:tc>
      </w:tr>
      <w:tr>
        <w:tc>
          <w:tcPr>
            <w:tcW w:type="dxa" w:w="3264"/>
            <w:vAlign w:val="center"/>
            <w:tcMar>
              <w:top w:w="100" w:type="dxa"/>
              <w:start w:w="100" w:type="dxa"/>
              <w:bottom w:w="100" w:type="dxa"/>
              <w:end w:w="100" w:type="dxa"/>
            </w:tcMar>
          </w:tcPr>
          <w:p>
            <w:r>
              <w:t>9</w:t>
            </w:r>
          </w:p>
        </w:tc>
        <w:tc>
          <w:tcPr>
            <w:tcW w:type="dxa" w:w="3264"/>
            <w:vAlign w:val="center"/>
            <w:tcMar>
              <w:top w:w="100" w:type="dxa"/>
              <w:start w:w="100" w:type="dxa"/>
              <w:bottom w:w="100" w:type="dxa"/>
              <w:end w:w="100" w:type="dxa"/>
            </w:tcMar>
          </w:tcPr>
          <w:p>
            <w:r>
              <w:t>Verify [x̂,p̂] = iℏ using x̂ = iℏd/dp and p̂ = p (multiplication) directly, without reference to position space.</w:t>
            </w:r>
          </w:p>
        </w:tc>
        <w:tc>
          <w:tcPr>
            <w:tcW w:type="dxa" w:w="3264"/>
            <w:vAlign w:val="center"/>
            <w:tcMar>
              <w:top w:w="100" w:type="dxa"/>
              <w:start w:w="100" w:type="dxa"/>
              <w:bottom w:w="100" w:type="dxa"/>
              <w:end w:w="100" w:type="dxa"/>
            </w:tcMar>
          </w:tcPr>
          <w:p/>
        </w:tc>
      </w:tr>
      <w:tr>
        <w:tc>
          <w:tcPr>
            <w:tcW w:type="dxa" w:w="3264"/>
            <w:vAlign w:val="center"/>
            <w:shd w:fill="EAF2F8"/>
            <w:tcMar>
              <w:top w:w="100" w:type="dxa"/>
              <w:start w:w="100" w:type="dxa"/>
              <w:bottom w:w="100" w:type="dxa"/>
              <w:end w:w="100" w:type="dxa"/>
            </w:tcMar>
          </w:tcPr>
          <w:p>
            <w:r>
              <w:t>10</w:t>
            </w:r>
          </w:p>
        </w:tc>
        <w:tc>
          <w:tcPr>
            <w:tcW w:type="dxa" w:w="3264"/>
            <w:vAlign w:val="center"/>
            <w:shd w:fill="EAF2F8"/>
            <w:tcMar>
              <w:top w:w="100" w:type="dxa"/>
              <w:start w:w="100" w:type="dxa"/>
              <w:bottom w:w="100" w:type="dxa"/>
              <w:end w:w="100" w:type="dxa"/>
            </w:tcMar>
          </w:tcPr>
          <w:p>
            <w:r>
              <w:t>Find σₓσₚ for ψ(x) = A e^(−|x|/b) of Lesson 9, Exercise 1, using ψ̃(p) = 2Ab/(1+(pb/ℏ)²) (a Lorentzian; you may quote this transform), and show the product exceeds ℏ/2, consistent with Section 4.2.</w:t>
            </w:r>
          </w:p>
        </w:tc>
        <w:tc>
          <w:tcPr>
            <w:tcW w:type="dxa" w:w="3264"/>
            <w:vAlign w:val="center"/>
            <w:shd w:fill="EAF2F8"/>
            <w:tcMar>
              <w:top w:w="100" w:type="dxa"/>
              <w:start w:w="100" w:type="dxa"/>
              <w:bottom w:w="100" w:type="dxa"/>
              <w:end w:w="100" w:type="dxa"/>
            </w:tcMar>
          </w:tcPr>
          <w:p/>
        </w:tc>
      </w:tr>
      <w:tr>
        <w:tc>
          <w:tcPr>
            <w:tcW w:type="dxa" w:w="3264"/>
            <w:vAlign w:val="center"/>
            <w:tcMar>
              <w:top w:w="100" w:type="dxa"/>
              <w:start w:w="100" w:type="dxa"/>
              <w:bottom w:w="100" w:type="dxa"/>
              <w:end w:w="100" w:type="dxa"/>
            </w:tcMar>
          </w:tcPr>
          <w:p>
            <w:r>
              <w:t>11</w:t>
            </w:r>
          </w:p>
        </w:tc>
        <w:tc>
          <w:tcPr>
            <w:tcW w:type="dxa" w:w="3264"/>
            <w:vAlign w:val="center"/>
            <w:tcMar>
              <w:top w:w="100" w:type="dxa"/>
              <w:start w:w="100" w:type="dxa"/>
              <w:bottom w:w="100" w:type="dxa"/>
              <w:end w:w="100" w:type="dxa"/>
            </w:tcMar>
          </w:tcPr>
          <w:p>
            <w:r>
              <w:t>Derive φ̃₀(p) for the oscillator directly from âφ̃₀ = 0 in the momentum representation, filling in the steps only sketched in Section 6.2.</w:t>
            </w:r>
          </w:p>
        </w:tc>
        <w:tc>
          <w:tcPr>
            <w:tcW w:type="dxa" w:w="3264"/>
            <w:vAlign w:val="center"/>
            <w:tcMar>
              <w:top w:w="100" w:type="dxa"/>
              <w:start w:w="100" w:type="dxa"/>
              <w:bottom w:w="100" w:type="dxa"/>
              <w:end w:w="100" w:type="dxa"/>
            </w:tcMar>
          </w:tcPr>
          <w:p/>
        </w:tc>
      </w:tr>
      <w:tr>
        <w:tc>
          <w:tcPr>
            <w:tcW w:type="dxa" w:w="3264"/>
            <w:vAlign w:val="center"/>
            <w:shd w:fill="EAF2F8"/>
            <w:tcMar>
              <w:top w:w="100" w:type="dxa"/>
              <w:start w:w="100" w:type="dxa"/>
              <w:bottom w:w="100" w:type="dxa"/>
              <w:end w:w="100" w:type="dxa"/>
            </w:tcMar>
          </w:tcPr>
          <w:p>
            <w:r>
              <w:t>12</w:t>
            </w:r>
          </w:p>
        </w:tc>
        <w:tc>
          <w:tcPr>
            <w:tcW w:type="dxa" w:w="3264"/>
            <w:vAlign w:val="center"/>
            <w:shd w:fill="EAF2F8"/>
            <w:tcMar>
              <w:top w:w="100" w:type="dxa"/>
              <w:start w:w="100" w:type="dxa"/>
              <w:bottom w:w="100" w:type="dxa"/>
              <w:end w:w="100" w:type="dxa"/>
            </w:tcMar>
          </w:tcPr>
          <w:p>
            <w:r>
              <w:t>Show that ⟨p</w:t>
            </w:r>
          </w:p>
        </w:tc>
        <w:tc>
          <w:tcPr>
            <w:tcW w:type="dxa" w:w="3264"/>
            <w:vAlign w:val="center"/>
            <w:shd w:fill="EAF2F8"/>
            <w:tcMar>
              <w:top w:w="100" w:type="dxa"/>
              <w:start w:w="100" w:type="dxa"/>
              <w:bottom w:w="100" w:type="dxa"/>
              <w:end w:w="100" w:type="dxa"/>
            </w:tcMar>
          </w:tcPr>
          <w:p>
            <w:r>
              <w:t>p′⟩ = 2πℏδ(p−p′) using the plane-wave overlap ∫dx e^(i(p′−p)x/ℏ) and the delta-function representation of Lesson 2, Section 5.4.</w:t>
            </w:r>
          </w:p>
        </w:tc>
      </w:tr>
      <w:tr>
        <w:tc>
          <w:tcPr>
            <w:tcW w:type="dxa" w:w="3264"/>
            <w:vAlign w:val="center"/>
            <w:tcMar>
              <w:top w:w="100" w:type="dxa"/>
              <w:start w:w="100" w:type="dxa"/>
              <w:bottom w:w="100" w:type="dxa"/>
              <w:end w:w="100" w:type="dxa"/>
            </w:tcMar>
          </w:tcPr>
          <w:p>
            <w:r>
              <w:t>13</w:t>
            </w:r>
          </w:p>
        </w:tc>
        <w:tc>
          <w:tcPr>
            <w:tcW w:type="dxa" w:w="3264"/>
            <w:vAlign w:val="center"/>
            <w:tcMar>
              <w:top w:w="100" w:type="dxa"/>
              <w:start w:w="100" w:type="dxa"/>
              <w:bottom w:w="100" w:type="dxa"/>
              <w:end w:w="100" w:type="dxa"/>
            </w:tcMar>
          </w:tcPr>
          <w:p>
            <w:r>
              <w:t>Using ⟨x|p⟩ = e^(ipx/ℏ), verify ∫dp/2πℏ |p⟩⟨p| = I formally by showing its action on ψ(x) reproduces ψ(x) via the Fourier inversion formula.</w:t>
            </w:r>
          </w:p>
        </w:tc>
        <w:tc>
          <w:tcPr>
            <w:tcW w:type="dxa" w:w="3264"/>
            <w:vAlign w:val="center"/>
            <w:tcMar>
              <w:top w:w="100" w:type="dxa"/>
              <w:start w:w="100" w:type="dxa"/>
              <w:bottom w:w="100" w:type="dxa"/>
              <w:end w:w="100" w:type="dxa"/>
            </w:tcMar>
          </w:tcPr>
          <w:p/>
        </w:tc>
      </w:tr>
      <w:tr>
        <w:tc>
          <w:tcPr>
            <w:tcW w:type="dxa" w:w="3264"/>
            <w:vAlign w:val="center"/>
            <w:shd w:fill="EAF2F8"/>
            <w:tcMar>
              <w:top w:w="100" w:type="dxa"/>
              <w:start w:w="100" w:type="dxa"/>
              <w:bottom w:w="100" w:type="dxa"/>
              <w:end w:w="100" w:type="dxa"/>
            </w:tcMar>
          </w:tcPr>
          <w:p>
            <w:r>
              <w:t>14</w:t>
            </w:r>
          </w:p>
        </w:tc>
        <w:tc>
          <w:tcPr>
            <w:tcW w:type="dxa" w:w="3264"/>
            <w:vAlign w:val="center"/>
            <w:shd w:fill="EAF2F8"/>
            <w:tcMar>
              <w:top w:w="100" w:type="dxa"/>
              <w:start w:w="100" w:type="dxa"/>
              <w:bottom w:w="100" w:type="dxa"/>
              <w:end w:w="100" w:type="dxa"/>
            </w:tcMar>
          </w:tcPr>
          <w:p>
            <w:r>
              <w:t>For the oscillator excited state |1⟩, find φ̃₁(p) by applying the momentum-space raising operator to φ̃₀(p), and verify it is orthogonal to φ̃₀(p).</w:t>
            </w:r>
          </w:p>
        </w:tc>
        <w:tc>
          <w:tcPr>
            <w:tcW w:type="dxa" w:w="3264"/>
            <w:vAlign w:val="center"/>
            <w:shd w:fill="EAF2F8"/>
            <w:tcMar>
              <w:top w:w="100" w:type="dxa"/>
              <w:start w:w="100" w:type="dxa"/>
              <w:bottom w:w="100" w:type="dxa"/>
              <w:end w:w="100" w:type="dxa"/>
            </w:tcMar>
          </w:tcPr>
          <w:p/>
        </w:tc>
      </w:tr>
      <w:tr>
        <w:tc>
          <w:tcPr>
            <w:tcW w:type="dxa" w:w="3264"/>
            <w:vAlign w:val="center"/>
            <w:tcMar>
              <w:top w:w="100" w:type="dxa"/>
              <w:start w:w="100" w:type="dxa"/>
              <w:bottom w:w="100" w:type="dxa"/>
              <w:end w:w="100" w:type="dxa"/>
            </w:tcMar>
          </w:tcPr>
          <w:p>
            <w:r>
              <w:t>15</w:t>
            </w:r>
          </w:p>
        </w:tc>
        <w:tc>
          <w:tcPr>
            <w:tcW w:type="dxa" w:w="3264"/>
            <w:vAlign w:val="center"/>
            <w:tcMar>
              <w:top w:w="100" w:type="dxa"/>
              <w:start w:w="100" w:type="dxa"/>
              <w:bottom w:w="100" w:type="dxa"/>
              <w:end w:w="100" w:type="dxa"/>
            </w:tcMar>
          </w:tcPr>
          <w:p>
            <w:r>
              <w:t>Show that the free-particle propagator satisfies K(x,t;x′,0) = K(x′,−t;x,0)*, and interpret this as time-reversal symmetry of free-particle propagation.</w:t>
            </w:r>
          </w:p>
        </w:tc>
        <w:tc>
          <w:tcPr>
            <w:tcW w:type="dxa" w:w="3264"/>
            <w:vAlign w:val="center"/>
            <w:tcMar>
              <w:top w:w="100" w:type="dxa"/>
              <w:start w:w="100" w:type="dxa"/>
              <w:bottom w:w="100" w:type="dxa"/>
              <w:end w:w="100" w:type="dxa"/>
            </w:tcMar>
          </w:tcPr>
          <w:p/>
        </w:tc>
      </w:tr>
      <w:tr>
        <w:tc>
          <w:tcPr>
            <w:tcW w:type="dxa" w:w="3264"/>
            <w:vAlign w:val="center"/>
            <w:shd w:fill="EAF2F8"/>
            <w:tcMar>
              <w:top w:w="100" w:type="dxa"/>
              <w:start w:w="100" w:type="dxa"/>
              <w:bottom w:w="100" w:type="dxa"/>
              <w:end w:w="100" w:type="dxa"/>
            </w:tcMar>
          </w:tcPr>
          <w:p>
            <w:r>
              <w:t>16</w:t>
            </w:r>
          </w:p>
        </w:tc>
        <w:tc>
          <w:tcPr>
            <w:tcW w:type="dxa" w:w="3264"/>
            <w:vAlign w:val="center"/>
            <w:shd w:fill="EAF2F8"/>
            <w:tcMar>
              <w:top w:w="100" w:type="dxa"/>
              <w:start w:w="100" w:type="dxa"/>
              <w:bottom w:w="100" w:type="dxa"/>
              <w:end w:w="100" w:type="dxa"/>
            </w:tcMar>
          </w:tcPr>
          <w:p>
            <w:r>
              <w:t>Challenge: use the momentum-space free Schrodinger equation to show that the exact time evolution of the Gaussian packet in Worked example 3 has σₓ(t)² = σₓ(0)² + (ℏt/(2mσₓ(0)))², and verify this matches the a(t) formula of Lesson 11 with σₓ(0) = a/√2.</w:t>
            </w:r>
          </w:p>
        </w:tc>
        <w:tc>
          <w:tcPr>
            <w:tcW w:type="dxa" w:w="3264"/>
            <w:vAlign w:val="center"/>
            <w:shd w:fill="EAF2F8"/>
            <w:tcMar>
              <w:top w:w="100" w:type="dxa"/>
              <w:start w:w="100" w:type="dxa"/>
              <w:bottom w:w="100" w:type="dxa"/>
              <w:end w:w="100" w:type="dxa"/>
            </w:tcMar>
          </w:tcPr>
          <w:p/>
        </w:tc>
      </w:tr>
    </w:tbl>
    <w:p>
      <w:pPr>
        <w:pStyle w:val="Heading1"/>
      </w:pPr>
      <w:r>
        <w:t>Solutions</w:t>
      </w:r>
    </w:p>
    <w:p>
      <w:r>
        <w:rPr>
          <w:b/>
        </w:rPr>
        <w:t>1.</w:t>
      </w:r>
      <w:r>
        <w:t xml:space="preserve"> </w:t>
      </w:r>
      <w:r>
        <w:t>ψ̃(p) = (πa²)^(−1/4)∫e^(−x²/2a²)e^(−ipx/ℏ)dx = (πa²)^(−1/4)√(2πa²) e^(−a²p²/2ℏ²) = (4πa²)^(1/4)e^(−a²p²/2ℏ²), matching the lesson body. Checking normalization: ∫(dp/2πℏ)\|ψ̃\|² = (4πa²)^(1/2)/(2πℏ) ∫e^(−a²p²/ℏ²)dp = (4πa²)^(1/2)/(2πℏ) × √π ℏ/a = 1, confirming the normalization.</w:t>
      </w:r>
    </w:p>
    <w:p>
      <w:r>
        <w:rPr>
          <w:b/>
        </w:rPr>
        <w:t>2.</w:t>
      </w:r>
      <w:r>
        <w:t xml:space="preserve"> </w:t>
      </w:r>
      <w:r>
        <w:t>ψ̃(p) = ∫₀^L √(2/L)sin(πx/L)e^(−ipx/ℏ)dx. Writing sin(πx/L) as a combination of e^(±iπx/L), the integral picks out momenta near p = ±πℏ/L, giving a two-lobed distribution peaked at these values; these are the two momenta ±ℏk with k = π/L whose superposition, as noted in Worked example 3 of Lesson 9's discussion of real wave functions, forms the standing wave in the well.</w:t>
      </w:r>
    </w:p>
    <w:p>
      <w:r>
        <w:rPr>
          <w:b/>
        </w:rPr>
        <w:t>3.</w:t>
      </w:r>
      <w:r>
        <w:t xml:space="preserve"> </w:t>
      </w:r>
      <w:r>
        <w:t>By the symmetry \|ψ̃(p)\|² = \|ψ̃(−p)\|² (since the two dominant momenta ±πℏ/L appear with equal weight, reflecting the standing wave having no net direction of travel), ⟨p̂⟩ = ∫(dp/2πℏ)p\|ψ̃(p)\|² vanishes by the antisymmetry of the integrand under p → −p, matching the zero probability current found in Lesson 9, Exercise 8, for a real wave function.</w:t>
      </w:r>
    </w:p>
    <w:p>
      <w:r>
        <w:rPr>
          <w:b/>
        </w:rPr>
        <w:t>4.</w:t>
      </w:r>
      <w:r>
        <w:t xml:space="preserve"> </w:t>
      </w:r>
      <w:r>
        <w:t>∂ψ/∂p′ inside the integral is not directly x; instead consider iℏ∂ψ̃/∂p = iℏ∫dx ψ(x)(−ix/ℏ)e^(−ipx/ℏ) = ∫dx (xψ(x))e^(−ipx/ℏ), which is exactly the Fourier transform of xψ(x). Since the Fourier transform of xψ(x) is, by definition, the momentum-space representative of x̂ψ(x), this confirms x̂ acts as iℏd/dp on ψ̃(p).</w:t>
      </w:r>
    </w:p>
    <w:p>
      <w:r>
        <w:rPr>
          <w:b/>
        </w:rPr>
        <w:t>5.</w:t>
      </w:r>
      <w:r>
        <w:t xml:space="preserve"> </w:t>
      </w:r>
      <w:r>
        <w:t>∂ₜψ̃ = ψ̃(p,0)(−ip²/2mℏ)e^(−ip²t/2mℏ) = −(ip²/2mℏ)ψ̃(p,t). Multiplying by iℏ gives iℏ∂ₜψ̃ = (p²/2m)ψ̃(p,t), as required.</w:t>
      </w:r>
    </w:p>
    <w:p>
      <w:r>
        <w:rPr>
          <w:b/>
        </w:rPr>
        <w:t>6.</w:t>
      </w:r>
      <w:r>
        <w:t xml:space="preserve"> </w:t>
      </w:r>
      <w:r>
        <w:t>ψ(x,0) = ∫_(−P)^P (dp/2πℏ) C e^(ipx/ℏ) = (C/2πℏ) × (ℏ/ix)[e^(iPx/ℏ)−e^(−iPx/ℏ)] = (C/πx)sin(Px/ℏ), a sinc-function shape, spread over a spatial scale ~ ℏ/P: a sharply confined momentum distribution (all \|p\| &lt; P) produces a spatially extended wave function, the reciprocal relationship of Section 4 in an extreme, non-Gaussian example.</w:t>
      </w:r>
    </w:p>
    <w:p>
      <w:r>
        <w:rPr>
          <w:b/>
        </w:rPr>
        <w:t>7.</w:t>
      </w:r>
      <w:r>
        <w:t xml:space="preserve"> </w:t>
      </w:r>
      <w:r>
        <w:t>As t → 0⁺, the phase m(x−x′)²/2ℏt varies extremely rapidly with x for any x ≠ x′, causing the integral defining ψ(x,t) = ∫K ψ(x′,0)dx′ to oscillate to near-zero contribution except where x is very close to x′, while the prefactor √(m/2πiℏt) grows without bound; this is exactly the qualitative behavior expected of a function tending to δ(x−x′), consistent with ψ(x,0⁺) → ψ(x,0).</w:t>
      </w:r>
    </w:p>
    <w:p>
      <w:r>
        <w:rPr>
          <w:b/>
        </w:rPr>
        <w:t>8.</w:t>
      </w:r>
      <w:r>
        <w:t xml:space="preserve"> </w:t>
      </w:r>
      <w:r>
        <w:t>ψ(x,t) = ∫dx′ K(x,t;x′,0)δ(x′−x₀) = K(x,t;x₀,0): for a perfectly localized initial state, the evolved wave function is exactly the propagator itself, confirming the interpretation of K as "the wave function that started as a delta function at x₀."</w:t>
      </w:r>
    </w:p>
    <w:p>
      <w:r>
        <w:rPr>
          <w:b/>
        </w:rPr>
        <w:t>9.</w:t>
      </w:r>
      <w:r>
        <w:t xml:space="preserve"> </w:t>
      </w:r>
      <w:r>
        <w:t>[x̂,p̂]ψ̃ = iℏ d/dp(pψ̃) − p(iℏ dψ̃/dp) = iℏψ̃ + iℏp ψ̃′ − iℏp ψ̃′ = iℏψ̃, giving [x̂,p̂] = iℏ, matching Worked example 2 (this is the same calculation, repeated here as a standalone check).</w:t>
      </w:r>
    </w:p>
    <w:p>
      <w:r>
        <w:rPr>
          <w:b/>
        </w:rPr>
        <w:t>10.</w:t>
      </w:r>
      <w:r>
        <w:t xml:space="preserve"> </w:t>
      </w:r>
      <w:r>
        <w:t>For the Lorentzian ψ̃(p), \|ψ̃(p)\|² ∝ 1/(1+(pb/ℏ)²)², and ⟨p²⟩ is computed by an integral of this form; the result (a standard integral) gives σₚ finite but with σₓσₚ coming out larger than ℏ/2 (specific evaluation shows the exponential wave function, unlike the Gaussian, is not a minimum-uncertainty state, consistent with only Gaussians saturating the bound as stated in Section 4.2).</w:t>
      </w:r>
    </w:p>
    <w:p>
      <w:r>
        <w:rPr>
          <w:b/>
        </w:rPr>
        <w:t>11.</w:t>
      </w:r>
      <w:r>
        <w:t xml:space="preserve"> </w:t>
      </w:r>
      <w:r>
        <w:t>In momentum space, â = √(mω₀/2ℏ)(x̂+ip̂/mω₀) = √(mω₀/2ℏ)(iℏd/dp + ip/mω₀). Setting âφ̃₀ = 0 gives iℏφ̃₀′ = −(ip/mω₀)φ̃₀, that is φ̃₀′/φ̃₀ = −p/(mℏω₀), integrating to φ̃₀(p) ∝ e^(−p²/2mℏω₀), matching the quoted result after normalization.</w:t>
      </w:r>
    </w:p>
    <w:p>
      <w:r>
        <w:rPr>
          <w:b/>
        </w:rPr>
        <w:t>12.</w:t>
      </w:r>
      <w:r>
        <w:t xml:space="preserve"> </w:t>
      </w:r>
      <w:r>
        <w:t>⟨p\|p′⟩ = ∫dx e^(−ipx/ℏ)e^(ip′x/ℏ) = ∫dx e^(i(p′−p)x/ℏ). Substituting k = (p′−p)/ℏ into Lesson 2's ∫dk e^(ikx)... rearranged, ∫dx e^(i(p′−p)x/ℏ) = 2πℏ δ(p′−p), using the delta-function identity of Lesson 2 with the variable rescaled by ℏ.</w:t>
      </w:r>
    </w:p>
    <w:p>
      <w:r>
        <w:rPr>
          <w:b/>
        </w:rPr>
        <w:t>13.</w:t>
      </w:r>
      <w:r>
        <w:t xml:space="preserve"> </w:t>
      </w:r>
      <w:r>
        <w:t>(∫dp/2πℏ \|p⟩⟨p\|)ψ acting in position space gives ∫dp/2πℏ e^(ipx/ℏ)⟨p\|ψ⟩ = ∫dp/2πℏ e^(ipx/ℏ)ψ̃(p) = ψ(x) by the inverse Fourier transform formula of Section 1.1, confirming the resolution of the identity.</w:t>
      </w:r>
    </w:p>
    <w:p>
      <w:r>
        <w:rPr>
          <w:b/>
        </w:rPr>
        <w:t>14.</w:t>
      </w:r>
      <w:r>
        <w:t xml:space="preserve"> </w:t>
      </w:r>
      <w:r>
        <w:t>â† acting on φ̃₀(p) in momentum space is √(mω₀/2ℏ)(iℏd/dp − ip/mω₀) applied to e^(−p²/2mℏω₀), giving a result proportional to p e^(−p²/2mℏω₀), an odd function of p. Since φ̃₀(p) is even, the overlap ∫(dp/2πℏ)φ̃₀*(p)φ̃₁(p), an even times an odd function, integrates to zero: orthogonal, as required for distinct energy eigenstates (Lesson 10, Exercise 9).</w:t>
      </w:r>
    </w:p>
    <w:p>
      <w:r>
        <w:rPr>
          <w:b/>
        </w:rPr>
        <w:t>15.</w:t>
      </w:r>
      <w:r>
        <w:t xml:space="preserve"> </w:t>
      </w:r>
      <w:r>
        <w:t>K(x′,−t;x,0) = √(m/(2πiℏ(−t))) e^(im(x′−x)²/2ℏ(−t)) = √(m/(−2πiℏt)) e^(−im(x−x′)²/2ℏt). Taking the complex conjugate flips the sign in the exponent's i and, with care for the branch of the square root, reproduces K(x,t;x′,0): free propagation forward by t and the conjugated, time-reversed propagation are consistent, reflecting that the free Schrodinger equation is invariant under combined time reversal and complex conjugation.</w:t>
      </w:r>
    </w:p>
    <w:p>
      <w:r>
        <w:rPr>
          <w:b/>
        </w:rPr>
        <w:t>16.</w:t>
      </w:r>
      <w:r>
        <w:t xml:space="preserve"> </w:t>
      </w:r>
      <w:r>
        <w:t>From ψ̃(p,t) = ψ̃(p,0)e^(−ip²t/2mℏ), the position-space packet is obtained by Fourier transform; carrying out the same completed-square Gaussian integral as in Worked example 3 with the complex width a²+iℏt/m, and translating to σₓ(0) = a/√2, gives \|σₓ(t)\|² = σₓ(0)²(1+(ℏt/2mσₓ(0)²)²) = σₓ(0)² + (ℏt/(2mσₓ(0)))², matching the stated form and, after substituting σₓ(0) = a/√2, reproducing a(t)² = a²(1+(ℏt/ma²)²) of Lesson 11 term by term.</w:t>
      </w:r>
    </w:p>
    <w:p>
      <w:pPr>
        <w:pStyle w:val="Heading1"/>
      </w:pPr>
      <w:r>
        <w:t>Mastery checklist</w:t>
      </w:r>
    </w:p>
    <w:p>
      <w:pPr>
        <w:pStyle w:val="ListBullet"/>
      </w:pPr>
      <w:r>
        <w:t>I can compute the momentum-space wave function of a given ψ(x) using the Fourier convention of this lesson.</w:t>
      </w:r>
    </w:p>
    <w:p>
      <w:pPr>
        <w:pStyle w:val="ListBullet"/>
      </w:pPr>
      <w:r>
        <w:t>I can state the Born rule for momentum and compute ⟨p̂⟩ and ⟨p̂²⟩ from ψ̃(p) directly.</w:t>
      </w:r>
    </w:p>
    <w:p>
      <w:pPr>
        <w:pStyle w:val="ListBullet"/>
      </w:pPr>
      <w:r>
        <w:t>I can write and solve the free Schrodinger equation in momentum space.</w:t>
      </w:r>
    </w:p>
    <w:p>
      <w:pPr>
        <w:pStyle w:val="ListBullet"/>
      </w:pPr>
      <w:r>
        <w:t>I can derive σₓσₚ ≥ ℏ/2 from the reciprocal-width property of the Fourier transform, and I know the Gaussian saturates it.</w:t>
      </w:r>
    </w:p>
    <w:p>
      <w:pPr>
        <w:pStyle w:val="ListBullet"/>
      </w:pPr>
      <w:r>
        <w:t>I can write down the free-particle propagator and explain what it represents physically.</w:t>
      </w:r>
    </w:p>
    <w:p>
      <w:pPr>
        <w:pStyle w:val="ListBullet"/>
      </w:pPr>
      <w:r>
        <w:t>I can find the momentum-space representation of a simple bound state, such as the oscillator ground state.</w:t>
      </w:r>
    </w:p>
    <w:p>
      <w:pPr>
        <w:pStyle w:val="ListBullet"/>
      </w:pPr>
      <w:r>
        <w:t>I can state ⟨x|p⟩ = e^(ipx/ℏ) and use it to move between representations.</w:t>
      </w:r>
    </w:p>
    <w:p>
      <w:pPr>
        <w:pStyle w:val="ListBullet"/>
      </w:pPr>
      <w:r>
        <w:t>I can explain, without hesitation, why position and momentum space are equally valid and physically equivalent descriptions of the same state.</w:t>
      </w:r>
    </w:p>
    <w:p>
      <w:pPr>
        <w:pStyle w:val="Heading1"/>
      </w:pPr>
      <w:r>
        <w:t>Next lesson</w:t>
      </w:r>
    </w:p>
    <w:p>
      <w:r>
        <w:t>Lesson 13 develops angular momentum: the commutation algebra of L, raising and lowering operators, and the quantization of angular momentum eigenvalues that prepares the ground for spin.</w:t>
      </w:r>
    </w:p>
    <w:p>
      <w:r>
        <w:br w:type="page"/>
      </w:r>
    </w:p>
    <w:p>
      <w:pPr>
        <w:pStyle w:val="Heading1"/>
      </w:pPr>
      <w:r>
        <w:t>Lesson 13 Angular Momentum</w:t>
      </w:r>
    </w:p>
    <w:p>
      <w:pPr>
        <w:pStyle w:val="Heading1"/>
      </w:pPr>
      <w:r>
        <w:t>How to use this lesson</w:t>
      </w:r>
    </w:p>
    <w:p>
      <w:r>
        <w:t>Rotations are a symmetry of space, and Lesson 6 showed classically that the generator of rotations is angular momentum, with the Poisson-bracket algebra {Lᵢ, Lⱼ} = εᵢⱼₖLₖ. This lesson quantizes that algebra using Dirac's rule from Lesson 6 and Lesson 10, and solves it completely by pure algebra, without ever writing down a differential equation in angles. The method, built entirely from commutation relations and raising and lowering operators, is worth mastering for its own sake: it is the same method, essentially unchanged, that solves the harmonic oscillator in Lesson 11 and that will solve the spin algebra in Lesson 14.</w:t>
      </w:r>
    </w:p>
    <w:p>
      <w:r>
        <w:t>The lesson also introduces the position-space differential operators L̂ = x̂ × p̂ and their eigenfunctions, the spherical harmonics, needed for central-potential problems in later exercises. Expect eight to ten focused hours; the algebraic method of Section 3 rewards careful, patient work.</w:t>
      </w:r>
    </w:p>
    <w:p>
      <w:pPr>
        <w:pStyle w:val="Heading2"/>
      </w:pPr>
      <w:r>
        <w:t>Learning objectives</w:t>
      </w:r>
    </w:p>
    <w:p>
      <w:pPr>
        <w:pStyle w:val="ListBullet"/>
      </w:pPr>
      <w:r>
        <w:t>Define the orbital angular momentum operator and derive its commutation relations from [x̂ᵢ, p̂ⱼ] = iℏδᵢⱼ.</w:t>
      </w:r>
    </w:p>
    <w:p>
      <w:pPr>
        <w:pStyle w:val="ListBullet"/>
      </w:pPr>
      <w:r>
        <w:t>Show that L² commutes with each component of L and explain the physical consequence.</w:t>
      </w:r>
    </w:p>
    <w:p>
      <w:pPr>
        <w:pStyle w:val="ListBullet"/>
      </w:pPr>
      <w:r>
        <w:t>Construct raising and lowering operators L± and derive the allowed eigenvalues of L² and L_z by pure algebra.</w:t>
      </w:r>
    </w:p>
    <w:p>
      <w:pPr>
        <w:pStyle w:val="ListBullet"/>
      </w:pPr>
      <w:r>
        <w:t>State the quantization of orbital angular momentum, ℓ = 0, 1, 2, …, and explain why half-integer ℓ is excluded for orbital motion.</w:t>
      </w:r>
    </w:p>
    <w:p>
      <w:pPr>
        <w:pStyle w:val="ListBullet"/>
      </w:pPr>
      <w:r>
        <w:t>Write the spherical harmonics as eigenfunctions of L² and L_z and use their orthogonality.</w:t>
      </w:r>
    </w:p>
    <w:p>
      <w:pPr>
        <w:pStyle w:val="ListBullet"/>
      </w:pPr>
      <w:r>
        <w:t>Compute matrix elements of L± between angular momentum eigenstates.</w:t>
      </w:r>
    </w:p>
    <w:p>
      <w:pPr>
        <w:pStyle w:val="ListBullet"/>
      </w:pPr>
      <w:r>
        <w:t>Show that rotational invariance of a Hamiltonian implies conservation of angular momentum, connecting to Lesson 10.</w:t>
      </w:r>
    </w:p>
    <w:p>
      <w:pPr>
        <w:pStyle w:val="ListBullet"/>
      </w:pPr>
      <w:r>
        <w:t>Recognize the algebraic method used here as a template reused for spin and for other Lie algebras met later in the course.</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L = x × p</w:t>
            </w:r>
          </w:p>
        </w:tc>
        <w:tc>
          <w:tcPr>
            <w:tcW w:type="dxa" w:w="7632"/>
            <w:vAlign w:val="center"/>
            <w:tcMar>
              <w:top w:w="100" w:type="dxa"/>
              <w:start w:w="100" w:type="dxa"/>
              <w:bottom w:w="100" w:type="dxa"/>
              <w:end w:w="100" w:type="dxa"/>
            </w:tcMar>
          </w:tcPr>
          <w:p>
            <w:r>
              <w:t>Orbital angular momentum operator</w:t>
            </w:r>
          </w:p>
        </w:tc>
      </w:tr>
      <w:tr>
        <w:tc>
          <w:tcPr>
            <w:tcW w:type="dxa" w:w="2160"/>
            <w:vAlign w:val="center"/>
            <w:shd w:fill="EAF2F8"/>
            <w:tcMar>
              <w:top w:w="100" w:type="dxa"/>
              <w:start w:w="100" w:type="dxa"/>
              <w:bottom w:w="100" w:type="dxa"/>
              <w:end w:w="100" w:type="dxa"/>
            </w:tcMar>
          </w:tcPr>
          <w:p>
            <w:r>
              <w:t>ℓ, m</w:t>
            </w:r>
          </w:p>
        </w:tc>
        <w:tc>
          <w:tcPr>
            <w:tcW w:type="dxa" w:w="7632"/>
            <w:vAlign w:val="center"/>
            <w:shd w:fill="EAF2F8"/>
            <w:tcMar>
              <w:top w:w="100" w:type="dxa"/>
              <w:start w:w="100" w:type="dxa"/>
              <w:bottom w:w="100" w:type="dxa"/>
              <w:end w:w="100" w:type="dxa"/>
            </w:tcMar>
          </w:tcPr>
          <w:p>
            <w:r>
              <w:t>Angular momentum quantum numbers, L²|ℓ,m⟩ = ℏ²ℓ(ℓ+1)|ℓ,m⟩, L_z|ℓ,m⟩ = ℏm|ℓ,m⟩</w:t>
            </w:r>
          </w:p>
        </w:tc>
      </w:tr>
      <w:tr>
        <w:tc>
          <w:tcPr>
            <w:tcW w:type="dxa" w:w="2160"/>
            <w:vAlign w:val="center"/>
            <w:tcMar>
              <w:top w:w="100" w:type="dxa"/>
              <w:start w:w="100" w:type="dxa"/>
              <w:bottom w:w="100" w:type="dxa"/>
              <w:end w:w="100" w:type="dxa"/>
            </w:tcMar>
          </w:tcPr>
          <w:p>
            <w:r>
              <w:t>L± = Lₓ ± iLᵧ</w:t>
            </w:r>
          </w:p>
        </w:tc>
        <w:tc>
          <w:tcPr>
            <w:tcW w:type="dxa" w:w="7632"/>
            <w:vAlign w:val="center"/>
            <w:tcMar>
              <w:top w:w="100" w:type="dxa"/>
              <w:start w:w="100" w:type="dxa"/>
              <w:bottom w:w="100" w:type="dxa"/>
              <w:end w:w="100" w:type="dxa"/>
            </w:tcMar>
          </w:tcPr>
          <w:p>
            <w:r>
              <w:t>Raising and lowering operators</w:t>
            </w:r>
          </w:p>
        </w:tc>
      </w:tr>
      <w:tr>
        <w:tc>
          <w:tcPr>
            <w:tcW w:type="dxa" w:w="2160"/>
            <w:vAlign w:val="center"/>
            <w:shd w:fill="EAF2F8"/>
            <w:tcMar>
              <w:top w:w="100" w:type="dxa"/>
              <w:start w:w="100" w:type="dxa"/>
              <w:bottom w:w="100" w:type="dxa"/>
              <w:end w:w="100" w:type="dxa"/>
            </w:tcMar>
          </w:tcPr>
          <w:p>
            <w:r>
              <w:t>Yₗᵐ(θ, φ)</w:t>
            </w:r>
          </w:p>
        </w:tc>
        <w:tc>
          <w:tcPr>
            <w:tcW w:type="dxa" w:w="7632"/>
            <w:vAlign w:val="center"/>
            <w:shd w:fill="EAF2F8"/>
            <w:tcMar>
              <w:top w:w="100" w:type="dxa"/>
              <w:start w:w="100" w:type="dxa"/>
              <w:bottom w:w="100" w:type="dxa"/>
              <w:end w:w="100" w:type="dxa"/>
            </w:tcMar>
          </w:tcPr>
          <w:p>
            <w:r>
              <w:t>Spherical harmonics</w:t>
            </w:r>
          </w:p>
        </w:tc>
      </w:tr>
      <w:tr>
        <w:tc>
          <w:tcPr>
            <w:tcW w:type="dxa" w:w="2160"/>
            <w:vAlign w:val="center"/>
            <w:tcMar>
              <w:top w:w="100" w:type="dxa"/>
              <w:start w:w="100" w:type="dxa"/>
              <w:bottom w:w="100" w:type="dxa"/>
              <w:end w:w="100" w:type="dxa"/>
            </w:tcMar>
          </w:tcPr>
          <w:p>
            <w:r>
              <w:t>εᵢⱼₖ</w:t>
            </w:r>
          </w:p>
        </w:tc>
        <w:tc>
          <w:tcPr>
            <w:tcW w:type="dxa" w:w="7632"/>
            <w:vAlign w:val="center"/>
            <w:tcMar>
              <w:top w:w="100" w:type="dxa"/>
              <w:start w:w="100" w:type="dxa"/>
              <w:bottom w:w="100" w:type="dxa"/>
              <w:end w:w="100" w:type="dxa"/>
            </w:tcMar>
          </w:tcPr>
          <w:p>
            <w:r>
              <w:t>Levi Civita symbol</w:t>
            </w:r>
          </w:p>
        </w:tc>
      </w:tr>
      <w:tr>
        <w:tc>
          <w:tcPr>
            <w:tcW w:type="dxa" w:w="2160"/>
            <w:vAlign w:val="center"/>
            <w:shd w:fill="EAF2F8"/>
            <w:tcMar>
              <w:top w:w="100" w:type="dxa"/>
              <w:start w:w="100" w:type="dxa"/>
              <w:bottom w:w="100" w:type="dxa"/>
              <w:end w:w="100" w:type="dxa"/>
            </w:tcMar>
          </w:tcPr>
          <w:p>
            <w:r>
              <w:t>[Lᵢ, Lⱼ]</w:t>
            </w:r>
          </w:p>
        </w:tc>
        <w:tc>
          <w:tcPr>
            <w:tcW w:type="dxa" w:w="7632"/>
            <w:vAlign w:val="center"/>
            <w:shd w:fill="EAF2F8"/>
            <w:tcMar>
              <w:top w:w="100" w:type="dxa"/>
              <w:start w:w="100" w:type="dxa"/>
              <w:bottom w:w="100" w:type="dxa"/>
              <w:end w:w="100" w:type="dxa"/>
            </w:tcMar>
          </w:tcPr>
          <w:p>
            <w:r>
              <w:t>Commutator of angular momentum components</w:t>
            </w:r>
          </w:p>
        </w:tc>
      </w:tr>
      <w:tr>
        <w:tc>
          <w:tcPr>
            <w:tcW w:type="dxa" w:w="2160"/>
            <w:vAlign w:val="center"/>
            <w:tcMar>
              <w:top w:w="100" w:type="dxa"/>
              <w:start w:w="100" w:type="dxa"/>
              <w:bottom w:w="100" w:type="dxa"/>
              <w:end w:w="100" w:type="dxa"/>
            </w:tcMar>
          </w:tcPr>
          <w:p>
            <w:r>
              <w:t>j, mⱼ</w:t>
            </w:r>
          </w:p>
        </w:tc>
        <w:tc>
          <w:tcPr>
            <w:tcW w:type="dxa" w:w="7632"/>
            <w:vAlign w:val="center"/>
            <w:tcMar>
              <w:top w:w="100" w:type="dxa"/>
              <w:start w:w="100" w:type="dxa"/>
              <w:bottom w:w="100" w:type="dxa"/>
              <w:end w:w="100" w:type="dxa"/>
            </w:tcMar>
          </w:tcPr>
          <w:p>
            <w:r>
              <w:t>Generic angular momentum labels, used when the result applies beyond orbital motion</w:t>
            </w:r>
          </w:p>
        </w:tc>
      </w:tr>
    </w:tbl>
    <w:p>
      <w:pPr>
        <w:pStyle w:val="Heading1"/>
      </w:pPr>
      <w:r>
        <w:t>1 The angular momentum operator</w:t>
      </w:r>
    </w:p>
    <w:p>
      <w:pPr>
        <w:pStyle w:val="Heading2"/>
      </w:pPr>
      <w:r>
        <w:t>1.1 Definition</w:t>
      </w:r>
    </w:p>
    <w:p>
      <w:r>
        <w:t>The orbital angular momentum operator is the direct quantization of the classical L = x × p of Lesson 6, with x̂ and p̂ the operators of Lesson 10.</w:t>
      </w:r>
    </w:p>
    <w:p>
      <w:pPr>
        <w:spacing w:before="100" w:after="160"/>
        <w:jc w:val="center"/>
      </w:pPr>
      <m:oMathPara>
        <m:oMath>
          <m:r>
            <m:t xml:space="preserve">L̂ = x̂ × p̂,    L̂ₓ = ŷp̂_z − ẑp̂ᵧ,    L̂ᵧ = ẑp̂ₓ − x̂p̂_z,    L̂_z = x̂p̂ᵧ − ŷp̂ₓ</m:t>
          </m:r>
        </m:oMath>
      </m:oMathPara>
    </w:p>
    <w:p>
      <w:r>
        <w:t>Each component is Hermitian, since it is built from products of commuting Hermitian operators (x̂ᵢ commutes with p̂ⱼ for i ≠ j), so L̂ is a legitimate observable in the sense of Lesson 10.</w:t>
      </w:r>
    </w:p>
    <w:p>
      <w:pPr>
        <w:pStyle w:val="Heading2"/>
      </w:pPr>
      <w:r>
        <w:t>1.2 The commutation relations</w:t>
      </w:r>
    </w:p>
    <w:p>
      <w:r>
        <w:t>Compute [L̂ₓ, L̂ᵧ] using [x̂ᵢ,p̂ⱼ] = iℏδᵢⱼ and the fact that operators for different Cartesian components commute with each other.</w:t>
      </w:r>
    </w:p>
    <w:p>
      <w:pPr>
        <w:spacing w:before="100" w:after="160"/>
        <w:jc w:val="center"/>
      </w:pPr>
      <m:oMathPara>
        <m:oMath>
          <m:r>
            <m:t xml:space="preserve">[L̂ₓ, L̂ᵧ] = iℏ L̂_z,    and cyclically  [L̂ᵧ, L̂_z] = iℏL̂ₓ,    [L̂_z, L̂ₓ] = iℏL̂ᵧ</m:t>
          </m:r>
        </m:oMath>
      </m:oMathPara>
    </w:p>
    <w:p>
      <w:r>
        <w:t>Compactly, [L̂ᵢ, L̂ⱼ] = iℏεᵢⱼₖL̂ₖ. This is exactly the classical Poisson-bracket algebra {Lᵢ,Lⱼ} = εᵢⱼₖLₖ of Lesson 6, quantized by the rule {·,·} → [·,·]/iℏ, precisely as anticipated there and verified directly for Lₓ and Lᵧ in Lesson 6's Worked example 4 by the classical calculation this one repeats with operators.</w:t>
      </w:r>
    </w:p>
    <w:p>
      <w:pPr>
        <w:pStyle w:val="Heading3"/>
      </w:pPr>
      <w:r>
        <w:t>Worked example 1</w:t>
      </w:r>
    </w:p>
    <w:p>
      <w:r>
        <w:t>Verify [L̂ₓ, L̂ᵧ] = iℏL̂_z from the definitions. [ŷp̂_z − ẑp̂ᵧ, ẑp̂ₓ − x̂p̂_z] expands into four terms; only [ŷp̂_z, ẑp̂ₓ]-type terms with a nonzero cross-commutator survive. Using [p̂_z, ẑ] = −iℏ, the terms [ŷp̂_z, ẑp̂ₓ] = ŷp̂ₓ[p̂_z,ẑ] = −iℏŷp̂ₓ and −[ẑp̂ᵧ, −x̂p̂_z] = [ẑp̂ᵧ, x̂p̂_z] = x̂p̂ᵧ[ẑ,p̂_z] = iℏx̂p̂ᵧ contribute, while the other two vanish because their operators commute. The sum is iℏ(x̂p̂ᵧ − ŷp̂ₓ) = iℏL̂_z.</w:t>
      </w:r>
    </w:p>
    <w:p>
      <w:pPr>
        <w:pStyle w:val="Heading2"/>
      </w:pPr>
      <w:r>
        <w:t>1.3 Angular momentum does not commute with itself</w:t>
      </w:r>
    </w:p>
    <w:p>
      <w:r>
        <w:t>Because [L̂ᵢ,L̂ⱼ] ≠ 0 for i ≠ j, no two distinct Cartesian components of angular momentum can be simultaneously sharply defined, by the uncertainty relation of Lesson 10, Section 4.1: ΔLᵢΔLⱼ ≥ (ℏ/2)|⟨L̂ₖ⟩|. This is a genuinely new feature, absent from the position-momentum algebra of a single Cartesian direction, and it shapes everything that follows: the best that can be done is to specify one component, conventionally L_z, together with the total magnitude, introduced next.</w:t>
      </w:r>
    </w:p>
    <w:p>
      <w:pPr>
        <w:pStyle w:val="Heading1"/>
      </w:pPr>
      <w:r>
        <w:t>2 The total angular momentum operator</w:t>
      </w:r>
    </w:p>
    <w:p>
      <w:pPr>
        <w:pStyle w:val="Heading2"/>
      </w:pPr>
      <w:r>
        <w:t>2.1 L² commutes with every component</w:t>
      </w:r>
    </w:p>
    <w:p>
      <w:r>
        <w:t>Define L̂² = L̂ₓ² + L̂ᵧ² + L̂_z². Using the commutation relations of Section 1.2 and the Leibniz identity of Lesson 10,</w:t>
      </w:r>
    </w:p>
    <w:p>
      <w:pPr>
        <w:spacing w:before="100" w:after="160"/>
        <w:jc w:val="center"/>
      </w:pPr>
      <m:oMathPara>
        <m:oMath>
          <m:r>
            <m:t xml:space="preserve">[L̂², L̂_z] = [L̂ₓ², L̂_z] + [L̂ᵧ², L̂_z] = L̂ₓ[L̂ₓ,L̂_z] + [L̂ₓ,L̂_z]L̂ₓ + L̂ᵧ[L̂ᵧ,L̂_z] + [L̂ᵧ,L̂_z]L̂ᵧ</m:t>
          </m:r>
        </m:oMath>
      </m:oMathPara>
    </w:p>
    <w:p>
      <w:r>
        <w:t>Substituting [L̂ₓ,L̂_z] = −iℏL̂ᵧ and [L̂ᵧ,L̂_z] = iℏL̂ₓ, the four terms cancel in pairs, giving [L̂², L̂_z] = 0, and by the symmetry of L̂² under relabeling axes, [L̂², L̂ᵢ] = 0 for every i. This is the quantum version of {L²,Lᵢ} = 0 verified classically in Lesson 6, Exercise 8, by exactly the same Leibniz-rule argument.</w:t>
      </w:r>
    </w:p>
    <w:p>
      <w:pPr>
        <w:pStyle w:val="Heading2"/>
      </w:pPr>
      <w:r>
        <w:t>2.2 Physical consequence</w:t>
      </w:r>
    </w:p>
    <w:p>
      <w:r>
        <w:t>Because L̂² commutes with L̂_z (though not with L̂ₓ or L̂ᵧ individually, once L_z has been chosen), the two are compatible observables in the sense of Lesson 10, Section 5.1, and admit simultaneous eigenstates. The physical picture is that the length of the angular momentum vector and its projection along one chosen axis can both be known precisely at once, while the projections along the other two axes remain fundamentally indeterminate, a genuinely quantum feature with no classical counterpart, since a classical vector has all three components simultaneously well-defined.</w:t>
      </w:r>
    </w:p>
    <w:p>
      <w:pPr>
        <w:pStyle w:val="Heading3"/>
      </w:pPr>
      <w:r>
        <w:t>Worked example 2</w:t>
      </w:r>
    </w:p>
    <w:p>
      <w:r>
        <w:t>Confirm [L̂², L̂ₓ] = 0 by the same method as Section 2.1 applied to Lₓ instead of L_z, using [L̂ᵧ,L̂ₓ] = −iℏL̂_z and [L̂_z,L̂ₓ] = iℏL̂ᵧ: [L̂ᵧ²,L̂ₓ] + [L̂_z²,L̂ₓ] = L̂ᵧ(−iℏL̂_z) + (−iℏL̂_z)L̂ᵧ + L̂_z(iℏL̂ᵧ) + (iℏL̂ᵧ)L̂_z = −iℏ(L̂ᵧL̂_z + L̂_zL̂ᵧ) + iℏ(L̂_zL̂ᵧ + L̂ᵧL̂_z) = 0.</w:t>
      </w:r>
    </w:p>
    <w:p>
      <w:pPr>
        <w:pStyle w:val="Heading1"/>
      </w:pPr>
      <w:r>
        <w:t>3 Solving the algebra with raising and lowering operators</w:t>
      </w:r>
    </w:p>
    <w:p>
      <w:pPr>
        <w:pStyle w:val="Heading2"/>
      </w:pPr>
      <w:r>
        <w:t>3.1 Definitions</w:t>
      </w:r>
    </w:p>
    <w:p>
      <w:r>
        <w:t>Following the ladder-operator strategy of Lesson 11's oscillator, define</w:t>
      </w:r>
    </w:p>
    <w:p>
      <w:pPr>
        <w:spacing w:before="100" w:after="160"/>
        <w:jc w:val="center"/>
      </w:pPr>
      <m:oMathPara>
        <m:oMath>
          <m:r>
            <m:t xml:space="preserve">L̂± = L̂ₓ ± iL̂ᵧ</m:t>
          </m:r>
        </m:oMath>
      </m:oMathPara>
    </w:p>
    <w:p>
      <w:r>
        <w:t>Direct computation using Section 1.2 gives the key commutation relations needed for the algebraic solution.</w:t>
      </w:r>
    </w:p>
    <w:p>
      <w:pPr>
        <w:spacing w:before="100" w:after="160"/>
        <w:jc w:val="center"/>
      </w:pPr>
      <m:oMathPara>
        <m:oMath>
          <m:r>
            <m:t xml:space="preserve">[L̂_z, L̂±] = ±ℏ L̂±,    [L̂², L̂±] = 0,    [L̂+, L̂−] = 2ℏL̂_z</m:t>
          </m:r>
        </m:oMath>
      </m:oMathPara>
    </w:p>
    <w:p>
      <w:r>
        <w:t>The first relation is exactly analogous to [N, a†] = a† of Lesson 11, and it is what earns L̂± the name raising and lowering operators: if |ψ⟩ is an eigenstate of L̂_z with eigenvalue ℏm, then L̂_z(L̂±|ψ⟩) = (L̂±L̂_z ± ℏL̂±)|ψ⟩ = ℏ(m±1)(L̂±|ψ⟩), so L̂±|ψ⟩ is again an L̂_z eigenstate, with eigenvalue raised or lowered by ℏ.</w:t>
      </w:r>
    </w:p>
    <w:p>
      <w:pPr>
        <w:pStyle w:val="Heading2"/>
      </w:pPr>
      <w:r>
        <w:t>3.2 Bounding the ladder</w:t>
      </w:r>
    </w:p>
    <w:p>
      <w:r>
        <w:t>Since L̂² commutes with L̂±, acting with L̂± preserves the L̂² eigenvalue; write it as ℏ²λ for now, with λ ≥ 0 since L̂² is a sum of squares of Hermitian operators and therefore has nonnegative expectation value. For a fixed λ, the possible values of m are bounded: since L̂ₓ²+L̂ᵧ² = L̂²−L̂_z² has nonnegative expectation value, ⟨L̂_z²⟩ ≤ ⟨L̂²⟩ = ℏ²λ, so m² ≤ λ for every state on the ladder. A ladder of eigenvalues differing by integer steps of ℏ, bounded above and below, must therefore terminate at a maximum value m = ℓ, where L̂+|ℓ⟩ = 0, and at a minimum value m = −ℓ′, where L̂−|−ℓ′⟩ = 0, for some ℓ and ℓ′.</w:t>
      </w:r>
    </w:p>
    <w:p>
      <w:pPr>
        <w:pStyle w:val="Heading2"/>
      </w:pPr>
      <w:r>
        <w:t>3.3 Finding λ in terms of ℓ</w:t>
      </w:r>
    </w:p>
    <w:p>
      <w:r>
        <w:t>Use the identity L̂−L̂+ = L̂² − L̂_z² − ℏL̂_z (derived by expanding (L̂ₓ−iL̂ᵧ)(L̂ₓ+iL̂ᵧ) and using [L̂ₓ,L̂ᵧ]=iℏL̂_z). Acting on the top state |ℓ⟩, where L̂+|ℓ⟩ = 0, gives 0 = L̂−L̂+|ℓ⟩ = (ℏ²λ − ℏ²ℓ² − ℏ²ℓ)|ℓ⟩, so</w:t>
      </w:r>
    </w:p>
    <w:p>
      <w:pPr>
        <w:spacing w:before="100" w:after="160"/>
        <w:jc w:val="center"/>
      </w:pPr>
      <m:oMathPara>
        <m:oMath>
          <m:r>
            <m:t xml:space="preserve">λ = ℓ(ℓ + 1)</m:t>
          </m:r>
        </m:oMath>
      </m:oMathPara>
    </w:p>
    <w:p>
      <w:r>
        <w:t>The same identity applied with L̂+L̂− = L̂² − L̂_z² + ℏL̂_z at the bottom state, where L̂−|−ℓ′⟩ = 0, gives λ = ℓ′(ℓ′−1), and comparing with λ = ℓ(ℓ+1) forces ℓ′ = ℓ+1 or ℓ′ = −ℓ; since ℓ′ must equal the bottom label −ℓ′ stepped up to ℓ by an integer number of applications of L̂+, consistency requires ℓ′ = ℓ, so the ladder runs symmetrically from −ℓ to +ℓ in integer steps, and 2ℓ must itself be a nonnegative integer.</w:t>
      </w:r>
    </w:p>
    <w:p>
      <w:pPr>
        <w:pStyle w:val="Heading2"/>
      </w:pPr>
      <w:r>
        <w:t>3.4 The spectrum</w:t>
      </w:r>
    </w:p>
    <w:p>
      <w:pPr>
        <w:spacing w:before="100" w:after="160"/>
        <w:jc w:val="center"/>
      </w:pPr>
      <m:oMathPara>
        <m:oMath>
          <m:r>
            <m:t xml:space="preserve">L̂²|ℓ,m⟩ = ℏ²ℓ(ℓ+1)|ℓ,m⟩,    L̂_z|ℓ,m⟩ = ℏm|ℓ,m⟩,    m = −ℓ, −ℓ+1, …, ℓ−1, ℓ</m:t>
          </m:r>
        </m:oMath>
      </m:oMathPara>
    </w:p>
    <w:p>
      <w:r>
        <w:t>with ℓ = 0, 1/2, 1, 3/2, 2, …, so far as this purely algebraic argument is concerned. Section 5 will show that orbital angular momentum, built from x̂ × p̂, admits only integer ℓ; the half-integer values are not excluded by the algebra itself, and Lesson 14 shows they are realized physically as spin.</w:t>
      </w:r>
    </w:p>
    <w:p>
      <w:pPr>
        <w:pStyle w:val="Heading3"/>
      </w:pPr>
      <w:r>
        <w:t>Worked example 3</w:t>
      </w:r>
    </w:p>
    <w:p>
      <w:r>
        <w:t>For ℓ = 1, the allowed values of m are −1, 0, 1, a three-dimensional representation. Applying L̂+ to |1,−1⟩ should give a state proportional to |1,0⟩. Using the identity of Section 3.3, ‖L̂+|ℓ,m⟩‖² = ⟨ℓ,m|L̂−L̂+|ℓ,m⟩ = ℏ²[ℓ(ℓ+1)−m(m+1)]. With ℓ = 1 and m = −1, this gives ‖L̂+|1,−1⟩‖² = ℏ²[2−(−1)(0)] = 2ℏ², so L̂+|1,−1⟩ = ℏ√2|1,0⟩, fixing the relative normalization between adjacent rungs of the ladder.</w:t>
      </w:r>
    </w:p>
    <w:p>
      <w:pPr>
        <w:pStyle w:val="Heading1"/>
      </w:pPr>
      <w:r>
        <w:t>4 Matrix elements</w:t>
      </w:r>
    </w:p>
    <w:p>
      <w:pPr>
        <w:pStyle w:val="Heading2"/>
      </w:pPr>
      <w:r>
        <w:t>4.1 General formula</w:t>
      </w:r>
    </w:p>
    <w:p>
      <w:r>
        <w:t>The normalization worked out case by case in Worked example 3 has a general form, obtained by the same method for arbitrary ℓ and m.</w:t>
      </w:r>
    </w:p>
    <w:p>
      <w:pPr>
        <w:spacing w:before="100" w:after="160"/>
        <w:jc w:val="center"/>
      </w:pPr>
      <m:oMathPara>
        <m:oMath>
          <m:r>
            <m:t xml:space="preserve">L̂±|ℓ,m⟩ = ℏ√(ℓ(ℓ+1) − m(m±1)) |ℓ, m±1⟩</m:t>
          </m:r>
        </m:oMath>
      </m:oMathPara>
    </w:p>
    <w:p>
      <w:r>
        <w:t>This formula, and its direct analogue for spin in Lesson 14, is used repeatedly to compute matrix elements of angular momentum operators between states of definite ℓ and m, without ever needing an explicit position-space wave function.</w:t>
      </w:r>
    </w:p>
    <w:p>
      <w:pPr>
        <w:pStyle w:val="Heading3"/>
      </w:pPr>
      <w:r>
        <w:t>Worked example 4</w:t>
      </w:r>
    </w:p>
    <w:p>
      <w:r>
        <w:t>Compute ⟨ℓ,m|L̂ₓ|ℓ,m⟩. Since L̂ₓ = (L̂++L̂−)/2, and L̂±|ℓ,m⟩ is proportional to |ℓ,m±1⟩, which is orthogonal to |ℓ,m⟩, the expectation value ⟨ℓ,m|L̂ₓ|ℓ,m⟩ = 0 for every eigenstate of L̂_z. This confirms the qualitative statement of Section 2.2: in a state of definite L_z, the other two components have zero mean, consistent with (though not equivalent to) their being indeterminate.</w:t>
      </w:r>
    </w:p>
    <w:p>
      <w:pPr>
        <w:pStyle w:val="Heading1"/>
      </w:pPr>
      <w:r>
        <w:t>5 Orbital angular momentum in position space</w:t>
      </w:r>
    </w:p>
    <w:p>
      <w:pPr>
        <w:pStyle w:val="Heading2"/>
      </w:pPr>
      <w:r>
        <w:t>5.1 Spherical coordinates</w:t>
      </w:r>
    </w:p>
    <w:p>
      <w:r>
        <w:t>For orbital angular momentum specifically, built from x̂ × p̂ with p̂ = −iℏ∇, it is useful to pass to spherical coordinates (r, θ, φ). A lengthy but standard calculation, converting the Cartesian derivatives of L̂_z and L̂² into spherical ones, gives</w:t>
      </w:r>
    </w:p>
    <w:p>
      <w:pPr>
        <w:spacing w:before="100" w:after="160"/>
        <w:jc w:val="center"/>
      </w:pPr>
      <m:oMathPara>
        <m:oMath>
          <m:r>
            <m:t xml:space="preserve">L̂_z = −iℏ ∂/∂φ,    L̂² = −ℏ² [ (1/sin θ) ∂/∂θ (sin θ ∂/∂θ) + (1/sin²θ) ∂²/∂φ² ]</m:t>
          </m:r>
        </m:oMath>
      </m:oMathPara>
    </w:p>
    <w:p>
      <w:r>
        <w:t>Both operators involve only the angular variables θ and φ, not r: orbital angular momentum is entirely a statement about direction, not distance from the origin, consistent with L = x × p depending on x only through its direction once p is fixed to be radial or tangential.</w:t>
      </w:r>
    </w:p>
    <w:p>
      <w:pPr>
        <w:pStyle w:val="Heading2"/>
      </w:pPr>
      <w:r>
        <w:t>5.2 Quantization from single-valuedness</w:t>
      </w:r>
    </w:p>
    <w:p>
      <w:r>
        <w:t>The eigenvalue equation L̂_zΦ(φ) = ℏmΦ(φ) has solution Φ(φ) = e^(imφ). For the wave function to be single-valued as φ increases by 2π and returns to the same physical point, Φ(φ+2π) = Φ(φ) is required, forcing m to be an integer. Since m ranges over −ℓ,…,ℓ in integer steps (Section 3.4), integer m for every member of the ladder forces ℓ itself to be an integer: ℓ = 0, 1, 2, …. This single-valuedness argument, specific to the realization of angular momentum as a differential operator on functions of position, is exactly what excludes half-integer ℓ for orbital motion while leaving it available, as Lesson 14 will show, for angular momentum realized on a different kind of space, one with no position-space wave function at all.</w:t>
      </w:r>
    </w:p>
    <w:p>
      <w:pPr>
        <w:pStyle w:val="Heading2"/>
      </w:pPr>
      <w:r>
        <w:t>5.3 Spherical harmonics</w:t>
      </w:r>
    </w:p>
    <w:p>
      <w:r>
        <w:t>The simultaneous eigenfunctions of L̂² and L̂_z, denoted Yₗᵐ(θ,φ), are the spherical harmonics.</w:t>
      </w:r>
    </w:p>
    <w:p>
      <w:pPr>
        <w:spacing w:before="100" w:after="160"/>
        <w:jc w:val="center"/>
      </w:pPr>
      <m:oMathPara>
        <m:oMath>
          <m:r>
            <m:t xml:space="preserve">L̂² Yₗᵐ = ℏ²ℓ(ℓ+1) Yₗᵐ,    L̂_z Yₗᵐ = ℏm Yₗᵐ,    ∫ Yₗᵐ* Yₗ′ᵐ′ dΩ = δₗₗ′δₘₘ′</m:t>
          </m:r>
        </m:oMath>
      </m:oMathPara>
    </w:p>
    <w:p>
      <w:r>
        <w:t>They form a complete orthonormal basis for functions on the sphere, exactly the kind of orthonormal basis introduced abstractly in Lesson 9, Section 4, now specialized to the angular part of a three-dimensional wave function. The first few are Y₀⁰ = 1/√(4π), Y₁⁰ = √(3/4π)cos θ, and Y₁^(±1) = ∓√(3/8π)sin θ e^(±iφ); their explicit forms are rarely needed in this course beyond ℓ = 1, since the algebraic methods of Sections 3 and 4 suffice for most later calculations.</w:t>
      </w:r>
    </w:p>
    <w:p>
      <w:pPr>
        <w:pStyle w:val="Heading3"/>
      </w:pPr>
      <w:r>
        <w:t>Worked example 5</w:t>
      </w:r>
    </w:p>
    <w:p>
      <w:r>
        <w:t>Verify that Y₁⁰ = √(3/4π)cos θ is an eigenfunction of L̂_z with eigenvalue 0. Since Y₁⁰ has no φ dependence, L̂_zY₁⁰ = −iℏ∂Y₁⁰/∂φ = 0 = ℏ(0)Y₁⁰, confirming m = 0, consistent with the label.</w:t>
      </w:r>
    </w:p>
    <w:p>
      <w:pPr>
        <w:pStyle w:val="Heading1"/>
      </w:pPr>
      <w:r>
        <w:t>6 Rotational invariance and conservation of angular momentum</w:t>
      </w:r>
    </w:p>
    <w:p>
      <w:pPr>
        <w:pStyle w:val="Heading2"/>
      </w:pPr>
      <w:r>
        <w:t>6.1 L generates rotations</w:t>
      </w:r>
    </w:p>
    <w:p>
      <w:r>
        <w:t>Exactly as in the classical case of Lesson 6, Section 4.5, the operator L̂_z generates rotations about the z axis: for an infinitesimal rotation by angle ε, a wave function transforms as ψ(θ,φ) → ψ(θ,φ−ε) ≈ ψ − ε∂ψ/∂φ = (1 − iεL̂_z/ℏ)ψ, using L̂_z = −iℏ∂/∂φ. Finite rotations are generated by exponentiating, exactly as U(t) = e^(−iHt/ℏ) generates time translation in Lesson 11: R_z(α) = e^(−iαL̂_z/ℏ).</w:t>
      </w:r>
    </w:p>
    <w:p>
      <w:pPr>
        <w:pStyle w:val="Heading2"/>
      </w:pPr>
      <w:r>
        <w:t>6.2 Conservation</w:t>
      </w:r>
    </w:p>
    <w:p>
      <w:r>
        <w:t>If a Hamiltonian depends only on r = |x| and on p² (a central potential, Ĥ = p̂²/2m + V(r)), it is unchanged by any rotation, and one can verify directly that [Ĥ, L̂ᵢ] = 0 for every i, using that L̂ᵢ commutes with any function of r and with p̂². By the Ehrenfest theorem of Lesson 10, Section 6.1, ⟨L̂ᵢ⟩ is then constant in time for any state, and by the same reasoning as Lesson 6, Section 4.1, the eigenspaces of L̂² and L̂_z are stationary subspaces of the dynamics. This is the quantum statement that a central force conserves angular momentum, and it is the reason energy eigenstates of a central potential can always be chosen to have definite ℓ and m, a fact used systematically wherever central potentials appear in the exercises of this course.</w:t>
      </w:r>
    </w:p>
    <w:p>
      <w:pPr>
        <w:pStyle w:val="Heading3"/>
      </w:pPr>
      <w:r>
        <w:t>Worked example 6</w:t>
      </w:r>
    </w:p>
    <w:p>
      <w:r>
        <w:t>For the hydrogen-like Hamiltonian Ĥ = p̂²/2m − e²/(4πr) (Heaviside Lorentz units, to be used from Lesson 38 onward, though the nonrelativistic bound-state problem itself is often quoted in Gaussian or SI form; the ℓ-dependence of the argument is unaffected by this convention choice), [Ĥ, L̂_z] = [p̂²/2m, L̂_z] + [−e²/(4πr), L̂_z]. Both terms vanish: p̂² is built symmetrically from all three momentum components and commutes with L̂_z by an extension of the argument in Worked example 2, and r = |x| is unchanged by rotation about any axis, so any function of r alone commutes with L̂_z. Hence angular momentum is conserved, and hydrogen's energy eigenstates, found in Lesson 15's exercises, carry definite ℓ and m.</w:t>
      </w:r>
    </w:p>
    <w:p>
      <w:pPr>
        <w:pStyle w:val="Heading1"/>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Angular momentum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[Lᵢ, Lⱼ] = iℏεᵢⱼₖLₖ</w:t>
            </w:r>
          </w:p>
        </w:tc>
        <w:tc>
          <w:tcPr>
            <w:tcW w:type="dxa" w:w="6528"/>
            <w:vAlign w:val="center"/>
            <w:tcMar>
              <w:top w:w="100" w:type="dxa"/>
              <w:start w:w="100" w:type="dxa"/>
              <w:bottom w:w="100" w:type="dxa"/>
              <w:end w:w="100" w:type="dxa"/>
            </w:tcMar>
          </w:tcPr>
          <w:p>
            <w:r>
              <w:t>Prototype Lie algebra; the same structure, with different generators, underlies spin (Lesson 14) and internal symmetries</w:t>
            </w:r>
          </w:p>
        </w:tc>
      </w:tr>
      <w:tr>
        <w:tc>
          <w:tcPr>
            <w:tcW w:type="dxa" w:w="3264"/>
            <w:vAlign w:val="center"/>
            <w:shd w:fill="EAF2F8"/>
            <w:tcMar>
              <w:top w:w="100" w:type="dxa"/>
              <w:start w:w="100" w:type="dxa"/>
              <w:bottom w:w="100" w:type="dxa"/>
              <w:end w:w="100" w:type="dxa"/>
            </w:tcMar>
          </w:tcPr>
          <w:p>
            <w:r>
              <w:t>Algebraic ladder-operator solution</w:t>
            </w:r>
          </w:p>
        </w:tc>
        <w:tc>
          <w:tcPr>
            <w:tcW w:type="dxa" w:w="6528"/>
            <w:vAlign w:val="center"/>
            <w:shd w:fill="EAF2F8"/>
            <w:tcMar>
              <w:top w:w="100" w:type="dxa"/>
              <w:start w:w="100" w:type="dxa"/>
              <w:bottom w:w="100" w:type="dxa"/>
              <w:end w:w="100" w:type="dxa"/>
            </w:tcMar>
          </w:tcPr>
          <w:p>
            <w:r>
              <w:t>Reused essentially unchanged to solve the spin algebra and to build multi-particle spin states</w:t>
            </w:r>
          </w:p>
        </w:tc>
      </w:tr>
      <w:tr>
        <w:tc>
          <w:tcPr>
            <w:tcW w:type="dxa" w:w="3264"/>
            <w:vAlign w:val="center"/>
            <w:tcMar>
              <w:top w:w="100" w:type="dxa"/>
              <w:start w:w="100" w:type="dxa"/>
              <w:bottom w:w="100" w:type="dxa"/>
              <w:end w:w="100" w:type="dxa"/>
            </w:tcMar>
          </w:tcPr>
          <w:p>
            <w:r>
              <w:t>L² and L_z as compatible observables</w:t>
            </w:r>
          </w:p>
        </w:tc>
        <w:tc>
          <w:tcPr>
            <w:tcW w:type="dxa" w:w="6528"/>
            <w:vAlign w:val="center"/>
            <w:tcMar>
              <w:top w:w="100" w:type="dxa"/>
              <w:start w:w="100" w:type="dxa"/>
              <w:bottom w:w="100" w:type="dxa"/>
              <w:end w:w="100" w:type="dxa"/>
            </w:tcMar>
          </w:tcPr>
          <w:p>
            <w:r>
              <w:t>General principle for choosing a maximal set of commuting observables to label a quantum state</w:t>
            </w:r>
          </w:p>
        </w:tc>
      </w:tr>
      <w:tr>
        <w:tc>
          <w:tcPr>
            <w:tcW w:type="dxa" w:w="3264"/>
            <w:vAlign w:val="center"/>
            <w:shd w:fill="EAF2F8"/>
            <w:tcMar>
              <w:top w:w="100" w:type="dxa"/>
              <w:start w:w="100" w:type="dxa"/>
              <w:bottom w:w="100" w:type="dxa"/>
              <w:end w:w="100" w:type="dxa"/>
            </w:tcMar>
          </w:tcPr>
          <w:p>
            <w:r>
              <w:t>Half-integer ℓ excluded by single-valuedness</w:t>
            </w:r>
          </w:p>
        </w:tc>
        <w:tc>
          <w:tcPr>
            <w:tcW w:type="dxa" w:w="6528"/>
            <w:vAlign w:val="center"/>
            <w:shd w:fill="EAF2F8"/>
            <w:tcMar>
              <w:top w:w="100" w:type="dxa"/>
              <w:start w:w="100" w:type="dxa"/>
              <w:bottom w:w="100" w:type="dxa"/>
              <w:end w:w="100" w:type="dxa"/>
            </w:tcMar>
          </w:tcPr>
          <w:p>
            <w:r>
              <w:t>Motivates the search, completed in Lesson 14, for a representation carrying half-integer angular momentum without a position-space wave function</w:t>
            </w:r>
          </w:p>
        </w:tc>
      </w:tr>
      <w:tr>
        <w:tc>
          <w:tcPr>
            <w:tcW w:type="dxa" w:w="3264"/>
            <w:vAlign w:val="center"/>
            <w:tcMar>
              <w:top w:w="100" w:type="dxa"/>
              <w:start w:w="100" w:type="dxa"/>
              <w:bottom w:w="100" w:type="dxa"/>
              <w:end w:w="100" w:type="dxa"/>
            </w:tcMar>
          </w:tcPr>
          <w:p>
            <w:r>
              <w:t>Rotational invariance ⇒ conserved L</w:t>
            </w:r>
          </w:p>
        </w:tc>
        <w:tc>
          <w:tcPr>
            <w:tcW w:type="dxa" w:w="6528"/>
            <w:vAlign w:val="center"/>
            <w:tcMar>
              <w:top w:w="100" w:type="dxa"/>
              <w:start w:w="100" w:type="dxa"/>
              <w:bottom w:w="100" w:type="dxa"/>
              <w:end w:w="100" w:type="dxa"/>
            </w:tcMar>
          </w:tcPr>
          <w:p>
            <w:r>
              <w:t>Template for Noether's theorem (Lesson 27): a continuous symmetry of the Lagrangian or Hamiltonian implies a conserved quantity</w:t>
            </w:r>
          </w:p>
        </w:tc>
      </w:tr>
      <w:tr>
        <w:tc>
          <w:tcPr>
            <w:tcW w:type="dxa" w:w="3264"/>
            <w:vAlign w:val="center"/>
            <w:shd w:fill="EAF2F8"/>
            <w:tcMar>
              <w:top w:w="100" w:type="dxa"/>
              <w:start w:w="100" w:type="dxa"/>
              <w:bottom w:w="100" w:type="dxa"/>
              <w:end w:w="100" w:type="dxa"/>
            </w:tcMar>
          </w:tcPr>
          <w:p>
            <w:r>
              <w:t>Spherical harmonics as a complete angular basis</w:t>
            </w:r>
          </w:p>
        </w:tc>
        <w:tc>
          <w:tcPr>
            <w:tcW w:type="dxa" w:w="6528"/>
            <w:vAlign w:val="center"/>
            <w:shd w:fill="EAF2F8"/>
            <w:tcMar>
              <w:top w:w="100" w:type="dxa"/>
              <w:start w:w="100" w:type="dxa"/>
              <w:bottom w:w="100" w:type="dxa"/>
              <w:end w:w="100" w:type="dxa"/>
            </w:tcMar>
          </w:tcPr>
          <w:p>
            <w:r>
              <w:t>Partial-wave decomposition of scattering amplitudes and multipole expansions of radiation</w:t>
            </w:r>
          </w:p>
        </w:tc>
      </w:tr>
    </w:tbl>
    <w:p>
      <w:r>
        <w:t>The algebraic technique of Section 3, purely commutator-based, generalizes directly beyond angular momentum: any set of operators satisfying [Jᵢ,Jⱼ] = iℏεᵢⱼₖJₖ, whatever their physical origin, has the spectrum found here, with j (a generic label replacing ℓ) allowed to be any nonnegative half-integer or integer. Spin, addressed next, is the first and most important example where the half-integer branch, excluded for orbital motion by Section 5.2's single-valuedness argument, is realized in nature.</w:t>
      </w:r>
    </w:p>
    <w:p>
      <w:pPr>
        <w:pStyle w:val="Heading1"/>
      </w:pPr>
      <w:r>
        <w:t>8 Summary</w:t>
      </w:r>
    </w:p>
    <w:p>
      <w:pPr>
        <w:pStyle w:val="ListNumber"/>
        <w:numPr>
          <w:ilvl w:val="0"/>
          <w:numId w:val="21"/>
        </w:numPr>
      </w:pPr>
      <w:r>
        <w:t>Orbital angular momentum L̂ = x̂ × p̂ satisfies [L̂ᵢ, L̂ⱼ] = iℏεᵢⱼₖL̂ₖ, the quantized form of the classical Poisson-bracket algebra of Lesson 6.</w:t>
      </w:r>
    </w:p>
    <w:p>
      <w:pPr>
        <w:pStyle w:val="ListNumber"/>
        <w:numPr>
          <w:ilvl w:val="0"/>
          <w:numId w:val="21"/>
        </w:numPr>
      </w:pPr>
      <w:r>
        <w:t>L̂² commutes with every component of L̂, so L̂² and one component, conventionally L̂_z, are compatible observables.</w:t>
      </w:r>
    </w:p>
    <w:p>
      <w:pPr>
        <w:pStyle w:val="ListNumber"/>
        <w:numPr>
          <w:ilvl w:val="0"/>
          <w:numId w:val="21"/>
        </w:numPr>
      </w:pPr>
      <w:r>
        <w:t>Raising and lowering operators L̂± = L̂ₓ ± iL̂ᵧ shift the L̂_z eigenvalue by ±ℏ while preserving the L̂² eigenvalue.</w:t>
      </w:r>
    </w:p>
    <w:p>
      <w:pPr>
        <w:pStyle w:val="ListNumber"/>
        <w:numPr>
          <w:ilvl w:val="0"/>
          <w:numId w:val="21"/>
        </w:numPr>
      </w:pPr>
      <w:r>
        <w:t>Pure algebra fixes the spectrum: L̂² has eigenvalues ℏ²ℓ(ℓ+1) and L̂_z has eigenvalues ℏm, with m running from −ℓ to ℓ in integer steps.</w:t>
      </w:r>
    </w:p>
    <w:p>
      <w:pPr>
        <w:pStyle w:val="ListNumber"/>
        <w:numPr>
          <w:ilvl w:val="0"/>
          <w:numId w:val="21"/>
        </w:numPr>
      </w:pPr>
      <w:r>
        <w:t>Single-valuedness of position-space wave functions under φ → φ+2π forces orbital ℓ to be a nonnegative integer, excluding half-integer values for orbital motion specifically.</w:t>
      </w:r>
    </w:p>
    <w:p>
      <w:pPr>
        <w:pStyle w:val="ListNumber"/>
        <w:numPr>
          <w:ilvl w:val="0"/>
          <w:numId w:val="21"/>
        </w:numPr>
      </w:pPr>
      <w:r>
        <w:t>The spherical harmonics Yₗᵐ(θ,φ) are the simultaneous eigenfunctions of L̂² and L̂_z and form a complete orthonormal basis on the sphere.</w:t>
      </w:r>
    </w:p>
    <w:p>
      <w:pPr>
        <w:pStyle w:val="ListNumber"/>
        <w:numPr>
          <w:ilvl w:val="0"/>
          <w:numId w:val="21"/>
        </w:numPr>
      </w:pPr>
      <w:r>
        <w:t>L̂_z generates rotations about z, exactly as Ĥ generates time translation; rotational invariance of a central Hamiltonian implies [Ĥ, L̂] = 0.</w:t>
      </w:r>
    </w:p>
    <w:p>
      <w:pPr>
        <w:pStyle w:val="ListNumber"/>
        <w:numPr>
          <w:ilvl w:val="0"/>
          <w:numId w:val="21"/>
        </w:numPr>
      </w:pPr>
      <w:r>
        <w:t>The algebraic method developed here is a template, reused for spin in Lesson 14 and, in spirit, for every Lie algebra of internal or spacetime symmetry met later in the course.</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Derive [L̂ᵧ, L̂_z] = iℏL̂ₓ from the definitions, following the method of Worked example 1.</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Show that [L̂ₓ, x̂] = 0, [L̂ₓ, ŷ] = iℏẑ, and [L̂ₓ, ẑ] = −iℏŷ, and interpret these as the statement that L̂ₓ rotates vectors about the x axis.</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Show that L̂² = L̂₋L̂₊ + L̂_z² + ℏL̂_z, deriving the identity used in Section 3.3.</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Using the identity of Exercise 3, find ‖L̂+|ℓ,m⟩‖² and confirm it matches the general formula of Section 4.1.</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For ℓ = 2, list all allowed values of m and compute ‖L̂+|2,1⟩‖² explicitly.</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Show that if |ψ⟩ is a simultaneous eigenstate of L̂² and L̂_z with eigenvalues ℏ²ℓ(ℓ+1) and ℏℓ (the top of the ladder), then L̂+|ψ⟩ = 0, by computing ‖L̂+|ψ⟩‖² directly.</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Compute ⟨ℓ,m|L̂ᵧ|ℓ,m⟩ using L̂ᵧ = (L̂+−L̂−)/2i, and explain why the result is zero for the same reason as in Worked example 4.</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Compute ⟨ℓ,m|L̂ₓ²|ℓ,m⟩ using L̂ₓ = (L̂++L̂−)/2 and the matrix elements of Section 4.1, expressing the answer in terms of ℓ and m.</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Verify that Y₁^(1) = −√(3/8π)sin θ e^(iφ) is an eigenfunction of L̂_z with the correct eigenvalue.</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Show explicitly, using L̂² in spherical coordinates, that Y₀⁰ = 1/√(4π) satisfies L̂²Y₀⁰ = 0, consistent with ℓ = 0.</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For a particle on a ring with wave function Φ(φ) = e^(imφ) (compare Lesson 11, Exercise 2), show this is an eigenfunction of L̂_z with eigenvalue ℏm, and explain why m need not be restricted to |m| ≤ ℓ in this one-dimensional problem.</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Show that [Ĥ, L̂²] = 0 for any central potential Ĥ = p̂²/2m + V(r), by extending the argument of Worked example 6.</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Explain, using the compatibility of Ĥ, L̂², and L̂_z for a central potential, why hydrogen energy eigenstates can be labeled |n,ℓ,m⟩, and state which of these three quantum numbers are guaranteed compatible by this lesson's results alone.</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Show that the rotation operator R_z(2π) = e^(−i2πL̂_z/ℏ) acts as the identity on every orbital angular momentum eigenstate, using that m is an integer.</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If instead a hypothetical system had half-integer ℓ = 1/2, show that R_z(2π) would give a state multiplied by −1 rather than +1, and note (without proof, anticipating Lesson 14) that this is exactly the behavior of a spin-1/2 particle.</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prove [L̂+, L̂−] = 2ℏL̂_z from the definitions and the commutation relations of Section 1.2, and use it together with [L̂_z, L̂±] = ±ℏL̂± to re-derive the bound m² ≤ ℓ(ℓ+1) of Section 3.2 directly from the requirement that ‖L̂±|ℓ,m⟩‖² ≥ 0 for every m on the ladder.</w:t>
            </w:r>
          </w:p>
        </w:tc>
      </w:tr>
    </w:tbl>
    <w:p>
      <w:pPr>
        <w:pStyle w:val="Heading1"/>
      </w:pPr>
      <w:r>
        <w:t>Solutions</w:t>
      </w:r>
    </w:p>
    <w:p>
      <w:r>
        <w:rPr>
          <w:b/>
        </w:rPr>
        <w:t>1.</w:t>
      </w:r>
      <w:r>
        <w:t xml:space="preserve"> </w:t>
      </w:r>
      <w:r>
        <w:t>[L̂ᵧ,L̂_z] = [ẑp̂ₓ−x̂p̂_z, x̂p̂ᵧ−ŷp̂ₓ]. The surviving terms are [ẑp̂ₓ,x̂p̂ᵧ] type... following the same pattern as Worked example 1 with the cyclic relabeling x→y→z→x, the result is [L̂ᵧ,L̂_z] = iℏL̂ₓ, obtained by the identical algebra with indices cycled.</w:t>
      </w:r>
    </w:p>
    <w:p>
      <w:r>
        <w:rPr>
          <w:b/>
        </w:rPr>
        <w:t>2.</w:t>
      </w:r>
      <w:r>
        <w:t xml:space="preserve"> </w:t>
      </w:r>
      <w:r>
        <w:t>[L̂ₓ,x̂] = [ŷp̂_z−ẑp̂ᵧ, x̂] = 0 since x̂ commutes with ŷ, ẑ, p̂_z, and p̂ᵧ. [L̂ₓ,ŷ] = [ŷp̂_z,ŷ] − [ẑp̂ᵧ,ŷ] = 0 − ẑ[p̂ᵧ,ŷ] = −ẑ(−iℏ) = iℏẑ. [L̂ₓ,ẑ] = [ŷp̂_z,ẑ] = ŷ[p̂_z,ẑ] = ŷ(−iℏ) = −iℏŷ. These match the infinitesimal rotation of a vector about the x axis, δy = εz, δz = −εy, generated by (i/ℏ)ε[L̂ₓ,·].</w:t>
      </w:r>
    </w:p>
    <w:p>
      <w:r>
        <w:rPr>
          <w:b/>
        </w:rPr>
        <w:t>3.</w:t>
      </w:r>
      <w:r>
        <w:t xml:space="preserve"> </w:t>
      </w:r>
      <w:r>
        <w:t>L̂₋L̂₊ = (L̂ₓ−iL̂ᵧ)(L̂ₓ+iL̂ᵧ) = L̂ₓ²+L̂ᵧ²+i[L̂ₓ,L̂ᵧ] = (L̂²−L̂_z²) + i(iℏL̂_z) = L̂²−L̂_z²−ℏL̂_z. Rearranged, L̂² = L̂₋L̂₊+L̂_z²+ℏL̂_z.</w:t>
      </w:r>
    </w:p>
    <w:p>
      <w:r>
        <w:rPr>
          <w:b/>
        </w:rPr>
        <w:t>4.</w:t>
      </w:r>
      <w:r>
        <w:t xml:space="preserve"> </w:t>
      </w:r>
      <w:r>
        <w:t>Acting on \|ℓ,m⟩: L̂₋L̂₊\|ℓ,m⟩ = (L̂²−L̂_z²−ℏL̂_z)\|ℓ,m⟩ = ℏ²[ℓ(ℓ+1)−m²−m]\|ℓ,m⟩ = ℏ²[ℓ(ℓ+1)−m(m+1)]\|ℓ,m⟩. Then ‖L̂+\|ℓ,m⟩‖² = ⟨ℓ,m\|L̂₋L̂₊\|ℓ,m⟩ = ℏ²[ℓ(ℓ+1)−m(m+1)], matching Section 4.1 with the + sign.</w:t>
      </w:r>
    </w:p>
    <w:p>
      <w:r>
        <w:rPr>
          <w:b/>
        </w:rPr>
        <w:t>5.</w:t>
      </w:r>
      <w:r>
        <w:t xml:space="preserve"> </w:t>
      </w:r>
      <w:r>
        <w:t>For ℓ=2, m = −2,−1,0,1,2. ‖L̂+\|2,1⟩‖² = ℏ²[2·3−1·2] = ℏ²(6−2) = 4ℏ², so L̂+\|2,1⟩ = 2ℏ\|2,2⟩.</w:t>
      </w:r>
    </w:p>
    <w:p>
      <w:r>
        <w:rPr>
          <w:b/>
        </w:rPr>
        <w:t>6.</w:t>
      </w:r>
      <w:r>
        <w:t xml:space="preserve"> </w:t>
      </w:r>
      <w:r>
        <w:t>If m = ℓ (top of ladder), ‖L̂+\|ℓ,ℓ⟩‖² = ℏ²[ℓ(ℓ+1)−ℓ(ℓ+1)] = 0, so L̂+\|ℓ,ℓ⟩ = 0 (a vector of zero norm is the zero vector).</w:t>
      </w:r>
    </w:p>
    <w:p>
      <w:r>
        <w:rPr>
          <w:b/>
        </w:rPr>
        <w:t>7.</w:t>
      </w:r>
      <w:r>
        <w:t xml:space="preserve"> </w:t>
      </w:r>
      <w:r>
        <w:t>⟨ℓ,m\|L̂ᵧ\|ℓ,m⟩ = (1/2i)⟨ℓ,m\|(L̂+−L̂−)\|ℓ,m⟩ = 0, since L̂±\|ℓ,m⟩ ∝ \|ℓ,m±1⟩, orthogonal to \|ℓ,m⟩, for the same reason as Worked example 4.</w:t>
      </w:r>
    </w:p>
    <w:p>
      <w:r>
        <w:rPr>
          <w:b/>
        </w:rPr>
        <w:t>8.</w:t>
      </w:r>
      <w:r>
        <w:t xml:space="preserve"> </w:t>
      </w:r>
      <w:r>
        <w:t>L̂ₓ²\|ℓ,m⟩ has a diagonal piece coming from L̂+L̂− and L̂−L̂+ terms in the expansion (L̂++L̂−)²/4 = (L̂+²+L̂−²+L̂+L̂−+L̂−L̂+)/4; only the last two survive in the diagonal matrix element, giving ⟨ℓ,m\|L̂ₓ²\|ℓ,m⟩ = (1/4)ℏ²{[ℓ(ℓ+1)−m(m+1)]+[ℓ(ℓ+1)−m(m−1)]} = (ℏ²/2)[ℓ(ℓ+1)−m²].</w:t>
      </w:r>
    </w:p>
    <w:p>
      <w:r>
        <w:rPr>
          <w:b/>
        </w:rPr>
        <w:t>9.</w:t>
      </w:r>
      <w:r>
        <w:t xml:space="preserve"> </w:t>
      </w:r>
      <w:r>
        <w:t>L̂_zY₁^(1) = −iℏ∂/∂φ[−√(3/8π)sinθ e^(iφ)] = −iℏ(i)(−√(3/8π)sinθ e^(iφ)) = ℏ(1)Y₁^(1), confirming m = 1.</w:t>
      </w:r>
    </w:p>
    <w:p>
      <w:r>
        <w:rPr>
          <w:b/>
        </w:rPr>
        <w:t>10.</w:t>
      </w:r>
      <w:r>
        <w:t xml:space="preserve"> </w:t>
      </w:r>
      <w:r>
        <w:t>Since Y₀⁰ is constant (no θ or φ dependence), both ∂/∂θ(sinθ ∂Y₀⁰/∂θ) and ∂²Y₀⁰/∂φ² vanish, so L̂²Y₀⁰ = 0 = ℏ²·0·1·Y₀⁰, consistent with ℓ = 0.</w:t>
      </w:r>
    </w:p>
    <w:p>
      <w:r>
        <w:rPr>
          <w:b/>
        </w:rPr>
        <w:t>11.</w:t>
      </w:r>
      <w:r>
        <w:t xml:space="preserve"> </w:t>
      </w:r>
      <w:r>
        <w:t>L̂_zΦ = −iℏ(im)e^(imφ) = ℏmΦ, confirming the eigenvalue. On a ring (a one-dimensional problem with no L̂² or L̂ₓ, L̂ᵧ defined, since there is no three-dimensional embedding being used), only single-valuedness under φ→φ+2π constrains m to be an integer; there is no analogue of the ladder-termination argument of Section 3.2, since L̂² is not part of the algebra of this restricted problem, so m is unbounded above and below, unlike the m of Section 3.4 for genuine three-dimensional orbital motion.</w:t>
      </w:r>
    </w:p>
    <w:p>
      <w:r>
        <w:rPr>
          <w:b/>
        </w:rPr>
        <w:t>12.</w:t>
      </w:r>
      <w:r>
        <w:t xml:space="preserve"> </w:t>
      </w:r>
      <w:r>
        <w:t>Both p̂² and V(r) are rotationally invariant scalars, so each commutes with every generator of rotation L̂ᵢ, by the same reasoning as Worked example 6. Since L̂² = L̂ₓ²+L̂ᵧ²+L̂_z² is built entirely from the L̂ᵢ, anything that commutes with every L̂ᵢ also commutes with L̂²; therefore [Ĥ,L̂²] = [p̂²/2m,L̂²] + [V(r),L̂²] = 0.</w:t>
      </w:r>
    </w:p>
    <w:p>
      <w:r>
        <w:rPr>
          <w:b/>
        </w:rPr>
        <w:t>13.</w:t>
      </w:r>
      <w:r>
        <w:t xml:space="preserve"> </w:t>
      </w:r>
      <w:r>
        <w:t>Because [Ĥ,L̂²] = [Ĥ,L̂_z] = 0 (Worked example 6 and Exercise 12) and [L̂²,L̂_z] = 0 (Section 2.1), all three operators are mutually compatible and admit simultaneous eigenstates, labeled by the energy quantum number n together with ℓ and m. All three pairwise compatibilities, {Ĥ,L̂²}, {Ĥ,L̂_z}, and {L̂²,L̂_z}, are guaranteed by this lesson's results for any central potential.</w:t>
      </w:r>
    </w:p>
    <w:p>
      <w:r>
        <w:rPr>
          <w:b/>
        </w:rPr>
        <w:t>14.</w:t>
      </w:r>
      <w:r>
        <w:t xml:space="preserve"> </w:t>
      </w:r>
      <w:r>
        <w:t>R_z(2π)\|ℓ,m⟩ = e^(−i2πL̂_z/ℏ)\|ℓ,m⟩ = e^(−i2πm)\|ℓ,m⟩ = \|ℓ,m⟩, since m is an integer and e^(−i2πm) = 1 for any integer m.</w:t>
      </w:r>
    </w:p>
    <w:p>
      <w:r>
        <w:rPr>
          <w:b/>
        </w:rPr>
        <w:t>15.</w:t>
      </w:r>
      <w:r>
        <w:t xml:space="preserve"> </w:t>
      </w:r>
      <w:r>
        <w:t>For m = 1/2 (or −1/2), e^(−i2π(1/2)) = e^(−iπ) = −1, so R_z(2π)\|1/2,1/2⟩ = −\|1/2,1/2⟩: a full rotation returns the state to minus itself, not to itself, a signature behavior of half-integer angular momentum realized physically as spin (Lesson 14).</w:t>
      </w:r>
    </w:p>
    <w:p>
      <w:r>
        <w:rPr>
          <w:b/>
        </w:rPr>
        <w:t>16.</w:t>
      </w:r>
      <w:r>
        <w:t xml:space="preserve"> </w:t>
      </w:r>
      <w:r>
        <w:t>[L̂+,L̂−] = [L̂ₓ+iL̂ᵧ, L̂ₓ−iL̂ᵧ] = −i[L̂ₓ,L̂ᵧ]+i[L̂ᵧ,L̂ₓ] = −i(iℏL̂_z)+i(−iℏL̂_z) = ℏL̂_z+ℏL̂_z = 2ℏL̂_z. For any state \|ℓ,m⟩ on the ladder, ‖L̂+\|ℓ,m⟩‖² = ℏ²[ℓ(ℓ+1)−m(m+1)] ≥ 0 requires m(m+1) ≤ ℓ(ℓ+1), and ‖L̂−\|ℓ,m⟩‖² = ℏ²[ℓ(ℓ+1)−m(m−1)] ≥ 0 requires m(m−1) ≤ ℓ(ℓ+1); together these force −ℓ ≤ m ≤ ℓ, reproducing the bound m² ≤ λ = ℓ(ℓ+1) (in fact the sharper statement m² ≤ ℓ² once ℓ is identified as the ladder's top) directly from positivity of the norm, without separately invoking ⟨L̂_z²⟩ ≤ ⟨L̂²⟩.</w:t>
      </w:r>
    </w:p>
    <w:p>
      <w:pPr>
        <w:pStyle w:val="Heading1"/>
      </w:pPr>
      <w:r>
        <w:t>Mastery checklist</w:t>
      </w:r>
    </w:p>
    <w:p>
      <w:pPr>
        <w:pStyle w:val="ListBullet"/>
      </w:pPr>
      <w:r>
        <w:t>I can derive [L̂ᵢ, L̂ⱼ] = iℏεᵢⱼₖL̂ₖ from [x̂ᵢ, p̂ⱼ] = iℏδᵢⱼ.</w:t>
      </w:r>
    </w:p>
    <w:p>
      <w:pPr>
        <w:pStyle w:val="ListBullet"/>
      </w:pPr>
      <w:r>
        <w:t>I can show that L̂² commutes with each L̂ᵢ and explain what this means for simultaneous measurability.</w:t>
      </w:r>
    </w:p>
    <w:p>
      <w:pPr>
        <w:pStyle w:val="ListBullet"/>
      </w:pPr>
      <w:r>
        <w:t>I can define L̂± and derive the eigenvalue spectrum ℏ²ℓ(ℓ+1) and ℏm using only the commutation algebra.</w:t>
      </w:r>
    </w:p>
    <w:p>
      <w:pPr>
        <w:pStyle w:val="ListBullet"/>
      </w:pPr>
      <w:r>
        <w:t>I can compute matrix elements of L̂± between angular momentum eigenstates using the general formula of Section 4.1.</w:t>
      </w:r>
    </w:p>
    <w:p>
      <w:pPr>
        <w:pStyle w:val="ListBullet"/>
      </w:pPr>
      <w:r>
        <w:t>I can explain, using single-valuedness in φ, why orbital ℓ must be a nonnegative integer.</w:t>
      </w:r>
    </w:p>
    <w:p>
      <w:pPr>
        <w:pStyle w:val="ListBullet"/>
      </w:pPr>
      <w:r>
        <w:t>I can write L̂² and L̂_z as differential operators in spherical coordinates and identify the first few spherical harmonics.</w:t>
      </w:r>
    </w:p>
    <w:p>
      <w:pPr>
        <w:pStyle w:val="ListBullet"/>
      </w:pPr>
      <w:r>
        <w:t>I can show that a central potential commutes with L̂ and L̂², and explain the resulting conservation law.</w:t>
      </w:r>
    </w:p>
    <w:p>
      <w:pPr>
        <w:pStyle w:val="ListBullet"/>
      </w:pPr>
      <w:r>
        <w:t>I can explain, in one sentence, why the algebraic method used in this lesson generalizes to any operators obeying the same commutation relations.</w:t>
      </w:r>
    </w:p>
    <w:p>
      <w:pPr>
        <w:pStyle w:val="Heading1"/>
      </w:pPr>
      <w:r>
        <w:t>Next lesson</w:t>
      </w:r>
    </w:p>
    <w:p>
      <w:r>
        <w:t>Lesson 14 introduces spin: an intrinsic angular momentum with no classical counterpart, built from the same algebra as this lesson but realized on the smallest possible representation, and reconnects with the Pauli matrices of Lesson 1.</w:t>
      </w:r>
    </w:p>
    <w:p>
      <w:r>
        <w:br w:type="page"/>
      </w:r>
    </w:p>
    <w:p>
      <w:pPr>
        <w:pStyle w:val="Heading1"/>
      </w:pPr>
      <w:r>
        <w:t>Lesson 14 Spin and Pauli Matrices</w:t>
      </w:r>
    </w:p>
    <w:p>
      <w:pPr>
        <w:pStyle w:val="Heading1"/>
      </w:pPr>
      <w:r>
        <w:t>How to use this lesson</w:t>
      </w:r>
    </w:p>
    <w:p>
      <w:r>
        <w:t>Lesson 13 solved the angular momentum algebra [Jᵢ, Jⱼ] = iℏεᵢⱼₖJₖ completely by pure algebra and found that it admits a half-integer branch, j = 1/2, 3/2, …, excluded for orbital motion only by the accident that orbital angular momentum happens to be built from position-space derivatives, which must be single-valued under a 2π rotation. Nature does not restrict itself to orbital motion: the electron carries an intrinsic angular momentum, spin, that realizes the smallest nontrivial representation of the algebra, j = 1/2, with no position-space wave function and no classical analogue whatsoever.</w:t>
      </w:r>
    </w:p>
    <w:p>
      <w:r>
        <w:t>This lesson develops spin-1/2 as the concrete example of Lesson 13's abstract algebra, reconnecting explicitly with the Pauli matrices first introduced in Lesson 1 as a preview. It also covers the addition of two angular momenta, needed both for combining orbital motion with spin and, throughout the rest of the course, for combining the spins of two particles. Expect seven to nine focused hours.</w:t>
      </w:r>
    </w:p>
    <w:p>
      <w:pPr>
        <w:pStyle w:val="Heading2"/>
      </w:pPr>
      <w:r>
        <w:t>Learning objectives</w:t>
      </w:r>
    </w:p>
    <w:p>
      <w:pPr>
        <w:pStyle w:val="ListBullet"/>
      </w:pPr>
      <w:r>
        <w:t>State the experimental motivation for spin and explain why it cannot be orbital angular momentum.</w:t>
      </w:r>
    </w:p>
    <w:p>
      <w:pPr>
        <w:pStyle w:val="ListBullet"/>
      </w:pPr>
      <w:r>
        <w:t>Construct the spin-1/2 operators explicitly as (ℏ/2) times the Pauli matrices and verify the angular momentum algebra.</w:t>
      </w:r>
    </w:p>
    <w:p>
      <w:pPr>
        <w:pStyle w:val="ListBullet"/>
      </w:pPr>
      <w:r>
        <w:t>Write a general spin-1/2 state as a two-component spinor and compute probabilities for measuring spin along any axis.</w:t>
      </w:r>
    </w:p>
    <w:p>
      <w:pPr>
        <w:pStyle w:val="ListBullet"/>
      </w:pPr>
      <w:r>
        <w:t>Construct the spin raising and lowering operators and use them to verify the ladder structure of Lesson 13 in the smallest representation.</w:t>
      </w:r>
    </w:p>
    <w:p>
      <w:pPr>
        <w:pStyle w:val="ListBullet"/>
      </w:pPr>
      <w:r>
        <w:t>Describe the Stern Gerlach experiment as a direct measurement of a spin component.</w:t>
      </w:r>
    </w:p>
    <w:p>
      <w:pPr>
        <w:pStyle w:val="ListBullet"/>
      </w:pPr>
      <w:r>
        <w:t>Add two spin-1/2 angular momenta and derive the singlet and triplet combinations.</w:t>
      </w:r>
    </w:p>
    <w:p>
      <w:pPr>
        <w:pStyle w:val="ListBullet"/>
      </w:pPr>
      <w:r>
        <w:t>State the general rule for adding two angular momenta j₁ and j₂ and the resulting range of total j.</w:t>
      </w:r>
    </w:p>
    <w:p>
      <w:pPr>
        <w:pStyle w:val="ListBullet"/>
      </w:pPr>
      <w:r>
        <w:t>Recognize the two-component spinor as the direct ancestor of the four-component Dirac spinor of Lesson 21.</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S = (ℏ/2)σ</w:t>
            </w:r>
          </w:p>
        </w:tc>
        <w:tc>
          <w:tcPr>
            <w:tcW w:type="dxa" w:w="7632"/>
            <w:vAlign w:val="center"/>
            <w:tcMar>
              <w:top w:w="100" w:type="dxa"/>
              <w:start w:w="100" w:type="dxa"/>
              <w:bottom w:w="100" w:type="dxa"/>
              <w:end w:w="100" w:type="dxa"/>
            </w:tcMar>
          </w:tcPr>
          <w:p>
            <w:r>
              <w:t>Spin-1/2 operator, σ the Pauli matrices of Lesson 1</w:t>
            </w:r>
          </w:p>
        </w:tc>
      </w:tr>
      <w:tr>
        <w:tc>
          <w:tcPr>
            <w:tcW w:type="dxa" w:w="2160"/>
            <w:vAlign w:val="center"/>
            <w:shd w:fill="EAF2F8"/>
            <w:tcMar>
              <w:top w:w="100" w:type="dxa"/>
              <w:start w:w="100" w:type="dxa"/>
              <w:bottom w:w="100" w:type="dxa"/>
              <w:end w:w="100" w:type="dxa"/>
            </w:tcMar>
          </w:tcPr>
          <w:p>
            <w:r>
              <w:t>|↑⟩, |↓⟩</w:t>
            </w:r>
          </w:p>
        </w:tc>
        <w:tc>
          <w:tcPr>
            <w:tcW w:type="dxa" w:w="7632"/>
            <w:vAlign w:val="center"/>
            <w:shd w:fill="EAF2F8"/>
            <w:tcMar>
              <w:top w:w="100" w:type="dxa"/>
              <w:start w:w="100" w:type="dxa"/>
              <w:bottom w:w="100" w:type="dxa"/>
              <w:end w:w="100" w:type="dxa"/>
            </w:tcMar>
          </w:tcPr>
          <w:p>
            <w:r>
              <w:t>Eigenstates of S_z with eigenvalues +ℏ/2, −ℏ/2</w:t>
            </w:r>
          </w:p>
        </w:tc>
      </w:tr>
      <w:tr>
        <w:tc>
          <w:tcPr>
            <w:tcW w:type="dxa" w:w="2160"/>
            <w:vAlign w:val="center"/>
            <w:tcMar>
              <w:top w:w="100" w:type="dxa"/>
              <w:start w:w="100" w:type="dxa"/>
              <w:bottom w:w="100" w:type="dxa"/>
              <w:end w:w="100" w:type="dxa"/>
            </w:tcMar>
          </w:tcPr>
          <w:p>
            <w:r>
              <w:t>χ</w:t>
            </w:r>
          </w:p>
        </w:tc>
        <w:tc>
          <w:tcPr>
            <w:tcW w:type="dxa" w:w="7632"/>
            <w:vAlign w:val="center"/>
            <w:tcMar>
              <w:top w:w="100" w:type="dxa"/>
              <w:start w:w="100" w:type="dxa"/>
              <w:bottom w:w="100" w:type="dxa"/>
              <w:end w:w="100" w:type="dxa"/>
            </w:tcMar>
          </w:tcPr>
          <w:p>
            <w:r>
              <w:t>Two-component spinor, general spin-1/2 state</w:t>
            </w:r>
          </w:p>
        </w:tc>
      </w:tr>
      <w:tr>
        <w:tc>
          <w:tcPr>
            <w:tcW w:type="dxa" w:w="2160"/>
            <w:vAlign w:val="center"/>
            <w:shd w:fill="EAF2F8"/>
            <w:tcMar>
              <w:top w:w="100" w:type="dxa"/>
              <w:start w:w="100" w:type="dxa"/>
              <w:bottom w:w="100" w:type="dxa"/>
              <w:end w:w="100" w:type="dxa"/>
            </w:tcMar>
          </w:tcPr>
          <w:p>
            <w:r>
              <w:t>n̂</w:t>
            </w:r>
          </w:p>
        </w:tc>
        <w:tc>
          <w:tcPr>
            <w:tcW w:type="dxa" w:w="7632"/>
            <w:vAlign w:val="center"/>
            <w:shd w:fill="EAF2F8"/>
            <w:tcMar>
              <w:top w:w="100" w:type="dxa"/>
              <w:start w:w="100" w:type="dxa"/>
              <w:bottom w:w="100" w:type="dxa"/>
              <w:end w:w="100" w:type="dxa"/>
            </w:tcMar>
          </w:tcPr>
          <w:p>
            <w:r>
              <w:t>Unit vector specifying a measurement axis</w:t>
            </w:r>
          </w:p>
        </w:tc>
      </w:tr>
      <w:tr>
        <w:tc>
          <w:tcPr>
            <w:tcW w:type="dxa" w:w="2160"/>
            <w:vAlign w:val="center"/>
            <w:tcMar>
              <w:top w:w="100" w:type="dxa"/>
              <w:start w:w="100" w:type="dxa"/>
              <w:bottom w:w="100" w:type="dxa"/>
              <w:end w:w="100" w:type="dxa"/>
            </w:tcMar>
          </w:tcPr>
          <w:p>
            <w:r>
              <w:t>S±</w:t>
            </w:r>
          </w:p>
        </w:tc>
        <w:tc>
          <w:tcPr>
            <w:tcW w:type="dxa" w:w="7632"/>
            <w:vAlign w:val="center"/>
            <w:tcMar>
              <w:top w:w="100" w:type="dxa"/>
              <w:start w:w="100" w:type="dxa"/>
              <w:bottom w:w="100" w:type="dxa"/>
              <w:end w:w="100" w:type="dxa"/>
            </w:tcMar>
          </w:tcPr>
          <w:p>
            <w:r>
              <w:t>Spin raising and lowering operators</w:t>
            </w:r>
          </w:p>
        </w:tc>
      </w:tr>
      <w:tr>
        <w:tc>
          <w:tcPr>
            <w:tcW w:type="dxa" w:w="2160"/>
            <w:vAlign w:val="center"/>
            <w:shd w:fill="EAF2F8"/>
            <w:tcMar>
              <w:top w:w="100" w:type="dxa"/>
              <w:start w:w="100" w:type="dxa"/>
              <w:bottom w:w="100" w:type="dxa"/>
              <w:end w:w="100" w:type="dxa"/>
            </w:tcMar>
          </w:tcPr>
          <w:p>
            <w:r>
              <w:t>|s, m_s⟩</w:t>
            </w:r>
          </w:p>
        </w:tc>
        <w:tc>
          <w:tcPr>
            <w:tcW w:type="dxa" w:w="7632"/>
            <w:vAlign w:val="center"/>
            <w:shd w:fill="EAF2F8"/>
            <w:tcMar>
              <w:top w:w="100" w:type="dxa"/>
              <w:start w:w="100" w:type="dxa"/>
              <w:bottom w:w="100" w:type="dxa"/>
              <w:end w:w="100" w:type="dxa"/>
            </w:tcMar>
          </w:tcPr>
          <w:p>
            <w:r>
              <w:t>General spin eigenstate, s the total spin quantum number</w:t>
            </w:r>
          </w:p>
        </w:tc>
      </w:tr>
      <w:tr>
        <w:tc>
          <w:tcPr>
            <w:tcW w:type="dxa" w:w="2160"/>
            <w:vAlign w:val="center"/>
            <w:tcMar>
              <w:top w:w="100" w:type="dxa"/>
              <w:start w:w="100" w:type="dxa"/>
              <w:bottom w:w="100" w:type="dxa"/>
              <w:end w:w="100" w:type="dxa"/>
            </w:tcMar>
          </w:tcPr>
          <w:p>
            <w:r>
              <w:t>|j, m⟩</w:t>
            </w:r>
          </w:p>
        </w:tc>
        <w:tc>
          <w:tcPr>
            <w:tcW w:type="dxa" w:w="7632"/>
            <w:vAlign w:val="center"/>
            <w:tcMar>
              <w:top w:w="100" w:type="dxa"/>
              <w:start w:w="100" w:type="dxa"/>
              <w:bottom w:w="100" w:type="dxa"/>
              <w:end w:w="100" w:type="dxa"/>
            </w:tcMar>
          </w:tcPr>
          <w:p>
            <w:r>
              <w:t>Total angular momentum eigenstate after addition</w:t>
            </w:r>
          </w:p>
        </w:tc>
      </w:tr>
      <w:tr>
        <w:tc>
          <w:tcPr>
            <w:tcW w:type="dxa" w:w="2160"/>
            <w:vAlign w:val="center"/>
            <w:shd w:fill="EAF2F8"/>
            <w:tcMar>
              <w:top w:w="100" w:type="dxa"/>
              <w:start w:w="100" w:type="dxa"/>
              <w:bottom w:w="100" w:type="dxa"/>
              <w:end w:w="100" w:type="dxa"/>
            </w:tcMar>
          </w:tcPr>
          <w:p>
            <w:r>
              <w:t>Clebsch Gordan coefficients</w:t>
            </w:r>
          </w:p>
        </w:tc>
        <w:tc>
          <w:tcPr>
            <w:tcW w:type="dxa" w:w="7632"/>
            <w:vAlign w:val="center"/>
            <w:shd w:fill="EAF2F8"/>
            <w:tcMar>
              <w:top w:w="100" w:type="dxa"/>
              <w:start w:w="100" w:type="dxa"/>
              <w:bottom w:w="100" w:type="dxa"/>
              <w:end w:w="100" w:type="dxa"/>
            </w:tcMar>
          </w:tcPr>
          <w:p>
            <w:r>
              <w:t>Coefficients expressing |j,m⟩ in terms of |j₁,m₁⟩|j₂,m₂⟩</w:t>
            </w:r>
          </w:p>
        </w:tc>
      </w:tr>
    </w:tbl>
    <w:p>
      <w:pPr>
        <w:pStyle w:val="Heading1"/>
      </w:pPr>
      <w:r>
        <w:t>1 The experimental need for spin</w:t>
      </w:r>
    </w:p>
    <w:p>
      <w:pPr>
        <w:pStyle w:val="Heading2"/>
      </w:pPr>
      <w:r>
        <w:t>1.1 Fine structure and the Stern Gerlach experiment</w:t>
      </w:r>
    </w:p>
    <w:p>
      <w:r>
        <w:t>Careful spectroscopy of hydrogen reveals a splitting of spectral lines, fine structure, that orbital angular momentum alone cannot explain (a full account is given in Lesson 76). More directly, the Stern Gerlach experiment passes silver atoms through an inhomogeneous magnetic field and finds the beam splits into exactly two spots, not the 2ℓ+1 spots expected for any integer ℓ. Two outcomes is precisely the count expected for j = 1/2 by Lesson 13's algebra, 2j+1 = 2, a value the single-valuedness argument of Lesson 13, Section 5.2, explicitly excluded for orbital motion.</w:t>
      </w:r>
    </w:p>
    <w:p>
      <w:pPr>
        <w:pStyle w:val="Heading2"/>
      </w:pPr>
      <w:r>
        <w:t>1.2 Spin is not orbital motion</w:t>
      </w:r>
    </w:p>
    <w:p>
      <w:r>
        <w:t>The resolution, due to Uhlenbeck and Goudsmit, is that the electron carries an additional, intrinsic angular momentum, spin, that exists even for a particle with no orbital motion at all (ℓ = 0) and takes the value s = 1/2 for the electron. Spin does not correspond to any internal rotation of a classical extended object; it is a purely quantum degree of freedom, an internal label the particle carries, realizing the j = 1/2 branch of the abstract algebra of Lesson 13 that orbital motion cannot reach. Every electron, proton, neutron, and quark carries spin 1/2; the photon, as Lesson 37 will show, carries spin 1 but, being massless, only two rather than three spin states.</w:t>
      </w:r>
    </w:p>
    <w:p>
      <w:pPr>
        <w:pStyle w:val="Heading1"/>
      </w:pPr>
      <w:r>
        <w:t>2 The spin-1/2 operators</w:t>
      </w:r>
    </w:p>
    <w:p>
      <w:pPr>
        <w:pStyle w:val="Heading2"/>
      </w:pPr>
      <w:r>
        <w:t>2.1 Construction from the Pauli matrices</w:t>
      </w:r>
    </w:p>
    <w:p>
      <w:r>
        <w:t>Lesson 1 introduced the Pauli matrices as a preview of spin. They are now identified precisely: the spin operator for a spin-1/2 particle is</w:t>
      </w:r>
    </w:p>
    <w:p>
      <w:pPr>
        <w:spacing w:before="100" w:after="160"/>
        <w:jc w:val="center"/>
      </w:pPr>
      <m:oMathPara>
        <m:oMath>
          <m:r>
            <m:t xml:space="preserve">Ŝ = (ℏ/2) σ,    Ŝₓ = (ℏ/2)[[0,1],[1,0]],    Ŝᵧ = (ℏ/2)[[0,−i],[i,0]],    Ŝ_z = (ℏ/2)[[1,0],[0,−1]]</m:t>
          </m:r>
        </m:oMath>
      </m:oMathPara>
    </w:p>
    <w:p>
      <w:r>
        <w:t>Using the Pauli matrix identity σᵢσⱼ = δᵢⱼI + iεᵢⱼₖσₖ established in Lesson 1, Section 8,</w:t>
      </w:r>
    </w:p>
    <w:p>
      <w:pPr>
        <w:spacing w:before="100" w:after="160"/>
        <w:jc w:val="center"/>
      </w:pPr>
      <m:oMathPara>
        <m:oMath>
          <m:r>
            <m:t xml:space="preserve">[Ŝᵢ, Ŝⱼ] = (ℏ²/4)[σᵢ,σⱼ] = (ℏ²/4)(2iεᵢⱼₖσₖ) = iℏ εᵢⱼₖ Ŝₖ</m:t>
          </m:r>
        </m:oMath>
      </m:oMathPara>
    </w:p>
    <w:p>
      <w:r>
        <w:t>exactly the angular momentum algebra of Lesson 13, verified now for the smallest possible matrices. This is not a coincidence or an analogy; spin operators are angular momentum operators in the fullest sense, satisfying the same defining algebra, merely realized on a two-dimensional space rather than as differential operators on functions of angle.</w:t>
      </w:r>
    </w:p>
    <w:p>
      <w:pPr>
        <w:pStyle w:val="Heading2"/>
      </w:pPr>
      <w:r>
        <w:t>2.2 The spin magnitude</w:t>
      </w:r>
    </w:p>
    <w:p>
      <w:pPr>
        <w:spacing w:before="100" w:after="160"/>
        <w:jc w:val="center"/>
      </w:pPr>
      <m:oMathPara>
        <m:oMath>
          <m:r>
            <m:t xml:space="preserve">Ŝ² = Ŝₓ²+Ŝᵧ²+Ŝ_z² = (3ℏ²/4) I</m:t>
          </m:r>
        </m:oMath>
      </m:oMathPara>
    </w:p>
    <w:p>
      <w:r>
        <w:t>using σᵢ² = I for each Pauli matrix (Lesson 1, Section 8). Comparing with the general spectrum ℏ²s(s+1) of Lesson 13, Section 3.4, 3/4 = s(s+1) gives s = 1/2, the unique nonnegative solution. Every spin-1/2 state, whatever its S_z eigenvalue, has this same total spin: s is fixed once and for all for a given type of particle, unlike ℓ, which varies from state to state for orbital motion.</w:t>
      </w:r>
    </w:p>
    <w:p>
      <w:pPr>
        <w:pStyle w:val="Heading3"/>
      </w:pPr>
      <w:r>
        <w:t>Worked example 1</w:t>
      </w:r>
    </w:p>
    <w:p>
      <w:r>
        <w:t>Verify [Ŝₓ,Ŝᵧ] = iℏŜ_z using explicit matrix multiplication. Ŝₓ Ŝᵧ = (ℏ²/4)[[0,1],[1,0]][[0,−i],[i,0]] = (ℏ²/4)[[i,0],[0,−i]], and Ŝᵧ Ŝₓ = (ℏ²/4)[[0,−i],[i,0]][[0,1],[1,0]] = (ℏ²/4)[[−i,0],[0,i]]. Subtracting, [Ŝₓ,Ŝᵧ] = (ℏ²/4)[[2i,0],[0,−2i]] = (iℏ²/2)[[1,0],[0,−1]] = iℏŜ_z, confirming the algebra directly.</w:t>
      </w:r>
    </w:p>
    <w:p>
      <w:pPr>
        <w:pStyle w:val="Heading1"/>
      </w:pPr>
      <w:r>
        <w:t>3 Spin states and measurement</w:t>
      </w:r>
    </w:p>
    <w:p>
      <w:pPr>
        <w:pStyle w:val="Heading2"/>
      </w:pPr>
      <w:r>
        <w:t>3.1 The standard basis</w:t>
      </w:r>
    </w:p>
    <w:p>
      <w:r>
        <w:t>The eigenstates of Ŝ_z, denoted |↑⟩ and |↓⟩ or |1/2,+1/2⟩ and |1/2,−1/2⟩, are the standard basis vectors of Lesson 1's Section 8.</w:t>
      </w:r>
    </w:p>
    <w:p>
      <w:pPr>
        <w:spacing w:before="100" w:after="160"/>
        <w:jc w:val="center"/>
      </w:pPr>
      <m:oMathPara>
        <m:oMath>
          <m:r>
            <m:t xml:space="preserve">|↑⟩ = [1,0]ᵀ,    |↓⟩ = [0,1]ᵀ,    Ŝ_z|↑⟩ = (ℏ/2)|↑⟩,    Ŝ_z|↓⟩ = −(ℏ/2)|↓⟩</m:t>
          </m:r>
        </m:oMath>
      </m:oMathPara>
    </w:p>
    <w:p>
      <w:r>
        <w:t>A general spin state, a spinor, is a normalized complex linear combination χ = a|↑⟩ + b|↓⟩ = [a,b]ᵀ with |a|²+|b|² = 1, exactly the two-dimensional complex vectors first studied abstractly in Lesson 1.</w:t>
      </w:r>
    </w:p>
    <w:p>
      <w:pPr>
        <w:pStyle w:val="Heading2"/>
      </w:pPr>
      <w:r>
        <w:t>3.2 Measuring spin along an arbitrary axis</w:t>
      </w:r>
    </w:p>
    <w:p>
      <w:r>
        <w:t>The spin operator along a general direction n̂ = (sin θ cos φ, sin θ sin φ, cos θ) is Ŝ_n̂ = n̂·Ŝ = (ℏ/2)(n̂·σ). Its matrix is</w:t>
      </w:r>
    </w:p>
    <w:p>
      <w:pPr>
        <w:spacing w:before="100" w:after="160"/>
        <w:jc w:val="center"/>
      </w:pPr>
      <m:oMathPara>
        <m:oMath>
          <m:r>
            <m:t xml:space="preserve">n̂·σ = [[cos θ, sin θ e^(−iφ)], [sin θ e^(iφ), −cos θ]]</m:t>
          </m:r>
        </m:oMath>
      </m:oMathPara>
    </w:p>
    <w:p>
      <w:r>
        <w:t>with eigenvalues ±1 (since (n̂·σ)² = I for any unit vector n̂, by the same Pauli identity as Section 2.1, so its eigenvalues satisfy λ² = 1) and normalized eigenvectors</w:t>
      </w:r>
    </w:p>
    <w:p>
      <w:pPr>
        <w:spacing w:before="100" w:after="160"/>
        <w:jc w:val="center"/>
      </w:pPr>
      <m:oMathPara>
        <m:oMath>
          <m:r>
            <m:t xml:space="preserve">|+n̂⟩ = [cos(θ/2), e^(iφ)sin(θ/2)]ᵀ,    |−n̂⟩ = [−sin(θ/2), e^(iφ)cos(θ/2)]ᵀ</m:t>
          </m:r>
        </m:oMath>
      </m:oMathPara>
    </w:p>
    <w:p>
      <w:r>
        <w:t>The state |+n̂⟩ is exactly the spinor used in Lesson 1, Exercise 15, and in Worked example 1 of Lesson 10, now identified as the state with spin definitely up along the axis n̂.</w:t>
      </w:r>
    </w:p>
    <w:p>
      <w:pPr>
        <w:pStyle w:val="Heading3"/>
      </w:pPr>
      <w:r>
        <w:t>Worked example 2</w:t>
      </w:r>
    </w:p>
    <w:p>
      <w:r>
        <w:t>For a particle in the state |↑⟩ (spin up along z), find the probability of measuring spin up along x. From Lesson 1, Worked example 7, |+x⟩ = (1,1)ᵀ/√2, so ⟨+x|↑⟩ = 1/√2, and the probability is |⟨+x|↑⟩|² = 1/2. A particle with definite spin along one axis has completely random spin along a perpendicular axis, the sharpest possible illustration of the incompatibility of distinct spin components established abstractly in Lesson 13, Section 1.3.</w:t>
      </w:r>
    </w:p>
    <w:p>
      <w:pPr>
        <w:pStyle w:val="Heading2"/>
      </w:pPr>
      <w:r>
        <w:t>3.3 Expectation values</w:t>
      </w:r>
    </w:p>
    <w:p>
      <w:r>
        <w:t>For the general n̂-parametrized state of Section 3.2, ⟨Ŝ_z⟩ = (ℏ/2)cos θ, exactly the result found by direct computation in Lesson 1, Exercise 15, and reproduced by the general operator formalism in Lesson 10, Worked example 1. More generally, ⟨χ|Ŝ|χ⟩ for any spinor χ traces out a vector of length ℏ/2 pointing in some direction on a sphere, the Bloch sphere, giving a useful geometric picture of the (up to overall phase) two real parameters needed to specify a spin-1/2 state.</w:t>
      </w:r>
    </w:p>
    <w:p>
      <w:pPr>
        <w:pStyle w:val="Heading1"/>
      </w:pPr>
      <w:r>
        <w:t>4 Raising and lowering operators for spin</w:t>
      </w:r>
    </w:p>
    <w:p>
      <w:pPr>
        <w:pStyle w:val="Heading2"/>
      </w:pPr>
      <w:r>
        <w:t>4.1 Explicit construction</w:t>
      </w:r>
    </w:p>
    <w:p>
      <w:pPr>
        <w:spacing w:before="100" w:after="160"/>
        <w:jc w:val="center"/>
      </w:pPr>
      <m:oMathPara>
        <m:oMath>
          <m:r>
            <m:t xml:space="preserve">Ŝ± = Ŝₓ ± iŜᵧ = ℏ[[0,1],[0,0]]  or  ℏ[[0,0],[1,0]]</m:t>
          </m:r>
        </m:oMath>
      </m:oMathPara>
    </w:p>
    <w:p>
      <w:r>
        <w:t>Direct matrix multiplication gives Ŝ+|↓⟩ = ℏ|↑⟩ and Ŝ+|↑⟩ = 0, and Ŝ−|↑⟩ = ℏ|↓⟩ and Ŝ−|↓⟩ = 0, in exact agreement with the general formula of Lesson 13, Section 4.1, S±|s,m⟩ = ℏ√(s(s+1)−m(m±1))|s,m±1⟩, specialized to s = 1/2: for m = −1/2, √(3/4−(−1/2)(1/2)) = √1 = 1, giving the coefficient ℏ found directly here.</w:t>
      </w:r>
    </w:p>
    <w:p>
      <w:pPr>
        <w:pStyle w:val="Heading3"/>
      </w:pPr>
      <w:r>
        <w:t>Worked example 3</w:t>
      </w:r>
    </w:p>
    <w:p>
      <w:r>
        <w:t>Verify Ŝ+|↓⟩ = ℏ|↑⟩ by matrix multiplication. ℏ[[0,1],[0,0]][0,1]ᵀ = ℏ[1,0]ᵀ = ℏ|↑⟩, confirming the general ladder formula in this smallest possible representation, where the ladder has only two rungs and terminates immediately in both directions.</w:t>
      </w:r>
    </w:p>
    <w:p>
      <w:pPr>
        <w:pStyle w:val="Heading1"/>
      </w:pPr>
      <w:r>
        <w:t>5 The Stern Gerlach experiment</w:t>
      </w:r>
    </w:p>
    <w:p>
      <w:pPr>
        <w:pStyle w:val="Heading2"/>
      </w:pPr>
      <w:r>
        <w:t>5.1 The setup</w:t>
      </w:r>
    </w:p>
    <w:p>
      <w:r>
        <w:t>A beam of neutral atoms passes through a strongly inhomogeneous magnetic field B(z) oriented along z. A magnetic moment μ = γŜ (with γ the gyromagnetic ratio) experiences a force F = ∇(μ·B) ≈ γS_z(∂B_z/∂z)ẑ in the inhomogeneous field, deflecting the atom by an amount proportional to the eigenvalue of Ŝ_z in its state.</w:t>
      </w:r>
    </w:p>
    <w:p>
      <w:pPr>
        <w:pStyle w:val="Heading2"/>
      </w:pPr>
      <w:r>
        <w:t>5.2 Why two spots, not a continuous smear</w:t>
      </w:r>
    </w:p>
    <w:p>
      <w:r>
        <w:t>A classical magnetic moment, with S_z able to take any value between −S and +S, would produce a continuous vertical smear on a detection screen. The experiment instead shows two discrete spots, corresponding to the two eigenvalues +ℏ/2 and −ℏ/2 of Ŝ_z: the measurement postulate of Lesson 10, that only eigenvalues are observed, is confirmed directly and dramatically, and the count of two outcomes fixes s = 1/2 as discussed in Section 1.1.</w:t>
      </w:r>
    </w:p>
    <w:p>
      <w:pPr>
        <w:pStyle w:val="Heading2"/>
      </w:pPr>
      <w:r>
        <w:t>5.3 Sequential measurements</w:t>
      </w:r>
    </w:p>
    <w:p>
      <w:r>
        <w:t>Passing a beam already prepared in the |+x⟩ (spin up along x) state through a second, z-oriented Stern Gerlach apparatus produces two spots of equal intensity, reproducing the 50/50 probability of Worked example 2 as a direct experimental outcome rather than a calculation. Passing the resulting |↑⟩-filtered beam through a third apparatus oriented along x again produces two spots, not a single spot reproducing the original x-orientation: the intervening z-measurement has erased the earlier x-information, an experimental demonstration of the incompatibility of Ŝₓ and Ŝ_z and of the collapse postulate of Lesson 10, Section 1.1.</w:t>
      </w:r>
    </w:p>
    <w:p>
      <w:pPr>
        <w:pStyle w:val="Heading1"/>
      </w:pPr>
      <w:r>
        <w:t>6 Adding two spins</w:t>
      </w:r>
    </w:p>
    <w:p>
      <w:pPr>
        <w:pStyle w:val="Heading2"/>
      </w:pPr>
      <w:r>
        <w:t>6.1 The problem</w:t>
      </w:r>
    </w:p>
    <w:p>
      <w:r>
        <w:t>Two spin-1/2 particles, such as the two electrons in a helium atom or the electron and proton in hydrogen (Lesson 76), have a combined spin state living in the four-dimensional tensor product space spanned by |↑↑⟩, |↑↓⟩, |↓↑⟩, |↓↓⟩. The total spin operator is Ŝ = Ŝ⁽¹⁾ + Ŝ⁽²⁾, acting on particle 1 and particle 2 respectively, and it also satisfies the angular momentum algebra of Lesson 13 (Exercise 5), so its eigenstates are again organized by total spin quantum numbers S and M.</w:t>
      </w:r>
    </w:p>
    <w:p>
      <w:pPr>
        <w:pStyle w:val="Heading2"/>
      </w:pPr>
      <w:r>
        <w:t>6.2 The triplet and singlet</w:t>
      </w:r>
    </w:p>
    <w:p>
      <w:r>
        <w:t>The four product states are not eigenstates of Ŝ², but the following combinations are, as direct computation confirms.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880"/>
        <w:gridCol w:w="3312"/>
        <w:gridCol w:w="3600"/>
      </w:tblGrid>
      <w:tr>
        <w:tc>
          <w:tcPr>
            <w:tcW w:type="dxa" w:w="2880"/>
            <w:shd w:fill="1F4E78"/>
            <w:vAlign w:val="center"/>
            <w:tcMar>
              <w:top w:w="100" w:type="dxa"/>
              <w:start w:w="100" w:type="dxa"/>
              <w:bottom w:w="100" w:type="dxa"/>
              <w:end w:w="100" w:type="dxa"/>
            </w:tcMar>
          </w:tcPr>
          <w:p>
            <w:r>
              <w:rPr>
                <w:b/>
                <w:color w:val="FFFFFF"/>
              </w:rPr>
              <w:t>State</w:t>
            </w:r>
          </w:p>
        </w:tc>
        <w:tc>
          <w:tcPr>
            <w:tcW w:type="dxa" w:w="3312"/>
            <w:shd w:fill="1F4E78"/>
            <w:vAlign w:val="center"/>
            <w:tcMar>
              <w:top w:w="100" w:type="dxa"/>
              <w:start w:w="100" w:type="dxa"/>
              <w:bottom w:w="100" w:type="dxa"/>
              <w:end w:w="100" w:type="dxa"/>
            </w:tcMar>
          </w:tcPr>
          <w:p>
            <w:r>
              <w:rPr>
                <w:b/>
                <w:color w:val="FFFFFF"/>
              </w:rPr>
              <w:t>S, M</w:t>
            </w:r>
          </w:p>
        </w:tc>
        <w:tc>
          <w:tcPr>
            <w:tcW w:type="dxa" w:w="3600"/>
            <w:shd w:fill="1F4E78"/>
            <w:vAlign w:val="center"/>
            <w:tcMar>
              <w:top w:w="100" w:type="dxa"/>
              <w:start w:w="100" w:type="dxa"/>
              <w:bottom w:w="100" w:type="dxa"/>
              <w:end w:w="100" w:type="dxa"/>
            </w:tcMar>
          </w:tcPr>
          <w:p>
            <w:r>
              <w:rPr>
                <w:b/>
                <w:color w:val="FFFFFF"/>
              </w:rPr>
              <w:t>Symmetry under particle exchange</w:t>
            </w:r>
          </w:p>
        </w:tc>
      </w:tr>
      <w:tr>
        <w:tc>
          <w:tcPr>
            <w:tcW w:type="dxa" w:w="2880"/>
            <w:vAlign w:val="center"/>
            <w:tcMar>
              <w:top w:w="100" w:type="dxa"/>
              <w:start w:w="100" w:type="dxa"/>
              <w:bottom w:w="100" w:type="dxa"/>
              <w:end w:w="100" w:type="dxa"/>
            </w:tcMar>
          </w:tcPr>
          <w:p>
            <w:r>
              <w:t>|↑↑⟩</w:t>
            </w:r>
          </w:p>
        </w:tc>
        <w:tc>
          <w:tcPr>
            <w:tcW w:type="dxa" w:w="3312"/>
            <w:vAlign w:val="center"/>
            <w:tcMar>
              <w:top w:w="100" w:type="dxa"/>
              <w:start w:w="100" w:type="dxa"/>
              <w:bottom w:w="100" w:type="dxa"/>
              <w:end w:w="100" w:type="dxa"/>
            </w:tcMar>
          </w:tcPr>
          <w:p>
            <w:r>
              <w:t>S=1, M=1</w:t>
            </w:r>
          </w:p>
        </w:tc>
        <w:tc>
          <w:tcPr>
            <w:tcW w:type="dxa" w:w="3600"/>
            <w:vAlign w:val="center"/>
            <w:tcMar>
              <w:top w:w="100" w:type="dxa"/>
              <w:start w:w="100" w:type="dxa"/>
              <w:bottom w:w="100" w:type="dxa"/>
              <w:end w:w="100" w:type="dxa"/>
            </w:tcMar>
          </w:tcPr>
          <w:p>
            <w:r>
              <w:t>Symmetric</w:t>
            </w:r>
          </w:p>
        </w:tc>
      </w:tr>
      <w:tr>
        <w:tc>
          <w:tcPr>
            <w:tcW w:type="dxa" w:w="2880"/>
            <w:vAlign w:val="center"/>
            <w:shd w:fill="EAF2F8"/>
            <w:tcMar>
              <w:top w:w="100" w:type="dxa"/>
              <w:start w:w="100" w:type="dxa"/>
              <w:bottom w:w="100" w:type="dxa"/>
              <w:end w:w="100" w:type="dxa"/>
            </w:tcMar>
          </w:tcPr>
          <w:p>
            <w:r>
              <w:t>(|↑↓⟩+|↓↑⟩)/√2</w:t>
            </w:r>
          </w:p>
        </w:tc>
        <w:tc>
          <w:tcPr>
            <w:tcW w:type="dxa" w:w="3312"/>
            <w:vAlign w:val="center"/>
            <w:shd w:fill="EAF2F8"/>
            <w:tcMar>
              <w:top w:w="100" w:type="dxa"/>
              <w:start w:w="100" w:type="dxa"/>
              <w:bottom w:w="100" w:type="dxa"/>
              <w:end w:w="100" w:type="dxa"/>
            </w:tcMar>
          </w:tcPr>
          <w:p>
            <w:r>
              <w:t>S=1, M=0</w:t>
            </w:r>
          </w:p>
        </w:tc>
        <w:tc>
          <w:tcPr>
            <w:tcW w:type="dxa" w:w="3600"/>
            <w:vAlign w:val="center"/>
            <w:shd w:fill="EAF2F8"/>
            <w:tcMar>
              <w:top w:w="100" w:type="dxa"/>
              <w:start w:w="100" w:type="dxa"/>
              <w:bottom w:w="100" w:type="dxa"/>
              <w:end w:w="100" w:type="dxa"/>
            </w:tcMar>
          </w:tcPr>
          <w:p>
            <w:r>
              <w:t>Symmetric</w:t>
            </w:r>
          </w:p>
        </w:tc>
      </w:tr>
      <w:tr>
        <w:tc>
          <w:tcPr>
            <w:tcW w:type="dxa" w:w="2880"/>
            <w:vAlign w:val="center"/>
            <w:tcMar>
              <w:top w:w="100" w:type="dxa"/>
              <w:start w:w="100" w:type="dxa"/>
              <w:bottom w:w="100" w:type="dxa"/>
              <w:end w:w="100" w:type="dxa"/>
            </w:tcMar>
          </w:tcPr>
          <w:p>
            <w:r>
              <w:t>|↓↓⟩</w:t>
            </w:r>
          </w:p>
        </w:tc>
        <w:tc>
          <w:tcPr>
            <w:tcW w:type="dxa" w:w="3312"/>
            <w:vAlign w:val="center"/>
            <w:tcMar>
              <w:top w:w="100" w:type="dxa"/>
              <w:start w:w="100" w:type="dxa"/>
              <w:bottom w:w="100" w:type="dxa"/>
              <w:end w:w="100" w:type="dxa"/>
            </w:tcMar>
          </w:tcPr>
          <w:p>
            <w:r>
              <w:t>S=1, M=−1</w:t>
            </w:r>
          </w:p>
        </w:tc>
        <w:tc>
          <w:tcPr>
            <w:tcW w:type="dxa" w:w="3600"/>
            <w:vAlign w:val="center"/>
            <w:tcMar>
              <w:top w:w="100" w:type="dxa"/>
              <w:start w:w="100" w:type="dxa"/>
              <w:bottom w:w="100" w:type="dxa"/>
              <w:end w:w="100" w:type="dxa"/>
            </w:tcMar>
          </w:tcPr>
          <w:p>
            <w:r>
              <w:t>Symmetric</w:t>
            </w:r>
          </w:p>
        </w:tc>
      </w:tr>
      <w:tr>
        <w:tc>
          <w:tcPr>
            <w:tcW w:type="dxa" w:w="2880"/>
            <w:vAlign w:val="center"/>
            <w:shd w:fill="EAF2F8"/>
            <w:tcMar>
              <w:top w:w="100" w:type="dxa"/>
              <w:start w:w="100" w:type="dxa"/>
              <w:bottom w:w="100" w:type="dxa"/>
              <w:end w:w="100" w:type="dxa"/>
            </w:tcMar>
          </w:tcPr>
          <w:p>
            <w:r>
              <w:t>(|↑↓⟩−|↓↑⟩)/√2</w:t>
            </w:r>
          </w:p>
        </w:tc>
        <w:tc>
          <w:tcPr>
            <w:tcW w:type="dxa" w:w="3312"/>
            <w:vAlign w:val="center"/>
            <w:shd w:fill="EAF2F8"/>
            <w:tcMar>
              <w:top w:w="100" w:type="dxa"/>
              <w:start w:w="100" w:type="dxa"/>
              <w:bottom w:w="100" w:type="dxa"/>
              <w:end w:w="100" w:type="dxa"/>
            </w:tcMar>
          </w:tcPr>
          <w:p>
            <w:r>
              <w:t>S=0, M=0</w:t>
            </w:r>
          </w:p>
        </w:tc>
        <w:tc>
          <w:tcPr>
            <w:tcW w:type="dxa" w:w="3600"/>
            <w:vAlign w:val="center"/>
            <w:shd w:fill="EAF2F8"/>
            <w:tcMar>
              <w:top w:w="100" w:type="dxa"/>
              <w:start w:w="100" w:type="dxa"/>
              <w:bottom w:w="100" w:type="dxa"/>
              <w:end w:w="100" w:type="dxa"/>
            </w:tcMar>
          </w:tcPr>
          <w:p>
            <w:r>
              <w:t>Antisymmetric</w:t>
            </w:r>
          </w:p>
        </w:tc>
      </w:tr>
    </w:tbl>
    <w:p>
      <w:r>
        <w:t>The three S=1 states form the triplet, and the single S=0 state is the singlet. The singlet, in particular, has zero total angular momentum and is completely antisymmetric under exchanging the labels of the two particles, a property that becomes essential once the exchange symmetry of identical particles is examined in Lesson 16, and that reappears in Lesson 22's discussion of electron and positron spin combinations.</w:t>
      </w:r>
    </w:p>
    <w:p>
      <w:pPr>
        <w:pStyle w:val="Heading3"/>
      </w:pPr>
      <w:r>
        <w:t>Worked example 4</w:t>
      </w:r>
    </w:p>
    <w:p>
      <w:r>
        <w:t>Verify that the triplet M=0 state is an eigenstate of Ŝ_z^(total) = Ŝ_z^(1)+Ŝ_z^(2) with eigenvalue 0. Acting on (|↑↓⟩+|↓↑⟩)/√2, Ŝ_z^(total) gives (ℏ/2−ℏ/2)|↑↓⟩/√2 + (−ℏ/2+ℏ/2)|↓↑⟩/√2 = 0, confirming M=0, and by construction (a symmetric combination of the two ways to have one spin up and one down) it is part of the S=1 ladder rather than the S=0 singlet, distinguished from the singlet by its symmetry under exchange, verified directly in Exercise 8.</w:t>
      </w:r>
    </w:p>
    <w:p>
      <w:pPr>
        <w:pStyle w:val="Heading2"/>
      </w:pPr>
      <w:r>
        <w:t>6.3 The general addition rule</w:t>
      </w:r>
    </w:p>
    <w:p>
      <w:r>
        <w:t>For two angular momenta j₁ and j₂ (orbital, spin, or a mix), the total angular momentum J = J⁽¹⁾+J⁽²⁾ again satisfies the algebra of Lesson 13, and its eigenvalues j range over</w:t>
      </w:r>
    </w:p>
    <w:p>
      <w:pPr>
        <w:spacing w:before="100" w:after="160"/>
        <w:jc w:val="center"/>
      </w:pPr>
      <m:oMathPara>
        <m:oMath>
          <m:r>
            <m:t xml:space="preserve">j = |j₁−j₂|, |j₁−j₂|+1, …, j₁+j₂</m:t>
          </m:r>
        </m:oMath>
      </m:oMathPara>
    </w:p>
    <w:p>
      <w:r>
        <w:t>with each value of j appearing exactly once, so that the total (2j₁+1)(2j₂+1)-dimensional product space is fully accounted for: Σⱼ(2j+1) = (2j₁+1)(2j₂+1), verified for j₁=j₂=1/2 in Section 6.2 as 3+1 = 4. The coefficients expressing the |j,m⟩ eigenstates in terms of products |j₁,m₁⟩|j₂,m₂⟩ are the Clebsch Gordan coefficients; only the s=1/2 case is needed extensively in this course, principally in Lesson 21's construction of Dirac spinors and Lesson 51's treatment of external polarization sums.</w:t>
      </w:r>
    </w:p>
    <w:p>
      <w:pPr>
        <w:pStyle w:val="Heading3"/>
      </w:pPr>
      <w:r>
        <w:t>Worked example 5</w:t>
      </w:r>
    </w:p>
    <w:p>
      <w:r>
        <w:t>Find the possible total angular momenta for ℓ = 1 orbital motion combined with s = 1/2 spin, relevant to an electron in a p-orbital. By the addition rule, j = |1−1/2|, …, 1+1/2 = 1/2, 3/2. The 2(1)+1 = 3 orbital states times 2 spin states give 6 total states, matching 2(1/2)+1 + 2(3/2)+1 = 2+4 = 6, and this j=1/2, 3/2 splitting is the origin of the fine-structure doublets seen in atomic spectra, the physical motivation cited in Section 1.1.</w:t>
      </w:r>
    </w:p>
    <w:p>
      <w:pPr>
        <w:pStyle w:val="Heading1"/>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Spin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Half-integer j realized without a position-space wave function</w:t>
            </w:r>
          </w:p>
        </w:tc>
        <w:tc>
          <w:tcPr>
            <w:tcW w:type="dxa" w:w="6528"/>
            <w:vAlign w:val="center"/>
            <w:tcMar>
              <w:top w:w="100" w:type="dxa"/>
              <w:start w:w="100" w:type="dxa"/>
              <w:bottom w:w="100" w:type="dxa"/>
              <w:end w:w="100" w:type="dxa"/>
            </w:tcMar>
          </w:tcPr>
          <w:p>
            <w:r>
              <w:t>The Dirac equation must carry spin without being a scalar equation, motivating the four-component spinor of Lesson 19</w:t>
            </w:r>
          </w:p>
        </w:tc>
      </w:tr>
      <w:tr>
        <w:tc>
          <w:tcPr>
            <w:tcW w:type="dxa" w:w="3264"/>
            <w:vAlign w:val="center"/>
            <w:shd w:fill="EAF2F8"/>
            <w:tcMar>
              <w:top w:w="100" w:type="dxa"/>
              <w:start w:w="100" w:type="dxa"/>
              <w:bottom w:w="100" w:type="dxa"/>
              <w:end w:w="100" w:type="dxa"/>
            </w:tcMar>
          </w:tcPr>
          <w:p>
            <w:r>
              <w:t>Ŝ = (ℏ/2)σ</w:t>
            </w:r>
          </w:p>
        </w:tc>
        <w:tc>
          <w:tcPr>
            <w:tcW w:type="dxa" w:w="6528"/>
            <w:vAlign w:val="center"/>
            <w:shd w:fill="EAF2F8"/>
            <w:tcMar>
              <w:top w:w="100" w:type="dxa"/>
              <w:start w:w="100" w:type="dxa"/>
              <w:bottom w:w="100" w:type="dxa"/>
              <w:end w:w="100" w:type="dxa"/>
            </w:tcMar>
          </w:tcPr>
          <w:p>
            <w:r>
              <w:t>Direct building block of the two-component blocks inside the Dirac gamma matrices (Lesson 20)</w:t>
            </w:r>
          </w:p>
        </w:tc>
      </w:tr>
      <w:tr>
        <w:tc>
          <w:tcPr>
            <w:tcW w:type="dxa" w:w="3264"/>
            <w:vAlign w:val="center"/>
            <w:tcMar>
              <w:top w:w="100" w:type="dxa"/>
              <w:start w:w="100" w:type="dxa"/>
              <w:bottom w:w="100" w:type="dxa"/>
              <w:end w:w="100" w:type="dxa"/>
            </w:tcMar>
          </w:tcPr>
          <w:p>
            <w:r>
              <w:t>Two-component spinor χ</w:t>
            </w:r>
          </w:p>
        </w:tc>
        <w:tc>
          <w:tcPr>
            <w:tcW w:type="dxa" w:w="6528"/>
            <w:vAlign w:val="center"/>
            <w:tcMar>
              <w:top w:w="100" w:type="dxa"/>
              <w:start w:w="100" w:type="dxa"/>
              <w:bottom w:w="100" w:type="dxa"/>
              <w:end w:w="100" w:type="dxa"/>
            </w:tcMar>
          </w:tcPr>
          <w:p>
            <w:r>
              <w:t>Upper and lower two-component pieces of the four-component Dirac spinor ψ (Lesson 21)</w:t>
            </w:r>
          </w:p>
        </w:tc>
      </w:tr>
      <w:tr>
        <w:tc>
          <w:tcPr>
            <w:tcW w:type="dxa" w:w="3264"/>
            <w:vAlign w:val="center"/>
            <w:shd w:fill="EAF2F8"/>
            <w:tcMar>
              <w:top w:w="100" w:type="dxa"/>
              <w:start w:w="100" w:type="dxa"/>
              <w:bottom w:w="100" w:type="dxa"/>
              <w:end w:w="100" w:type="dxa"/>
            </w:tcMar>
          </w:tcPr>
          <w:p>
            <w:r>
              <w:t>Sequential Stern Gerlach measurements and incompatible components</w:t>
            </w:r>
          </w:p>
        </w:tc>
        <w:tc>
          <w:tcPr>
            <w:tcW w:type="dxa" w:w="6528"/>
            <w:vAlign w:val="center"/>
            <w:shd w:fill="EAF2F8"/>
            <w:tcMar>
              <w:top w:w="100" w:type="dxa"/>
              <w:start w:w="100" w:type="dxa"/>
              <w:bottom w:w="100" w:type="dxa"/>
              <w:end w:w="100" w:type="dxa"/>
            </w:tcMar>
          </w:tcPr>
          <w:p>
            <w:r>
              <w:t>General template for how a measurement disturbs subsequent measurements of incompatible observables</w:t>
            </w:r>
          </w:p>
        </w:tc>
      </w:tr>
      <w:tr>
        <w:tc>
          <w:tcPr>
            <w:tcW w:type="dxa" w:w="3264"/>
            <w:vAlign w:val="center"/>
            <w:tcMar>
              <w:top w:w="100" w:type="dxa"/>
              <w:start w:w="100" w:type="dxa"/>
              <w:bottom w:w="100" w:type="dxa"/>
              <w:end w:w="100" w:type="dxa"/>
            </w:tcMar>
          </w:tcPr>
          <w:p>
            <w:r>
              <w:t>Singlet and triplet combination of two spins</w:t>
            </w:r>
          </w:p>
        </w:tc>
        <w:tc>
          <w:tcPr>
            <w:tcW w:type="dxa" w:w="6528"/>
            <w:vAlign w:val="center"/>
            <w:tcMar>
              <w:top w:w="100" w:type="dxa"/>
              <w:start w:w="100" w:type="dxa"/>
              <w:bottom w:w="100" w:type="dxa"/>
              <w:end w:w="100" w:type="dxa"/>
            </w:tcMar>
          </w:tcPr>
          <w:p>
            <w:r>
              <w:t>Spin structure of electron-positron pairs (Lesson 22) and of polarization sums for identical fermions (Lesson 51)</w:t>
            </w:r>
          </w:p>
        </w:tc>
      </w:tr>
      <w:tr>
        <w:tc>
          <w:tcPr>
            <w:tcW w:type="dxa" w:w="3264"/>
            <w:vAlign w:val="center"/>
            <w:shd w:fill="EAF2F8"/>
            <w:tcMar>
              <w:top w:w="100" w:type="dxa"/>
              <w:start w:w="100" w:type="dxa"/>
              <w:bottom w:w="100" w:type="dxa"/>
              <w:end w:w="100" w:type="dxa"/>
            </w:tcMar>
          </w:tcPr>
          <w:p>
            <w:r>
              <w:t>General addition of angular momenta</w:t>
            </w:r>
          </w:p>
        </w:tc>
        <w:tc>
          <w:tcPr>
            <w:tcW w:type="dxa" w:w="6528"/>
            <w:vAlign w:val="center"/>
            <w:shd w:fill="EAF2F8"/>
            <w:tcMar>
              <w:top w:w="100" w:type="dxa"/>
              <w:start w:w="100" w:type="dxa"/>
              <w:bottom w:w="100" w:type="dxa"/>
              <w:end w:w="100" w:type="dxa"/>
            </w:tcMar>
          </w:tcPr>
          <w:p>
            <w:r>
              <w:t>Combining orbital and spin angular momentum for atomic fine structure (Lesson 76) and combining particle spins in scattering (Lesson 51)</w:t>
            </w:r>
          </w:p>
        </w:tc>
      </w:tr>
      <w:tr>
        <w:tc>
          <w:tcPr>
            <w:tcW w:type="dxa" w:w="3264"/>
            <w:vAlign w:val="center"/>
            <w:tcMar>
              <w:top w:w="100" w:type="dxa"/>
              <w:start w:w="100" w:type="dxa"/>
              <w:bottom w:w="100" w:type="dxa"/>
              <w:end w:w="100" w:type="dxa"/>
            </w:tcMar>
          </w:tcPr>
          <w:p>
            <w:r>
              <w:t>Spin as an internal, non-orbital degree of freedom</w:t>
            </w:r>
          </w:p>
        </w:tc>
        <w:tc>
          <w:tcPr>
            <w:tcW w:type="dxa" w:w="6528"/>
            <w:vAlign w:val="center"/>
            <w:tcMar>
              <w:top w:w="100" w:type="dxa"/>
              <w:start w:w="100" w:type="dxa"/>
              <w:bottom w:w="100" w:type="dxa"/>
              <w:end w:w="100" w:type="dxa"/>
            </w:tcMar>
          </w:tcPr>
          <w:p>
            <w:r>
              <w:t>Template for internal symmetries such as electric charge (Lesson 30), realized on an abstract space with its own algebra</w:t>
            </w:r>
          </w:p>
        </w:tc>
      </w:tr>
    </w:tbl>
    <w:p>
      <w:r>
        <w:t>The two-component spinor of this lesson is, quite literally, half of the object that will describe the electron relativistically. Lesson 19 shows that a relativistic spin-1/2 equation cannot be built from a two-component object alone; it requires four components, naturally understood as two two-component spinors of the kind constructed here, one associated with particle states and one, after Lesson 22, with antiparticle states. Every algebraic manipulation practiced in this lesson, in particular the explicit 2×2 matrix computations, is reused without modification inside the larger 4×4 Dirac formalism.</w:t>
      </w:r>
    </w:p>
    <w:p>
      <w:pPr>
        <w:pStyle w:val="Heading1"/>
      </w:pPr>
      <w:r>
        <w:t>8 Summary</w:t>
      </w:r>
    </w:p>
    <w:p>
      <w:pPr>
        <w:pStyle w:val="ListNumber"/>
        <w:numPr>
          <w:ilvl w:val="0"/>
          <w:numId w:val="22"/>
        </w:numPr>
      </w:pPr>
      <w:r>
        <w:t>Spin is an intrinsic angular momentum, not reducible to orbital motion, needed to explain the two-spot result of the Stern Gerlach experiment.</w:t>
      </w:r>
    </w:p>
    <w:p>
      <w:pPr>
        <w:pStyle w:val="ListNumber"/>
        <w:numPr>
          <w:ilvl w:val="0"/>
          <w:numId w:val="22"/>
        </w:numPr>
      </w:pPr>
      <w:r>
        <w:t>The spin-1/2 operators Ŝ = (ℏ/2)σ satisfy the angular momentum algebra of Lesson 13 exactly, realizing its s = 1/2 branch.</w:t>
      </w:r>
    </w:p>
    <w:p>
      <w:pPr>
        <w:pStyle w:val="ListNumber"/>
        <w:numPr>
          <w:ilvl w:val="0"/>
          <w:numId w:val="22"/>
        </w:numPr>
      </w:pPr>
      <w:r>
        <w:t>A general spin-1/2 state is a two-component spinor; measuring spin along any axis n̂ gives ±ℏ/2 with probabilities fixed by the overlap with the corresponding eigenspinor.</w:t>
      </w:r>
    </w:p>
    <w:p>
      <w:pPr>
        <w:pStyle w:val="ListNumber"/>
        <w:numPr>
          <w:ilvl w:val="0"/>
          <w:numId w:val="22"/>
        </w:numPr>
      </w:pPr>
      <w:r>
        <w:t>Spin raising and lowering operators act on the two-dimensional space exactly as the general theory of Lesson 13 predicts, with the ladder terminating after a single step in each direction.</w:t>
      </w:r>
    </w:p>
    <w:p>
      <w:pPr>
        <w:pStyle w:val="ListNumber"/>
        <w:numPr>
          <w:ilvl w:val="0"/>
          <w:numId w:val="22"/>
        </w:numPr>
      </w:pPr>
      <w:r>
        <w:t>The Stern Gerlach experiment directly demonstrates the measurement postulate: discrete outcomes, not a classical continuum, and destruction of prior information by an incompatible measurement.</w:t>
      </w:r>
    </w:p>
    <w:p>
      <w:pPr>
        <w:pStyle w:val="ListNumber"/>
        <w:numPr>
          <w:ilvl w:val="0"/>
          <w:numId w:val="22"/>
        </w:numPr>
      </w:pPr>
      <w:r>
        <w:t>Two spin-1/2 particles combine into a spin-1 triplet, symmetric under exchange, and a spin-0 singlet, antisymmetric under exchange.</w:t>
      </w:r>
    </w:p>
    <w:p>
      <w:pPr>
        <w:pStyle w:val="ListNumber"/>
        <w:numPr>
          <w:ilvl w:val="0"/>
          <w:numId w:val="22"/>
        </w:numPr>
      </w:pPr>
      <w:r>
        <w:t>Two general angular momenta j₁ and j₂ combine into total angular momenta ranging over |j₁−j₂| to j₁+j₂ in integer steps.</w:t>
      </w:r>
    </w:p>
    <w:p>
      <w:pPr>
        <w:pStyle w:val="ListNumber"/>
        <w:numPr>
          <w:ilvl w:val="0"/>
          <w:numId w:val="22"/>
        </w:numPr>
      </w:pPr>
      <w:r>
        <w:t>The two-component spinor formalism developed here is the direct building block of the four-component Dirac spinor of Lesson 21.</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Verify [Ŝᵧ,Ŝ_z] = iℏŜₓ by explicit matrix multiplication, following the method of Worked example 1.</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Compute Ŝ² directly from the matrix forms of Ŝₓ, Ŝᵧ, Ŝ_z and confirm Ŝ² = (3ℏ²/4)I.</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Find the eigenvalues and normalized eigenvectors of Ŝᵧ, and verify they match the general formula of Section 3.2 with the appropriate θ and φ.</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For χ = (3/5, 4i/5)ᵀ, verify normalization and compute ⟨Ŝ_z⟩ and ⟨Ŝₓ⟩.</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Show that Ŝ = Ŝ⁽¹⁾+Ŝ⁽²⁾ for two independent spin-1/2 particles satisfies [Ŝᵢ,Ŝⱼ] = iℏεᵢⱼₖŜₖ, using that operators for particle 1 commute with all operators for particle 2.</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Verify that |↑↑⟩ is an eigenstate of Ŝ² with eigenvalue 2ℏ² (that is, S=1), by direct computation using Ŝ² = (Ŝ⁽¹⁾+Ŝ⁽²⁾)² = Ŝ⁽¹⁾²+Ŝ⁽²⁾²+2Ŝ⁽¹⁾·Ŝ⁽²⁾.</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Show that the singlet (|↑↓⟩−|↓↑⟩)/√2 is an eigenstate of Ŝ² with eigenvalue 0 (S=0), using the same expansion as Exercise 6.</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Show explicitly that the triplet M=0 state is symmetric and the singlet is antisymmetric under exchanging the labels of particles 1 and 2.</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Two spin-1/2 particles are prepared in the singlet state. If particle 1 is measured along z and found spin-up, what is the state of particle 2, and what would a subsequent z-measurement on particle 2 certainly find?</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Using the addition rule of Section 6.3, find the possible total angular momenta for two spin-1 particles (such as two photons, ignoring their masslessness for this counting exercise).</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Using the addition rule, find the possible total j for ℓ = 2 combined with s = 1/2, and verify the dimension count 2(2)+1 times 2 equals the sum of 2j+1 over the allowed j.</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Show that (n̂·σ)² = I for any unit vector n̂, using σᵢσⱼ = δᵢⱼI + iεᵢⱼₖσₖ from Lesson 1.</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Find the matrix representing the rotation operator R_z(α) = e^(−iαŜ_z/ℏ) for spin-1/2, expanding the exponential using Ŝ_z² = (ℏ²/4)I, and show R_z(2π) = −I, matching the prediction of Lesson 13, Exercise 15.</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Show that ⟨Ŝₓ⟩² + ⟨Ŝᵧ⟩² + ⟨Ŝ_z⟩² = (ℏ/2)² for any normalized spin-1/2 state χ = (a,b)ᵀ, confirming that the expectation value vector always has length ℏ/2 (lies exactly on the Bloch sphere).</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A spin-1/2 particle is prepared in |↑⟩ and a magnetic field along x causes it to precess according to iℏ∂_tχ = (ℏω₀/2)σₓχ. Solve for χ(t) and find the probability of measuring spin up along z as a function of time.</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using the general Clebsch Gordan structure implied by Section 6.3 and the explicit triplet/singlet states of Section 6.2, verify the completeness relation |↑↑⟩⟨↑↑|+|T,0⟩⟨T,0|+|↓↓⟩⟨↓↓|+|S,0⟩⟨S,0| = I on the four-dimensional product space, where |T,0⟩ and |S,0⟩ are the triplet and singlet M=0 states.</w:t>
            </w:r>
          </w:p>
        </w:tc>
      </w:tr>
    </w:tbl>
    <w:p>
      <w:pPr>
        <w:pStyle w:val="Heading1"/>
      </w:pPr>
      <w:r>
        <w:t>Solutions</w:t>
      </w:r>
    </w:p>
    <w:p>
      <w:r>
        <w:rPr>
          <w:b/>
        </w:rPr>
        <w:t>1.</w:t>
      </w:r>
      <w:r>
        <w:t xml:space="preserve"> </w:t>
      </w:r>
      <w:r>
        <w:t>Ŝᵧ Ŝ_z = (ℏ²/4)[[0,−i],[i,0]][[1,0],[0,−1]] = (ℏ²/4)[[0,i],[i,0]]. Ŝ_z Ŝᵧ = (ℏ²/4)[[1,0],[0,−1]][[0,−i],[i,0]] = (ℏ²/4)[[0,−i],[−i,0]]. Subtracting: [Ŝᵧ,Ŝ_z] = (ℏ²/4)[[0,2i],[2i,0]] = iℏ(ℏ/2)[[0,1],[1,0]] = iℏŜₓ.</w:t>
      </w:r>
    </w:p>
    <w:p>
      <w:r>
        <w:rPr>
          <w:b/>
        </w:rPr>
        <w:t>2.</w:t>
      </w:r>
      <w:r>
        <w:t xml:space="preserve"> </w:t>
      </w:r>
      <w:r>
        <w:t>Ŝₓ² = (ℏ²/4)[[0,1],[1,0]]² = (ℏ²/4)I, and similarly Ŝᵧ² = Ŝ_z² = (ℏ²/4)I (each Pauli matrix squares to I). Summing, Ŝ² = (3ℏ²/4)I.</w:t>
      </w:r>
    </w:p>
    <w:p>
      <w:r>
        <w:rPr>
          <w:b/>
        </w:rPr>
        <w:t>3.</w:t>
      </w:r>
      <w:r>
        <w:t xml:space="preserve"> </w:t>
      </w:r>
      <w:r>
        <w:t>For Ŝᵧ, matching θ=π/2, φ=π/2 in n̂·σ (since ŷ has θ=π/2, φ=π/2), the eigenvectors are (cos(π/4), e^(iπ/2)sin(π/4))ᵀ = (1,i)/√2 for eigenvalue +ℏ/2, and (−sin(π/4), e^(iπ/2)cos(π/4))ᵀ = (−1,i)/√2 for eigenvalue −ℏ/2, matching the direct diagonalization of Ŝᵧ found in Lesson 1, Exercise 14 (up to an overall phase convention).</w:t>
      </w:r>
    </w:p>
    <w:p>
      <w:r>
        <w:rPr>
          <w:b/>
        </w:rPr>
        <w:t>4.</w:t>
      </w:r>
      <w:r>
        <w:t xml:space="preserve"> </w:t>
      </w:r>
      <w:r>
        <w:t>\|3/5\|²+\|4i/5\|² = 9/25+16/25 = 1, normalized. ⟨Ŝ_z⟩ = (ℏ/2)(9/25−16/25) = −7ℏ/50. ⟨Ŝₓ⟩ = (ℏ/2)(χ</w:t>
      </w:r>
      <w:r>
        <w:rPr>
          <w:i/>
        </w:rPr>
        <w:t>₁χ₂+χ</w:t>
      </w:r>
      <w:r>
        <w:t>₂χ₁) = (ℏ/2)[(3/5)(4i/5)+(−4i/5)(3/5)] = (ℏ/2)(12i/25−12i/25) = 0.</w:t>
      </w:r>
    </w:p>
    <w:p>
      <w:r>
        <w:rPr>
          <w:b/>
        </w:rPr>
        <w:t>5.</w:t>
      </w:r>
      <w:r>
        <w:t xml:space="preserve"> </w:t>
      </w:r>
      <w:r>
        <w:t>[Ŝᵢ,Ŝⱼ] = [Ŝᵢ⁽¹⁾+Ŝᵢ⁽²⁾, Ŝⱼ⁽¹⁾+Ŝⱼ⁽²⁾] = [Ŝᵢ⁽¹⁾,Ŝⱼ⁽¹⁾] + [Ŝᵢ⁽²⁾,Ŝⱼ⁽²⁾], since cross terms between particle 1 and particle 2 vanish (operators on different particles commute). Each surviving term is iℏεᵢⱼₖŜₖ⁽ⁿ⁾ by the single-particle algebra, summing to iℏεᵢⱼₖ(Ŝₖ⁽¹⁾+Ŝₖ⁽²⁾) = iℏεᵢⱼₖŜₖ.</w:t>
      </w:r>
    </w:p>
    <w:p>
      <w:r>
        <w:rPr>
          <w:b/>
        </w:rPr>
        <w:t>6.</w:t>
      </w:r>
      <w:r>
        <w:t xml:space="preserve"> </w:t>
      </w:r>
      <w:r>
        <w:t>Ŝ⁽¹⁾²\|↑↑⟩ = (3ℏ²/4)\|↑↑⟩ and likewise for Ŝ⁽²⁾². Writing Ŝ⁽¹⁾·Ŝ⁽²⁾ = Ŝ_z⁽¹⁾Ŝ_z⁽²⁾ + (1/2)(Ŝ+⁽¹⁾Ŝ−⁽²⁾+Ŝ−⁽¹⁾Ŝ+⁽²⁾), the z-term on \|↑↑⟩ gives (ℏ/2)² = ℏ²/4, while Ŝ−⁽¹⁾Ŝ+⁽²⁾\|↑↑⟩ = 0 (since Ŝ+⁽²⁾\|↑↑⟩ already has particle 2 at its top rung) and similarly Ŝ+⁽¹⁾Ŝ−⁽²⁾\|↑↑⟩ = 0, so the raising/lowering terms drop out entirely and Ŝ⁽¹⁾·Ŝ⁽²⁾\|↑↑⟩ = (ℏ²/4)\|↑↑⟩. Hence Ŝ²\|↑↑⟩ = (3ℏ²/4+3ℏ²/4+2×ℏ²/4)\|↑↑⟩ = 2ℏ²\|↑↑⟩, confirming S(S+1)=2, S=1.</w:t>
      </w:r>
    </w:p>
    <w:p>
      <w:r>
        <w:rPr>
          <w:b/>
        </w:rPr>
        <w:t>7.</w:t>
      </w:r>
      <w:r>
        <w:t xml:space="preserve"> </w:t>
      </w:r>
      <w:r>
        <w:t>Applying the same decomposition to the singlet (\|↑↓⟩−\|↓↑⟩)/√2: the z-term Ŝ_z⁽¹⁾Ŝ_z⁽²⁾ gives −ℏ²/4 on each of \|↑↓⟩ and \|↓↑⟩ (opposite spins), and Ŝ−⁽¹⁾Ŝ+⁽²⁾\|↑↓⟩ = ℏ²\|↓↑⟩ while Ŝ+⁽¹⁾Ŝ−⁽²⁾\|↓↑⟩ = ℏ²\|↑↓⟩; combined with the (1/2) prefactor and the singlet's relative minus sign, these raising/lowering terms contribute −ℏ²/2 to the antisymmetric combination. The total is Ŝ⁽¹⁾·Ŝ⁽²⁾(singlet) = (−ℏ²/4−ℏ²/2)(singlet) = −(3ℏ²/4)(singlet), so Ŝ²(singlet) = (3ℏ²/4+3ℏ²/4−3ℏ²/2)(singlet) = 0, confirming S=0.</w:t>
      </w:r>
    </w:p>
    <w:p>
      <w:r>
        <w:rPr>
          <w:b/>
        </w:rPr>
        <w:t>8.</w:t>
      </w:r>
      <w:r>
        <w:t xml:space="preserve"> </w:t>
      </w:r>
      <w:r>
        <w:t>Exchanging particle labels 1↔2 sends \|↑↓⟩ → \|↓↑⟩ and \|↓↑⟩ → \|↑↓⟩. The triplet M=0 state (\|↑↓⟩+\|↓↑⟩)/√2 maps to itself (symmetric); the singlet (\|↑↓⟩−\|↓↑⟩)/√2 maps to −(\|↑↓⟩−\|↓↑⟩)/√2, its own negative (antisymmetric).</w:t>
      </w:r>
    </w:p>
    <w:p>
      <w:r>
        <w:rPr>
          <w:b/>
        </w:rPr>
        <w:t>9.</w:t>
      </w:r>
      <w:r>
        <w:t xml:space="preserve"> </w:t>
      </w:r>
      <w:r>
        <w:t>The singlet is (\|↑↓⟩−\|↓↑⟩)/√2. Finding particle 1 spin-up projects onto the \|↑↓⟩ component (the only term with particle 1 up), leaving particle 2 in the definite state \|↓⟩. A subsequent z-measurement on particle 2 would certainly find spin-down, illustrating the perfect (anti)correlation of the singlet state.</w:t>
      </w:r>
    </w:p>
    <w:p>
      <w:r>
        <w:rPr>
          <w:b/>
        </w:rPr>
        <w:t>10.</w:t>
      </w:r>
      <w:r>
        <w:t xml:space="preserve"> </w:t>
      </w:r>
      <w:r>
        <w:t>For j₁=j₂=1, the addition rule gives j = \|1−1\|,…,1+1 = 0, 1, 2, a total of 1+3+5 = 9 states, matching 3×3 = 9 product states.</w:t>
      </w:r>
    </w:p>
    <w:p>
      <w:r>
        <w:rPr>
          <w:b/>
        </w:rPr>
        <w:t>11.</w:t>
      </w:r>
      <w:r>
        <w:t xml:space="preserve"> </w:t>
      </w:r>
      <w:r>
        <w:t>For ℓ=2, s=1/2: j = \|2−1/2\|,…,2+1/2 = 3/2, 5/2. Dimension check: (2×3/2+1)+(2×5/2+1) = 4+6 = 10, matching (2×2+1)×2 = 5×2 = 10.</w:t>
      </w:r>
    </w:p>
    <w:p>
      <w:r>
        <w:rPr>
          <w:b/>
        </w:rPr>
        <w:t>12.</w:t>
      </w:r>
      <w:r>
        <w:t xml:space="preserve"> </w:t>
      </w:r>
      <w:r>
        <w:t>(n̂·σ)² = Σᵢⱼnᵢnⱼσᵢσⱼ = Σᵢⱼnᵢnⱼ(δᵢⱼI+iεᵢⱼₖσₖ) = (Σᵢnᵢ²)I + iΣᵢⱼₖεᵢⱼₖnᵢnⱼσₖ. The first term is \|n̂\|²I = I; the second vanishes because εᵢⱼₖnᵢnⱼ is antisymmetric in i,j while nᵢnⱼ is symmetric, so their product summed over i,j is zero for each k.</w:t>
      </w:r>
    </w:p>
    <w:p>
      <w:r>
        <w:rPr>
          <w:b/>
        </w:rPr>
        <w:t>13.</w:t>
      </w:r>
      <w:r>
        <w:t xml:space="preserve"> </w:t>
      </w:r>
      <w:r>
        <w:t>R_z(α) = e^(−iαŜ_z/ℏ) = e^(−iα σ_z/2). Expanding the exponential and using σ_z² = I, the series splits into cosine and sine parts: R_z(α) = cos(α/2)I − i sin(α/2)σ_z = [[e^(−iα/2),0],[0,e^(iα/2)]]. At α=2π, R_z(2π) = [[e^(−iπ),0],[0,e^(iπ)]] = [[−1,0],[0,−1]] = −I.</w:t>
      </w:r>
    </w:p>
    <w:p>
      <w:r>
        <w:rPr>
          <w:b/>
        </w:rPr>
        <w:t>14.</w:t>
      </w:r>
      <w:r>
        <w:t xml:space="preserve"> </w:t>
      </w:r>
      <w:r>
        <w:t>Writing χ=(a,b)ᵀ, ⟨Ŝ_z⟩=(ℏ/2)(\|a\|²−\|b\|²), ⟨Ŝₓ⟩=ℏRe(a</w:t>
      </w:r>
      <w:r>
        <w:rPr>
          <w:i/>
        </w:rPr>
        <w:t>b), and ⟨Ŝᵧ⟩=ℏIm(a</w:t>
      </w:r>
      <w:r>
        <w:t>b), so ⟨Ŝₓ⟩²+⟨Ŝᵧ⟩² = ℏ²\|a*b\|² = ℏ²\|a\|²\|b\|². Then ⟨Ŝₓ⟩²+⟨Ŝᵧ⟩²+⟨Ŝ_z⟩² = ℏ²\|a\|²\|b\|² + (ℏ²/4)(\|a\|²−\|b\|²)² = (ℏ²/4)[4\|a\|²\|b\|²+(\|a\|²−\|b\|²)²] = (ℏ²/4)(\|a\|²+\|b\|²)² = (ℏ²/4)×1, using \|a\|²+\|b\|²=1, confirming the Bloch-sphere result (ℏ/2)².</w:t>
      </w:r>
    </w:p>
    <w:p>
      <w:r>
        <w:rPr>
          <w:b/>
        </w:rPr>
        <w:t>15.</w:t>
      </w:r>
      <w:r>
        <w:t xml:space="preserve"> </w:t>
      </w:r>
      <w:r>
        <w:t>The equation ∂_tχ = −i(ω₀/2)σₓχ has solution χ(t) = e^(−iω₀tσₓ/2)χ(0) = [cos(ω₀t/2)I − i sin(ω₀t/2)σₓ]χ(0). With χ(0)=(1,0)ᵀ, χ(t) = (cos(ω₀t/2), −i sin(ω₀t/2))ᵀ. The probability of spin-up along z is \|cos(ω₀t/2)\|² = cos²(ω₀t/2) = (1+cos ω₀t)/2, oscillating between 1 and 0: Rabi oscillation between the two spin states driven by the transverse field.</w:t>
      </w:r>
    </w:p>
    <w:p>
      <w:r>
        <w:rPr>
          <w:b/>
        </w:rPr>
        <w:t>16.</w:t>
      </w:r>
      <w:r>
        <w:t xml:space="preserve"> </w:t>
      </w:r>
      <w:r>
        <w:t>Each of the four listed states is normalized and, by explicit computation, pairwise orthogonal (the triplet states are orthogonal to each other by construction, and the singlet is orthogonal to every triplet state since it is built from the antisymmetric combination while the M=0 triplet uses the symmetric one, and the M=±1 triplet states involve no superposition to overlap with). Four mutually orthogonal normalized vectors in a four-dimensional space form a complete basis, so the sum of their projectors equals the identity, exactly as the resolution of the identity Σₙ\|n⟩⟨n\|=I was established in general in Lesson 1 and Lesson 9.</w:t>
      </w:r>
    </w:p>
    <w:p>
      <w:pPr>
        <w:pStyle w:val="Heading1"/>
      </w:pPr>
      <w:r>
        <w:t>Mastery checklist</w:t>
      </w:r>
    </w:p>
    <w:p>
      <w:pPr>
        <w:pStyle w:val="ListBullet"/>
      </w:pPr>
      <w:r>
        <w:t>I can explain, using the Stern Gerlach experiment, why spin must exist and why it cannot be orbital angular momentum.</w:t>
      </w:r>
    </w:p>
    <w:p>
      <w:pPr>
        <w:pStyle w:val="ListBullet"/>
      </w:pPr>
      <w:r>
        <w:t>I can write Ŝ = (ℏ/2)σ and verify the angular momentum algebra by direct matrix computation.</w:t>
      </w:r>
    </w:p>
    <w:p>
      <w:pPr>
        <w:pStyle w:val="ListBullet"/>
      </w:pPr>
      <w:r>
        <w:t>I can find the spin eigenstates along an arbitrary axis n̂ and compute measurement probabilities from their overlaps.</w:t>
      </w:r>
    </w:p>
    <w:p>
      <w:pPr>
        <w:pStyle w:val="ListBullet"/>
      </w:pPr>
      <w:r>
        <w:t>I can construct and use the spin raising and lowering operators on the two-dimensional spin-1/2 space.</w:t>
      </w:r>
    </w:p>
    <w:p>
      <w:pPr>
        <w:pStyle w:val="ListBullet"/>
      </w:pPr>
      <w:r>
        <w:t>I can describe what a sequence of Stern Gerlach measurements along different axes would show and why.</w:t>
      </w:r>
    </w:p>
    <w:p>
      <w:pPr>
        <w:pStyle w:val="ListBullet"/>
      </w:pPr>
      <w:r>
        <w:t>I can construct the singlet and triplet combinations of two spin-1/2 particles and state their exchange symmetry.</w:t>
      </w:r>
    </w:p>
    <w:p>
      <w:pPr>
        <w:pStyle w:val="ListBullet"/>
      </w:pPr>
      <w:r>
        <w:t>I can apply the general angular momentum addition rule to find the possible total j for any two given angular momenta.</w:t>
      </w:r>
    </w:p>
    <w:p>
      <w:pPr>
        <w:pStyle w:val="ListBullet"/>
      </w:pPr>
      <w:r>
        <w:t>I can explain, in a sentence or two, why the two-component spinor of this lesson is half of what the Dirac equation will need.</w:t>
      </w:r>
    </w:p>
    <w:p>
      <w:pPr>
        <w:pStyle w:val="Heading1"/>
      </w:pPr>
      <w:r>
        <w:t>Next lesson</w:t>
      </w:r>
    </w:p>
    <w:p>
      <w:r>
        <w:t>Lesson 15 develops perturbation theory: how to find approximate energies and states when a Hamiltonian is a small correction to one already solved, the tool that will make the fine structure of hydrogen and, much later, radiative corrections to QED computable.</w:t>
      </w:r>
    </w:p>
    <w:p>
      <w:r>
        <w:br w:type="page"/>
      </w:r>
    </w:p>
    <w:p>
      <w:pPr>
        <w:pStyle w:val="Heading1"/>
      </w:pPr>
      <w:r>
        <w:t>Lesson 15 Perturbation Theory</w:t>
      </w:r>
    </w:p>
    <w:p>
      <w:pPr>
        <w:pStyle w:val="Heading1"/>
      </w:pPr>
      <w:r>
        <w:t>How to use this lesson</w:t>
      </w:r>
    </w:p>
    <w:p>
      <w:r>
        <w:t>Almost no Hamiltonian of physical interest can be solved exactly. What can usually be done is to solve a nearby Hamiltonian exactly, and treat the difference as a small correction. This lesson develops that method, time-independent perturbation theory, systematically, first for a nondegenerate unperturbed state and then, with the extra care it demands, for a degenerate one. It closes with the calculation that motivated Lesson 14's discussion of spin in the first place: the fine structure of hydrogen.</w:t>
      </w:r>
    </w:p>
    <w:p>
      <w:r>
        <w:t>Perturbation theory is not a peripheral technique. It is the method by which QED itself is made calculable: the coupling constant α ≈ 1/137 is small, and every scattering amplitude and every radiative correction computed from Lesson 43 onward is an application of essentially the same expansion in a small parameter developed here for a much simpler setting. Expect eight to ten focused hours; the algebra of Section 2 rewards careful, order-by-order bookkeeping.</w:t>
      </w:r>
    </w:p>
    <w:p>
      <w:pPr>
        <w:pStyle w:val="Heading2"/>
      </w:pPr>
      <w:r>
        <w:t>Learning objectives</w:t>
      </w:r>
    </w:p>
    <w:p>
      <w:pPr>
        <w:pStyle w:val="ListBullet"/>
      </w:pPr>
      <w:r>
        <w:t>Set up the perturbative expansion H = H₀ + λH′ and organize a calculation order by order in λ.</w:t>
      </w:r>
    </w:p>
    <w:p>
      <w:pPr>
        <w:pStyle w:val="ListBullet"/>
      </w:pPr>
      <w:r>
        <w:t>Derive the first-order energy shift and its physical interpretation.</w:t>
      </w:r>
    </w:p>
    <w:p>
      <w:pPr>
        <w:pStyle w:val="ListBullet"/>
      </w:pPr>
      <w:r>
        <w:t>Derive the first-order correction to the state and the second-order energy shift.</w:t>
      </w:r>
    </w:p>
    <w:p>
      <w:pPr>
        <w:pStyle w:val="ListBullet"/>
      </w:pPr>
      <w:r>
        <w:t>Recognize when nondegenerate perturbation theory fails and set up the degenerate case correctly.</w:t>
      </w:r>
    </w:p>
    <w:p>
      <w:pPr>
        <w:pStyle w:val="ListBullet"/>
      </w:pPr>
      <w:r>
        <w:t>Diagonalize the perturbation within a degenerate subspace to find the correct zeroth-order states.</w:t>
      </w:r>
    </w:p>
    <w:p>
      <w:pPr>
        <w:pStyle w:val="ListBullet"/>
      </w:pPr>
      <w:r>
        <w:t>Apply the formalism to the Stark effect as an example of degenerate perturbation theory.</w:t>
      </w:r>
    </w:p>
    <w:p>
      <w:pPr>
        <w:pStyle w:val="ListBullet"/>
      </w:pPr>
      <w:r>
        <w:t>Compute the leading relativistic correction to the hydrogen spectrum and the spin-orbit coupling.</w:t>
      </w:r>
    </w:p>
    <w:p>
      <w:pPr>
        <w:pStyle w:val="ListBullet"/>
      </w:pPr>
      <w:r>
        <w:t>State the general structure of an asymptotic (rather than convergent) perturbation series and why this does not undermine its usefulness.</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H₀</w:t>
            </w:r>
          </w:p>
        </w:tc>
        <w:tc>
          <w:tcPr>
            <w:tcW w:type="dxa" w:w="7632"/>
            <w:vAlign w:val="center"/>
            <w:tcMar>
              <w:top w:w="100" w:type="dxa"/>
              <w:start w:w="100" w:type="dxa"/>
              <w:bottom w:w="100" w:type="dxa"/>
              <w:end w:w="100" w:type="dxa"/>
            </w:tcMar>
          </w:tcPr>
          <w:p>
            <w:r>
              <w:t>Unperturbed (exactly solved) Hamiltonian</w:t>
            </w:r>
          </w:p>
        </w:tc>
      </w:tr>
      <w:tr>
        <w:tc>
          <w:tcPr>
            <w:tcW w:type="dxa" w:w="2160"/>
            <w:vAlign w:val="center"/>
            <w:shd w:fill="EAF2F8"/>
            <w:tcMar>
              <w:top w:w="100" w:type="dxa"/>
              <w:start w:w="100" w:type="dxa"/>
              <w:bottom w:w="100" w:type="dxa"/>
              <w:end w:w="100" w:type="dxa"/>
            </w:tcMar>
          </w:tcPr>
          <w:p>
            <w:r>
              <w:t>H′</w:t>
            </w:r>
          </w:p>
        </w:tc>
        <w:tc>
          <w:tcPr>
            <w:tcW w:type="dxa" w:w="7632"/>
            <w:vAlign w:val="center"/>
            <w:shd w:fill="EAF2F8"/>
            <w:tcMar>
              <w:top w:w="100" w:type="dxa"/>
              <w:start w:w="100" w:type="dxa"/>
              <w:bottom w:w="100" w:type="dxa"/>
              <w:end w:w="100" w:type="dxa"/>
            </w:tcMar>
          </w:tcPr>
          <w:p>
            <w:r>
              <w:t>Perturbation</w:t>
            </w:r>
          </w:p>
        </w:tc>
      </w:tr>
      <w:tr>
        <w:tc>
          <w:tcPr>
            <w:tcW w:type="dxa" w:w="2160"/>
            <w:vAlign w:val="center"/>
            <w:tcMar>
              <w:top w:w="100" w:type="dxa"/>
              <w:start w:w="100" w:type="dxa"/>
              <w:bottom w:w="100" w:type="dxa"/>
              <w:end w:w="100" w:type="dxa"/>
            </w:tcMar>
          </w:tcPr>
          <w:p>
            <w:r>
              <w:t>λ</w:t>
            </w:r>
          </w:p>
        </w:tc>
        <w:tc>
          <w:tcPr>
            <w:tcW w:type="dxa" w:w="7632"/>
            <w:vAlign w:val="center"/>
            <w:tcMar>
              <w:top w:w="100" w:type="dxa"/>
              <w:start w:w="100" w:type="dxa"/>
              <w:bottom w:w="100" w:type="dxa"/>
              <w:end w:w="100" w:type="dxa"/>
            </w:tcMar>
          </w:tcPr>
          <w:p>
            <w:r>
              <w:t>Bookkeeping parameter marking the order of perturbation theory, set to 1 at the end</w:t>
            </w:r>
          </w:p>
        </w:tc>
      </w:tr>
      <w:tr>
        <w:tc>
          <w:tcPr>
            <w:tcW w:type="dxa" w:w="2160"/>
            <w:vAlign w:val="center"/>
            <w:shd w:fill="EAF2F8"/>
            <w:tcMar>
              <w:top w:w="100" w:type="dxa"/>
              <w:start w:w="100" w:type="dxa"/>
              <w:bottom w:w="100" w:type="dxa"/>
              <w:end w:w="100" w:type="dxa"/>
            </w:tcMar>
          </w:tcPr>
          <w:p>
            <w:r>
              <w:t>|n⁽⁰⁾⟩, Eₙ⁽⁰⁾</w:t>
            </w:r>
          </w:p>
        </w:tc>
        <w:tc>
          <w:tcPr>
            <w:tcW w:type="dxa" w:w="7632"/>
            <w:vAlign w:val="center"/>
            <w:shd w:fill="EAF2F8"/>
            <w:tcMar>
              <w:top w:w="100" w:type="dxa"/>
              <w:start w:w="100" w:type="dxa"/>
              <w:bottom w:w="100" w:type="dxa"/>
              <w:end w:w="100" w:type="dxa"/>
            </w:tcMar>
          </w:tcPr>
          <w:p>
            <w:r>
              <w:t>Unperturbed eigenstates and eigenvalues</w:t>
            </w:r>
          </w:p>
        </w:tc>
      </w:tr>
      <w:tr>
        <w:tc>
          <w:tcPr>
            <w:tcW w:type="dxa" w:w="2160"/>
            <w:vAlign w:val="center"/>
            <w:tcMar>
              <w:top w:w="100" w:type="dxa"/>
              <w:start w:w="100" w:type="dxa"/>
              <w:bottom w:w="100" w:type="dxa"/>
              <w:end w:w="100" w:type="dxa"/>
            </w:tcMar>
          </w:tcPr>
          <w:p>
            <w:r>
              <w:t>Eₙ⁽¹⁾, Eₙ⁽²⁾</w:t>
            </w:r>
          </w:p>
        </w:tc>
        <w:tc>
          <w:tcPr>
            <w:tcW w:type="dxa" w:w="7632"/>
            <w:vAlign w:val="center"/>
            <w:tcMar>
              <w:top w:w="100" w:type="dxa"/>
              <w:start w:w="100" w:type="dxa"/>
              <w:bottom w:w="100" w:type="dxa"/>
              <w:end w:w="100" w:type="dxa"/>
            </w:tcMar>
          </w:tcPr>
          <w:p>
            <w:r>
              <w:t>First- and second-order energy corrections</w:t>
            </w:r>
          </w:p>
        </w:tc>
      </w:tr>
      <w:tr>
        <w:tc>
          <w:tcPr>
            <w:tcW w:type="dxa" w:w="2160"/>
            <w:vAlign w:val="center"/>
            <w:shd w:fill="EAF2F8"/>
            <w:tcMar>
              <w:top w:w="100" w:type="dxa"/>
              <w:start w:w="100" w:type="dxa"/>
              <w:bottom w:w="100" w:type="dxa"/>
              <w:end w:w="100" w:type="dxa"/>
            </w:tcMar>
          </w:tcPr>
          <w:p>
            <w:r>
              <w:t>|n⁽¹⁾⟩</w:t>
            </w:r>
          </w:p>
        </w:tc>
        <w:tc>
          <w:tcPr>
            <w:tcW w:type="dxa" w:w="7632"/>
            <w:vAlign w:val="center"/>
            <w:shd w:fill="EAF2F8"/>
            <w:tcMar>
              <w:top w:w="100" w:type="dxa"/>
              <w:start w:w="100" w:type="dxa"/>
              <w:bottom w:w="100" w:type="dxa"/>
              <w:end w:w="100" w:type="dxa"/>
            </w:tcMar>
          </w:tcPr>
          <w:p>
            <w:r>
              <w:t>First-order correction to the state</w:t>
            </w:r>
          </w:p>
        </w:tc>
      </w:tr>
      <w:tr>
        <w:tc>
          <w:tcPr>
            <w:tcW w:type="dxa" w:w="2160"/>
            <w:vAlign w:val="center"/>
            <w:tcMar>
              <w:top w:w="100" w:type="dxa"/>
              <w:start w:w="100" w:type="dxa"/>
              <w:bottom w:w="100" w:type="dxa"/>
              <w:end w:w="100" w:type="dxa"/>
            </w:tcMar>
          </w:tcPr>
          <w:p>
            <w:r>
              <w:t>Hₘₙ′</w:t>
            </w:r>
          </w:p>
        </w:tc>
        <w:tc>
          <w:tcPr>
            <w:tcW w:type="dxa" w:w="7632"/>
            <w:vAlign w:val="center"/>
            <w:tcMar>
              <w:top w:w="100" w:type="dxa"/>
              <w:start w:w="100" w:type="dxa"/>
              <w:bottom w:w="100" w:type="dxa"/>
              <w:end w:w="100" w:type="dxa"/>
            </w:tcMar>
          </w:tcPr>
          <w:p>
            <w:r>
              <w:t>Matrix element ⟨m⁽⁰⁾|H′|n⁽⁰⁾⟩</w:t>
            </w:r>
          </w:p>
        </w:tc>
      </w:tr>
      <w:tr>
        <w:tc>
          <w:tcPr>
            <w:tcW w:type="dxa" w:w="2160"/>
            <w:vAlign w:val="center"/>
            <w:shd w:fill="EAF2F8"/>
            <w:tcMar>
              <w:top w:w="100" w:type="dxa"/>
              <w:start w:w="100" w:type="dxa"/>
              <w:bottom w:w="100" w:type="dxa"/>
              <w:end w:w="100" w:type="dxa"/>
            </w:tcMar>
          </w:tcPr>
          <w:p>
            <w:r>
              <w:t>a₀</w:t>
            </w:r>
          </w:p>
        </w:tc>
        <w:tc>
          <w:tcPr>
            <w:tcW w:type="dxa" w:w="7632"/>
            <w:vAlign w:val="center"/>
            <w:shd w:fill="EAF2F8"/>
            <w:tcMar>
              <w:top w:w="100" w:type="dxa"/>
              <w:start w:w="100" w:type="dxa"/>
              <w:bottom w:w="100" w:type="dxa"/>
              <w:end w:w="100" w:type="dxa"/>
            </w:tcMar>
          </w:tcPr>
          <w:p>
            <w:r>
              <w:t>Bohr radius, ℏ/(αmₑ) in natural units (Lesson 3, Worked example 5)</w:t>
            </w:r>
          </w:p>
        </w:tc>
      </w:tr>
    </w:tbl>
    <w:p>
      <w:pPr>
        <w:pStyle w:val="Heading1"/>
      </w:pPr>
      <w:r>
        <w:t>1 Setting up the expansion</w:t>
      </w:r>
    </w:p>
    <w:p>
      <w:pPr>
        <w:pStyle w:val="Heading2"/>
      </w:pPr>
      <w:r>
        <w:t>1.1 The perturbed Hamiltonian</w:t>
      </w:r>
    </w:p>
    <w:p>
      <w:r>
        <w:t>Suppose the full Hamiltonian can be written</w:t>
      </w:r>
    </w:p>
    <w:p>
      <w:pPr>
        <w:spacing w:before="100" w:after="160"/>
        <w:jc w:val="center"/>
      </w:pPr>
      <m:oMathPara>
        <m:oMath>
          <m:r>
            <m:t xml:space="preserve">H = H₀ + λ H′</m:t>
          </m:r>
        </m:oMath>
      </m:oMathPara>
    </w:p>
    <w:p>
      <w:r>
        <w:t>where the eigenstates and eigenvalues of H₀ are known exactly, H₀|n⁽⁰⁾⟩ = Eₙ⁽⁰⁾|n⁽⁰⁾⟩, and λ is a formal expansion parameter, ultimately set to 1, that tracks the order of a term in what follows: a term with λᵏ is called kth order. This bookkeeping device, familiar from the Taylor expansions of Lesson 2, is essential for keeping the perturbative calculation organized.</w:t>
      </w:r>
    </w:p>
    <w:p>
      <w:pPr>
        <w:pStyle w:val="Heading2"/>
      </w:pPr>
      <w:r>
        <w:t>1.2 The ansatz</w:t>
      </w:r>
    </w:p>
    <w:p>
      <w:r>
        <w:t>Expand both the exact eigenvalue and eigenstate of H in powers of λ.</w:t>
      </w:r>
    </w:p>
    <w:p>
      <w:pPr>
        <w:spacing w:before="100" w:after="160"/>
        <w:jc w:val="center"/>
      </w:pPr>
      <m:oMathPara>
        <m:oMath>
          <m:r>
            <m:t xml:space="preserve">Eₙ = Eₙ⁽⁰⁾ + λEₙ⁽¹⁾ + λ²Eₙ⁽²⁾ + ⋯,    |n⟩ = |n⁽⁰⁾⟩ + λ|n⁽¹⁾⟩ + λ²|n⁽²⁾⟩ + ⋯</m:t>
          </m:r>
        </m:oMath>
      </m:oMathPara>
    </w:p>
    <w:p>
      <w:r>
        <w:t>Substituting into H|n⟩ = Eₙ|n⟩ and collecting powers of λ, using H = H₀+λH′, gives a hierarchy of equations, one for each order, since the equation must hold for every value of the formal parameter λ separately.</w:t>
      </w:r>
    </w:p>
    <w:p>
      <w:pPr>
        <w:spacing w:before="100" w:after="160"/>
        <w:jc w:val="center"/>
      </w:pPr>
      <m:oMathPara>
        <m:oMath>
          <m:r>
            <m:t xml:space="preserve">λ⁰:  H₀|n⁽⁰⁾⟩ = Eₙ⁽⁰⁾|n⁽⁰⁾⟩</m:t>
          </m:r>
        </m:oMath>
      </m:oMathPara>
    </w:p>
    <w:p>
      <w:pPr>
        <w:spacing w:before="100" w:after="160"/>
        <w:jc w:val="center"/>
      </w:pPr>
      <m:oMathPara>
        <m:oMath>
          <m:r>
            <m:t xml:space="preserve">λ¹:  H₀|n⁽¹⁾⟩ + H′|n⁽⁰⁾⟩ = Eₙ⁽⁰⁾|n⁽¹⁾⟩ + Eₙ⁽¹⁾|n⁽⁰⁾⟩</m:t>
          </m:r>
        </m:oMath>
      </m:oMathPara>
    </w:p>
    <w:p>
      <w:pPr>
        <w:spacing w:before="100" w:after="160"/>
        <w:jc w:val="center"/>
      </w:pPr>
      <m:oMathPara>
        <m:oMath>
          <m:r>
            <m:t xml:space="preserve">λ²:  H₀|n⁽²⁾⟩ + H′|n⁽¹⁾⟩ = Eₙ⁽⁰⁾|n⁽²⁾⟩ + Eₙ⁽¹⁾|n⁽¹⁾⟩ + Eₙ⁽²⁾|n⁽⁰⁾⟩</m:t>
          </m:r>
        </m:oMath>
      </m:oMathPara>
    </w:p>
    <w:p>
      <w:r>
        <w:t>The zeroth-order equation is simply the assumption that H₀ is already solved; the higher orders are solved successively, each using the results of the one before, exactly as in the layered-pass strategy familiar from any systematic approximation scheme.</w:t>
      </w:r>
    </w:p>
    <w:p>
      <w:pPr>
        <w:pStyle w:val="Heading1"/>
      </w:pPr>
      <w:r>
        <w:t>2 Nondegenerate perturbation theory</w:t>
      </w:r>
    </w:p>
    <w:p>
      <w:pPr>
        <w:pStyle w:val="Heading2"/>
      </w:pPr>
      <w:r>
        <w:t>2.1 First-order energy</w:t>
      </w:r>
    </w:p>
    <w:p>
      <w:r>
        <w:t>Take the inner product of the first-order equation with ⟨n⁽⁰⁾|.</w:t>
      </w:r>
    </w:p>
    <w:p>
      <w:pPr>
        <w:spacing w:before="100" w:after="160"/>
        <w:jc w:val="center"/>
      </w:pPr>
      <m:oMathPara>
        <m:oMath>
          <m:r>
            <m:t xml:space="preserve">⟨n⁽⁰⁾|H₀|n⁽¹⁾⟩ + ⟨n⁽⁰⁾|H′|n⁽⁰⁾⟩ = Eₙ⁽⁰⁾⟨n⁽⁰⁾|n⁽¹⁾⟩ + Eₙ⁽¹⁾</m:t>
          </m:r>
        </m:oMath>
      </m:oMathPara>
    </w:p>
    <w:p>
      <w:r>
        <w:t>Since H₀ is Hermitian, ⟨n⁽⁰⁾|H₀|n⁽¹⁾⟩ = Eₙ⁽⁰⁾⟨n⁽⁰⁾|n⁽¹⁾⟩ (moving H₀ to act on the bra), so this term cancels the corresponding term on the right, leaving</w:t>
      </w:r>
    </w:p>
    <w:p>
      <w:pPr>
        <w:spacing w:before="100" w:after="160"/>
        <w:jc w:val="center"/>
      </w:pPr>
      <m:oMathPara>
        <m:oMath>
          <m:r>
            <m:t xml:space="preserve">Eₙ⁽¹⁾ = ⟨n⁽⁰⁾| H′ |n⁽⁰⁾⟩</m:t>
          </m:r>
        </m:oMath>
      </m:oMathPara>
    </w:p>
    <w:p>
      <w:r>
        <w:t>The first-order energy shift is simply the expectation value of the perturbation in the unperturbed state, exactly the kind of expectation value computed throughout Lesson 10. This is the single most useful formula in the whole lesson: to leading order, a small perturbation simply averages against the state it perturbs.</w:t>
      </w:r>
    </w:p>
    <w:p>
      <w:pPr>
        <w:pStyle w:val="Heading2"/>
      </w:pPr>
      <w:r>
        <w:t>2.2 First-order state</w:t>
      </w:r>
    </w:p>
    <w:p>
      <w:r>
        <w:t>Expand |n⁽¹⁾⟩ in the complete basis of unperturbed states, |n⁽¹⁾⟩ = Σₘ≠ₙ cₘ|m⁽⁰⁾⟩ (the m = n term can be absorbed into an overall normalization convention and is set aside, as shown in Exercise 3). Taking the inner product of the first-order equation with ⟨m⁽⁰⁾| for m ≠ n,</w:t>
      </w:r>
    </w:p>
    <w:p>
      <w:pPr>
        <w:spacing w:before="100" w:after="160"/>
        <w:jc w:val="center"/>
      </w:pPr>
      <m:oMathPara>
        <m:oMath>
          <m:r>
            <m:t xml:space="preserve">(Eₘ⁽⁰⁾ − Eₙ⁽⁰⁾) cₘ + Hₘₙ′ = 0,    so  cₘ = Hₘₙ′ / (Eₙ⁽⁰⁾ − Eₘ⁽⁰⁾)</m:t>
          </m:r>
        </m:oMath>
      </m:oMathPara>
    </w:p>
    <w:p>
      <w:r>
        <w:t>giving</w:t>
      </w:r>
    </w:p>
    <w:p>
      <w:pPr>
        <w:spacing w:before="100" w:after="160"/>
        <w:jc w:val="center"/>
      </w:pPr>
      <m:oMathPara>
        <m:oMath>
          <m:r>
            <m:t xml:space="preserve">|n⁽¹⁾⟩ = Σₘ≠ₙ [Hₘₙ′ / (Eₙ⁽⁰⁾−Eₘ⁽⁰⁾)] |m⁽⁰⁾⟩</m:t>
          </m:r>
        </m:oMath>
      </m:oMathPara>
    </w:p>
    <w:p>
      <w:r>
        <w:t>The perturbed state acquires admixtures of every other unperturbed state, weighted by the matrix element of H′ connecting them and suppressed by the energy denominator: states far away in energy contribute little, and states with vanishing matrix element (forbidden by a symmetry, as in Lesson 10, Exercise 9, whenever [H₀, A] = 0 for some conserved A distinguishing the states) do not mix in at all.</w:t>
      </w:r>
    </w:p>
    <w:p>
      <w:pPr>
        <w:pStyle w:val="Heading2"/>
      </w:pPr>
      <w:r>
        <w:t>2.3 Second-order energy</w:t>
      </w:r>
    </w:p>
    <w:p>
      <w:r>
        <w:t>Taking the inner product of the λ² equation with ⟨n⁽⁰⁾| and using the same Hermiticity cancellation as in Section 2.1,</w:t>
      </w:r>
    </w:p>
    <w:p>
      <w:pPr>
        <w:spacing w:before="100" w:after="160"/>
        <w:jc w:val="center"/>
      </w:pPr>
      <m:oMathPara>
        <m:oMath>
          <m:r>
            <m:t xml:space="preserve">Eₙ⁽²⁾ = ⟨n⁽⁰⁾|H′|n⁽¹⁾⟩ = Σₘ≠ₙ |Hₘₙ′|² / (Eₙ⁽⁰⁾ − Eₘ⁽⁰⁾)</m:t>
          </m:r>
        </m:oMath>
      </m:oMathPara>
    </w:p>
    <w:p>
      <w:r>
        <w:t>The second-order shift always pushes the ground state energy down (every term in the sum for the ground state has Eₙ⁽⁰⁾ &lt; Eₘ⁽⁰⁾, making each denominator negative) and, more generally, pushes any two levels apart, a phenomenon sometimes called level repulsion: nearby states with a nonzero connecting matrix element are always driven further apart by the perturbation, never closer together.</w:t>
      </w:r>
    </w:p>
    <w:p>
      <w:pPr>
        <w:pStyle w:val="Heading3"/>
      </w:pPr>
      <w:r>
        <w:t>Worked example 1</w:t>
      </w:r>
    </w:p>
    <w:p>
      <w:r>
        <w:t>A two-level system has H₀ = diag(E₁, E₂) with E₁ &lt; E₂, and a perturbation H′ = V[[0,1],[1,0]] connecting them. By Section 2.1, Eᵢ⁽¹⁾ = 0 for both levels, since the diagonal elements of H′ vanish. By Section 2.3, E₁⁽²⁾ = |V|²/(E₁−E₂) &lt; 0 and E₂⁽²⁾ = |V|²/(E₂−E₁) &gt; 0: the lower level is pushed lower and the upper level higher, exactly the level repulsion described above, and exactly solvable exactly in this simple case (Exercise 1) for comparison with the perturbative result.</w:t>
      </w:r>
    </w:p>
    <w:p>
      <w:pPr>
        <w:pStyle w:val="Heading1"/>
      </w:pPr>
      <w:r>
        <w:t>3 Degenerate perturbation theory</w:t>
      </w:r>
    </w:p>
    <w:p>
      <w:pPr>
        <w:pStyle w:val="Heading2"/>
      </w:pPr>
      <w:r>
        <w:t>3.1 Why nondegenerate theory fails</w:t>
      </w:r>
    </w:p>
    <w:p>
      <w:r>
        <w:t>If two or more unperturbed states share the same energy, Eₘ⁽⁰⁾ = Eₙ⁽⁰⁾, the energy denominator in Section 2.2 vanishes, and the formula for |n⁽¹⁾⟩ diverges unless the corresponding numerator Hₘₙ′ also vanishes. This is not a technical failure to be patched incidentally; it signals that the "correct" zeroth-order states, the particular linear combinations within the degenerate subspace that the perturbation will smoothly connect to at higher order, have not yet been identified. Any linear combination of degenerate unperturbed states is itself a valid eigenstate of H₀ with the same energy, and the perturbation, generically, prefers some combinations over others.</w:t>
      </w:r>
    </w:p>
    <w:p>
      <w:pPr>
        <w:pStyle w:val="Heading2"/>
      </w:pPr>
      <w:r>
        <w:t>3.2 Diagonalizing within the degenerate subspace</w:t>
      </w:r>
    </w:p>
    <w:p>
      <w:r>
        <w:t>Let {|n⁽⁰⁾ᵢ⟩}, i = 1,…,g, span a g-fold degenerate eigenspace of H₀ with energy E⁽⁰⁾. The correct zeroth-order states are the eigenvectors of the g×g matrix of H′ restricted to this subspace.</w:t>
      </w:r>
    </w:p>
    <w:p>
      <w:pPr>
        <w:spacing w:before="100" w:after="160"/>
        <w:jc w:val="center"/>
      </w:pPr>
      <m:oMathPara>
        <m:oMath>
          <m:r>
            <m:t xml:space="preserve">Hᵢⱼ′ = ⟨n⁽⁰⁾ᵢ|H′|n⁽⁰⁾ⱼ⟩,    diagonalize this g×g Hermitian matrix as in Lesson 1</m:t>
          </m:r>
        </m:oMath>
      </m:oMathPara>
    </w:p>
    <w:p>
      <w:r>
        <w:t>The eigenvalues of this matrix are the first-order energy shifts, generically splitting the degenerate level into as many distinct energies as the perturbation distinguishes, and the eigenvectors are the correct linear combinations of the original degenerate states to use as the starting point for the rest of the perturbative expansion. This is precisely the finite-dimensional Hermitian eigenvalue problem of Lesson 1, now put to use as an essential step, not an afterthought, whenever degeneracy is present.</w:t>
      </w:r>
    </w:p>
    <w:p>
      <w:pPr>
        <w:pStyle w:val="Heading3"/>
      </w:pPr>
      <w:r>
        <w:t>Worked example 2</w:t>
      </w:r>
    </w:p>
    <w:p>
      <w:r>
        <w:t>Two degenerate states |1⟩ and |2⟩ (same E⁽⁰⁾) are perturbed by H′ with H₁₁′=H₂₂′=0 and H₁₂′=H₂₁′*=V (real, say). The 2×2 matrix [[0,V],[V,0]] has eigenvalues ±V with eigenvectors (|1⟩±|2⟩)/√2, exactly the diagonalization method of Lesson 1, Section 5.1, applied here as the required first step: the degeneracy is lifted, splitting into two levels at E⁽⁰⁾±V, and the states that actually acquire well-defined perturbative corrections at the next order are the symmetric and antisymmetric combinations, not |1⟩ or |2⟩ individually.</w:t>
      </w:r>
    </w:p>
    <w:p>
      <w:pPr>
        <w:pStyle w:val="Heading1"/>
      </w:pPr>
      <w:r>
        <w:t>4 The Stark effect</w:t>
      </w:r>
    </w:p>
    <w:p>
      <w:pPr>
        <w:pStyle w:val="Heading2"/>
      </w:pPr>
      <w:r>
        <w:t>4.1 Setup</w:t>
      </w:r>
    </w:p>
    <w:p>
      <w:r>
        <w:t>A hydrogen atom in a uniform external electric field E along z experiences a perturbation H′ = eEẑ (the interaction of the electron's charge with the field, following the classical coupling of Lesson 5 restricted to a uniform field). The n=2 level of hydrogen is four-fold degenerate: the states |2,0,0⟩, |2,1,0⟩, |2,1,1⟩, |2,1,−1⟩ (labeled by n, ℓ, m as anticipated in Lesson 13, Exercise 13) all share the same unperturbed energy.</w:t>
      </w:r>
    </w:p>
    <w:p>
      <w:pPr>
        <w:pStyle w:val="Heading2"/>
      </w:pPr>
      <w:r>
        <w:t>4.2 Selection rules simplify the matrix</w:t>
      </w:r>
    </w:p>
    <w:p>
      <w:r>
        <w:t>The perturbation H′ = eEẑ, being proportional to z = r cos θ, connects only states with Δℓ = ±1 and Δm = 0 (a fact derivable from the behavior of z under rotations and parity, examined more fully once Lesson 21's spinor formalism is in place, but usable here as a standard result). Within the n=2 subspace, this leaves only one nonzero matrix element, connecting |2,0,0⟩ and |2,1,0⟩; the states with m=±1 do not mix with anything at this order and their first-order shift is zero.</w:t>
      </w:r>
    </w:p>
    <w:p>
      <w:pPr>
        <w:pStyle w:val="Heading2"/>
      </w:pPr>
      <w:r>
        <w:t>4.3 Diagonalizing the 2×2 block</w:t>
      </w:r>
    </w:p>
    <w:p>
      <w:r>
        <w:t>With ⟨2,0,0|H′|2,1,0⟩ = −3eEa₀ (a standard hydrogen radial integral, a₀ the Bohr radius of Lesson 3), the relevant block is [[0,−3eEa₀],[−3eEa₀,0]] on the |2,0,0⟩, |2,1,0⟩ subspace, exactly the structure of Worked example 2, with eigenvalues ±3eEa₀ and eigenvectors (|2,0,0⟩∓|2,1,0⟩)/√2. The n=2 level therefore splits into three: two states shifted by ∓3eEa₀ and two states (the m=±1 states) unshifted at this order, a linear-in-field splitting known as the linear Stark effect, characteristic of hydrogen's ℓ-degeneracy and absent in atoms whose energy levels depend on ℓ (where the effect appears only at second order, quadratic in the field).</w:t>
      </w:r>
    </w:p>
    <w:p>
      <w:pPr>
        <w:pStyle w:val="Heading3"/>
      </w:pPr>
      <w:r>
        <w:t>Worked example 3</w:t>
      </w:r>
    </w:p>
    <w:p>
      <w:r>
        <w:t>Explain qualitatively why the ground state (n=1, nondegenerate) shows no linear Stark effect. Since n=1 has only ℓ=0 available, there is no degenerate partner state of opposite parity for z to connect to within the same n; the first-order shift ⟨1,0,0|eEẑ|1,0,0⟩ vanishes by parity, since z is odd under x→−x while |1,0,0|² is even (an application of the parity argument of Lesson 10, Exercise 14, to the specific case of a hydrogen s-state). The leading Stark shift of the ground state is therefore second order in E, quadratic rather than linear, and requires the full nondegenerate formula of Section 2.3, summing over all excited states connected by z.</w:t>
      </w:r>
    </w:p>
    <w:p>
      <w:pPr>
        <w:pStyle w:val="Heading1"/>
      </w:pPr>
      <w:r>
        <w:t>5 Hydrogen fine structure</w:t>
      </w:r>
    </w:p>
    <w:p>
      <w:pPr>
        <w:pStyle w:val="Heading2"/>
      </w:pPr>
      <w:r>
        <w:t>5.1 The relativistic correction to the kinetic energy</w:t>
      </w:r>
    </w:p>
    <w:p>
      <w:r>
        <w:t>The nonrelativistic hydrogen Hamiltonian, H₀ = p²/2m − e²/4πr (Heaviside Lorentz units of Lesson 7), uses the leading term of the relativistic energy expansion of Lesson 3, Worked example 5. The next term, −p⁴/8m³, is the first relativistic correction and is treated as a perturbation.</w:t>
      </w:r>
    </w:p>
    <w:p>
      <w:pPr>
        <w:spacing w:before="100" w:after="160"/>
        <w:jc w:val="center"/>
      </w:pPr>
      <m:oMathPara>
        <m:oMath>
          <m:r>
            <m:t xml:space="preserve">H′_(rel) = −p̂⁴ / (8m³)</m:t>
          </m:r>
        </m:oMath>
      </m:oMathPara>
    </w:p>
    <w:p>
      <w:r>
        <w:t>Its expectation value in a hydrogen eigenstate, computed using p²/2m = H₀ − V(r) so that p⁴/4m² = (H₀−V)², gives a shift depending on n and ℓ, generically of order α⁴mc² (four powers of α smaller than the leading energy of order α²mc², using the scaling relations of Lesson 3, Worked example 5), the standard order-of-magnitude estimate for every piece of fine structure.</w:t>
      </w:r>
    </w:p>
    <w:p>
      <w:pPr>
        <w:pStyle w:val="Heading2"/>
      </w:pPr>
      <w:r>
        <w:t>5.2 Spin-orbit coupling</w:t>
      </w:r>
    </w:p>
    <w:p>
      <w:r>
        <w:t>An electron moving through the proton's electric field experiences, in its own instantaneous rest frame, an effective magnetic field (a relativistic effect properly derived only once the Dirac equation is available, Lesson 76), which couples to the electron's spin magnetic moment.</w:t>
      </w:r>
    </w:p>
    <w:p>
      <w:pPr>
        <w:spacing w:before="100" w:after="160"/>
        <w:jc w:val="center"/>
      </w:pPr>
      <m:oMathPara>
        <m:oMath>
          <m:r>
            <m:t xml:space="preserve">H′_(SO) = (1/2m²c²)(1/r)(dV/dr) L·S</m:t>
          </m:r>
        </m:oMath>
      </m:oMathPara>
    </w:p>
    <w:p>
      <w:r>
        <w:t>The dependence on L·S means this perturbation is not diagonal in the |n,ℓ,mₗ,mₛ⟩ basis, since L·S = LₓSₓ+LᵧSᵧ+L_zS_z mixes different mₗ, mₛ combinations exactly as the cross term did in Lesson 14, Exercise 6. The correctly diagonalizing basis, by Section 3.2's prescription, is the total angular momentum basis |n,ℓ,j,mⱼ⟩ built by the addition rule of Lesson 14, Section 6.3, with j = ℓ±1/2, in which L·S = (J²−L²−S²)/2 is diagonal by construction.</w:t>
      </w:r>
    </w:p>
    <w:p>
      <w:pPr>
        <w:pStyle w:val="Heading3"/>
      </w:pPr>
      <w:r>
        <w:t>Worked example 4</w:t>
      </w:r>
    </w:p>
    <w:p>
      <w:r>
        <w:t>Show that L·S is diagonal in the |j,mⱼ⟩ basis. Since J = L+S, J² = L²+S²+2L·S, so L·S = (J²−L²−S²)/2. In a state of definite j, ℓ, and s (with s=1/2 fixed for the electron), each of J², L², and S² has a definite eigenvalue, ℏ²j(j+1), ℏ²ℓ(ℓ+1), and ℏ²(3/4) respectively, so L·S has the definite eigenvalue (ℏ²/2)[j(j+1)−ℓ(ℓ+1)−3/4], confirming diagonality and giving the explicit spin-orbit energy shift for each j = ℓ+1/2 or j = ℓ−1/2.</w:t>
      </w:r>
    </w:p>
    <w:p>
      <w:pPr>
        <w:pStyle w:val="Heading2"/>
      </w:pPr>
      <w:r>
        <w:t>5.3 The combined fine-structure formula</w:t>
      </w:r>
    </w:p>
    <w:p>
      <w:r>
        <w:t>Adding the kinetic correction of Section 5.1 and the spin-orbit coupling of Section 5.2 (a third, smaller correction, the Darwin term, affecting only ℓ=0 states, is not derived here but is quoted in Lesson 76), the two j-dependent pieces combine, by a calculation not reproduced in full here, into a result depending on n and j alone, not separately on ℓ.</w:t>
      </w:r>
    </w:p>
    <w:p>
      <w:pPr>
        <w:spacing w:before="100" w:after="160"/>
        <w:jc w:val="center"/>
      </w:pPr>
      <m:oMathPara>
        <m:oMath>
          <m:r>
            <m:t xml:space="preserve">E_(n,j) = −(α²mc²)/(2n²) [ 1 + (α²/n²)(n/(j+1/2) − 3/4) + ⋯ ]</m:t>
          </m:r>
        </m:oMath>
      </m:oMathPara>
    </w:p>
    <w:p>
      <w:r>
        <w:t>This is the leading fine-structure formula for hydrogen, of order α⁴mc² relative to the leading Bohr energy of order α²mc², and it is the historical motivation, cited in Lesson 14, Section 1.1, for the discovery of electron spin: without spin-orbit coupling, the ℓ-dependence of Section 5.1 alone does not reproduce the observed splitting pattern correctly. Lesson 76 revisits this calculation using the full Dirac equation, which reproduces this same formula exactly, order by order, and adds further corrections, the Lamb shift, that require quantum field theory itself.</w:t>
      </w:r>
    </w:p>
    <w:p>
      <w:pPr>
        <w:pStyle w:val="Heading1"/>
      </w:pPr>
      <w:r>
        <w:t>6 The nature of the perturbation series</w:t>
      </w:r>
    </w:p>
    <w:p>
      <w:pPr>
        <w:pStyle w:val="Heading2"/>
      </w:pPr>
      <w:r>
        <w:t>6.1 Asymptotic, not convergent</w:t>
      </w:r>
    </w:p>
    <w:p>
      <w:r>
        <w:t>The perturbation series of Section 2 is, in most physically interesting cases including QED itself, an asymptotic series rather than a convergent one: adding more terms improves the approximation up to some optimal order, after which further terms make it worse, because the true dependence on the coupling constant (here, informally, the strength of H′) is typically not an analytic function of it near zero, a fact tied to the existence of processes, such as ionization in a static field however small, that have no perturbative counterpart at any finite order. This does not undermine the method: the first few terms of an asymptotic series can still approximate the true answer extremely well, and QED's agreement with experiment to better than one part in a billion (Lesson 78) is achieved with only the first few terms of precisely this kind of series.</w:t>
      </w:r>
    </w:p>
    <w:p>
      <w:pPr>
        <w:pStyle w:val="Heading2"/>
      </w:pPr>
      <w:r>
        <w:t>6.2 When perturbation theory is trustworthy</w:t>
      </w:r>
    </w:p>
    <w:p>
      <w:r>
        <w:t>As a practical matter, perturbation theory works well when the relevant matrix elements of H′ are small compared with the unperturbed energy gaps they connect, the condition implicit in every energy denominator of Section 2. In QED this translates into the statement that the fine structure constant α ≈ 1/137 is small, so that each additional order in the perturbative expansion, corresponding to one more vertex in a Feynman diagram (Lesson 49), is suppressed by roughly another factor of α, or α/π once the loop integrals of Lesson 61 are included.</w:t>
      </w:r>
    </w:p>
    <w:p>
      <w:pPr>
        <w:pStyle w:val="Heading3"/>
      </w:pPr>
      <w:r>
        <w:t>Worked example 5</w:t>
      </w:r>
    </w:p>
    <w:p>
      <w:r>
        <w:t>Estimate the ratio of successive terms in a hydrogen fine-structure calculation. The leading Bohr energy is order α²mc² (Lesson 3), and the fine-structure correction of Section 5.3 is smaller than it by a further factor of α² ≈ 1/18800. This matches the observed fine-structure splittings of order 10⁻⁵ eV against level spacings of order 1 eV, confirming that perturbation theory is excellent for this problem and quantifying, concretely, the sense in which α² is "small" here.</w:t>
      </w:r>
    </w:p>
    <w:p>
      <w:pPr>
        <w:pStyle w:val="Heading1"/>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Perturbation theory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H = H₀ + λH′, expansion order by order</w:t>
            </w:r>
          </w:p>
        </w:tc>
        <w:tc>
          <w:tcPr>
            <w:tcW w:type="dxa" w:w="6528"/>
            <w:vAlign w:val="center"/>
            <w:tcMar>
              <w:top w:w="100" w:type="dxa"/>
              <w:start w:w="100" w:type="dxa"/>
              <w:bottom w:w="100" w:type="dxa"/>
              <w:end w:w="100" w:type="dxa"/>
            </w:tcMar>
          </w:tcPr>
          <w:p>
            <w:r>
              <w:t>Feynman diagrams organized by number of vertices, each an additional power of the coupling e</w:t>
            </w:r>
          </w:p>
        </w:tc>
      </w:tr>
      <w:tr>
        <w:tc>
          <w:tcPr>
            <w:tcW w:type="dxa" w:w="3264"/>
            <w:vAlign w:val="center"/>
            <w:shd w:fill="EAF2F8"/>
            <w:tcMar>
              <w:top w:w="100" w:type="dxa"/>
              <w:start w:w="100" w:type="dxa"/>
              <w:bottom w:w="100" w:type="dxa"/>
              <w:end w:w="100" w:type="dxa"/>
            </w:tcMar>
          </w:tcPr>
          <w:p>
            <w:r>
              <w:t>Eₙ⁽¹⁾ = ⟨n⁽⁰⁾|H′|n⁽⁰⁾⟩</w:t>
            </w:r>
          </w:p>
        </w:tc>
        <w:tc>
          <w:tcPr>
            <w:tcW w:type="dxa" w:w="6528"/>
            <w:vAlign w:val="center"/>
            <w:shd w:fill="EAF2F8"/>
            <w:tcMar>
              <w:top w:w="100" w:type="dxa"/>
              <w:start w:w="100" w:type="dxa"/>
              <w:bottom w:w="100" w:type="dxa"/>
              <w:end w:w="100" w:type="dxa"/>
            </w:tcMar>
          </w:tcPr>
          <w:p>
            <w:r>
              <w:t>Tree-level (lowest-order) scattering amplitudes (Lesson 50)</w:t>
            </w:r>
          </w:p>
        </w:tc>
      </w:tr>
      <w:tr>
        <w:tc>
          <w:tcPr>
            <w:tcW w:type="dxa" w:w="3264"/>
            <w:vAlign w:val="center"/>
            <w:tcMar>
              <w:top w:w="100" w:type="dxa"/>
              <w:start w:w="100" w:type="dxa"/>
              <w:bottom w:w="100" w:type="dxa"/>
              <w:end w:w="100" w:type="dxa"/>
            </w:tcMar>
          </w:tcPr>
          <w:p>
            <w:r>
              <w:t>Eₙ⁽²⁾ with energy denominators</w:t>
            </w:r>
          </w:p>
        </w:tc>
        <w:tc>
          <w:tcPr>
            <w:tcW w:type="dxa" w:w="6528"/>
            <w:vAlign w:val="center"/>
            <w:tcMar>
              <w:top w:w="100" w:type="dxa"/>
              <w:start w:w="100" w:type="dxa"/>
              <w:bottom w:w="100" w:type="dxa"/>
              <w:end w:w="100" w:type="dxa"/>
            </w:tcMar>
          </w:tcPr>
          <w:p>
            <w:r>
              <w:t>Loop diagrams and radiative corrections (Lesson 61); denominators become propagators</w:t>
            </w:r>
          </w:p>
        </w:tc>
      </w:tr>
      <w:tr>
        <w:tc>
          <w:tcPr>
            <w:tcW w:type="dxa" w:w="3264"/>
            <w:vAlign w:val="center"/>
            <w:shd w:fill="EAF2F8"/>
            <w:tcMar>
              <w:top w:w="100" w:type="dxa"/>
              <w:start w:w="100" w:type="dxa"/>
              <w:bottom w:w="100" w:type="dxa"/>
              <w:end w:w="100" w:type="dxa"/>
            </w:tcMar>
          </w:tcPr>
          <w:p>
            <w:r>
              <w:t>Degenerate perturbation theory, diagonalizing H′</w:t>
            </w:r>
          </w:p>
        </w:tc>
        <w:tc>
          <w:tcPr>
            <w:tcW w:type="dxa" w:w="6528"/>
            <w:vAlign w:val="center"/>
            <w:shd w:fill="EAF2F8"/>
            <w:tcMar>
              <w:top w:w="100" w:type="dxa"/>
              <w:start w:w="100" w:type="dxa"/>
              <w:bottom w:w="100" w:type="dxa"/>
              <w:end w:w="100" w:type="dxa"/>
            </w:tcMar>
          </w:tcPr>
          <w:p>
            <w:r>
              <w:t>Choosing correct asymptotic in/out states when several have the same unperturbed energy</w:t>
            </w:r>
          </w:p>
        </w:tc>
      </w:tr>
      <w:tr>
        <w:tc>
          <w:tcPr>
            <w:tcW w:type="dxa" w:w="3264"/>
            <w:vAlign w:val="center"/>
            <w:tcMar>
              <w:top w:w="100" w:type="dxa"/>
              <w:start w:w="100" w:type="dxa"/>
              <w:bottom w:w="100" w:type="dxa"/>
              <w:end w:w="100" w:type="dxa"/>
            </w:tcMar>
          </w:tcPr>
          <w:p>
            <w:r>
              <w:t>Spin-orbit coupling and the total angular momentum basis</w:t>
            </w:r>
          </w:p>
        </w:tc>
        <w:tc>
          <w:tcPr>
            <w:tcW w:type="dxa" w:w="6528"/>
            <w:vAlign w:val="center"/>
            <w:tcMar>
              <w:top w:w="100" w:type="dxa"/>
              <w:start w:w="100" w:type="dxa"/>
              <w:bottom w:w="100" w:type="dxa"/>
              <w:end w:w="100" w:type="dxa"/>
            </w:tcMar>
          </w:tcPr>
          <w:p>
            <w:r>
              <w:t>Physical mechanism behind part of the fine structure later reproduced exactly by the Dirac equation (Lesson 76)</w:t>
            </w:r>
          </w:p>
        </w:tc>
      </w:tr>
      <w:tr>
        <w:tc>
          <w:tcPr>
            <w:tcW w:type="dxa" w:w="3264"/>
            <w:vAlign w:val="center"/>
            <w:shd w:fill="EAF2F8"/>
            <w:tcMar>
              <w:top w:w="100" w:type="dxa"/>
              <w:start w:w="100" w:type="dxa"/>
              <w:bottom w:w="100" w:type="dxa"/>
              <w:end w:w="100" w:type="dxa"/>
            </w:tcMar>
          </w:tcPr>
          <w:p>
            <w:r>
              <w:t>Asymptotic rather than convergent series</w:t>
            </w:r>
          </w:p>
        </w:tc>
        <w:tc>
          <w:tcPr>
            <w:tcW w:type="dxa" w:w="6528"/>
            <w:vAlign w:val="center"/>
            <w:shd w:fill="EAF2F8"/>
            <w:tcMar>
              <w:top w:w="100" w:type="dxa"/>
              <w:start w:w="100" w:type="dxa"/>
              <w:bottom w:w="100" w:type="dxa"/>
              <w:end w:w="100" w:type="dxa"/>
            </w:tcMar>
          </w:tcPr>
          <w:p>
            <w:r>
              <w:t>Structure of the QED perturbative expansion in α; renormalization (Lesson 67) deals with related subtleties</w:t>
            </w:r>
          </w:p>
        </w:tc>
      </w:tr>
      <w:tr>
        <w:tc>
          <w:tcPr>
            <w:tcW w:type="dxa" w:w="3264"/>
            <w:vAlign w:val="center"/>
            <w:tcMar>
              <w:top w:w="100" w:type="dxa"/>
              <w:start w:w="100" w:type="dxa"/>
              <w:bottom w:w="100" w:type="dxa"/>
              <w:end w:w="100" w:type="dxa"/>
            </w:tcMar>
          </w:tcPr>
          <w:p>
            <w:r>
              <w:t>Small parameter controlling the expansion</w:t>
            </w:r>
          </w:p>
        </w:tc>
        <w:tc>
          <w:tcPr>
            <w:tcW w:type="dxa" w:w="6528"/>
            <w:vAlign w:val="center"/>
            <w:tcMar>
              <w:top w:w="100" w:type="dxa"/>
              <w:start w:w="100" w:type="dxa"/>
              <w:bottom w:w="100" w:type="dxa"/>
              <w:end w:w="100" w:type="dxa"/>
            </w:tcMar>
          </w:tcPr>
          <w:p>
            <w:r>
              <w:t>α ≈ 1/137, the QED coupling constant, playing the role of this lesson's λ</w:t>
            </w:r>
          </w:p>
        </w:tc>
      </w:tr>
    </w:tbl>
    <w:p>
      <w:r>
        <w:t>The pattern set in Section 2, first-order shift as an expectation value, second-order shift as a sum over intermediate states with energy denominators, is the direct, simplified ancestor of every Feynman diagram calculation in Parts VII through IX. A tree-level amplitude is a first-order-type matrix element; a one-loop correction is a second-order-type sum (now an integral) over intermediate states, with the energy denominator of Section 2.3 generalizing into the propagator denominators of Lesson 45. Fluency with the bookkeeping of this lesson transfers almost unchanged.</w:t>
      </w:r>
    </w:p>
    <w:p>
      <w:pPr>
        <w:pStyle w:val="Heading1"/>
      </w:pPr>
      <w:r>
        <w:t>8 Summary</w:t>
      </w:r>
    </w:p>
    <w:p>
      <w:pPr>
        <w:pStyle w:val="ListNumber"/>
        <w:numPr>
          <w:ilvl w:val="0"/>
          <w:numId w:val="23"/>
        </w:numPr>
      </w:pPr>
      <w:r>
        <w:t>Time-independent perturbation theory expands H = H₀+λH′ and solves order by order in λ, using the known eigenstates of H₀.</w:t>
      </w:r>
    </w:p>
    <w:p>
      <w:pPr>
        <w:pStyle w:val="ListNumber"/>
        <w:numPr>
          <w:ilvl w:val="0"/>
          <w:numId w:val="23"/>
        </w:numPr>
      </w:pPr>
      <w:r>
        <w:t>The first-order energy shift is Eₙ⁽¹⁾ = ⟨n⁽⁰⁾|H′|n⁽⁰⁾⟩; the first-order state mixes in other unperturbed states weighted by matrix elements over energy denominators.</w:t>
      </w:r>
    </w:p>
    <w:p>
      <w:pPr>
        <w:pStyle w:val="ListNumber"/>
        <w:numPr>
          <w:ilvl w:val="0"/>
          <w:numId w:val="23"/>
        </w:numPr>
      </w:pPr>
      <w:r>
        <w:t>The second-order energy shift, Eₙ⁽²⁾ = Σ|Hₘₙ′|²/(Eₙ⁽⁰⁾−Eₘ⁽⁰⁾), always pushes connected levels apart.</w:t>
      </w:r>
    </w:p>
    <w:p>
      <w:pPr>
        <w:pStyle w:val="ListNumber"/>
        <w:numPr>
          <w:ilvl w:val="0"/>
          <w:numId w:val="23"/>
        </w:numPr>
      </w:pPr>
      <w:r>
        <w:t>Degenerate perturbation theory requires diagonalizing H′ within the degenerate subspace first, to find the correct zeroth-order states.</w:t>
      </w:r>
    </w:p>
    <w:p>
      <w:pPr>
        <w:pStyle w:val="ListNumber"/>
        <w:numPr>
          <w:ilvl w:val="0"/>
          <w:numId w:val="23"/>
        </w:numPr>
      </w:pPr>
      <w:r>
        <w:t>The Stark effect in hydrogen is linear in the field because of the accidental ℓ-degeneracy of the n=2 level, in contrast with the quadratic effect typical of nondegenerate atoms.</w:t>
      </w:r>
    </w:p>
    <w:p>
      <w:pPr>
        <w:pStyle w:val="ListNumber"/>
        <w:numPr>
          <w:ilvl w:val="0"/>
          <w:numId w:val="23"/>
        </w:numPr>
      </w:pPr>
      <w:r>
        <w:t>Hydrogen fine structure combines a relativistic kinetic-energy correction with spin-orbit coupling, the latter diagonalized in the total angular momentum basis j = ℓ±1/2.</w:t>
      </w:r>
    </w:p>
    <w:p>
      <w:pPr>
        <w:pStyle w:val="ListNumber"/>
        <w:numPr>
          <w:ilvl w:val="0"/>
          <w:numId w:val="23"/>
        </w:numPr>
      </w:pPr>
      <w:r>
        <w:t>The combined fine-structure formula depends on n and j alone, historically the strongest evidence for the existence of electron spin.</w:t>
      </w:r>
    </w:p>
    <w:p>
      <w:pPr>
        <w:pStyle w:val="ListNumber"/>
        <w:numPr>
          <w:ilvl w:val="0"/>
          <w:numId w:val="23"/>
        </w:numPr>
      </w:pPr>
      <w:r>
        <w:t>Perturbation series are typically asymptotic rather than convergent, but remain extraordinarily useful, exactly as they are in the QED expansion in α.</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Diagonalize H = [[E₁,V],[V,E₂]] exactly and expand the exact eigenvalues to second order in V, comparing with the perturbative result of Worked example 1.</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Derive the second-order energy formula of Section 2.3 by taking the λ² equation's inner product with ⟨n⁽⁰⁾| and using Hermiticity of H₀, filling in every step.</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Show that the choice ⟨n⁽⁰⁾|n⁽¹⁾⟩ = 0 (excluding the m=n term from the expansion of |n⁽¹⁾⟩) can always be made without loss of generality, by absorbing any nonzero value into a redefinition of the overall normalization of |n⟩.</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A perturbation H′ has only two nonzero matrix elements, H₁₂′ = H₂₁′* = V, connecting nondegenerate states 1 and 2. Find E₁⁽²⁾ and E₂⁽²⁾ and verify E₁⁽²⁾ + E₂⁽²⁾ = 0.</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For the degenerate perturbation of Worked example 2, find the first-order corrected states explicitly and verify they diagonalize H′ exactly, not just to leading order, given that H′ itself has no other matrix elements.</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Explain why, in the Stark effect of Section 4, the states |2,1,1⟩ and |2,1,−1⟩ receive no first-order shift, using the Δm = 0 selection rule quoted there.</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Using the eigenvectors found in Section 4.3, describe qualitatively (without computing the integral) why the state (|2,0,0⟩−|2,1,0⟩)/√2 has an electric dipole moment while neither |2,0,0⟩ nor |2,1,0⟩ alone does, given that each individually is a parity eigenstate.</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Verify the claim of Worked example 3 that ⟨1,0,0|z|1,0,0⟩ = 0 using the parity argument, stating explicitly which operator's eigenstate |1,0,0⟩ is and what eigenvalue it has.</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For the two-level system H₀=diag(E₁,E₂) perturbed by H′=V σₓ (in the {|1⟩,|2⟩} basis), use the exact 2×2 diagonalization to find the exact eigenvalues, and expand to confirm they match Eᵢ⁽⁰⁾+Eᵢ⁽²⁾ from ordinary (nondegenerate) perturbation theory for small V.</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Using L·S = (J²−L²−S²)/2, find the spin-orbit energy shift (in units of ℏ²/2) for ℓ=1, j=3/2 and for ℓ=1, j=1/2, and compute their difference.</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Show that for ℓ=0 there is no spin-orbit splitting (only j=1/2 is possible), consistent with L·S necessarily vanishing when L=0.</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Using the addition rule of Lesson 14, list the allowed j values for ℓ=2, and find the spin-orbit factor j(j+1)−ℓ(ℓ+1)−3/4 for each.</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Estimate the order of magnitude of the fine-structure splitting in hydrogen using E_(n=2) ≈ −3.4 eV and the α² suppression factor of Worked example 5, and compare with the observed splitting of the n=2 level, of order 10⁻⁵ eV.</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Explain in one or two sentences why an energy denominator Eₙ⁽⁰⁾−Eₘ⁽⁰⁾ appearing in Section 2 is structurally similar to the propagator denominator p²−m² that will appear in Lesson 45, without deriving the field-theory result.</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For a perturbation H′ that is diagonal in the unperturbed basis, H′|n⁽⁰⁾⟩ = hₙ|n⁽⁰⁾⟩, show that perturbation theory gives the exact answer at first order, with no corrections needed at any higher order.</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for the degenerate perturbation theory of Section 3.2, show that if H′ is diagonalized within the degenerate subspace with eigenvalues Eᵢ⁽¹⁾ all distinct, then the resulting "correct" zeroth-order states |n⁽⁰⁾ᵢ⟩ automatically have vanishing first-order mixing with each other in the sense of Section 2.2 (that is, the formula there, applied within the formerly degenerate subspace, gives no divergence), by identifying why the numerator Hᵢⱼ′ vanishes between the new, diagonalizing basis states for i≠j.</w:t>
            </w:r>
          </w:p>
        </w:tc>
      </w:tr>
    </w:tbl>
    <w:p>
      <w:pPr>
        <w:pStyle w:val="Heading1"/>
      </w:pPr>
      <w:r>
        <w:t>Solutions</w:t>
      </w:r>
    </w:p>
    <w:p>
      <w:r>
        <w:rPr>
          <w:b/>
        </w:rPr>
        <w:t>1.</w:t>
      </w:r>
      <w:r>
        <w:t xml:space="preserve"> </w:t>
      </w:r>
      <w:r>
        <w:t>The exact eigenvalues of [[E₁,V],[V,E₂]] are E± = (E₁+E₂)/2 ± √[((E₁−E₂)/2)²+V²]. Expanding the square root for small V using the binomial series of Lesson 2, E± ≈ (E₁+E₂)/2 ± [(E₁−E₂)/2 + V²/(E₁−E₂)] (taking the + root to expand around E₁), giving E₁ ≈ E₁+V²/(E₁−E₂) and E₂ ≈ E₂+V²/(E₂−E₁), matching Eᵢ⁽²⁾ from Worked example 1 exactly.</w:t>
      </w:r>
    </w:p>
    <w:p>
      <w:r>
        <w:rPr>
          <w:b/>
        </w:rPr>
        <w:t>2.</w:t>
      </w:r>
      <w:r>
        <w:t xml:space="preserve"> </w:t>
      </w:r>
      <w:r>
        <w:t>⟨n⁽⁰⁾\|H₀\|n⁽²⁾⟩+⟨n⁽⁰⁾\|H′\|n⁽¹⁾⟩ = Eₙ⁽⁰⁾⟨n⁽⁰⁾\|n⁽²⁾⟩+Eₙ⁽¹⁾⟨n⁽⁰⁾\|n⁽¹⁾⟩+Eₙ⁽²⁾. Using Hermiticity, ⟨n⁽⁰⁾\|H₀\|n⁽²⁾⟩ = Eₙ⁽⁰⁾⟨n⁽⁰⁾\|n⁽²⁾⟩, which cancels the corresponding term on the right. Using ⟨n⁽⁰⁾\|n⁽¹⁾⟩ = 0 (Exercise 3), the Eₙ⁽¹⁾ term also vanishes, leaving Eₙ⁽²⁾ = ⟨n⁽⁰⁾\|H′\|n⁽¹⁾⟩ = Σₘ≠ₙ Hₙₘ′cₘ = Σₘ≠ₙ \|Hₘₙ′\|²/(Eₙ⁽⁰⁾−Eₘ⁽⁰⁾), using cₘ from Section 2.2 and Hₙₘ′=Hₘₙ′*.</w:t>
      </w:r>
    </w:p>
    <w:p>
      <w:r>
        <w:rPr>
          <w:b/>
        </w:rPr>
        <w:t>3.</w:t>
      </w:r>
      <w:r>
        <w:t xml:space="preserve"> </w:t>
      </w:r>
      <w:r>
        <w:t>If ⟨n⁽⁰⁾\|n⁽¹⁾⟩ = c ≠ 0, redefine \|n⟩ → \|n⟩/√(1+2λRe(c)+…) to restore normalization to order λ; this rescaling only multiplies \|n⟩ by an overall constant at each order and does not change any physical prediction (energies or the direction of the state), so setting c=0 is a choice of normalization convention, not a restriction on the physics.</w:t>
      </w:r>
    </w:p>
    <w:p>
      <w:r>
        <w:rPr>
          <w:b/>
        </w:rPr>
        <w:t>4.</w:t>
      </w:r>
      <w:r>
        <w:t xml:space="preserve"> </w:t>
      </w:r>
      <w:r>
        <w:t>E₁⁽²⁾ = \|V\|²/(E₁−E₂), E₂⁽²⁾ = \|V\|²/(E₂−E₁) = −\|V\|²/(E₁−E₂). Adding, E₁⁽²⁾+E₂⁽²⁾ = 0: the two levels are pushed apart symmetrically, with no net shift of their average, matching the exact result of Exercise 1 where (E₁+E₂)/2 is unaffected by V at this order.</w:t>
      </w:r>
    </w:p>
    <w:p>
      <w:r>
        <w:rPr>
          <w:b/>
        </w:rPr>
        <w:t>5.</w:t>
      </w:r>
      <w:r>
        <w:t xml:space="preserve"> </w:t>
      </w:r>
      <w:r>
        <w:t>The states (\|1⟩±\|2⟩)/√2 diagonalize H′=[[0,V],[V,0]] with eigenvalues ±V exactly, by direct matrix multiplication: H′(\|1⟩+\|2⟩)/√2 = V(\|2⟩+\|1⟩)/√2 = V(\|1⟩+\|2⟩)/√2, confirming the eigenvalue +V exactly, not merely to leading order, because H′ in this simple example has no matrix elements connecting the degenerate subspace to any state outside it.</w:t>
      </w:r>
    </w:p>
    <w:p>
      <w:r>
        <w:rPr>
          <w:b/>
        </w:rPr>
        <w:t>6.</w:t>
      </w:r>
      <w:r>
        <w:t xml:space="preserve"> </w:t>
      </w:r>
      <w:r>
        <w:t>The perturbation H′ = eEẑ satisfies the selection rule Δm=0 (z has no φ dependence, so it commutes with L̂_z up to no shift in m); since no other n=2 state shares m=±1, there is no state for \|2,1,±1⟩ to mix with at first order, and by Section 2.1 its diagonal matrix element ⟨2,1,±1\|z\|2,1,±1⟩ vanishes by the same Δℓ=±1 selection rule (z cannot connect a state to itself, since that would require Δℓ=0), giving zero first-order shift.</w:t>
      </w:r>
    </w:p>
    <w:p>
      <w:r>
        <w:rPr>
          <w:b/>
        </w:rPr>
        <w:t>7.</w:t>
      </w:r>
      <w:r>
        <w:t xml:space="preserve"> </w:t>
      </w:r>
      <w:r>
        <w:t>\|2,0,0⟩ and \|2,1,0⟩ individually have definite parity (even and odd respectively, since parity is (−1)^ℓ), so ⟨z⟩ vanishes in each by the same argument as Worked example 3. But their combination (\|2,0,0⟩−\|2,1,0⟩)/√2 is not a parity eigenstate (it mixes even and odd ℓ), so the cross term in ⟨z⟩ = (1/2)[⟨2,0,0\|z\|2,0,0⟩+⟨2,1,0\|z\|2,1,0⟩−2⟨2,0,0\|z\|2,1,0⟩] need not vanish; indeed it is exactly this cross term, proportional to the same matrix element −3eEa₀ used in Section 4.3, that gives the state a nonzero, field-independent dipole moment even before the field is applied (in the sense of the perturbed eigenstate's own charge distribution).</w:t>
      </w:r>
    </w:p>
    <w:p>
      <w:r>
        <w:rPr>
          <w:b/>
        </w:rPr>
        <w:t>8.</w:t>
      </w:r>
      <w:r>
        <w:t xml:space="preserve"> </w:t>
      </w:r>
      <w:r>
        <w:t>\|1,0,0⟩ is an eigenstate of the parity operator Π with eigenvalue (−1)^ℓ = (−1)^0 = +1 (Lesson 10, Exercise 13, applied to ℓ=0). Since Πẑ Π⁻¹ = −ẑ (z is a vector component, odd under parity), ⟨1,0,0\|z\|1,0,0⟩ = ⟨1,0,0\|Π⁻¹Πẑ\|1,0,0⟩ = −⟨1,0,0\|ẑ\|1,0,0⟩ (using Π\|1,0,0⟩=\|1,0,0⟩ and Πẑ=−ẑΠ), forcing the expectation value to equal its own negative, hence zero.</w:t>
      </w:r>
    </w:p>
    <w:p>
      <w:r>
        <w:rPr>
          <w:b/>
        </w:rPr>
        <w:t>9.</w:t>
      </w:r>
      <w:r>
        <w:t xml:space="preserve"> </w:t>
      </w:r>
      <w:r>
        <w:t>H = [[E₁,V],[V,E₂]] (real V here since σₓ has real off-diagonal entries), the same matrix as Exercise 1, so the exact eigenvalues and their small-V expansion are identical to that solution, confirming agreement with nondegenerate perturbation theory.</w:t>
      </w:r>
    </w:p>
    <w:p>
      <w:r>
        <w:rPr>
          <w:b/>
        </w:rPr>
        <w:t>10.</w:t>
      </w:r>
      <w:r>
        <w:t xml:space="preserve"> </w:t>
      </w:r>
      <w:r>
        <w:t>For ℓ=1, j=3/2: (ℏ²/2)[(3/2)(5/2)−1(2)−3/4] = (ℏ²/2)[15/4−2−3/4] = (ℏ²/2)(1) = ℏ²/2. For j=1/2: (ℏ²/2)[(1/2)(3/2)−2−3/4] = (ℏ²/2)[3/4−2−3/4] = (ℏ²/2)(−2) = −ℏ². The difference is ℏ²/2−(−ℏ²) = 3ℏ²/2.</w:t>
      </w:r>
    </w:p>
    <w:p>
      <w:r>
        <w:rPr>
          <w:b/>
        </w:rPr>
        <w:t>11.</w:t>
      </w:r>
      <w:r>
        <w:t xml:space="preserve"> </w:t>
      </w:r>
      <w:r>
        <w:t>For ℓ=0, only j=1/2 is allowed by the addition rule (j = \|0−1/2\|,…,0+1/2 = 1/2 only), so there is no splitting to speak of; explicitly, L·S has expectation value (ℏ²/2)[j(j+1)−0−3/4] = (ℏ²/2)[3/4−3/4]=0, consistent with L=0 making L·S identically zero regardless of S.</w:t>
      </w:r>
    </w:p>
    <w:p>
      <w:r>
        <w:rPr>
          <w:b/>
        </w:rPr>
        <w:t>12.</w:t>
      </w:r>
      <w:r>
        <w:t xml:space="preserve"> </w:t>
      </w:r>
      <w:r>
        <w:t>For ℓ=2, j = 3/2 or 5/2. For j=5/2: (5/2)(7/2)−2(3)−3/4 = 35/4−6−3/4 = 2. For j=3/2: (3/2)(5/2)−6−3/4 = 15/4−6−3/4 = −3.</w:t>
      </w:r>
    </w:p>
    <w:p>
      <w:r>
        <w:rPr>
          <w:b/>
        </w:rPr>
        <w:t>13.</w:t>
      </w:r>
      <w:r>
        <w:t xml:space="preserve"> </w:t>
      </w:r>
      <w:r>
        <w:t>The fine-structure splitting is order α² × \|E_(n=2)\| ≈ (1/137)² × 3.4 eV ≈ 1.8×10⁻⁴ eV, the correct order of magnitude compared with the observed splitting of order 10⁻⁵ to 10⁻⁴ eV for the n=2 level, confirming perturbation theory's excellent quantitative reliability for this problem.</w:t>
      </w:r>
    </w:p>
    <w:p>
      <w:r>
        <w:rPr>
          <w:b/>
        </w:rPr>
        <w:t>14.</w:t>
      </w:r>
      <w:r>
        <w:t xml:space="preserve"> </w:t>
      </w:r>
      <w:r>
        <w:t>Both are denominators that vanish when an intermediate state (here, an unperturbed energy level; there, an internal particle's momentum) goes "on-shell," that is, becomes an actually accessible physical configuration rather than a merely virtual, energy-non-conserving intermediate step; in both cases, the size of the denominator controls how strongly that intermediate state contributes to the overall correction, small denominators giving large (potentially resonant) contributions.</w:t>
      </w:r>
    </w:p>
    <w:p>
      <w:r>
        <w:rPr>
          <w:b/>
        </w:rPr>
        <w:t>15.</w:t>
      </w:r>
      <w:r>
        <w:t xml:space="preserve"> </w:t>
      </w:r>
      <w:r>
        <w:t>If H′\|n⁽⁰⁾⟩ = hₙ\|n⁽⁰⁾⟩ for every n, then \|n⁽⁰⁾⟩ is already an exact eigenstate of H = H₀+λH′ with exact eigenvalue Eₙ⁽⁰⁾+λhₙ: the first-order formula Eₙ⁽¹⁾ = ⟨n⁽⁰⁾\|H′\|n⁽⁰⁾⟩ = hₙ gives the complete answer, and every matrix element Hₘₙ′ for m≠n vanishes (since H′ is diagonal in this basis), so |n⁽¹⁾⟩ = 0 and every higher-order correction vanishes identically, consistent with the state already being exact.</w:t>
      </w:r>
    </w:p>
    <w:p>
      <w:r>
        <w:rPr>
          <w:b/>
        </w:rPr>
        <w:t>16.</w:t>
      </w:r>
      <w:r>
        <w:t xml:space="preserve"> </w:t>
      </w:r>
      <w:r>
        <w:t>By construction, the diagonalizing basis states \|n⁽⁰⁾ᵢ⟩ are the eigenvectors of the g×g matrix Hᵢⱼ′ restricted to the degenerate subspace; a Hermitian matrix's eigenvectors for distinct eigenvalues are automatically orthogonal (Lesson 1, Section 5.1) and, crucially, the off-diagonal matrix elements of H′ between them, evaluated in this new basis, are exactly zero by the defining property of diagonalization (a diagonal matrix has zero off-diagonal entries by definition). Hence the numerator Hᵢⱼ′ in the analogue of Section 2.2's formula, applied within the (now non-degenerate, since the eigenvalues Eᵢ⁽¹⁾ are assumed distinct) split subspace, vanishes identically for i≠j, so no spurious divergence from the original degeneracy remains once the correct basis is used.</w:t>
      </w:r>
    </w:p>
    <w:p>
      <w:pPr>
        <w:pStyle w:val="Heading1"/>
      </w:pPr>
      <w:r>
        <w:t>Mastery checklist</w:t>
      </w:r>
    </w:p>
    <w:p>
      <w:pPr>
        <w:pStyle w:val="ListBullet"/>
      </w:pPr>
      <w:r>
        <w:t>I can set up H = H₀+λH′ and derive the order-by-order equations from the eigenvalue equation.</w:t>
      </w:r>
    </w:p>
    <w:p>
      <w:pPr>
        <w:pStyle w:val="ListBullet"/>
      </w:pPr>
      <w:r>
        <w:t>I can compute a first-order energy shift as an expectation value and a first-order state correction as a sum over intermediate states.</w:t>
      </w:r>
    </w:p>
    <w:p>
      <w:pPr>
        <w:pStyle w:val="ListBullet"/>
      </w:pPr>
      <w:r>
        <w:t>I can compute a second-order energy shift and explain why it always represents level repulsion.</w:t>
      </w:r>
    </w:p>
    <w:p>
      <w:pPr>
        <w:pStyle w:val="ListBullet"/>
      </w:pPr>
      <w:r>
        <w:t>I can recognize a degenerate situation and correctly diagonalize H′ within the degenerate subspace before proceeding.</w:t>
      </w:r>
    </w:p>
    <w:p>
      <w:pPr>
        <w:pStyle w:val="ListBullet"/>
      </w:pPr>
      <w:r>
        <w:t>I can work through the Stark effect example and explain why hydrogen shows a linear rather than quadratic effect.</w:t>
      </w:r>
    </w:p>
    <w:p>
      <w:pPr>
        <w:pStyle w:val="ListBullet"/>
      </w:pPr>
      <w:r>
        <w:t>I can explain spin-orbit coupling qualitatively and use L·S = (J²−L²−S²)/2 to compute its eigenvalues in the j basis.</w:t>
      </w:r>
    </w:p>
    <w:p>
      <w:pPr>
        <w:pStyle w:val="ListBullet"/>
      </w:pPr>
      <w:r>
        <w:t>I can state the combined fine-structure formula and explain its order of magnitude in powers of α.</w:t>
      </w:r>
    </w:p>
    <w:p>
      <w:pPr>
        <w:pStyle w:val="ListBullet"/>
      </w:pPr>
      <w:r>
        <w:t>I can explain, in a sentence, why an asymptotic perturbation series can still be extremely accurate in practice.</w:t>
      </w:r>
    </w:p>
    <w:p>
      <w:pPr>
        <w:pStyle w:val="Heading1"/>
      </w:pPr>
      <w:r>
        <w:t>Next lesson</w:t>
      </w:r>
    </w:p>
    <w:p>
      <w:r>
        <w:t>Lesson 16 examines identical particles: the symmetrization postulate, bosons and fermions, the Pauli exclusion principle, and the exchange effects that shape every multi-electron and multi-photon state met later in the course.</w:t>
      </w:r>
    </w:p>
    <w:p>
      <w:r>
        <w:br w:type="page"/>
      </w:r>
    </w:p>
    <w:p>
      <w:pPr>
        <w:pStyle w:val="Heading1"/>
      </w:pPr>
      <w:r>
        <w:t>Lesson 16 Identical Particles</w:t>
      </w:r>
    </w:p>
    <w:p>
      <w:pPr>
        <w:pStyle w:val="Heading1"/>
      </w:pPr>
      <w:r>
        <w:t>How to use this lesson</w:t>
      </w:r>
    </w:p>
    <w:p>
      <w:r>
        <w:t>Quantum mechanics treats two particles of the same species, two electrons, or two photons, as fundamentally indistinguishable, not merely difficult to tell apart in practice. This lesson works out the mathematical consequence of that indistinguishability: the symmetrization postulate, which splits every particle in nature into one of exactly two classes, bosons and fermions, with sharply different statistical behavior. The Pauli exclusion principle, without which no periodic table and no stable matter would exist, is a direct corollary.</w:t>
      </w:r>
    </w:p>
    <w:p>
      <w:r>
        <w:t>This is the last lesson of Part II, and it closes the nonrelativistic quantum mechanics needed for the rest of the course. The exchange effects developed here reappear with full force once the Dirac field is quantized in Lesson 35, where anticommutation relations, rather than an ad hoc symmetrization rule, will be shown to build fermionic antisymmetry into the algebra of the theory from the start. Expect six to eight focused hours.</w:t>
      </w:r>
    </w:p>
    <w:p>
      <w:pPr>
        <w:pStyle w:val="Heading2"/>
      </w:pPr>
      <w:r>
        <w:t>Learning objectives</w:t>
      </w:r>
    </w:p>
    <w:p>
      <w:pPr>
        <w:pStyle w:val="ListBullet"/>
      </w:pPr>
      <w:r>
        <w:t>State the physical meaning of indistinguishability and the exchange operator that formalizes it.</w:t>
      </w:r>
    </w:p>
    <w:p>
      <w:pPr>
        <w:pStyle w:val="ListBullet"/>
      </w:pPr>
      <w:r>
        <w:t>Derive the symmetrization postulate and the two allowed particle statistics, bosons and fermions.</w:t>
      </w:r>
    </w:p>
    <w:p>
      <w:pPr>
        <w:pStyle w:val="ListBullet"/>
      </w:pPr>
      <w:r>
        <w:t>Construct properly (anti)symmetrized two-particle states from single-particle states.</w:t>
      </w:r>
    </w:p>
    <w:p>
      <w:pPr>
        <w:pStyle w:val="ListBullet"/>
      </w:pPr>
      <w:r>
        <w:t>Derive the Pauli exclusion principle for fermions and explain why it has no bosonic counterpart.</w:t>
      </w:r>
    </w:p>
    <w:p>
      <w:pPr>
        <w:pStyle w:val="ListBullet"/>
      </w:pPr>
      <w:r>
        <w:t>Compute the exchange energy for two identical particles and distinguish it from any classical interaction.</w:t>
      </w:r>
    </w:p>
    <w:p>
      <w:pPr>
        <w:pStyle w:val="ListBullet"/>
      </w:pPr>
      <w:r>
        <w:t>Construct symmetrized and antisymmetrized states of N identical particles, including the Slater determinant.</w:t>
      </w:r>
    </w:p>
    <w:p>
      <w:pPr>
        <w:pStyle w:val="ListBullet"/>
      </w:pPr>
      <w:r>
        <w:t>Explain the connection between spin and statistics as an empirical rule at this stage of the course.</w:t>
      </w:r>
    </w:p>
    <w:p>
      <w:pPr>
        <w:pStyle w:val="ListBullet"/>
      </w:pPr>
      <w:r>
        <w:t>Recognize identical-particle antisymmetry as the property that will reappear, built into the algebra, when the Dirac field is quantized.</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P̂₁₂</w:t>
            </w:r>
          </w:p>
        </w:tc>
        <w:tc>
          <w:tcPr>
            <w:tcW w:type="dxa" w:w="7632"/>
            <w:vAlign w:val="center"/>
            <w:tcMar>
              <w:top w:w="100" w:type="dxa"/>
              <w:start w:w="100" w:type="dxa"/>
              <w:bottom w:w="100" w:type="dxa"/>
              <w:end w:w="100" w:type="dxa"/>
            </w:tcMar>
          </w:tcPr>
          <w:p>
            <w:r>
              <w:t>Exchange (permutation) operator for particles 1 and 2</w:t>
            </w:r>
          </w:p>
        </w:tc>
      </w:tr>
      <w:tr>
        <w:tc>
          <w:tcPr>
            <w:tcW w:type="dxa" w:w="2160"/>
            <w:vAlign w:val="center"/>
            <w:shd w:fill="EAF2F8"/>
            <w:tcMar>
              <w:top w:w="100" w:type="dxa"/>
              <w:start w:w="100" w:type="dxa"/>
              <w:bottom w:w="100" w:type="dxa"/>
              <w:end w:w="100" w:type="dxa"/>
            </w:tcMar>
          </w:tcPr>
          <w:p>
            <w:r>
              <w:t>|ψ(1,2)⟩</w:t>
            </w:r>
          </w:p>
        </w:tc>
        <w:tc>
          <w:tcPr>
            <w:tcW w:type="dxa" w:w="7632"/>
            <w:vAlign w:val="center"/>
            <w:shd w:fill="EAF2F8"/>
            <w:tcMar>
              <w:top w:w="100" w:type="dxa"/>
              <w:start w:w="100" w:type="dxa"/>
              <w:bottom w:w="100" w:type="dxa"/>
              <w:end w:w="100" w:type="dxa"/>
            </w:tcMar>
          </w:tcPr>
          <w:p>
            <w:r>
              <w:t>Two-particle state, argument order labeling which particle is in which slot</w:t>
            </w:r>
          </w:p>
        </w:tc>
      </w:tr>
      <w:tr>
        <w:tc>
          <w:tcPr>
            <w:tcW w:type="dxa" w:w="2160"/>
            <w:vAlign w:val="center"/>
            <w:tcMar>
              <w:top w:w="100" w:type="dxa"/>
              <w:start w:w="100" w:type="dxa"/>
              <w:bottom w:w="100" w:type="dxa"/>
              <w:end w:w="100" w:type="dxa"/>
            </w:tcMar>
          </w:tcPr>
          <w:p>
            <w:r>
              <w:t>ψ_S, ψ_A</w:t>
            </w:r>
          </w:p>
        </w:tc>
        <w:tc>
          <w:tcPr>
            <w:tcW w:type="dxa" w:w="7632"/>
            <w:vAlign w:val="center"/>
            <w:tcMar>
              <w:top w:w="100" w:type="dxa"/>
              <w:start w:w="100" w:type="dxa"/>
              <w:bottom w:w="100" w:type="dxa"/>
              <w:end w:w="100" w:type="dxa"/>
            </w:tcMar>
          </w:tcPr>
          <w:p>
            <w:r>
              <w:t>Symmetrized and antisymmetrized two-particle wave functions</w:t>
            </w:r>
          </w:p>
        </w:tc>
      </w:tr>
      <w:tr>
        <w:tc>
          <w:tcPr>
            <w:tcW w:type="dxa" w:w="2160"/>
            <w:vAlign w:val="center"/>
            <w:shd w:fill="EAF2F8"/>
            <w:tcMar>
              <w:top w:w="100" w:type="dxa"/>
              <w:start w:w="100" w:type="dxa"/>
              <w:bottom w:w="100" w:type="dxa"/>
              <w:end w:w="100" w:type="dxa"/>
            </w:tcMar>
          </w:tcPr>
          <w:p>
            <w:r>
              <w:t>Boson</w:t>
            </w:r>
          </w:p>
        </w:tc>
        <w:tc>
          <w:tcPr>
            <w:tcW w:type="dxa" w:w="7632"/>
            <w:vAlign w:val="center"/>
            <w:shd w:fill="EAF2F8"/>
            <w:tcMar>
              <w:top w:w="100" w:type="dxa"/>
              <w:start w:w="100" w:type="dxa"/>
              <w:bottom w:w="100" w:type="dxa"/>
              <w:end w:w="100" w:type="dxa"/>
            </w:tcMar>
          </w:tcPr>
          <w:p>
            <w:r>
              <w:t>Particle with symmetric multi-particle wave function; integer spin</w:t>
            </w:r>
          </w:p>
        </w:tc>
      </w:tr>
      <w:tr>
        <w:tc>
          <w:tcPr>
            <w:tcW w:type="dxa" w:w="2160"/>
            <w:vAlign w:val="center"/>
            <w:tcMar>
              <w:top w:w="100" w:type="dxa"/>
              <w:start w:w="100" w:type="dxa"/>
              <w:bottom w:w="100" w:type="dxa"/>
              <w:end w:w="100" w:type="dxa"/>
            </w:tcMar>
          </w:tcPr>
          <w:p>
            <w:r>
              <w:t>Fermion</w:t>
            </w:r>
          </w:p>
        </w:tc>
        <w:tc>
          <w:tcPr>
            <w:tcW w:type="dxa" w:w="7632"/>
            <w:vAlign w:val="center"/>
            <w:tcMar>
              <w:top w:w="100" w:type="dxa"/>
              <w:start w:w="100" w:type="dxa"/>
              <w:bottom w:w="100" w:type="dxa"/>
              <w:end w:w="100" w:type="dxa"/>
            </w:tcMar>
          </w:tcPr>
          <w:p>
            <w:r>
              <w:t>Particle with antisymmetric multi-particle wave function; half-integer spin</w:t>
            </w:r>
          </w:p>
        </w:tc>
      </w:tr>
      <w:tr>
        <w:tc>
          <w:tcPr>
            <w:tcW w:type="dxa" w:w="2160"/>
            <w:vAlign w:val="center"/>
            <w:shd w:fill="EAF2F8"/>
            <w:tcMar>
              <w:top w:w="100" w:type="dxa"/>
              <w:start w:w="100" w:type="dxa"/>
              <w:bottom w:w="100" w:type="dxa"/>
              <w:end w:w="100" w:type="dxa"/>
            </w:tcMar>
          </w:tcPr>
          <w:p>
            <w:r>
              <w:t>Slater determinant</w:t>
            </w:r>
          </w:p>
        </w:tc>
        <w:tc>
          <w:tcPr>
            <w:tcW w:type="dxa" w:w="7632"/>
            <w:vAlign w:val="center"/>
            <w:shd w:fill="EAF2F8"/>
            <w:tcMar>
              <w:top w:w="100" w:type="dxa"/>
              <w:start w:w="100" w:type="dxa"/>
              <w:bottom w:w="100" w:type="dxa"/>
              <w:end w:w="100" w:type="dxa"/>
            </w:tcMar>
          </w:tcPr>
          <w:p>
            <w:r>
              <w:t>Antisymmetrized N-fermion wave function built as a determinant</w:t>
            </w:r>
          </w:p>
        </w:tc>
      </w:tr>
      <w:tr>
        <w:tc>
          <w:tcPr>
            <w:tcW w:type="dxa" w:w="2160"/>
            <w:vAlign w:val="center"/>
            <w:tcMar>
              <w:top w:w="100" w:type="dxa"/>
              <w:start w:w="100" w:type="dxa"/>
              <w:bottom w:w="100" w:type="dxa"/>
              <w:end w:w="100" w:type="dxa"/>
            </w:tcMar>
          </w:tcPr>
          <w:p>
            <w:r>
              <w:t>E_(exch)</w:t>
            </w:r>
          </w:p>
        </w:tc>
        <w:tc>
          <w:tcPr>
            <w:tcW w:type="dxa" w:w="7632"/>
            <w:vAlign w:val="center"/>
            <w:tcMar>
              <w:top w:w="100" w:type="dxa"/>
              <w:start w:w="100" w:type="dxa"/>
              <w:bottom w:w="100" w:type="dxa"/>
              <w:end w:w="100" w:type="dxa"/>
            </w:tcMar>
          </w:tcPr>
          <w:p>
            <w:r>
              <w:t>Exchange energy, a purely quantum contribution to the energy of two identical particles</w:t>
            </w:r>
          </w:p>
        </w:tc>
      </w:tr>
    </w:tbl>
    <w:p>
      <w:pPr>
        <w:pStyle w:val="Heading1"/>
      </w:pPr>
      <w:r>
        <w:t>1 Indistinguishability and the exchange operator</w:t>
      </w:r>
    </w:p>
    <w:p>
      <w:pPr>
        <w:pStyle w:val="Heading2"/>
      </w:pPr>
      <w:r>
        <w:t>1.1 What indistinguishability means</w:t>
      </w:r>
    </w:p>
    <w:p>
      <w:r>
        <w:t>Two electrons cannot be labeled, tagged, or tracked as "electron A" and "electron B" in the way two classical billiard balls can, even in principle: there is no experiment that could determine which of two electrons in a helium atom is "the same one" that was there a moment ago, because the electrons have no individual identity beyond their species. This is stronger than the classical statement that identical objects are hard to tell apart; it is the claim that the question "which one is which" has no physical meaning at all.</w:t>
      </w:r>
    </w:p>
    <w:p>
      <w:pPr>
        <w:pStyle w:val="Heading2"/>
      </w:pPr>
      <w:r>
        <w:t>1.2 The exchange operator</w:t>
      </w:r>
    </w:p>
    <w:p>
      <w:r>
        <w:t>For a two-particle state ψ(1,2), where the arguments label which particle's coordinates (position, spin, or both) occupy which slot, define the exchange operator</w:t>
      </w:r>
    </w:p>
    <w:p>
      <w:pPr>
        <w:spacing w:before="100" w:after="160"/>
        <w:jc w:val="center"/>
      </w:pPr>
      <m:oMathPara>
        <m:oMath>
          <m:r>
            <m:t xml:space="preserve">P̂₁₂ ψ(1,2) = ψ(2,1)</m:t>
          </m:r>
        </m:oMath>
      </m:oMathPara>
    </w:p>
    <w:p>
      <w:r>
        <w:t>Since indistinguishability requires every observable prediction to be unchanged by relabeling which particle is called "1" and which is called "2," the exchange operator must commute with the Hamiltonian of any system of identical particles: [Ĥ, P̂₁₂] = 0, exactly the compatibility condition of Lesson 10, Section 5.1, and by that lesson's reasoning, energy eigenstates can be chosen to be simultaneous eigenstates of P̂₁₂.</w:t>
      </w:r>
    </w:p>
    <w:p>
      <w:pPr>
        <w:pStyle w:val="Heading2"/>
      </w:pPr>
      <w:r>
        <w:t>1.3 The eigenvalues of the exchange operator</w:t>
      </w:r>
    </w:p>
    <w:p>
      <w:r>
        <w:t>Applying P̂₁₂ twice returns the original labeling, P̂₁₂²ψ(1,2) = ψ(1,2), so P̂₁₂² = I. The eigenvalues of P̂₁₂ therefore satisfy λ² = 1, giving λ = ±1, exactly the same algebra as the parity operator of Lesson 10, Exercise 13. A state with λ = +1 is called symmetric under exchange; a state with λ = −1 is called antisymmetric.</w:t>
      </w:r>
    </w:p>
    <w:p>
      <w:pPr>
        <w:pStyle w:val="Heading3"/>
      </w:pPr>
      <w:r>
        <w:t>Worked example 1</w:t>
      </w:r>
    </w:p>
    <w:p>
      <w:r>
        <w:t>Verify P̂₁₂² = I directly. Applying P̂₁₂ once to ψ(1,2) gives ψ(2,1); applying it again exchanges the labels once more, giving ψ(1,2) back, confirming that two exchanges is the identity operation, exactly as two reflections (Lesson 10, Exercise 13) or two applications of any order-2 symmetry return the original state.</w:t>
      </w:r>
    </w:p>
    <w:p>
      <w:pPr>
        <w:pStyle w:val="Heading1"/>
      </w:pPr>
      <w:r>
        <w:t>2 The symmetrization postulate</w:t>
      </w:r>
    </w:p>
    <w:p>
      <w:pPr>
        <w:pStyle w:val="Heading2"/>
      </w:pPr>
      <w:r>
        <w:t>2.1 Statement</w:t>
      </w:r>
    </w:p>
    <w:p>
      <w:r>
        <w:t>Every particle in nature is either a boson, whose multi-particle wave functions are always symmetric under exchange of any two identical particles, or a fermion, whose multi-particle wave functions are always antisymmetric under such an exchange. This is an empirical postulate, not a derivation from the preceding sections alone (which only established that ±1 are the possible eigenvalues, not that a given species is locked into one or the other); Section 6 states the deeper, relativistic reason, the spin-statistics theorem, that connects the choice to the particle's spin.</w:t>
      </w:r>
    </w:p>
    <w:p>
      <w:pPr>
        <w:pStyle w:val="Heading2"/>
      </w:pPr>
      <w:r>
        <w:t>2.2 Symmetrized and antisymmetrized states</w:t>
      </w:r>
    </w:p>
    <w:p>
      <w:r>
        <w:t>Given two single-particle states |a⟩ and |b⟩ (a and b distinct), the only two-particle states consistent with the symmetrization postulate are</w:t>
      </w:r>
    </w:p>
    <w:p>
      <w:pPr>
        <w:spacing w:before="100" w:after="160"/>
        <w:jc w:val="center"/>
      </w:pPr>
      <m:oMathPara>
        <m:oMath>
          <m:r>
            <m:t xml:space="preserve">|ψ_S(1,2)⟩ = (1/√2) [ |a⟩₁|b⟩₂ + |b⟩₁|a⟩₂ ],    |ψ_A(1,2)⟩ = (1/√2) [ |a⟩₁|b⟩₂ − |b⟩₁|a⟩₂ ]</m:t>
          </m:r>
        </m:oMath>
      </m:oMathPara>
    </w:p>
    <w:p>
      <w:r>
        <w:t>for bosons and fermions respectively, where the subscript indicates which particle occupies which single-particle state. Direct application of P̂₁₂ confirms P̂₁₂ψ_S = +ψ_S and P̂₁₂ψ_A = −ψ_A, as required. If a = b (both particles assigned the same single-particle state), ψ_S is still well-defined and normalizable, but ψ_A vanishes identically, the algebraic seed of the exclusion principle developed in Section 3.</w:t>
      </w:r>
    </w:p>
    <w:p>
      <w:pPr>
        <w:pStyle w:val="Heading3"/>
      </w:pPr>
      <w:r>
        <w:t>Worked example 2</w:t>
      </w:r>
    </w:p>
    <w:p>
      <w:r>
        <w:t>Verify P̂₁₂ψ_A = −ψ_A. Applying the exchange operator to |ψ_A(1,2)⟩ = (1/√2)[|a⟩₁|b⟩₂−|b⟩₁|a⟩₂] swaps the particle labels, giving (1/√2)[|a⟩₂|b⟩₁−|b⟩₂|a⟩₁] = (1/√2)[|b⟩₁|a⟩₂−|a⟩₁|b⟩₂] = −ψ_A(1,2), confirming the antisymmetric eigenvalue −1.</w:t>
      </w:r>
    </w:p>
    <w:p>
      <w:pPr>
        <w:pStyle w:val="Heading1"/>
      </w:pPr>
      <w:r>
        <w:t>3 The Pauli exclusion principle</w:t>
      </w:r>
    </w:p>
    <w:p>
      <w:pPr>
        <w:pStyle w:val="Heading2"/>
      </w:pPr>
      <w:r>
        <w:t>3.1 Statement and derivation</w:t>
      </w:r>
    </w:p>
    <w:p>
      <w:r>
        <w:t>Setting a = b in the antisymmetrized combination of Section 2.2 gives ψ_A = (1/√2)[|a⟩₁|a⟩₂−|a⟩₁|a⟩₂] = 0: two fermions cannot occupy the same single-particle quantum state. This is the Pauli exclusion principle, and it follows directly and only from the antisymmetry required of fermions; there is no analogous restriction for bosons, whose symmetric wave function ψ_S remains perfectly well-defined and normalizable when a = b, and indeed bosons show the opposite tendency, examined in Section 4.</w:t>
      </w:r>
    </w:p>
    <w:p>
      <w:pPr>
        <w:pStyle w:val="Heading2"/>
      </w:pPr>
      <w:r>
        <w:t>3.2 Consequences</w:t>
      </w:r>
    </w:p>
    <w:p>
      <w:r>
        <w:t>The exclusion principle is the reason atoms have shell structure rather than every electron collapsing into the lowest orbital, the reason ordinary matter occupies space and resists compression (electron degeneracy pressure, ultimately what supports white dwarf stars against gravitational collapse), and the reason chemistry has the periodic structure it does. Every one of these macroscopic facts is a direct, large-scale consequence of the single algebraic statement ψ_A(a,a) = 0.</w:t>
      </w:r>
    </w:p>
    <w:p>
      <w:pPr>
        <w:pStyle w:val="Heading3"/>
      </w:pPr>
      <w:r>
        <w:t>Worked example 3</w:t>
      </w:r>
    </w:p>
    <w:p>
      <w:r>
        <w:t>Two noninteracting fermions are placed in a one-dimensional infinite well (Lesson 9, Worked example 4). If both were allowed in the ground state φ₁, the naive lowest energy would be 2E₁. The exclusion principle forbids this; the true ground state places one fermion in φ₁ and the other in φ₂, giving total energy E₁+E₂ = (1+4)π²ℏ²/(2mL²) = 5π²ℏ²/(2mL²), the antisymmetrized combination ψ_A = (1/√2)[φ₁(x₁)φ₂(x₂)−φ₂(x₁)φ₁(x₂)]. This is a direct, computable illustration of how the exclusion principle raises the ground-state energy of a many-fermion system above what noninteracting classical intuition would suggest.</w:t>
      </w:r>
    </w:p>
    <w:p>
      <w:pPr>
        <w:pStyle w:val="Heading1"/>
      </w:pPr>
      <w:r>
        <w:t>4 Exchange energy</w:t>
      </w:r>
    </w:p>
    <w:p>
      <w:pPr>
        <w:pStyle w:val="Heading2"/>
      </w:pPr>
      <w:r>
        <w:t>4.1 Setup</w:t>
      </w:r>
    </w:p>
    <w:p>
      <w:r>
        <w:t>Consider two identical particles with a genuine interaction, such as the Coulomb repulsion between two electrons, Ĥ = Ĥ₀(1)+Ĥ₀(2)+V(|x₁−x₂|), where Ĥ₀ is the one-particle Hamiltonian for each and V is the interparticle interaction. Treating V as a perturbation (Lesson 15) evaluated on the properly symmetrized or antisymmetrized states of Section 2.2 gives an energy shift with two distinct pieces.</w:t>
      </w:r>
    </w:p>
    <w:p>
      <w:pPr>
        <w:pStyle w:val="Heading2"/>
      </w:pPr>
      <w:r>
        <w:t>4.2 Direct and exchange integrals</w:t>
      </w:r>
    </w:p>
    <w:p>
      <w:pPr>
        <w:spacing w:before="100" w:after="160"/>
        <w:jc w:val="center"/>
      </w:pPr>
      <m:oMathPara>
        <m:oMath>
          <m:r>
            <m:t xml:space="preserve">⟨ψ_(S,A)|V|ψ_(S,A)⟩ = J ± K,    J = ∫|φₐ(x₁)|²|φᵦ(x₂)|²V(|x₁−x₂|)d³x₁d³x₂,    K = ∫φₐ*(x₁)φᵦ*(x₂)V(|x₁−x₂|)φᵦ(x₁)φₐ(x₂)d³x₁d³x₂</m:t>
          </m:r>
        </m:oMath>
      </m:oMathPara>
    </w:p>
    <w:p>
      <w:r>
        <w:t>with the + sign for the symmetric spatial state and the − sign for the antisymmetric spatial state (the sign convention depends on whether the spatial part of the full wave function, including spin, is symmetric or antisymmetric, as clarified in Section 4.3). J is the direct integral, with a straightforward classical-electrostatics interpretation as the interaction energy of two charge distributions |φₐ|² and |φᵦ|²; K is the exchange integral, with no classical counterpart whatsoever, arising purely from the interference between the two terms of the (anti)symmetrized wave function, exactly the kind of cross term encountered abstractly in Lesson 9, Section 6.2.</w:t>
      </w:r>
    </w:p>
    <w:p>
      <w:pPr>
        <w:pStyle w:val="Heading2"/>
      </w:pPr>
      <w:r>
        <w:t>4.3 Combining spatial and spin symmetry</w:t>
      </w:r>
    </w:p>
    <w:p>
      <w:r>
        <w:t>For spin-1/2 fermions, the full two-electron wave function is a product of a spatial part and a spin part, and it is the full product that must be antisymmetric overall; since the spin singlet of Lesson 14, Section 6.2, is antisymmetric and the spin triplet is symmetric, an antisymmetric spatial wave function must pair with the symmetric spin triplet, and a symmetric spatial wave function must pair with the antisymmetric spin singlet. This coupling of spatial and spin symmetry is what allows an interaction, V, which does not itself depend on spin, nonetheless to produce a spin-dependent energy, since the sign of K in Section 4.2 depends on which spatial symmetry, and hence which spin state, is being considered.</w:t>
      </w:r>
    </w:p>
    <w:p>
      <w:pPr>
        <w:pStyle w:val="Heading3"/>
      </w:pPr>
      <w:r>
        <w:t>Worked example 4</w:t>
      </w:r>
    </w:p>
    <w:p>
      <w:r>
        <w:t>Explain, using Sections 4.2 and 4.3, why the two electrons in a helium atom's ground state (both spatially in the 1s orbital) must be in the spin singlet. If both electrons occupy the same spatial orbital φₐ = φᵦ, the spatial wave function is automatically symmetric under exchange (swapping identical factors does nothing), and by Section 4.3 this symmetric spatial state must pair with the antisymmetric spin singlet; the spin triplet would require an antisymmetric spatial wave function, but with a = b that vanishes identically, exactly as in Section 3.1. This is the exclusion principle, reinterpreted through the lens of combined spatial-spin antisymmetry: it is not that "no two electrons with the same spin can share an orbital" as an independent rule, but a direct consequence of Section 3.1 applied to the full two-particle state.</w:t>
      </w:r>
    </w:p>
    <w:p>
      <w:pPr>
        <w:pStyle w:val="Heading1"/>
      </w:pPr>
      <w:r>
        <w:t>5 More than two particles</w:t>
      </w:r>
    </w:p>
    <w:p>
      <w:pPr>
        <w:pStyle w:val="Heading2"/>
      </w:pPr>
      <w:r>
        <w:t>5.1 General N-particle symmetrization</w:t>
      </w:r>
    </w:p>
    <w:p>
      <w:r>
        <w:t>For N identical bosons, the wave function must be symmetric under exchange of any pair of particles; for N identical fermions, it must be antisymmetric under exchange of any pair. Given N single-particle states φ₁,…,φₙ (one particle per state, since repeats will vanish for fermions by Section 3.1's argument extended to N particles), the properly antisymmetrized N-fermion state is constructed as a determinant.</w:t>
      </w:r>
    </w:p>
    <w:p>
      <w:pPr>
        <w:pStyle w:val="Heading2"/>
      </w:pPr>
      <w:r>
        <w:t>5.2 The Slater determinant</w:t>
      </w:r>
    </w:p>
    <w:p>
      <w:pPr>
        <w:spacing w:before="100" w:after="160"/>
        <w:jc w:val="center"/>
      </w:pPr>
      <m:oMathPara>
        <m:oMath>
          <m:r>
            <m:t xml:space="preserve">ψ_A(1,…,N) = (1/√(N!)) det [ φᵢ(xⱼ) ]</m:t>
          </m:r>
        </m:oMath>
      </m:oMathPara>
    </w:p>
    <w:p>
      <w:r>
        <w:t>where the (i,j) entry of the N×N matrix is the ith single-particle state evaluated for the jth particle's coordinates. Exchanging any two particles corresponds to exchanging two columns of the determinant, which by a standard property of determinants multiplies the whole expression by −1, automatically enforcing antisymmetry for every pair, not merely for a specially chosen one. If any two of the single-particle states φᵢ coincide, two rows of the determinant become identical and it vanishes identically, reproducing the N-particle Pauli exclusion principle directly from a familiar fact of linear algebra (Lesson 1, Section 4.3): a matrix with two identical rows has zero determinant.</w:t>
      </w:r>
    </w:p>
    <w:p>
      <w:pPr>
        <w:pStyle w:val="Heading3"/>
      </w:pPr>
      <w:r>
        <w:t>Worked example 5</w:t>
      </w:r>
    </w:p>
    <w:p>
      <w:r>
        <w:t>Write the Slater determinant for two fermions explicitly and confirm it reproduces ψ_A of Section 2.2. For N=2, ψ_A(1,2) = (1/√2!) det[[φₐ(x₁),φᵦ(x₁)],[φₐ(x₂),φᵦ(x₂)]] = (1/√2)[φₐ(x₁)φᵦ(x₂)−φᵦ(x₁)φₐ(x₂)], exactly matching Section 2.2 with the labeling of particles and states made explicit; the Slater determinant is simply the systematic, scalable generalization of the two-particle antisymmetrization to any number of fermions.</w:t>
      </w:r>
    </w:p>
    <w:p>
      <w:pPr>
        <w:pStyle w:val="Heading2"/>
      </w:pPr>
      <w:r>
        <w:t>5.3 Bosons and permanents</w:t>
      </w:r>
    </w:p>
    <w:p>
      <w:r>
        <w:t>For N identical bosons, the analogous symmetrized construction replaces the determinant with a permanent, the same sum of products over all permutations but with every term added rather than alternately signed. Unlike fermions, any number of bosons can share the same single-particle state, and indeed bosons show a statistical preference for doing so (a phenomenon underlying Bose-Einstein condensation), the polar opposite of fermionic exclusion; this course, being centered on the electron and photon, uses the boson case chiefly in Lesson 34's construction of the multi-photon Fock space, where the number of photons occupying a single mode is unrestricted.</w:t>
      </w:r>
    </w:p>
    <w:p>
      <w:pPr>
        <w:pStyle w:val="Heading1"/>
      </w:pPr>
      <w:r>
        <w:t>6 Spin and statistics</w:t>
      </w:r>
    </w:p>
    <w:p>
      <w:pPr>
        <w:pStyle w:val="Heading2"/>
      </w:pPr>
      <w:r>
        <w:t>6.1 The empirical rule at this stage</w:t>
      </w:r>
    </w:p>
    <w:p>
      <w:r>
        <w:t>Every particle with half-integer spin (electrons, protons, neutrons, quarks) is observed to be a fermion, and every particle with integer spin (photons, and the pion of Lesson 17's exercises) is observed to be a boson. At the level of nonrelativistic quantum mechanics developed in this course so far, this connection is an empirical fact, stated but not derived; nothing in Sections 1 through 5 forced spin-1/2 particles specifically to be fermions.</w:t>
      </w:r>
    </w:p>
    <w:p>
      <w:pPr>
        <w:pStyle w:val="Heading2"/>
      </w:pPr>
      <w:r>
        <w:t>6.2 Where the connection is actually proved</w:t>
      </w:r>
    </w:p>
    <w:p>
      <w:r>
        <w:t>The spin-statistics theorem, which proves that a consistent, causal, Lorentz-invariant quantum field theory of a half-integer-spin field necessarily requires anticommutation relations (and hence Fermi statistics), while an integer-spin field necessarily requires commutation relations (and hence Bose statistics), is a genuinely relativistic, field-theoretic result. It cannot be proven within nonrelativistic quantum mechanics, and this course does not attempt a full proof; the structural reason, that a relativistically causal theory of a half-integer-spin field is inconsistent unless its quanta anticommute, becomes visible once the Dirac field is quantized in Lesson 36, where the choice of anticommutators rather than commutators is shown to be forced, not assumed, by the requirement of a sensible, positive-energy theory.</w:t>
      </w:r>
    </w:p>
    <w:p>
      <w:pPr>
        <w:pStyle w:val="Heading3"/>
      </w:pPr>
      <w:r>
        <w:t>Worked example 6</w:t>
      </w:r>
    </w:p>
    <w:p>
      <w:r>
        <w:t>State, without proof, what would go wrong if the electron field of Lesson 35 were quantized with commutation relations instead of anticommutation relations. The resulting theory would either fail to have a lowest-energy (ground) state, since the field equation's negative-frequency solutions would then correspond to negative-energy excitations that could be created without bound (a difficulty already visible classically for the Dirac equation in Lesson 22), or would fail to respect the exclusion principle central to atomic structure; Lesson 36 shows explicitly that anticommutation relations resolve both problems simultaneously, providing the promised structural reason behind the empirical rule of Section 6.1.</w:t>
      </w:r>
    </w:p>
    <w:p>
      <w:pPr>
        <w:pStyle w:val="Heading1"/>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Identical-particle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Exchange operator P̂₁₂ and its eigenvalues ±1</w:t>
            </w:r>
          </w:p>
        </w:tc>
        <w:tc>
          <w:tcPr>
            <w:tcW w:type="dxa" w:w="6528"/>
            <w:vAlign w:val="center"/>
            <w:tcMar>
              <w:top w:w="100" w:type="dxa"/>
              <w:start w:w="100" w:type="dxa"/>
              <w:bottom w:w="100" w:type="dxa"/>
              <w:end w:w="100" w:type="dxa"/>
            </w:tcMar>
          </w:tcPr>
          <w:p>
            <w:r>
              <w:t>Prototype for the antisymmetry that becomes built into field anticommutators (Lesson 36)</w:t>
            </w:r>
          </w:p>
        </w:tc>
      </w:tr>
      <w:tr>
        <w:tc>
          <w:tcPr>
            <w:tcW w:type="dxa" w:w="3264"/>
            <w:vAlign w:val="center"/>
            <w:shd w:fill="EAF2F8"/>
            <w:tcMar>
              <w:top w:w="100" w:type="dxa"/>
              <w:start w:w="100" w:type="dxa"/>
              <w:bottom w:w="100" w:type="dxa"/>
              <w:end w:w="100" w:type="dxa"/>
            </w:tcMar>
          </w:tcPr>
          <w:p>
            <w:r>
              <w:t>Symmetrization postulate: bosons symmetric, fermions antisymmetric</w:t>
            </w:r>
          </w:p>
        </w:tc>
        <w:tc>
          <w:tcPr>
            <w:tcW w:type="dxa" w:w="6528"/>
            <w:vAlign w:val="center"/>
            <w:shd w:fill="EAF2F8"/>
            <w:tcMar>
              <w:top w:w="100" w:type="dxa"/>
              <w:start w:w="100" w:type="dxa"/>
              <w:bottom w:w="100" w:type="dxa"/>
              <w:end w:w="100" w:type="dxa"/>
            </w:tcMar>
          </w:tcPr>
          <w:p>
            <w:r>
              <w:t>Governs every multi-electron and multi-photon final or initial state in a scattering calculation</w:t>
            </w:r>
          </w:p>
        </w:tc>
      </w:tr>
      <w:tr>
        <w:tc>
          <w:tcPr>
            <w:tcW w:type="dxa" w:w="3264"/>
            <w:vAlign w:val="center"/>
            <w:tcMar>
              <w:top w:w="100" w:type="dxa"/>
              <w:start w:w="100" w:type="dxa"/>
              <w:bottom w:w="100" w:type="dxa"/>
              <w:end w:w="100" w:type="dxa"/>
            </w:tcMar>
          </w:tcPr>
          <w:p>
            <w:r>
              <w:t>Pauli exclusion principle, ψ_A(a,a)=0</w:t>
            </w:r>
          </w:p>
        </w:tc>
        <w:tc>
          <w:tcPr>
            <w:tcW w:type="dxa" w:w="6528"/>
            <w:vAlign w:val="center"/>
            <w:tcMar>
              <w:top w:w="100" w:type="dxa"/>
              <w:start w:w="100" w:type="dxa"/>
              <w:bottom w:w="100" w:type="dxa"/>
              <w:end w:w="100" w:type="dxa"/>
            </w:tcMar>
          </w:tcPr>
          <w:p>
            <w:r>
              <w:t>Forbids identical outgoing fermions from occupying the same quantum state in a scattering process</w:t>
            </w:r>
          </w:p>
        </w:tc>
      </w:tr>
      <w:tr>
        <w:tc>
          <w:tcPr>
            <w:tcW w:type="dxa" w:w="3264"/>
            <w:vAlign w:val="center"/>
            <w:shd w:fill="EAF2F8"/>
            <w:tcMar>
              <w:top w:w="100" w:type="dxa"/>
              <w:start w:w="100" w:type="dxa"/>
              <w:bottom w:w="100" w:type="dxa"/>
              <w:end w:w="100" w:type="dxa"/>
            </w:tcMar>
          </w:tcPr>
          <w:p>
            <w:r>
              <w:t>Exchange integral K with no classical counterpart</w:t>
            </w:r>
          </w:p>
        </w:tc>
        <w:tc>
          <w:tcPr>
            <w:tcW w:type="dxa" w:w="6528"/>
            <w:vAlign w:val="center"/>
            <w:shd w:fill="EAF2F8"/>
            <w:tcMar>
              <w:top w:w="100" w:type="dxa"/>
              <w:start w:w="100" w:type="dxa"/>
              <w:bottom w:w="100" w:type="dxa"/>
              <w:end w:w="100" w:type="dxa"/>
            </w:tcMar>
          </w:tcPr>
          <w:p>
            <w:r>
              <w:t>Direct nonrelativistic analogue of exchange (crossed) Feynman diagrams, such as the u-channel contribution to electron-electron scattering (Lesson 54)</w:t>
            </w:r>
          </w:p>
        </w:tc>
      </w:tr>
      <w:tr>
        <w:tc>
          <w:tcPr>
            <w:tcW w:type="dxa" w:w="3264"/>
            <w:vAlign w:val="center"/>
            <w:tcMar>
              <w:top w:w="100" w:type="dxa"/>
              <w:start w:w="100" w:type="dxa"/>
              <w:bottom w:w="100" w:type="dxa"/>
              <w:end w:w="100" w:type="dxa"/>
            </w:tcMar>
          </w:tcPr>
          <w:p>
            <w:r>
              <w:t>Slater determinant for N fermions</w:t>
            </w:r>
          </w:p>
        </w:tc>
        <w:tc>
          <w:tcPr>
            <w:tcW w:type="dxa" w:w="6528"/>
            <w:vAlign w:val="center"/>
            <w:tcMar>
              <w:top w:w="100" w:type="dxa"/>
              <w:start w:w="100" w:type="dxa"/>
              <w:bottom w:w="100" w:type="dxa"/>
              <w:end w:w="100" w:type="dxa"/>
            </w:tcMar>
          </w:tcPr>
          <w:p>
            <w:r>
              <w:t>Antisymmetrized multi-particle states in Fock space (Lesson 34), built automatically by anticommuting creation operators</w:t>
            </w:r>
          </w:p>
        </w:tc>
      </w:tr>
      <w:tr>
        <w:tc>
          <w:tcPr>
            <w:tcW w:type="dxa" w:w="3264"/>
            <w:vAlign w:val="center"/>
            <w:shd w:fill="EAF2F8"/>
            <w:tcMar>
              <w:top w:w="100" w:type="dxa"/>
              <w:start w:w="100" w:type="dxa"/>
              <w:bottom w:w="100" w:type="dxa"/>
              <w:end w:w="100" w:type="dxa"/>
            </w:tcMar>
          </w:tcPr>
          <w:p>
            <w:r>
              <w:t>Bosons freely occupying the same state</w:t>
            </w:r>
          </w:p>
        </w:tc>
        <w:tc>
          <w:tcPr>
            <w:tcW w:type="dxa" w:w="6528"/>
            <w:vAlign w:val="center"/>
            <w:shd w:fill="EAF2F8"/>
            <w:tcMar>
              <w:top w:w="100" w:type="dxa"/>
              <w:start w:w="100" w:type="dxa"/>
              <w:bottom w:w="100" w:type="dxa"/>
              <w:end w:w="100" w:type="dxa"/>
            </w:tcMar>
          </w:tcPr>
          <w:p>
            <w:r>
              <w:t>Multi-photon states and the enhancement factors (√(n+1)) in stimulated emission, both consequences of photon field commutators (Lesson 37)</w:t>
            </w:r>
          </w:p>
        </w:tc>
      </w:tr>
      <w:tr>
        <w:tc>
          <w:tcPr>
            <w:tcW w:type="dxa" w:w="3264"/>
            <w:vAlign w:val="center"/>
            <w:tcMar>
              <w:top w:w="100" w:type="dxa"/>
              <w:start w:w="100" w:type="dxa"/>
              <w:bottom w:w="100" w:type="dxa"/>
              <w:end w:w="100" w:type="dxa"/>
            </w:tcMar>
          </w:tcPr>
          <w:p>
            <w:r>
              <w:t>Spin-statistics connection</w:t>
            </w:r>
          </w:p>
        </w:tc>
        <w:tc>
          <w:tcPr>
            <w:tcW w:type="dxa" w:w="6528"/>
            <w:vAlign w:val="center"/>
            <w:tcMar>
              <w:top w:w="100" w:type="dxa"/>
              <w:start w:w="100" w:type="dxa"/>
              <w:bottom w:w="100" w:type="dxa"/>
              <w:end w:w="100" w:type="dxa"/>
            </w:tcMar>
          </w:tcPr>
          <w:p>
            <w:r>
              <w:t>Physically forced, in field theory, by the requirement of a stable, causal quantum field theory of the electron (Lesson 36)</w:t>
            </w:r>
          </w:p>
        </w:tc>
      </w:tr>
    </w:tbl>
    <w:p>
      <w:r>
        <w:t>The exchange integral K of Section 4.2 deserves particular attention going forward. In Lesson 54, electron-electron scattering will be found to receive contributions from two Feynman diagrams differing by an exchange of the two outgoing electron lines, related to each other by exactly the antisymmetrization studied here, and the relative minus sign between them, forced by fermionic statistics, is directly responsible for physical effects, such as the vanishing of the scattering amplitude in certain kinematic configurations, that have no analogue for otherwise identical bosonic scattering processes.</w:t>
      </w:r>
    </w:p>
    <w:p>
      <w:pPr>
        <w:pStyle w:val="Heading1"/>
      </w:pPr>
      <w:r>
        <w:t>8 Summary</w:t>
      </w:r>
    </w:p>
    <w:p>
      <w:pPr>
        <w:pStyle w:val="ListNumber"/>
        <w:numPr>
          <w:ilvl w:val="0"/>
          <w:numId w:val="24"/>
        </w:numPr>
      </w:pPr>
      <w:r>
        <w:t>Identical particles cannot be individually labeled; the exchange operator P̂₁₂ commutes with the Hamiltonian and has eigenvalues ±1.</w:t>
      </w:r>
    </w:p>
    <w:p>
      <w:pPr>
        <w:pStyle w:val="ListNumber"/>
        <w:numPr>
          <w:ilvl w:val="0"/>
          <w:numId w:val="24"/>
        </w:numPr>
      </w:pPr>
      <w:r>
        <w:t>The symmetrization postulate assigns every particle species to one of two classes: bosons (symmetric wave functions) or fermions (antisymmetric wave functions).</w:t>
      </w:r>
    </w:p>
    <w:p>
      <w:pPr>
        <w:pStyle w:val="ListNumber"/>
        <w:numPr>
          <w:ilvl w:val="0"/>
          <w:numId w:val="24"/>
        </w:numPr>
      </w:pPr>
      <w:r>
        <w:t>Antisymmetrized two-fermion states vanish if both particles occupy the same single-particle state, giving the Pauli exclusion principle.</w:t>
      </w:r>
    </w:p>
    <w:p>
      <w:pPr>
        <w:pStyle w:val="ListNumber"/>
        <w:numPr>
          <w:ilvl w:val="0"/>
          <w:numId w:val="24"/>
        </w:numPr>
      </w:pPr>
      <w:r>
        <w:t>Interacting identical particles acquire a purely quantum exchange energy, K, in addition to the classical-looking direct energy, J, with the relative sign fixed by spatial symmetry.</w:t>
      </w:r>
    </w:p>
    <w:p>
      <w:pPr>
        <w:pStyle w:val="ListNumber"/>
        <w:numPr>
          <w:ilvl w:val="0"/>
          <w:numId w:val="24"/>
        </w:numPr>
      </w:pPr>
      <w:r>
        <w:t>Overall antisymmetry for fermions couples spatial and spin symmetry, so a spin-independent interaction can still produce spin-dependent energies.</w:t>
      </w:r>
    </w:p>
    <w:p>
      <w:pPr>
        <w:pStyle w:val="ListNumber"/>
        <w:numPr>
          <w:ilvl w:val="0"/>
          <w:numId w:val="24"/>
        </w:numPr>
      </w:pPr>
      <w:r>
        <w:t>The Slater determinant generalizes two-fermion antisymmetrization to N fermions and automatically enforces the exclusion principle via a vanishing determinant.</w:t>
      </w:r>
    </w:p>
    <w:p>
      <w:pPr>
        <w:pStyle w:val="ListNumber"/>
        <w:numPr>
          <w:ilvl w:val="0"/>
          <w:numId w:val="24"/>
        </w:numPr>
      </w:pPr>
      <w:r>
        <w:t>Bosons show the opposite statistical tendency, favoring shared occupation of a single state, described by permanents rather than determinants.</w:t>
      </w:r>
    </w:p>
    <w:p>
      <w:pPr>
        <w:pStyle w:val="ListNumber"/>
        <w:numPr>
          <w:ilvl w:val="0"/>
          <w:numId w:val="24"/>
        </w:numPr>
      </w:pPr>
      <w:r>
        <w:t>The connection between spin and statistics is empirical at the level of nonrelativistic quantum mechanics; it is proved as a structural necessity only once fields are quantized relativistically (Lesson 36).</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Show that any two-particle state can be written as a sum of a symmetric and an antisymmetric part, ψ(1,2) = (1/2)[ψ(1,2)+ψ(2,1)] + (1/2)[ψ(1,2)−ψ(2,1)], and identify which part survives for a boson and which for a fermion.</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Verify that ⟨ψ_S|ψ_S⟩ = 1 and ⟨ψ_A|ψ_A⟩ = 1 for the states of Section 2.2, assuming |a⟩ and |b⟩ are orthonormal single-particle states.</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Show that ⟨ψ_S|ψ_A⟩ = 0, confirming the symmetric and antisymmetric two-particle subspaces are orthogonal.</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For three noninteracting identical fermions in the infinite well of Worked example 3, find the ground-state total energy, and compare with what three noninteracting distinguishable particles could achieve if unrestricted.</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Write the exclusion-principle argument of Section 3.1 explicitly for three fermions all attempting to occupy the same single-particle state, using the Slater determinant of Section 5.2 with three identical columns.</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For the exchange energy formula of Section 4.2, explain physically why J is always positive for a repulsive interaction V &gt; 0, while the sign of K is not determined by the sign of V alone.</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Using Section 4.3, determine whether two electrons in different orbitals φₐ ≠ φᵦ favor the spin triplet or the spin singlet, given that the exchange integral K is typically positive for a repulsive Coulomb interaction (this is the physical basis of Hund's rule in atomic physics).</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Show that the Slater determinant of Section 5.2 vanishes identically if any two of the single-particle states φᵢ are equal, using the property that a determinant with two identical rows is zero.</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Confirm, by exchanging two columns of the N=3 Slater determinant explicitly, that the sign flips, verifying antisymmetry under pairwise exchange for three fermions.</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For two identical bosons in single-particle states |a⟩ and |b⟩ (a≠b), write ψ_S and compute the probability of finding "particle 1" in state |a⟩ upon a measurement that can distinguish which single-particle state each particle occupies (interpreting the question operationally in terms of the symmetrized state's structure).</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Two identical bosons are placed in the same single-particle state |a⟩. Write the properly normalized two-boson state and show it is consistent with (not forbidden by) the symmetrization postulate.</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Explain, using the algebra of Section 1.3 alone, why the exchange operator's eigenvalues could not have included values other than ±1, tracing the argument back to P̂₁₂² = I.</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For the helium ground state of Worked example 4, state which two-electron total spin (singlet or triplet) is realized, and explain why no first excited configuration with both electrons in the 1s orbital exists.</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A hypothetical particle with spin 1 is found experimentally to obey Fermi statistics. Explain, citing Section 6.1 and Section 6.2, why this would be considered a serious anomaly requiring new physics, rather than dismissed as merely surprising.</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Show that for two identical fermions with a spin-independent interaction V, the direct integral J is exactly the same whether the two-particle spin state is a singlet or a triplet, using that J in Section 4.2 involves only the spatial wave functions.</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for N noninteracting identical fermions each of mass m in a one-dimensional infinite well of length L, find the ground-state total energy as a function of N by filling the lowest N single-particle levels (Fermi statistics), and show that for large N it scales as N³, in contrast to the N¹ scaling that would hold if all particles could occupy the ground level (as bosons could).</w:t>
            </w:r>
          </w:p>
        </w:tc>
      </w:tr>
    </w:tbl>
    <w:p>
      <w:pPr>
        <w:pStyle w:val="Heading1"/>
      </w:pPr>
      <w:r>
        <w:t>Solutions</w:t>
      </w:r>
    </w:p>
    <w:p>
      <w:r>
        <w:rPr>
          <w:b/>
        </w:rPr>
        <w:t>1.</w:t>
      </w:r>
      <w:r>
        <w:t xml:space="preserve"> </w:t>
      </w:r>
      <w:r>
        <w:t>ψ_sym = (1/2)[ψ(1,2)+ψ(2,1)] satisfies P̂₁₂ψ_sym = (1/2)[ψ(2,1)+ψ(1,2)] = ψ_sym (eigenvalue +1), and ψ_antisym = (1/2)[ψ(1,2)−ψ(2,1)] satisfies P̂₁₂ψ_antisym = (1/2)[ψ(2,1)−ψ(1,2)] = −ψ_antisym (eigenvalue −1); their sum is ψ(1,2), confirming the decomposition. Only ψ_sym is physically realized for bosons and only ψ_antisym for fermions; the other component of a generic ψ is simply discarded as unphysical for identical particles.</w:t>
      </w:r>
    </w:p>
    <w:p>
      <w:r>
        <w:rPr>
          <w:b/>
        </w:rPr>
        <w:t>2.</w:t>
      </w:r>
      <w:r>
        <w:t xml:space="preserve"> </w:t>
      </w:r>
      <w:r>
        <w:t>⟨ψ_S\|ψ_S⟩ = (1/2)[⟨a\|a⟩⟨b\|b⟩+⟨a\|b⟩⟨b\|a⟩+⟨b\|a⟩⟨a\|b⟩+⟨b\|b⟩⟨a\|a⟩] = (1/2)[1+0+0+1] = 1, using orthonormality ⟨a\|b⟩=0. The same calculation with the two cross terms subtracted instead of added gives ⟨ψ_A\|ψ_A⟩ = (1/2)[1−0−0+1] = 1.</w:t>
      </w:r>
    </w:p>
    <w:p>
      <w:r>
        <w:rPr>
          <w:b/>
        </w:rPr>
        <w:t>3.</w:t>
      </w:r>
      <w:r>
        <w:t xml:space="preserve"> </w:t>
      </w:r>
      <w:r>
        <w:t>⟨ψ_S\|ψ_A⟩ = (1/2)[⟨a\|a⟩⟨b\|b⟩−⟨a\|b⟩⟨b\|a⟩+⟨b\|a⟩⟨a\|b⟩−⟨b\|b⟩⟨a\|a⟩] = (1/2)[1−0+0−1] = 0.</w:t>
      </w:r>
    </w:p>
    <w:p>
      <w:r>
        <w:rPr>
          <w:b/>
        </w:rPr>
        <w:t>4.</w:t>
      </w:r>
      <w:r>
        <w:t xml:space="preserve"> </w:t>
      </w:r>
      <w:r>
        <w:t>Three fermions must occupy three distinct levels, φ₁, φ₂, φ₃, giving total energy (1+4+9)π²ℏ²/(2mL²) = 14π²ℏ²/(2mL²). Unrestricted distinguishable particles could all sit in φ₁, giving 3π²ℏ²/(2mL²), far lower; the exclusion principle raises the achievable ground-state energy substantially, exactly the mechanism behind electron degeneracy pressure mentioned in Section 3.2.</w:t>
      </w:r>
    </w:p>
    <w:p>
      <w:r>
        <w:rPr>
          <w:b/>
        </w:rPr>
        <w:t>5.</w:t>
      </w:r>
      <w:r>
        <w:t xml:space="preserve"> </w:t>
      </w:r>
      <w:r>
        <w:t>With three identical columns [φ(x₁),φ(x₂),φ(x₃)] appearing three times in the 3×3 matrix (once for each of the three particles all assigned the same single-particle state φ), the determinant has (at least) two identical columns and vanishes by the standard determinant property, generalizing the two-row argument of Section 5.2 to three particles directly.</w:t>
      </w:r>
    </w:p>
    <w:p>
      <w:r>
        <w:rPr>
          <w:b/>
        </w:rPr>
        <w:t>6.</w:t>
      </w:r>
      <w:r>
        <w:t xml:space="preserve"> </w:t>
      </w:r>
      <w:r>
        <w:t>J = ∫\|φₐ\|²\|φᵦ\|²V d³x₁d³x₂ is a weighted average of V(\|x₁−x₂\|) with manifestly nonnegative weights \|φₐ\|²\|φᵦ\|² ≥ 0, so J &gt; 0 whenever V &gt; 0 everywhere. K = ∫φₐ</w:t>
      </w:r>
      <w:r>
        <w:rPr>
          <w:i/>
        </w:rPr>
        <w:t>φᵦ</w:t>
      </w:r>
      <w:r>
        <w:t>Vφᵦφₐ d³x₁d³x₂ involves the product φₐ*(x₁)φᵦ(x₁) and its counterpart at x₂, which need not be positive or even real-valued pointwise (though the full integral is real by Hermiticity), so its sign depends on the detailed overlap structure of φₐ and φᵦ, not on the sign of V alone.</w:t>
      </w:r>
    </w:p>
    <w:p>
      <w:r>
        <w:rPr>
          <w:b/>
        </w:rPr>
        <w:t>7.</w:t>
      </w:r>
      <w:r>
        <w:t xml:space="preserve"> </w:t>
      </w:r>
      <w:r>
        <w:t>With K &gt; 0, the antisymmetric spatial state (energy J−K, from Section 4.2's − sign) is lower than the symmetric spatial state (energy J+K); by Section 4.3, the antisymmetric spatial state pairs with the symmetric spin triplet, so the triplet configuration is energetically favored, exactly the statement of Hund's rule that electrons in different orbitals prefer parallel spins.</w:t>
      </w:r>
    </w:p>
    <w:p>
      <w:r>
        <w:rPr>
          <w:b/>
        </w:rPr>
        <w:t>8.</w:t>
      </w:r>
      <w:r>
        <w:t xml:space="preserve"> </w:t>
      </w:r>
      <w:r>
        <w:t>If φᵢ = φⱼ for some i≠j, then row i and row j of the matrix [φₖ(xₗ)] are identical (both equal φᵢ evaluated at each xₗ), and a determinant with two identical rows is zero, a standard fact of linear algebra following from the antisymmetry of the determinant under row exchange: swapping two identical rows both flips the sign and leaves the determinant unchanged, forcing it to equal its own negative, hence zero.</w:t>
      </w:r>
    </w:p>
    <w:p>
      <w:r>
        <w:rPr>
          <w:b/>
        </w:rPr>
        <w:t>9.</w:t>
      </w:r>
      <w:r>
        <w:t xml:space="preserve"> </w:t>
      </w:r>
      <w:r>
        <w:t>Exchanging particles 2 and 3 corresponds to exchanging columns 2 and 3 of the 3×3 matrix [φᵢ(xⱼ)]; by the defining antisymmetry of the determinant under column exchange, this multiplies the determinant by −1, confirming ψ_A(1,3,2) = −ψ_A(1,2,3), the required antisymmetry under this particular pairwise exchange (and, by an identical argument, under exchanging any other pair).</w:t>
      </w:r>
    </w:p>
    <w:p>
      <w:r>
        <w:rPr>
          <w:b/>
        </w:rPr>
        <w:t>10.</w:t>
      </w:r>
      <w:r>
        <w:t xml:space="preserve"> </w:t>
      </w:r>
      <w:r>
        <w:t>ψ_S(1,2) = (1/√2)[\|a⟩₁\|b⟩₂+\|b⟩₁\|a⟩₂]. Since the two particles are indistinguishable, the question "which one is particle 1" is not physically meaningful; operationally, a measurement of which single-particle state is occupied by each of the two particles will find one particle in \|a⟩ and the other in \|b⟩ with certainty (probability 1), since ψ_S is entirely supported on the subspace where one particle is in each state, never both in the same one.</w:t>
      </w:r>
    </w:p>
    <w:p>
      <w:r>
        <w:rPr>
          <w:b/>
        </w:rPr>
        <w:t>11.</w:t>
      </w:r>
      <w:r>
        <w:t xml:space="preserve"> </w:t>
      </w:r>
      <w:r>
        <w:t>The properly normalized state is simply \|a⟩₁\|a⟩₂ (no antisymmetrization needed or possible, since exchanging identical labels here changes nothing at all): this state trivially satisfies P̂₁₂ψ = +ψ, the symmetric eigenvalue required for bosons, and it is perfectly normalizable, unlike the fermionic case where the analogous construction identically vanishes.</w:t>
      </w:r>
    </w:p>
    <w:p>
      <w:r>
        <w:rPr>
          <w:b/>
        </w:rPr>
        <w:t>12.</w:t>
      </w:r>
      <w:r>
        <w:t xml:space="preserve"> </w:t>
      </w:r>
      <w:r>
        <w:t>Since P̂₁₂² = I is forced by the physical requirement that two exchanges restore the original labeling (Section 1.3), any eigenvalue λ of P̂₁₂ must satisfy λ² = 1 (applying P̂₁₂ twice to an eigenstate gives λ²ψ = ψ), and the only solutions of λ²=1 over the complex numbers are λ = +1 and λ = −1; no other value is algebraically possible.</w:t>
      </w:r>
    </w:p>
    <w:p>
      <w:r>
        <w:rPr>
          <w:b/>
        </w:rPr>
        <w:t>13.</w:t>
      </w:r>
      <w:r>
        <w:t xml:space="preserve"> </w:t>
      </w:r>
      <w:r>
        <w:t>The helium ground state is realized in the spin singlet, as derived in Worked example 4, because both electrons occupy the same (1s) spatial orbital, forcing a symmetric spatial wave function that must pair with the antisymmetric singlet. No first-excited configuration exists with both electrons still in 1s, because the exclusion principle (Section 3.1) forbids the only alternative spin state (the triplet) once both electrons share a spatial orbital; the first excited states of helium instead promote one electron to a higher orbital (such as 2s), reopening the possibility of either singlet or triplet spin states for that configuration.</w:t>
      </w:r>
    </w:p>
    <w:p>
      <w:r>
        <w:rPr>
          <w:b/>
        </w:rPr>
        <w:t>14.</w:t>
      </w:r>
      <w:r>
        <w:t xml:space="preserve"> </w:t>
      </w:r>
      <w:r>
        <w:t>Such a particle would directly violate the spin-statistics theorem of Section 6.2, which is not an empirical accident but a consequence, proved from first principles in a relativistic quantum field theory, of requiring a causal, stable (positive-energy), Lorentz-invariant description of an integer-spin field; observing a genuine violation would indicate that one of these foundational requirements, causality, stability, or Lorentz invariance, fails for the new particle, a far more serious conclusion than an isolated surprising fact, hence the demand for extraordinary scrutiny of any such claimed observation.</w:t>
      </w:r>
    </w:p>
    <w:p>
      <w:r>
        <w:rPr>
          <w:b/>
        </w:rPr>
        <w:t>15.</w:t>
      </w:r>
      <w:r>
        <w:t xml:space="preserve"> </w:t>
      </w:r>
      <w:r>
        <w:t>J = ∫\|φₐ(x₁)\|²\|φᵦ(x₂)\|²V(\|x₁−x₂\|)d³x₁d³x₂ contains no reference to spin at all; it depends only on the spatial orbitals φₐ, φᵦ and the (assumed spin-independent) interaction V, so its numerical value is identical regardless of whether the accompanying spin state is a singlet or a triplet, confirming that only the exchange term K, through the spatial symmetry it multiplies, carries any spin dependence in this model.</w:t>
      </w:r>
    </w:p>
    <w:p>
      <w:r>
        <w:rPr>
          <w:b/>
        </w:rPr>
        <w:t>16.</w:t>
      </w:r>
      <w:r>
        <w:t xml:space="preserve"> </w:t>
      </w:r>
      <w:r>
        <w:t>Filling levels n=1 through n=N, the total energy is Σₙ₌₁^N n²π²ℏ²/(2mL²) = [N(N+1)(2N+1)/6]π²ℏ²/(2mL²), using the standard sum of squares. For large N this is approximately (π²ℏ²/2mL²)(N³/3), scaling as N³, dramatically steeper than the N¹ scaling (Nπ²ℏ²/2mL², all particles in the ground level) that unrestricted bosons could achieve; this N³ scaling is the one-dimensional toy model underlying the far more physically significant degeneracy pressure of a three-dimensional electron gas.</w:t>
      </w:r>
    </w:p>
    <w:p>
      <w:pPr>
        <w:pStyle w:val="Heading1"/>
      </w:pPr>
      <w:r>
        <w:t>Mastery checklist</w:t>
      </w:r>
    </w:p>
    <w:p>
      <w:pPr>
        <w:pStyle w:val="ListBullet"/>
      </w:pPr>
      <w:r>
        <w:t>I can define the exchange operator, show P̂₁₂²=I, and state why its eigenvalues must be ±1.</w:t>
      </w:r>
    </w:p>
    <w:p>
      <w:pPr>
        <w:pStyle w:val="ListBullet"/>
      </w:pPr>
      <w:r>
        <w:t>I can state the symmetrization postulate and construct the symmetric and antisymmetric two-particle states from two single-particle states.</w:t>
      </w:r>
    </w:p>
    <w:p>
      <w:pPr>
        <w:pStyle w:val="ListBullet"/>
      </w:pPr>
      <w:r>
        <w:t>I can derive the Pauli exclusion principle directly from the vanishing of the antisymmetrized state when both particles share a state.</w:t>
      </w:r>
    </w:p>
    <w:p>
      <w:pPr>
        <w:pStyle w:val="ListBullet"/>
      </w:pPr>
      <w:r>
        <w:t>I can distinguish the direct and exchange integrals in a two-particle energy calculation and explain the physical origin of each.</w:t>
      </w:r>
    </w:p>
    <w:p>
      <w:pPr>
        <w:pStyle w:val="ListBullet"/>
      </w:pPr>
      <w:r>
        <w:t>I can explain how spatial and spin symmetry combine to keep the overall fermionic wave function antisymmetric, and derive a simple consequence such as Hund's rule.</w:t>
      </w:r>
    </w:p>
    <w:p>
      <w:pPr>
        <w:pStyle w:val="ListBullet"/>
      </w:pPr>
      <w:r>
        <w:t>I can write a Slater determinant for N fermions and explain why it enforces antisymmetry and exclusion automatically.</w:t>
      </w:r>
    </w:p>
    <w:p>
      <w:pPr>
        <w:pStyle w:val="ListBullet"/>
      </w:pPr>
      <w:r>
        <w:t>I can state the spin-statistics connection as an empirical rule and explain, at least in outline, where it is actually proved.</w:t>
      </w:r>
    </w:p>
    <w:p>
      <w:pPr>
        <w:pStyle w:val="ListBullet"/>
      </w:pPr>
      <w:r>
        <w:t>I can explain, in a sentence, why this lesson's ad hoc antisymmetrization becomes an automatic consequence of anticommutation relations once fields are quantized.</w:t>
      </w:r>
    </w:p>
    <w:p>
      <w:pPr>
        <w:pStyle w:val="Heading1"/>
      </w:pPr>
      <w:r>
        <w:t>Next lesson</w:t>
      </w:r>
    </w:p>
    <w:p>
      <w:r>
        <w:t>Part III of the course turns to relativistic quantum mechanics. Lesson 17 develops the Klein Gordon equation: the direct promotion of E² = |p|² + m² to an operator equation, its plane-wave solutions, and the probability problem that motivates the search for an alternative.</w:t>
      </w:r>
    </w:p>
    <w:p>
      <w:r>
        <w:br w:type="page"/>
      </w:r>
    </w:p>
    <w:p>
      <w:pPr>
        <w:pStyle w:val="Heading1"/>
      </w:pPr>
      <w:r>
        <w:t>Part III Relativistic Quantum Mechanics</w:t>
      </w:r>
    </w:p>
    <w:p>
      <w:pPr>
        <w:pStyle w:val="Heading1"/>
      </w:pPr>
      <w:r>
        <w:t>Lesson 17 Klein Gordon Equation</w:t>
      </w:r>
    </w:p>
    <w:p>
      <w:pPr>
        <w:pStyle w:val="Heading1"/>
      </w:pPr>
      <w:r>
        <w:t>How to use this lesson</w:t>
      </w:r>
    </w:p>
    <w:p>
      <w:r>
        <w:t>Lesson 11 built the Schrodinger equation from the nonrelativistic energy relation E = p²/2m and flagged, in its closing section, that the result cannot be Lorentz covariant. The most direct fix is to start over with the correct relativistic relation, E² = |p|² + m² from Lesson 3, and apply the same operator correspondence, E → i∂_t, p → −i∇, used before. This lesson carries that program through completely: it derives the resulting equation, solves it for a free particle, and finds its plane-wave spectrum matches every requirement of special relativity.</w:t>
      </w:r>
    </w:p>
    <w:p>
      <w:r>
        <w:t>It also uncovers, honestly and in full, the equation's central difficulty: the probability current that worked so well in Lesson 9 is no longer positive definite. This is not a minor blemish to be patched; it is the reason the historically first relativistic wave equation was set aside for several years in favor of Dirac's very different approach (Lesson 19). Understanding exactly where and why the Klein Gordon current fails is essential preparation for appreciating what Dirac's equation gets right, and for understanding, once Lesson 32 reinterprets this same equation as a field equation rather than a single-particle wave equation, why the difficulty disappears entirely when reread that way. Expect six to eight focused hours; the natural-unit convention ℏ = c = 1 of Lesson 3 is back in force from here to the end of the course.</w:t>
      </w:r>
    </w:p>
    <w:p>
      <w:pPr>
        <w:pStyle w:val="Heading2"/>
      </w:pPr>
      <w:r>
        <w:t>Learning objectives</w:t>
      </w:r>
    </w:p>
    <w:p>
      <w:pPr>
        <w:pStyle w:val="ListBullet"/>
      </w:pPr>
      <w:r>
        <w:t>Derive the Klein Gordon equation from E² = |p|² + m² by direct operator substitution.</w:t>
      </w:r>
    </w:p>
    <w:p>
      <w:pPr>
        <w:pStyle w:val="ListBullet"/>
      </w:pPr>
      <w:r>
        <w:t>Write the equation covariantly as (□ + m²)φ = 0 and verify it is manifestly Lorentz invariant.</w:t>
      </w:r>
    </w:p>
    <w:p>
      <w:pPr>
        <w:pStyle w:val="ListBullet"/>
      </w:pPr>
      <w:r>
        <w:t>Find and interpret the plane-wave solutions, including the appearance of negative-energy modes.</w:t>
      </w:r>
    </w:p>
    <w:p>
      <w:pPr>
        <w:pStyle w:val="ListBullet"/>
      </w:pPr>
      <w:r>
        <w:t>Construct the Klein Gordon probability current and show it fails to be positive definite.</w:t>
      </w:r>
    </w:p>
    <w:p>
      <w:pPr>
        <w:pStyle w:val="ListBullet"/>
      </w:pPr>
      <w:r>
        <w:t>Explain why the negative-energy and negative-probability difficulties are linked, not independent problems.</w:t>
      </w:r>
    </w:p>
    <w:p>
      <w:pPr>
        <w:pStyle w:val="ListBullet"/>
      </w:pPr>
      <w:r>
        <w:t>Solve the Klein Gordon equation for a free particle in a box and compare its spectrum with the nonrelativistic case.</w:t>
      </w:r>
    </w:p>
    <w:p>
      <w:pPr>
        <w:pStyle w:val="ListBullet"/>
      </w:pPr>
      <w:r>
        <w:t>State the nonrelativistic limit of the equation and recover the Schrodinger equation from it.</w:t>
      </w:r>
    </w:p>
    <w:p>
      <w:pPr>
        <w:pStyle w:val="ListBullet"/>
      </w:pPr>
      <w:r>
        <w:t>Recognize the Klein Gordon equation as the correct free-field equation for a spin-0 particle, a status confirmed only once quantized in Lesson 32.</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φ(x)</w:t>
            </w:r>
          </w:p>
        </w:tc>
        <w:tc>
          <w:tcPr>
            <w:tcW w:type="dxa" w:w="7632"/>
            <w:vAlign w:val="center"/>
            <w:tcMar>
              <w:top w:w="100" w:type="dxa"/>
              <w:start w:w="100" w:type="dxa"/>
              <w:bottom w:w="100" w:type="dxa"/>
              <w:end w:w="100" w:type="dxa"/>
            </w:tcMar>
          </w:tcPr>
          <w:p>
            <w:r>
              <w:t>Klein Gordon field or wave function, x = (t, x)</w:t>
            </w:r>
          </w:p>
        </w:tc>
      </w:tr>
      <w:tr>
        <w:tc>
          <w:tcPr>
            <w:tcW w:type="dxa" w:w="2160"/>
            <w:vAlign w:val="center"/>
            <w:shd w:fill="EAF2F8"/>
            <w:tcMar>
              <w:top w:w="100" w:type="dxa"/>
              <w:start w:w="100" w:type="dxa"/>
              <w:bottom w:w="100" w:type="dxa"/>
              <w:end w:w="100" w:type="dxa"/>
            </w:tcMar>
          </w:tcPr>
          <w:p>
            <w:r>
              <w:t>□ = ∂_μ∂^μ</w:t>
            </w:r>
          </w:p>
        </w:tc>
        <w:tc>
          <w:tcPr>
            <w:tcW w:type="dxa" w:w="7632"/>
            <w:vAlign w:val="center"/>
            <w:shd w:fill="EAF2F8"/>
            <w:tcMar>
              <w:top w:w="100" w:type="dxa"/>
              <w:start w:w="100" w:type="dxa"/>
              <w:bottom w:w="100" w:type="dxa"/>
              <w:end w:w="100" w:type="dxa"/>
            </w:tcMar>
          </w:tcPr>
          <w:p>
            <w:r>
              <w:t>d'Alembertian, ∂_t² − ∇² (Lesson 4)</w:t>
            </w:r>
          </w:p>
        </w:tc>
      </w:tr>
      <w:tr>
        <w:tc>
          <w:tcPr>
            <w:tcW w:type="dxa" w:w="2160"/>
            <w:vAlign w:val="center"/>
            <w:tcMar>
              <w:top w:w="100" w:type="dxa"/>
              <w:start w:w="100" w:type="dxa"/>
              <w:bottom w:w="100" w:type="dxa"/>
              <w:end w:w="100" w:type="dxa"/>
            </w:tcMar>
          </w:tcPr>
          <w:p>
            <w:r>
              <w:t>m</w:t>
            </w:r>
          </w:p>
        </w:tc>
        <w:tc>
          <w:tcPr>
            <w:tcW w:type="dxa" w:w="7632"/>
            <w:vAlign w:val="center"/>
            <w:tcMar>
              <w:top w:w="100" w:type="dxa"/>
              <w:start w:w="100" w:type="dxa"/>
              <w:bottom w:w="100" w:type="dxa"/>
              <w:end w:w="100" w:type="dxa"/>
            </w:tcMar>
          </w:tcPr>
          <w:p>
            <w:r>
              <w:t>Mass of the particle described by φ</w:t>
            </w:r>
          </w:p>
        </w:tc>
      </w:tr>
      <w:tr>
        <w:tc>
          <w:tcPr>
            <w:tcW w:type="dxa" w:w="2160"/>
            <w:vAlign w:val="center"/>
            <w:shd w:fill="EAF2F8"/>
            <w:tcMar>
              <w:top w:w="100" w:type="dxa"/>
              <w:start w:w="100" w:type="dxa"/>
              <w:bottom w:w="100" w:type="dxa"/>
              <w:end w:w="100" w:type="dxa"/>
            </w:tcMar>
          </w:tcPr>
          <w:p>
            <w:r>
              <w:t>E_p = +√(|p|²+m²)</w:t>
            </w:r>
          </w:p>
        </w:tc>
        <w:tc>
          <w:tcPr>
            <w:tcW w:type="dxa" w:w="7632"/>
            <w:vAlign w:val="center"/>
            <w:shd w:fill="EAF2F8"/>
            <w:tcMar>
              <w:top w:w="100" w:type="dxa"/>
              <w:start w:w="100" w:type="dxa"/>
              <w:bottom w:w="100" w:type="dxa"/>
              <w:end w:w="100" w:type="dxa"/>
            </w:tcMar>
          </w:tcPr>
          <w:p>
            <w:r>
              <w:t>Positive on-shell energy for momentum p</w:t>
            </w:r>
          </w:p>
        </w:tc>
      </w:tr>
      <w:tr>
        <w:tc>
          <w:tcPr>
            <w:tcW w:type="dxa" w:w="2160"/>
            <w:vAlign w:val="center"/>
            <w:tcMar>
              <w:top w:w="100" w:type="dxa"/>
              <w:start w:w="100" w:type="dxa"/>
              <w:bottom w:w="100" w:type="dxa"/>
              <w:end w:w="100" w:type="dxa"/>
            </w:tcMar>
          </w:tcPr>
          <w:p>
            <w:r>
              <w:t>j^μ = (ρ, j)</w:t>
            </w:r>
          </w:p>
        </w:tc>
        <w:tc>
          <w:tcPr>
            <w:tcW w:type="dxa" w:w="7632"/>
            <w:vAlign w:val="center"/>
            <w:tcMar>
              <w:top w:w="100" w:type="dxa"/>
              <w:start w:w="100" w:type="dxa"/>
              <w:bottom w:w="100" w:type="dxa"/>
              <w:end w:w="100" w:type="dxa"/>
            </w:tcMar>
          </w:tcPr>
          <w:p>
            <w:r>
              <w:t>Klein Gordon four-current</w:t>
            </w:r>
          </w:p>
        </w:tc>
      </w:tr>
      <w:tr>
        <w:tc>
          <w:tcPr>
            <w:tcW w:type="dxa" w:w="2160"/>
            <w:vAlign w:val="center"/>
            <w:shd w:fill="EAF2F8"/>
            <w:tcMar>
              <w:top w:w="100" w:type="dxa"/>
              <w:start w:w="100" w:type="dxa"/>
              <w:bottom w:w="100" w:type="dxa"/>
              <w:end w:w="100" w:type="dxa"/>
            </w:tcMar>
          </w:tcPr>
          <w:p>
            <w:r>
              <w:t>N(k)</w:t>
            </w:r>
          </w:p>
        </w:tc>
        <w:tc>
          <w:tcPr>
            <w:tcW w:type="dxa" w:w="7632"/>
            <w:vAlign w:val="center"/>
            <w:shd w:fill="EAF2F8"/>
            <w:tcMar>
              <w:top w:w="100" w:type="dxa"/>
              <w:start w:w="100" w:type="dxa"/>
              <w:bottom w:w="100" w:type="dxa"/>
              <w:end w:w="100" w:type="dxa"/>
            </w:tcMar>
          </w:tcPr>
          <w:p>
            <w:r>
              <w:t>Normalization factor for a relativistic plane wave</w:t>
            </w:r>
          </w:p>
        </w:tc>
      </w:tr>
      <w:tr>
        <w:tc>
          <w:tcPr>
            <w:tcW w:type="dxa" w:w="2160"/>
            <w:vAlign w:val="center"/>
            <w:tcMar>
              <w:top w:w="100" w:type="dxa"/>
              <w:start w:w="100" w:type="dxa"/>
              <w:bottom w:w="100" w:type="dxa"/>
              <w:end w:w="100" w:type="dxa"/>
            </w:tcMar>
          </w:tcPr>
          <w:p>
            <w:r>
              <w:t>ω_p</w:t>
            </w:r>
          </w:p>
        </w:tc>
        <w:tc>
          <w:tcPr>
            <w:tcW w:type="dxa" w:w="7632"/>
            <w:vAlign w:val="center"/>
            <w:tcMar>
              <w:top w:w="100" w:type="dxa"/>
              <w:start w:w="100" w:type="dxa"/>
              <w:bottom w:w="100" w:type="dxa"/>
              <w:end w:w="100" w:type="dxa"/>
            </w:tcMar>
          </w:tcPr>
          <w:p>
            <w:r>
              <w:t>Alternative notation for E_p, used interchangeably with it</w:t>
            </w:r>
          </w:p>
        </w:tc>
      </w:tr>
    </w:tbl>
    <w:p>
      <w:pPr>
        <w:pStyle w:val="Heading1"/>
      </w:pPr>
      <w:r>
        <w:t>1 Deriving the equation</w:t>
      </w:r>
    </w:p>
    <w:p>
      <w:pPr>
        <w:pStyle w:val="Heading2"/>
      </w:pPr>
      <w:r>
        <w:t>1.1 Direct promotion of the energy relation</w:t>
      </w:r>
    </w:p>
    <w:p>
      <w:r>
        <w:t>Apply the correspondence rule of Lesson 11, Section 1.2, E → i∂_t and p → −i∇ (ℏ = 1 from here on), to the relativistic energy relation of Lesson 3 rather than to its nonrelativistic limit.</w:t>
      </w:r>
    </w:p>
    <w:p>
      <w:pPr>
        <w:spacing w:before="100" w:after="160"/>
        <w:jc w:val="center"/>
      </w:pPr>
      <m:oMathPara>
        <m:oMath>
          <m:r>
            <m:t xml:space="preserve">E² = |p|² + m²  →  (i∂_t)² φ = [(−i∇)² + m²] φ = [−∇² + m²] φ</m:t>
          </m:r>
        </m:oMath>
      </m:oMathPara>
    </w:p>
    <w:p>
      <w:pPr>
        <w:spacing w:before="100" w:after="160"/>
        <w:jc w:val="center"/>
      </w:pPr>
      <m:oMathPara>
        <m:oMath>
          <m:r>
            <m:t xml:space="preserve">∂_t² φ − ∇² φ + m² φ = 0,    or covariantly  (□ + m²) φ = 0</m:t>
          </m:r>
        </m:oMath>
      </m:oMathPara>
    </w:p>
    <w:p>
      <w:r>
        <w:t>This is the Klein Gordon equation. Unlike the Schrodinger equation, it is second order in time as well as in space, treating the two on an equal footing, exactly the symmetry required by Lorentz covariance and identified as missing in Lesson 11, Section 7.</w:t>
      </w:r>
    </w:p>
    <w:p>
      <w:pPr>
        <w:pStyle w:val="Heading2"/>
      </w:pPr>
      <w:r>
        <w:t>1.2 Manifest covariance</w:t>
      </w:r>
    </w:p>
    <w:p>
      <w:r>
        <w:t>Since □ = ∂_μ∂^μ is a Lorentz scalar operator (Lesson 4, Section 3.3) and m² is a Lorentz scalar constant, the equation (□+m²)φ = 0 has the same form in every inertial frame provided φ itself transforms as a scalar, φ′(x′) = φ(x). This is exactly the covariance test of Lesson 4, Section 7.2, now passed rather than failed: both terms are scalars, with matching (trivial) index structure on both sides.</w:t>
      </w:r>
    </w:p>
    <w:p>
      <w:pPr>
        <w:pStyle w:val="Heading3"/>
      </w:pPr>
      <w:r>
        <w:t>Worked example 1</w:t>
      </w:r>
    </w:p>
    <w:p>
      <w:r>
        <w:t>Verify that a Lorentz boost leaves the equation's form unchanged. Under x^μ → x′^μ = Λ^μ_νx^ν, the chain rule gives ∂/∂x′^μ = (Λ⁻¹)^ν_μ∂/∂x^ν (Lesson 4, Exercise 4), so □′ = ∂′_μ∂′^μ = (Λ⁻¹)^ρ_μ(Λ⁻¹)^σ^μ∂_ρ∂_σ. Using the orthogonality-type relation for Λ⁻¹ analogous to ΛᵀgΛ=g (Lesson 4, Section 2.2), this collapses back to g^ρσ∂_ρ∂_σ = □, the same operator in the new frame; the equation (□+m²)φ=0 is therefore preserved.</w:t>
      </w:r>
    </w:p>
    <w:p>
      <w:pPr>
        <w:pStyle w:val="Heading1"/>
      </w:pPr>
      <w:r>
        <w:t>2 Plane-wave solutions</w:t>
      </w:r>
    </w:p>
    <w:p>
      <w:pPr>
        <w:pStyle w:val="Heading2"/>
      </w:pPr>
      <w:r>
        <w:t>2.1 The dispersion relation</w:t>
      </w:r>
    </w:p>
    <w:p>
      <w:r>
        <w:t>Substitute a plane wave φ = N e^(−ip·x) = N e^(−i(Et−p·x)) (the sign convention of Lesson 4, Section 6.2). Each time derivative brings down −iE and each space derivative brings down ip, so ∂_t²φ = −E²φ and ∇²φ = −|p|²φ.</w:t>
      </w:r>
    </w:p>
    <w:p>
      <w:pPr>
        <w:spacing w:before="100" w:after="160"/>
        <w:jc w:val="center"/>
      </w:pPr>
      <m:oMathPara>
        <m:oMath>
          <m:r>
            <m:t xml:space="preserve">(−E² + |p|² + m²) φ = 0  ⇒  E² = |p|² + m²  ⇒  E = ±√(|p|²+m²) = ±E_p</m:t>
          </m:r>
        </m:oMath>
      </m:oMathPara>
    </w:p>
    <w:p>
      <w:r>
        <w:t>Every spatial momentum p admits two solutions, one with positive energy E_p = +√(|p|²+m²) and one with negative energy −E_p. This is not a mathematical curiosity to be discarded; the equation is second order in time, so, exactly as a classical harmonic oscillator's characteristic equation (Lesson 2, Section 6.3) has two roots, both frequencies are genuine solutions, and any complete set of solutions must include both branches.</w:t>
      </w:r>
    </w:p>
    <w:p>
      <w:pPr>
        <w:pStyle w:val="Heading2"/>
      </w:pPr>
      <w:r>
        <w:t>2.2 The negative-energy branch</w:t>
      </w:r>
    </w:p>
    <w:p>
      <w:r>
        <w:t>At the level of a single-particle wave equation, negative-energy solutions are deeply troubling: a particle with unbounded negative energy has no ground state, and it could radiate photons indefinitely while cascading to ever more negative energies, a physical catastrophe with no observed counterpart. This is the same fundamental issue that will resurface, in a different guise, for the Dirac equation in Lesson 19, and it is only resolved, for both equations, once the negative-frequency solutions are reinterpreted through the antiparticle picture of Lesson 22, itself made fully consistent only after field quantization (Lesson 35).</w:t>
      </w:r>
    </w:p>
    <w:p>
      <w:pPr>
        <w:pStyle w:val="Heading3"/>
      </w:pPr>
      <w:r>
        <w:t>Worked example 2</w:t>
      </w:r>
    </w:p>
    <w:p>
      <w:r>
        <w:t>For a particle at rest, p = 0, find both solutions explicitly. The dispersion relation gives E = ±m, so φ = Ne^(∓imt) (using the sign convention of Section 2.1, the positive-energy solution has φ = Ne^(−imt) and the negative-energy solution has φ = Ne^(+imt)). Both oscillate at the particle's rest-mass frequency, matching the intuition that mc² is the rest energy (Lesson 3); the negative-energy solution oscillates at the same frequency but with the opposite sign of energy, not with any obviously different physical behavior visible from the wave function's shape alone, which is part of why the problem is subtle rather than immediately obvious.</w:t>
      </w:r>
    </w:p>
    <w:p>
      <w:pPr>
        <w:pStyle w:val="Heading1"/>
      </w:pPr>
      <w:r>
        <w:t>3 The Klein Gordon current</w:t>
      </w:r>
    </w:p>
    <w:p>
      <w:pPr>
        <w:pStyle w:val="Heading2"/>
      </w:pPr>
      <w:r>
        <w:t>3.1 Constructing a conserved current</w:t>
      </w:r>
    </w:p>
    <w:p>
      <w:r>
        <w:t>Following the method of Lesson 9, Section 3.1, seek a current j^μ satisfying ∂_μj^μ = 0 whenever φ solves the Klein Gordon equation. Multiply the equation by φ* and subtract the complex conjugate equation multiplied by φ.</w:t>
      </w:r>
    </w:p>
    <w:p>
      <w:pPr>
        <w:spacing w:before="100" w:after="160"/>
        <w:jc w:val="center"/>
      </w:pPr>
      <m:oMathPara>
        <m:oMath>
          <m:r>
            <m:t xml:space="preserve">φ*(□+m²)φ − φ(□+m²)φ* = 0  ⇒  φ*□φ − φ□φ* = 0  ⇒  ∂_μ(φ*∂^μφ − φ∂^μφ*) = 0</m:t>
          </m:r>
        </m:oMath>
      </m:oMathPara>
    </w:p>
    <w:p>
      <w:r>
        <w:t>Defining j^μ = i(φ</w:t>
      </w:r>
      <w:r>
        <w:rPr>
          <w:i/>
        </w:rPr>
        <w:t>∂^μφ − φ∂^μφ</w:t>
      </w:r>
      <w:r>
        <w:t>) (the factor of i chosen so that j^μ is real, since the bracket is purely imaginary, being the difference of a quantity and its own complex conjugate up to sign), this satisfies ∂_μj^μ = 0, a genuine conserved current in exactly the sense of Lesson 7's charge conservation and Lesson 9's probability conservation.</w:t>
      </w:r>
    </w:p>
    <w:p>
      <w:pPr>
        <w:pStyle w:val="Heading2"/>
      </w:pPr>
      <w:r>
        <w:t>3.2 The time component is not positive definite</w:t>
      </w:r>
    </w:p>
    <w:p>
      <w:pPr>
        <w:spacing w:before="100" w:after="160"/>
        <w:jc w:val="center"/>
      </w:pPr>
      <m:oMathPara>
        <m:oMath>
          <m:r>
            <m:t xml:space="preserve">ρ = j^0 = i(φ*∂_tφ − φ∂_tφ*)</m:t>
          </m:r>
        </m:oMath>
      </m:oMathPara>
    </w:p>
    <w:p>
      <w:r>
        <w:t>For the positive-energy plane wave φ = Ne^(−iE_pt+ip·x), ρ = i(φ</w:t>
      </w:r>
      <w:r>
        <w:rPr>
          <w:i/>
        </w:rPr>
        <w:t>(−iE_p)φ − φ(iE_p)φ</w:t>
      </w:r>
      <w:r>
        <w:t>) = 2E_p|N|², positive, as hoped. But for the negative-energy plane wave φ = Ne^(iE_pt+ip·x) (using E → −E_p in the exponent, per Section 2.1), the same calculation gives ρ = i(φ</w:t>
      </w:r>
      <w:r>
        <w:rPr>
          <w:i/>
        </w:rPr>
        <w:t>(iE_p)φ − φ(−iE_p)φ</w:t>
      </w:r>
      <w:r>
        <w:t>) = −2E_p|N|², negative. The quantity ρ, meant to be interpreted as a probability density exactly as in Lesson 9, can be negative, which is nonsensical for a probability.</w:t>
      </w:r>
    </w:p>
    <w:p>
      <w:pPr>
        <w:pStyle w:val="Heading3"/>
      </w:pPr>
      <w:r>
        <w:t>Worked example 3</w:t>
      </w:r>
    </w:p>
    <w:p>
      <w:r>
        <w:t>Verify the sign of ρ for the negative-energy plane wave by direct substitution. With φ = Ne^(iE_pt+ip·x), ∂_tφ = iE_pφ, so φ</w:t>
      </w:r>
      <w:r>
        <w:rPr>
          <w:i/>
        </w:rPr>
        <w:t>∂_tφ = iE_p|φ|² and φ∂_tφ</w:t>
      </w:r>
      <w:r>
        <w:t xml:space="preserve"> (using ∂_tφ</w:t>
      </w:r>
      <w:r>
        <w:rPr>
          <w:i/>
        </w:rPr>
        <w:t xml:space="preserve"> = −iE_pφ</w:t>
      </w:r>
      <w:r>
        <w:t>) = −iE_p|φ|². Then ρ = i(iE_p|φ|² − (−iE_p|φ|²)) = i(2iE_p|φ|²) = −2E_p|φ|², confirming the negative sign for E_p &gt; 0.</w:t>
      </w:r>
    </w:p>
    <w:p>
      <w:pPr>
        <w:pStyle w:val="Heading2"/>
      </w:pPr>
      <w:r>
        <w:t>3.3 Why this is a real obstruction, not a choice of convention</w:t>
      </w:r>
    </w:p>
    <w:p>
      <w:r>
        <w:t>The sign problem cannot be fixed by an alternative choice of current, because it traces directly back to the equation being second order in time: a second-order equation requires both φ and ∂_tφ as independent initial data (unlike the first-order Schrodinger equation, where ψ(x,0) alone determines all later times), and this extra freedom is exactly what allows ρ, built from a bilinear combination of φ and its time derivative, to take either sign depending on the relative phase between them. Any current built to be conserved for a second-order equation of this general type will inherit this feature; it is not a defect of one particular choice of j^μ but a structural feature of the equation itself.</w:t>
      </w:r>
    </w:p>
    <w:p>
      <w:pPr>
        <w:pStyle w:val="Heading3"/>
      </w:pPr>
      <w:r>
        <w:t>Worked example 4</w:t>
      </w:r>
    </w:p>
    <w:p>
      <w:r>
        <w:t>Show concretely that a general real solution can have ρ of either sign. Take φ = a e^(−iE_pt+ip·x) + b e^(iE_pt+ip·x) (a superposition of positive and negative energy modes with the same p). Computing ρ = i(φ</w:t>
      </w:r>
      <w:r>
        <w:rPr>
          <w:i/>
        </w:rPr>
        <w:t>∂_tφ−φ∂_tφ</w:t>
      </w:r>
      <w:r>
        <w:t>) produces a term 2E_p(|a|²−|b|²) from the two modes separately, plus interference terms oscillating at frequency 2E_p; for |b|&gt;|a|, even the non-oscillating part of ρ is negative, confirming that the sign is not fixed once and for all but depends on the state, precisely because both modes are independently present as allowed data.</w:t>
      </w:r>
    </w:p>
    <w:p>
      <w:pPr>
        <w:pStyle w:val="Heading1"/>
      </w:pPr>
      <w:r>
        <w:t>4 The Klein Gordon particle in a box</w:t>
      </w:r>
    </w:p>
    <w:p>
      <w:pPr>
        <w:pStyle w:val="Heading2"/>
      </w:pPr>
      <w:r>
        <w:t>4.1 Setup</w:t>
      </w:r>
    </w:p>
    <w:p>
      <w:r>
        <w:t>To make contact with the discrete-spectrum methods of Lesson 9 and Lesson 11, consider the equation on a spatial box of side L with periodic boundary conditions, exactly as in Lesson 11, Exercise 2. Spatial momenta are then quantized, p = 2πn/L for integer vector n (one component per dimension), and for each allowed p the time-dependence separates as in Section 2.1, giving two temporal modes per spatial mode.</w:t>
      </w:r>
    </w:p>
    <w:p>
      <w:pPr>
        <w:pStyle w:val="Heading2"/>
      </w:pPr>
      <w:r>
        <w:t>4.2 The spectrum</w:t>
      </w:r>
    </w:p>
    <w:p>
      <w:pPr>
        <w:spacing w:before="100" w:after="160"/>
        <w:jc w:val="center"/>
      </w:pPr>
      <m:oMathPara>
        <m:oMath>
          <m:r>
            <m:t xml:space="preserve">E_(n) = ± √( |2πn/L|² + m² )</m:t>
          </m:r>
        </m:oMath>
      </m:oMathPara>
    </w:p>
    <w:p>
      <w:r>
        <w:t>Exactly as for the free particle, each spatial mode carries a positive and a negative branch. In the nonrelativistic limit |p| ≪ m, expanding as in Lesson 3, Worked example 5, E_(n) ≈ ±m ± |p|²/2m: the positive branch reproduces a rest energy m plus the familiar nonrelativistic kinetic energy of Lesson 11's particle in a box, while the negative branch is simply the mirror image, −m minus the same kinetic energy, again present as a fully legitimate but physically troubling mode.</w:t>
      </w:r>
    </w:p>
    <w:p>
      <w:pPr>
        <w:pStyle w:val="Heading3"/>
      </w:pPr>
      <w:r>
        <w:t>Worked example 5</w:t>
      </w:r>
    </w:p>
    <w:p>
      <w:r>
        <w:t>Find the two lowest positive-branch energies for a particle in a cubical box (three dimensions) with m ≫ 2π/L (a heavy particle in a large box, so the nonrelativistic approximation is excellent). The lowest mode, n=(0,0,0), gives E ≈ m; the next mode, any n with |n|²=1 (six such modes, degenerate), gives E ≈ m + (2π/L)²/2m, reproducing exactly the nonrelativistic particle-in-a-box spectrum of Lesson 9 shifted upward by the rest mass m, confirming that the positive-energy branch alone, in this limit, behaves exactly as expected from nonrelativistic quantum mechanics.</w:t>
      </w:r>
    </w:p>
    <w:p>
      <w:pPr>
        <w:pStyle w:val="Heading1"/>
      </w:pPr>
      <w:r>
        <w:t>5 The nonrelativistic limit</w:t>
      </w:r>
    </w:p>
    <w:p>
      <w:pPr>
        <w:pStyle w:val="Heading2"/>
      </w:pPr>
      <w:r>
        <w:t>5.1 Factoring out the rest energy</w:t>
      </w:r>
    </w:p>
    <w:p>
      <w:r>
        <w:t>To see the Schrodinger equation emerge from the Klein Gordon equation in the appropriate limit, write φ(x,t) = e^(−imt)ψ(x,t), factoring out the rapid oscillation at the rest-mass frequency and leaving ψ to describe only the remaining, slower dynamics, exactly the physical content of the nonrelativistic approximation |p| ≪ m used throughout Lesson 3.</w:t>
      </w:r>
    </w:p>
    <w:p>
      <w:pPr>
        <w:pStyle w:val="Heading2"/>
      </w:pPr>
      <w:r>
        <w:t>5.2 Recovering the Schrodinger equation</w:t>
      </w:r>
    </w:p>
    <w:p>
      <w:r>
        <w:t>Substituting into (∂_t²−∇²+m²)φ=0 and using the product rule, ∂_tφ = e^(−imt)(−imψ+∂_tψ), and ∂_t²φ = e^(−imt)(−m²ψ−2im∂_tψ+∂_t²ψ). The equation becomes</w:t>
      </w:r>
    </w:p>
    <w:p>
      <w:pPr>
        <w:spacing w:before="100" w:after="160"/>
        <w:jc w:val="center"/>
      </w:pPr>
      <m:oMathPara>
        <m:oMath>
          <m:r>
            <m:t xml:space="preserve">−m²ψ − 2im∂_tψ + ∂_t²ψ − ∇²ψ + m²ψ = 0  ⇒  −2im∂_tψ + ∂_t²ψ = ∇²ψ</m:t>
          </m:r>
        </m:oMath>
      </m:oMathPara>
    </w:p>
    <w:p>
      <w:r>
        <w:t>If ψ varies slowly compared with the rest-mass timescale 1/m (the nonrelativistic assumption, quantified precisely as |∂_t²ψ| ≪ m|∂_tψ|), the ∂_t²ψ term is negligible compared with the 2im∂_tψ term, leaving</w:t>
      </w:r>
    </w:p>
    <w:p>
      <w:pPr>
        <w:spacing w:before="100" w:after="160"/>
        <w:jc w:val="center"/>
      </w:pPr>
      <m:oMathPara>
        <m:oMath>
          <m:r>
            <m:t xml:space="preserve">i∂_tψ ≈ −(1/2m)∇²ψ</m:t>
          </m:r>
        </m:oMath>
      </m:oMathPara>
    </w:p>
    <w:p>
      <w:r>
        <w:t>exactly the free Schrodinger equation of Lesson 11. This confirms that the Klein Gordon equation is a genuine relativistic generalization, correctly reducing to established nonrelativistic quantum mechanics in the appropriate limit, precisely the consistency check demanded in Lesson 11, Section 7.2.</w:t>
      </w:r>
    </w:p>
    <w:p>
      <w:pPr>
        <w:pStyle w:val="Heading3"/>
      </w:pPr>
      <w:r>
        <w:t>Worked example 6</w:t>
      </w:r>
    </w:p>
    <w:p>
      <w:r>
        <w:t>Estimate the size of the neglected term for an electron with kinetic energy 1 eV. Here ∂_tψ ~ −iEψ with E ~ 1 eV (nonrelativistic kinetic energy scale), so ∂_t²ψ ~ −E²ψ, and the ratio of neglected to retained terms is |∂_t²ψ|/(m|∂_tψ|) ~ E/m = 1 eV/511000 eV ≈ 2×10⁻⁶, confirming the approximation of Section 5.2 is excellent for a genuinely nonrelativistic electron and only breaks down as E approaches m, exactly the regime where relativistic effects become important in the first place.</w:t>
      </w:r>
    </w:p>
    <w:p>
      <w:pPr>
        <w:pStyle w:val="Heading1"/>
      </w:pPr>
      <w:r>
        <w:t>6 What is salvageable, and what is not</w:t>
      </w:r>
    </w:p>
    <w:p>
      <w:pPr>
        <w:pStyle w:val="Heading2"/>
      </w:pPr>
      <w:r>
        <w:t>6.1 The equation itself is fine</w:t>
      </w:r>
    </w:p>
    <w:p>
      <w:r>
        <w:t>Nothing in Sections 1 through 2 is wrong: the Klein Gordon equation is a perfectly consistent, Lorentz-covariant wave equation with a sensible dispersion relation and a correct nonrelativistic limit. The difficulty is entirely confined to Section 3's probability interpretation, which was carried over from Lesson 9 without re-examining whether it still makes sense for a second-order equation.</w:t>
      </w:r>
    </w:p>
    <w:p>
      <w:pPr>
        <w:pStyle w:val="Heading2"/>
      </w:pPr>
      <w:r>
        <w:t>6.2 Why the fix is not attempted here</w:t>
      </w:r>
    </w:p>
    <w:p>
      <w:r>
        <w:t>One might try restricting attention to positive-energy solutions only, projecting out the negative branch by hand. This does not work in general: any spatially localized wave packet, formed by superposing plane waves as in Lesson 11, Section 3.1, of necessity involves a range of momenta and, once interactions are introduced (a localized potential, for instance), positive- and negative-energy solutions mix, so the restriction cannot be maintained consistently. The genuine resolution, previewed here and completed in Lesson 32, is to abandon the single-particle interpretation of φ altogether: φ becomes a quantum field, ρ is reinterpreted not as a probability density but as proportional to a charge density (which is legitimately signed, since charge, unlike probability, comes in both signs), and the negative-energy modes become, upon quantization, the creation operators for antiparticles rather than states of negative energy for the original particle. This reinterpretation is not a trick; it is a change in what kind of object φ is understood to be.</w:t>
      </w:r>
    </w:p>
    <w:p>
      <w:pPr>
        <w:pStyle w:val="Heading3"/>
      </w:pPr>
      <w:r>
        <w:t>Worked example 7</w:t>
      </w:r>
    </w:p>
    <w:p>
      <w:r>
        <w:t>State, without proof (the proof is Lesson 32's), what j^0 = ρ is reinterpreted as once φ is a quantum field for a charged spin-0 particle such as the charged pion. Rather than a probability density, eρ (with e the particle's charge) becomes the electric charge density operator, whose expectation value in a one-particle state is positive, and in a one-antiparticle state is negative, exactly the two signs that troubled the single-particle interpretation in Section 3.2, now understood as the entirely sensible statement that a particle and its antiparticle carry opposite electric charge.</w:t>
      </w:r>
    </w:p>
    <w:p>
      <w:pPr>
        <w:pStyle w:val="Heading1"/>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Klein Gordon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(□+m²)φ=0 from E²=|p|²+m²</w:t>
            </w:r>
          </w:p>
        </w:tc>
        <w:tc>
          <w:tcPr>
            <w:tcW w:type="dxa" w:w="6528"/>
            <w:vAlign w:val="center"/>
            <w:tcMar>
              <w:top w:w="100" w:type="dxa"/>
              <w:start w:w="100" w:type="dxa"/>
              <w:bottom w:w="100" w:type="dxa"/>
              <w:end w:w="100" w:type="dxa"/>
            </w:tcMar>
          </w:tcPr>
          <w:p>
            <w:r>
              <w:t>Direct model for the free scalar field Lagrangian and equation of motion (Lessons 25, 26)</w:t>
            </w:r>
          </w:p>
        </w:tc>
      </w:tr>
      <w:tr>
        <w:tc>
          <w:tcPr>
            <w:tcW w:type="dxa" w:w="3264"/>
            <w:vAlign w:val="center"/>
            <w:shd w:fill="EAF2F8"/>
            <w:tcMar>
              <w:top w:w="100" w:type="dxa"/>
              <w:start w:w="100" w:type="dxa"/>
              <w:bottom w:w="100" w:type="dxa"/>
              <w:end w:w="100" w:type="dxa"/>
            </w:tcMar>
          </w:tcPr>
          <w:p>
            <w:r>
              <w:t>Positive and negative energy plane-wave solutions</w:t>
            </w:r>
          </w:p>
        </w:tc>
        <w:tc>
          <w:tcPr>
            <w:tcW w:type="dxa" w:w="6528"/>
            <w:vAlign w:val="center"/>
            <w:shd w:fill="EAF2F8"/>
            <w:tcMar>
              <w:top w:w="100" w:type="dxa"/>
              <w:start w:w="100" w:type="dxa"/>
              <w:bottom w:w="100" w:type="dxa"/>
              <w:end w:w="100" w:type="dxa"/>
            </w:tcMar>
          </w:tcPr>
          <w:p>
            <w:r>
              <w:t>Particle and antiparticle mode expansions after quantization (Lesson 32)</w:t>
            </w:r>
          </w:p>
        </w:tc>
      </w:tr>
      <w:tr>
        <w:tc>
          <w:tcPr>
            <w:tcW w:type="dxa" w:w="3264"/>
            <w:vAlign w:val="center"/>
            <w:tcMar>
              <w:top w:w="100" w:type="dxa"/>
              <w:start w:w="100" w:type="dxa"/>
              <w:bottom w:w="100" w:type="dxa"/>
              <w:end w:w="100" w:type="dxa"/>
            </w:tcMar>
          </w:tcPr>
          <w:p>
            <w:r>
              <w:t>Non-positive-definite current j^0</w:t>
            </w:r>
          </w:p>
        </w:tc>
        <w:tc>
          <w:tcPr>
            <w:tcW w:type="dxa" w:w="6528"/>
            <w:vAlign w:val="center"/>
            <w:tcMar>
              <w:top w:w="100" w:type="dxa"/>
              <w:start w:w="100" w:type="dxa"/>
              <w:bottom w:w="100" w:type="dxa"/>
              <w:end w:w="100" w:type="dxa"/>
            </w:tcMar>
          </w:tcPr>
          <w:p>
            <w:r>
              <w:t>Resolved by reinterpreting ρ as charge density rather than probability density (Lesson 32)</w:t>
            </w:r>
          </w:p>
        </w:tc>
      </w:tr>
      <w:tr>
        <w:tc>
          <w:tcPr>
            <w:tcW w:type="dxa" w:w="3264"/>
            <w:vAlign w:val="center"/>
            <w:shd w:fill="EAF2F8"/>
            <w:tcMar>
              <w:top w:w="100" w:type="dxa"/>
              <w:start w:w="100" w:type="dxa"/>
              <w:bottom w:w="100" w:type="dxa"/>
              <w:end w:w="100" w:type="dxa"/>
            </w:tcMar>
          </w:tcPr>
          <w:p>
            <w:r>
              <w:t>Second-order-in-time structure</w:t>
            </w:r>
          </w:p>
        </w:tc>
        <w:tc>
          <w:tcPr>
            <w:tcW w:type="dxa" w:w="6528"/>
            <w:vAlign w:val="center"/>
            <w:shd w:fill="EAF2F8"/>
            <w:tcMar>
              <w:top w:w="100" w:type="dxa"/>
              <w:start w:w="100" w:type="dxa"/>
              <w:bottom w:w="100" w:type="dxa"/>
              <w:end w:w="100" w:type="dxa"/>
            </w:tcMar>
          </w:tcPr>
          <w:p>
            <w:r>
              <w:t>Explains why canonical quantization of a scalar field needs both φ and its conjugate momentum π=∂_tφ as independent data (Lesson 32)</w:t>
            </w:r>
          </w:p>
        </w:tc>
      </w:tr>
      <w:tr>
        <w:tc>
          <w:tcPr>
            <w:tcW w:type="dxa" w:w="3264"/>
            <w:vAlign w:val="center"/>
            <w:tcMar>
              <w:top w:w="100" w:type="dxa"/>
              <w:start w:w="100" w:type="dxa"/>
              <w:bottom w:w="100" w:type="dxa"/>
              <w:end w:w="100" w:type="dxa"/>
            </w:tcMar>
          </w:tcPr>
          <w:p>
            <w:r>
              <w:t>E_p = +√(|p|²+m²) as the on-shell energy</w:t>
            </w:r>
          </w:p>
        </w:tc>
        <w:tc>
          <w:tcPr>
            <w:tcW w:type="dxa" w:w="6528"/>
            <w:vAlign w:val="center"/>
            <w:tcMar>
              <w:top w:w="100" w:type="dxa"/>
              <w:start w:w="100" w:type="dxa"/>
              <w:bottom w:w="100" w:type="dxa"/>
              <w:end w:w="100" w:type="dxa"/>
            </w:tcMar>
          </w:tcPr>
          <w:p>
            <w:r>
              <w:t>Appears directly in the scalar field's mode expansion and in the poles of the scalar propagator (Lesson 45's structure, specialized to spin 0)</w:t>
            </w:r>
          </w:p>
        </w:tc>
      </w:tr>
      <w:tr>
        <w:tc>
          <w:tcPr>
            <w:tcW w:type="dxa" w:w="3264"/>
            <w:vAlign w:val="center"/>
            <w:shd w:fill="EAF2F8"/>
            <w:tcMar>
              <w:top w:w="100" w:type="dxa"/>
              <w:start w:w="100" w:type="dxa"/>
              <w:bottom w:w="100" w:type="dxa"/>
              <w:end w:w="100" w:type="dxa"/>
            </w:tcMar>
          </w:tcPr>
          <w:p>
            <w:r>
              <w:t>Nonrelativistic limit reproducing Schrodinger's equation</w:t>
            </w:r>
          </w:p>
        </w:tc>
        <w:tc>
          <w:tcPr>
            <w:tcW w:type="dxa" w:w="6528"/>
            <w:vAlign w:val="center"/>
            <w:shd w:fill="EAF2F8"/>
            <w:tcMar>
              <w:top w:w="100" w:type="dxa"/>
              <w:start w:w="100" w:type="dxa"/>
              <w:bottom w:w="100" w:type="dxa"/>
              <w:end w:w="100" w:type="dxa"/>
            </w:tcMar>
          </w:tcPr>
          <w:p>
            <w:r>
              <w:t>Confirms the equation as the correct relativistic completion, exactly analogous to the electron case treated by the Dirac equation</w:t>
            </w:r>
          </w:p>
        </w:tc>
      </w:tr>
      <w:tr>
        <w:tc>
          <w:tcPr>
            <w:tcW w:type="dxa" w:w="3264"/>
            <w:vAlign w:val="center"/>
            <w:tcMar>
              <w:top w:w="100" w:type="dxa"/>
              <w:start w:w="100" w:type="dxa"/>
              <w:bottom w:w="100" w:type="dxa"/>
              <w:end w:w="100" w:type="dxa"/>
            </w:tcMar>
          </w:tcPr>
          <w:p>
            <w:r>
              <w:t>Reinterpretation of φ as a field, not a single-particle wave function</w:t>
            </w:r>
          </w:p>
        </w:tc>
        <w:tc>
          <w:tcPr>
            <w:tcW w:type="dxa" w:w="6528"/>
            <w:vAlign w:val="center"/>
            <w:tcMar>
              <w:top w:w="100" w:type="dxa"/>
              <w:start w:w="100" w:type="dxa"/>
              <w:bottom w:w="100" w:type="dxa"/>
              <w:end w:w="100" w:type="dxa"/>
            </w:tcMar>
          </w:tcPr>
          <w:p>
            <w:r>
              <w:t>The central conceptual move of Part V, needed again, with new subtleties, for the Dirac field (Lesson 35)</w:t>
            </w:r>
          </w:p>
        </w:tc>
      </w:tr>
    </w:tbl>
    <w:p>
      <w:r>
        <w:t>Although the electron, the particle central to QED, is a spin-1/2 fermion described by the Dirac equation rather than the Klein Gordon equation, every charged spin-0 particle, the charged pion among them, is correctly described by exactly this equation once quantized, and the general strategy developed here, wave equation, plane-wave modes, a troubled single-particle probability interpretation, resolved by promotion to a field, is the template Lesson 19 through Lesson 22 will repeat for the physically central case of spin-1/2.</w:t>
      </w:r>
    </w:p>
    <w:p>
      <w:pPr>
        <w:pStyle w:val="Heading1"/>
      </w:pPr>
      <w:r>
        <w:t>8 Summary</w:t>
      </w:r>
    </w:p>
    <w:p>
      <w:pPr>
        <w:pStyle w:val="ListNumber"/>
        <w:numPr>
          <w:ilvl w:val="0"/>
          <w:numId w:val="25"/>
        </w:numPr>
      </w:pPr>
      <w:r>
        <w:t>Applying E → i∂_t and p → −i∇ to E² = |p|² + m² gives the Klein Gordon equation (□+m²)φ=0, manifestly Lorentz covariant.</w:t>
      </w:r>
    </w:p>
    <w:p>
      <w:pPr>
        <w:pStyle w:val="ListNumber"/>
        <w:numPr>
          <w:ilvl w:val="0"/>
          <w:numId w:val="25"/>
        </w:numPr>
      </w:pPr>
      <w:r>
        <w:t>Plane-wave solutions exist for both E = +E_p and E = −E_p at every momentum, since the equation is second order in time.</w:t>
      </w:r>
    </w:p>
    <w:p>
      <w:pPr>
        <w:pStyle w:val="ListNumber"/>
        <w:numPr>
          <w:ilvl w:val="0"/>
          <w:numId w:val="25"/>
        </w:numPr>
      </w:pPr>
      <w:r>
        <w:t>A conserved current j^μ = i(φ</w:t>
      </w:r>
      <w:r>
        <w:rPr>
          <w:i/>
        </w:rPr>
        <w:t>∂^μφ−φ∂^μφ</w:t>
      </w:r>
      <w:r>
        <w:t>) exists, but its time component ρ is not positive definite: negative-energy modes give negative ρ.</w:t>
      </w:r>
    </w:p>
    <w:p>
      <w:pPr>
        <w:pStyle w:val="ListNumber"/>
        <w:numPr>
          <w:ilvl w:val="0"/>
          <w:numId w:val="25"/>
        </w:numPr>
      </w:pPr>
      <w:r>
        <w:t>The sign problem is structural, tied to the equation's second-order-in-time character, and cannot be removed by choosing a different current.</w:t>
      </w:r>
    </w:p>
    <w:p>
      <w:pPr>
        <w:pStyle w:val="ListNumber"/>
        <w:numPr>
          <w:ilvl w:val="0"/>
          <w:numId w:val="25"/>
        </w:numPr>
      </w:pPr>
      <w:r>
        <w:t>In a box, the equation reproduces the expected nonrelativistic particle-in-a-box spectrum on its positive-energy branch, shifted up by the rest mass.</w:t>
      </w:r>
    </w:p>
    <w:p>
      <w:pPr>
        <w:pStyle w:val="ListNumber"/>
        <w:numPr>
          <w:ilvl w:val="0"/>
          <w:numId w:val="25"/>
        </w:numPr>
      </w:pPr>
      <w:r>
        <w:t>Factoring out e^(−imt) and assuming slow variation recovers the free Schrodinger equation exactly, confirming the correct nonrelativistic limit.</w:t>
      </w:r>
    </w:p>
    <w:p>
      <w:pPr>
        <w:pStyle w:val="ListNumber"/>
        <w:numPr>
          <w:ilvl w:val="0"/>
          <w:numId w:val="25"/>
        </w:numPr>
      </w:pPr>
      <w:r>
        <w:t>Restricting to positive-energy solutions by hand does not work once interactions or localized wave packets are considered.</w:t>
      </w:r>
    </w:p>
    <w:p>
      <w:pPr>
        <w:pStyle w:val="ListNumber"/>
        <w:numPr>
          <w:ilvl w:val="0"/>
          <w:numId w:val="25"/>
        </w:numPr>
      </w:pPr>
      <w:r>
        <w:t>The correct resolution reinterprets φ as a quantum field, ρ as a charge density (which may sensibly be negative), and the negative-energy modes as antiparticle creation operators, a reinterpretation completed in Part V.</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Verify by direct substitution that φ = N e^(−i(Et−p·x)) solves (∂_t²−∇²+m²)φ=0 exactly when E²=|p|²+m².</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Show that φ = A cos(E_pt)e^(ip·x) (a real combination of the two energy branches) solves the Klein Gordon equation, and identify it as a superposition of the two plane waves of Section 2.1.</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Compute ρ = j^0 for the state of Exercise 2 and show it oscillates in time rather than being constant, in contrast with the single-plane-wave case of Section 3.2.</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Verify, by direct differentiation, that ∂_μj^μ=0 for j^μ=i(φ</w:t>
            </w:r>
            <w:r>
              <w:rPr>
                <w:i/>
              </w:rPr>
              <w:t>∂^μφ−φ∂^μφ</w:t>
            </w:r>
            <w:r>
              <w:t>) whenever φ solves the Klein Gordon equation, filling in the steps sketched in Section 3.1.</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For the plane wave of Section 2.1 with positive energy, compute the spatial current j and show j = 2E_p|N|² v, where v = p/E_p is the classical velocity (Lesson 3), matching the nonrelativistic form j=ρv found for the Schrodinger current in Lesson 9.</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Find the normalization N such that the positive-energy plane wave has ρ = 1 (a natural, if not unique, normalization convention), and express N in terms of E_p.</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Show that a Klein Gordon particle in a one-dimensional box of length L with Dirichlet boundary conditions φ(0)=φ(L)=0 has quantized momenta p_n = nπ/L, and write the corresponding energies E_(n) = ±√((nπ/L)²+m²).</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Using the nonrelativistic expansion of Lesson 3, Worked example 5, expand E_(n) of Exercise 7 to first subleading order in (nπ/L)/m, and identify the rest-mass and kinetic-energy pieces.</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Verify the intermediate step of Section 5.2, that ∂_tφ = e^(−imt)(−imψ+∂_tψ) and ∂_t²φ = e^(−imt)(−m²ψ−2im∂_tψ+∂_t²ψ), by direct differentiation of φ=e^(−imt)ψ.</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Estimate, as in Worked example 6, the size of the neglected term |∂_t²ψ|/(m|∂_tψ|) for a particle with kinetic energy equal to 1% of its rest mass, and comment on whether the nonrelativistic approximation remains good.</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Show that if φ solves the Klein Gordon equation, so does φ* (with the sign of the exponent in each plane-wave component reversed relative to φ), and relate this to the existence of both energy branches.</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For the superposition φ = ae^(−iE_pt+ipx)+be^(iE_pt+ipx) of Worked example 4, compute the full time-dependent ρ(t), including the oscillating interference terms, and identify the frequency of oscillation.</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Explain, using the second-order character of the equation, why specifying φ(x,0) alone (without also specifying ∂_tφ(x,0)) is insufficient to determine the future evolution of a Klein Gordon wave function, in contrast with the Schrodinger case.</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Show that a real solution of the Klein Gordon equation (φ=φ*) automatically has j^μ=0 everywhere, and explain why this makes real solutions unsuitable as single-particle probability amplitudes for a charged particle.</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Using the result of Exercise 14, explain why a real Klein Gordon field is the natural candidate for describing a neutral (uncharged) spin-0 particle, anticipating Lesson 30's discussion of which fields can carry a conserved U(1) charge.</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show that the energy-momentum structure Eₚ² = |p|²+m² for the Klein Gordon equation, combined with the requirement of a Lorentz-invariant normalization for plane-wave states, forces the natural covariant normalization ⟨p|p′⟩ = 2E_p(2π)³δ³(p−p′) rather than the naive (2π)³δ³(p−p′) used for the nonrelativistic momentum eigenstates of Lesson 12, by showing that 2E_p transforms correctly to compensate for the noninvariance of the naive delta-function measure under a boost (a full derivation is not required; a plausibility argument based on how d³p/E_p is known to be Lorentz invariant suffices).</w:t>
            </w:r>
          </w:p>
        </w:tc>
      </w:tr>
    </w:tbl>
    <w:p>
      <w:pPr>
        <w:pStyle w:val="Heading1"/>
      </w:pPr>
      <w:r>
        <w:t>Solutions</w:t>
      </w:r>
    </w:p>
    <w:p>
      <w:r>
        <w:rPr>
          <w:b/>
        </w:rPr>
        <w:t>1.</w:t>
      </w:r>
      <w:r>
        <w:t xml:space="preserve"> </w:t>
      </w:r>
      <w:r>
        <w:t>∂_t²φ = −E²φ and ∇²φ = −\|p\|²φ (each derivative brings down the corresponding factor of −iE or ip, and two derivatives give minus the square). Substituting: −E²φ+\|p\|²φ+m²φ = 0, satisfied exactly when E²=\|p\|²+m².</w:t>
      </w:r>
    </w:p>
    <w:p>
      <w:r>
        <w:rPr>
          <w:b/>
        </w:rPr>
        <w:t>2.</w:t>
      </w:r>
      <w:r>
        <w:t xml:space="preserve"> </w:t>
      </w:r>
      <w:r>
        <w:t>cos(E_pt) = (e^(iE_pt)+e^(−iE_pt))/2, so φ = (A/2)[e^(iE_pt)+e^(−iE_pt)]e^(ipx) = (A/2)e^(−iE_pt+ipx)+(A/2)e^(iE_pt+ipx), an equal-amplitude superposition of the positive- and negative-energy plane waves of Section 2.1 with the same spatial momentum p.</w:t>
      </w:r>
    </w:p>
    <w:p>
      <w:r>
        <w:rPr>
          <w:b/>
        </w:rPr>
        <w:t>3.</w:t>
      </w:r>
      <w:r>
        <w:t xml:space="preserve"> </w:t>
      </w:r>
      <w:r>
        <w:t>Write φ = Af(t)e^(ipx) with f(t) = cos(E_pt), real. Then φ</w:t>
      </w:r>
      <w:r>
        <w:rPr>
          <w:i/>
        </w:rPr>
        <w:t>∂_tφ − φ∂_tφ</w:t>
      </w:r>
      <w:r>
        <w:t xml:space="preserve"> = A²e^(0)[f f′ − f f′] evaluated with complex conjugation only affecting the phase e^(ipx) (which cancels): since f is real, this bilinear combination is not automatically zero only because ρ must instead be computed from the full complex φ = (A/2)e^(−iE_pt+ipx)+(A/2)e^(iE_pt+ipx) of Exercise 2. Using that decomposition, the cross terms between the two plane waves give ρ = A²E_p sin(2E_pt), which oscillates in time between positive and negative values at frequency 2E_p, in sharp contrast to the time-independent ρ of a single plane wave.</w:t>
      </w:r>
    </w:p>
    <w:p>
      <w:r>
        <w:rPr>
          <w:b/>
        </w:rPr>
        <w:t>4.</w:t>
      </w:r>
      <w:r>
        <w:t xml:space="preserve"> </w:t>
      </w:r>
      <w:r>
        <w:t>∂_μj^μ = i∂_μ(φ</w:t>
      </w:r>
      <w:r>
        <w:rPr>
          <w:i/>
        </w:rPr>
        <w:t>∂^μφ) − i∂_μ(φ∂^μφ</w:t>
      </w:r>
      <w:r>
        <w:t>) = i(∂_μφ</w:t>
      </w:r>
      <w:r>
        <w:rPr>
          <w:i/>
        </w:rPr>
        <w:t>)(∂^μφ) + iφ</w:t>
      </w:r>
      <w:r>
        <w:t>□φ − i(∂_μφ)(∂^μφ</w:t>
      </w:r>
      <w:r>
        <w:rPr>
          <w:i/>
        </w:rPr>
        <w:t>) − iφ□φ</w:t>
      </w:r>
      <w:r>
        <w:t>. The first and third terms cancel (they are complex conjugates of each other with opposite sign, or simply identical terms with a relative minus, canceling directly since (∂_μφ</w:t>
      </w:r>
      <w:r>
        <w:rPr>
          <w:i/>
        </w:rPr>
        <w:t>)(∂^μφ) = (∂_μφ)(∂^μφ</w:t>
      </w:r>
      <w:r>
        <w:t>) as both are the same real bilinear). What remains is i(φ</w:t>
      </w:r>
      <w:r>
        <w:rPr>
          <w:i/>
        </w:rPr>
        <w:t>□φ−φ□φ</w:t>
      </w:r>
      <w:r>
        <w:t>) = i(φ</w:t>
      </w:r>
      <w:r>
        <w:rPr>
          <w:i/>
        </w:rPr>
        <w:t>(−m²φ)−φ(−m²φ</w:t>
      </w:r>
      <w:r>
        <w:t>)) = i(−m²φ</w:t>
      </w:r>
      <w:r>
        <w:rPr>
          <w:i/>
        </w:rPr>
        <w:t>φ+m²φφ</w:t>
      </w:r>
      <w:r>
        <w:t>) = 0, using the Klein Gordon equation □φ=−m²φ for both φ and φ*.</w:t>
      </w:r>
    </w:p>
    <w:p>
      <w:r>
        <w:rPr>
          <w:b/>
        </w:rPr>
        <w:t>5.</w:t>
      </w:r>
      <w:r>
        <w:t xml:space="preserve"> </w:t>
      </w:r>
      <w:r>
        <w:t>j = i(φ</w:t>
      </w:r>
      <w:r>
        <w:rPr>
          <w:i/>
        </w:rPr>
        <w:t>∇φ−φ∇φ</w:t>
      </w:r>
      <w:r>
        <w:t>). With φ=Ne^(−iEt+ip·x), ∇φ=ipφ, so φ</w:t>
      </w:r>
      <w:r>
        <w:rPr>
          <w:i/>
        </w:rPr>
        <w:t>∇φ=ip\|φ\|², and ∇φ</w:t>
      </w:r>
      <w:r>
        <w:t>=−ipφ</w:t>
      </w:r>
      <w:r>
        <w:rPr>
          <w:i/>
        </w:rPr>
        <w:t>, so φ∇φ</w:t>
      </w:r>
      <w:r>
        <w:t>=−ip\|φ\|². Then j = i(ip\|φ\|²−(−ip\|φ\|²)) = i(2ip\|φ\|²) = −2p\|N\|². Comparing signs with ρ=2E_p\|N\|² from Section 3.2 shows the current is properly j = 2p\|N\|² (the same overall sign convention as ρ), so j = 2E_p\|N\|²(p/E_p) = ρv, confirming the nonrelativistic-looking form with v=p/E_p.</w:t>
      </w:r>
    </w:p>
    <w:p>
      <w:r>
        <w:rPr>
          <w:b/>
        </w:rPr>
        <w:t>6.</w:t>
      </w:r>
      <w:r>
        <w:t xml:space="preserve"> </w:t>
      </w:r>
      <w:r>
        <w:t>From ρ=2E_p\|N\|²=1, N = 1/√(2E_p): a common covariant normalization convention for relativistic plane waves, used again in Lesson 45's discussion of external line normalizations.</w:t>
      </w:r>
    </w:p>
    <w:p>
      <w:r>
        <w:rPr>
          <w:b/>
        </w:rPr>
        <w:t>7.</w:t>
      </w:r>
      <w:r>
        <w:t xml:space="preserve"> </w:t>
      </w:r>
      <w:r>
        <w:t>Dirichlet conditions on the spatial part alone (the time dependence is unconstrained by these boundary conditions) require φ(x) ∝ sin(px) with p chosen so that sin(pL)=0, giving p_n = nπ/L for positive integer n, exactly as for the nonrelativistic infinite well of Lesson 9. The full dispersion relation E²=p²+m² then gives E_(n)=±√((nπ/L)²+m²).</w:t>
      </w:r>
    </w:p>
    <w:p>
      <w:r>
        <w:rPr>
          <w:b/>
        </w:rPr>
        <w:t>8.</w:t>
      </w:r>
      <w:r>
        <w:t xml:space="preserve"> </w:t>
      </w:r>
      <w:r>
        <w:t>E_(n) = ±m√(1+(nπ/mL)²) ≈ ±m[1+(1/2)(nπ/mL)²] = ±[m+(nπ/L)²/2m], identifying ±m as the rest energy and ±(nπ/L)²/2m as the (signed) nonrelativistic kinetic energy, matching the box spectrum of Lesson 9 on the positive branch.</w:t>
      </w:r>
    </w:p>
    <w:p>
      <w:r>
        <w:rPr>
          <w:b/>
        </w:rPr>
        <w:t>9.</w:t>
      </w:r>
      <w:r>
        <w:t xml:space="preserve"> </w:t>
      </w:r>
      <w:r>
        <w:t>∂_tφ = ∂_t(e^(−imt)ψ) = −ime^(−imt)ψ+e^(−imt)∂_tψ = e^(−imt)(−imψ+∂_tψ), by the product rule. Differentiating again, ∂_t²φ = −ime^(−imt)(−imψ+∂_tψ)+e^(−imt)(−im∂_tψ+∂_t²ψ) = e^(−imt)(−m²ψ−im∂_tψ−im∂_tψ+∂_t²ψ) = e^(−imt)(−m²ψ−2im∂_tψ+∂_t²ψ).</w:t>
      </w:r>
    </w:p>
    <w:p>
      <w:r>
        <w:rPr>
          <w:b/>
        </w:rPr>
        <w:t>10.</w:t>
      </w:r>
      <w:r>
        <w:t xml:space="preserve"> </w:t>
      </w:r>
      <w:r>
        <w:t>With kinetic energy E = 0.01m, \|∂_t²ψ\|/(m\|∂_tψ\|) ~ E/m = 0.01, a 1% correction: the nonrelativistic approximation remains reasonably good but is noticeably less accurate than the 2×10⁻⁶ level found for a genuinely slow electron in Worked example 6, illustrating that the approximation degrades gracefully, rather than abruptly, as the particle becomes more relativistic.</w:t>
      </w:r>
    </w:p>
    <w:p>
      <w:r>
        <w:rPr>
          <w:b/>
        </w:rPr>
        <w:t>11.</w:t>
      </w:r>
      <w:r>
        <w:t xml:space="preserve"> </w:t>
      </w:r>
      <w:r>
        <w:t>If φ = Ne^(−i(Et−p·x)) solves the equation with E²=\|p\|²+m², then φ</w:t>
      </w:r>
      <w:r>
        <w:rPr>
          <w:i/>
        </w:rPr>
        <w:t xml:space="preserve"> = N</w:t>
      </w:r>
      <w:r>
        <w:t>e^(i(Et−p·x)) = N</w:t>
      </w:r>
      <w:r>
        <w:rPr>
          <w:i/>
        </w:rPr>
        <w:t>e^(−i(−E)t+ip·x)... rewriting, φ</w:t>
      </w:r>
      <w:r>
        <w:t xml:space="preserve"> has the form of a plane wave with energy −E and the same momentum p, which is again a solution precisely because (−E)²=E²=\|p\|²+m² is unaffected by the sign flip; complex conjugation exchanges the two energy branches for a given p, reflecting the fact that both branches must be present together for the space of solutions to be closed under complex conjugation, itself required for φ to admit real solutions at all (Exercise 14).</w:t>
      </w:r>
    </w:p>
    <w:p>
      <w:r>
        <w:rPr>
          <w:b/>
        </w:rPr>
        <w:t>12.</w:t>
      </w:r>
      <w:r>
        <w:t xml:space="preserve"> </w:t>
      </w:r>
      <w:r>
        <w:t>ρ(t) = i(φ</w:t>
      </w:r>
      <w:r>
        <w:rPr>
          <w:i/>
        </w:rPr>
        <w:t>∂_tφ−φ∂_tφ</w:t>
      </w:r>
      <w:r>
        <w:t>) with φ = ae^(−iE_pt+ipx)+be^(iE_pt+ipx). Expanding, the non-oscillating terms give 2E_p(\|a\|²−\|b\|²), and the cross terms between the a-mode and b-mode oscillate at frequency 2E_p (the difference between the two modes' individual frequencies, −E_p and +E_p, is 2E_p), giving ρ(t) = 2E_p(\|a\|²−\|b\|²) + [oscillating terms at frequency 2E_p with amplitude proportional to \|a\|\|b\|], generalizing the pure-oscillation result of Exercise 3 (the a=b case) to unequal amplitudes.</w:t>
      </w:r>
    </w:p>
    <w:p>
      <w:r>
        <w:rPr>
          <w:b/>
        </w:rPr>
        <w:t>13.</w:t>
      </w:r>
      <w:r>
        <w:t xml:space="preserve"> </w:t>
      </w:r>
      <w:r>
        <w:t>Because the equation is second order in t, its general solution (by the same logic as any second-order ordinary differential equation in Lesson 2, Section 6.2) has two independent constants of integration at each point in space, fixed by both φ(x,0) and ∂_tφ(x,0); knowing φ(x,0) alone leaves an undetermined admixture of any solution vanishing at t=0 but with nonzero time derivative there, so the future evolution is genuinely ambiguous without the extra initial data.</w:t>
      </w:r>
    </w:p>
    <w:p>
      <w:r>
        <w:rPr>
          <w:b/>
        </w:rPr>
        <w:t>14.</w:t>
      </w:r>
      <w:r>
        <w:t xml:space="preserve"> </w:t>
      </w:r>
      <w:r>
        <w:t>If φ=φ</w:t>
      </w:r>
      <w:r>
        <w:rPr>
          <w:i/>
        </w:rPr>
        <w:t>, then φ</w:t>
      </w:r>
      <w:r>
        <w:t>∂^μφ−φ∂^μφ* = φ∂^μφ−φ∂^μφ = 0 identically, so j^μ=i×0=0 for every μ, including ρ=j^0=0 everywhere and always. A vanishing probability density cannot represent any nontrivial particle probability distribution (it would say the particle is nowhere with certainty), so real solutions cannot serve as single-particle probability amplitudes for a charged particle in the sense of Lesson 9.</w:t>
      </w:r>
    </w:p>
    <w:p>
      <w:r>
        <w:rPr>
          <w:b/>
        </w:rPr>
        <w:t>15.</w:t>
      </w:r>
      <w:r>
        <w:t xml:space="preserve"> </w:t>
      </w:r>
      <w:r>
        <w:t>A neutral particle, by definition, carries zero electric charge and hence, once the reinterpretation of Section 6.2 is in place, its associated field need not (and for a strictly neutral particle, must not) support a nonzero conserved U(1) current of the kind built in Section 3.1; a real field automatically has j^μ=0 (Exercise 14), matching the physical expectation that a neutral particle's field carries no charge current, whereas a complex field, with independent positive- and negative-energy content mixing to build a generically nonzero j^μ, is required to describe a charged particle capable of being distinguished from its own antiparticle.</w:t>
      </w:r>
    </w:p>
    <w:p>
      <w:r>
        <w:rPr>
          <w:b/>
        </w:rPr>
        <w:t>16.</w:t>
      </w:r>
      <w:r>
        <w:t xml:space="preserve"> </w:t>
      </w:r>
      <w:r>
        <w:t>The three-momentum integration measure d³p transforms nontrivially under a boost (momenta parallel to the boost direction are stretched or compressed, as in the velocity addition and energy transformation formulas of Lesson 3), but the combination d³p/E_p is known (and can be shown, though the full proof uses the four-dimensional delta function δ(p²−m²) restricted to positive energy, a standard but lengthy manipulation) to be invariant under Lorentz transformations, essentially because it is the surviving three-dimensional measure after integrating a manifestly invariant four-dimensional measure d⁴p δ(p²−m²)θ(p⁰) over p⁰. Since ordinary nonrelativistic completeness used δ³(p−p′) with the flat measure d³p, a relativistically sensible completeness relation must instead pair 2E_p with δ³(p−p′) so that the combined object (2E_p)⁻¹ × [2E_pδ³(p−p′)] integrates correctly against the invariant measure d³p/(2E_p): concretely, ⟨p\|p′⟩ = 2E_p(2π)³δ³(p−p′) is the normalization compatible with ∫d³p/((2π)³2E_p) \|p⟩⟨p\| = I, the covariant resolution of the identity used throughout Lesson 45 onward.</w:t>
      </w:r>
    </w:p>
    <w:p>
      <w:pPr>
        <w:pStyle w:val="Heading1"/>
      </w:pPr>
      <w:r>
        <w:t>Mastery checklist</w:t>
      </w:r>
    </w:p>
    <w:p>
      <w:pPr>
        <w:pStyle w:val="ListBullet"/>
      </w:pPr>
      <w:r>
        <w:t>I can derive the Klein Gordon equation from E²=\|p\|²+m² by the same operator substitution used for the Schrodinger equation.</w:t>
      </w:r>
    </w:p>
    <w:p>
      <w:pPr>
        <w:pStyle w:val="ListBullet"/>
      </w:pPr>
      <w:r>
        <w:t>I can verify the equation's Lorentz covariance using the transformation properties of □.</w:t>
      </w:r>
    </w:p>
    <w:p>
      <w:pPr>
        <w:pStyle w:val="ListBullet"/>
      </w:pPr>
      <w:r>
        <w:t>I can find both energy branches of the plane-wave solution and explain why both must be present.</w:t>
      </w:r>
    </w:p>
    <w:p>
      <w:pPr>
        <w:pStyle w:val="ListBullet"/>
      </w:pPr>
      <w:r>
        <w:t>I can construct the Klein Gordon current and show explicitly that its time component can be negative.</w:t>
      </w:r>
    </w:p>
    <w:p>
      <w:pPr>
        <w:pStyle w:val="ListBullet"/>
      </w:pPr>
      <w:r>
        <w:t>I can explain, in a sentence or two, why the sign problem is tied to the equation being second order in time.</w:t>
      </w:r>
    </w:p>
    <w:p>
      <w:pPr>
        <w:pStyle w:val="ListBullet"/>
      </w:pPr>
      <w:r>
        <w:t>I can recover the free Schrodinger equation from the Klein Gordon equation in the nonrelativistic limit.</w:t>
      </w:r>
    </w:p>
    <w:p>
      <w:pPr>
        <w:pStyle w:val="ListBullet"/>
      </w:pPr>
      <w:r>
        <w:t>I can state why restricting to positive-energy solutions by hand fails once interactions are present.</w:t>
      </w:r>
    </w:p>
    <w:p>
      <w:pPr>
        <w:pStyle w:val="ListBullet"/>
      </w:pPr>
      <w:r>
        <w:t>I can describe, at least qualitatively, how reinterpreting φ as a field resolves the probability problem.</w:t>
      </w:r>
    </w:p>
    <w:p>
      <w:pPr>
        <w:pStyle w:val="Heading1"/>
      </w:pPr>
      <w:r>
        <w:t>Next lesson</w:t>
      </w:r>
    </w:p>
    <w:p>
      <w:r>
        <w:t>Lesson 18 examines closely why the Schrodinger equation is not enough and why the Klein Gordon equation's own difficulties are not merely technical, setting up the reasoning that leads Dirac to a first-order equation instead.</w:t>
      </w:r>
    </w:p>
    <w:p>
      <w:r>
        <w:br w:type="page"/>
      </w:r>
    </w:p>
    <w:p>
      <w:pPr>
        <w:pStyle w:val="Heading1"/>
      </w:pPr>
      <w:r>
        <w:t>Lesson 18 Why the Schrodinger Equation Is Not Enough</w:t>
      </w:r>
    </w:p>
    <w:p>
      <w:pPr>
        <w:pStyle w:val="Heading1"/>
      </w:pPr>
      <w:r>
        <w:t>How to use this lesson</w:t>
      </w:r>
    </w:p>
    <w:p>
      <w:r>
        <w:t>Lessons 11 and 17 each built a relativistic-in-spirit wave equation and found it wanting: the Schrodinger equation is not Lorentz covariant at all, and the Klein Gordon equation, while covariant, has a probability current that is not positive definite, tied to its being second order in time. This short lesson pauses before the Dirac equation is introduced to state, with full precision, exactly what problem needs solving and why several tempting shortcuts do not solve it. It is a lesson of diagnosis rather than construction, and its payoff is that Lesson 19's construction of the Dirac equation will feel motivated at every step rather than pulled from nowhere.</w:t>
      </w:r>
    </w:p>
    <w:p>
      <w:r>
        <w:t>The central insight, due to Dirac, is deceptively simple to state: build an equation that is first order in time, like the Schrodinger equation, but treats space and time symmetrically enough to be Lorentz covariant. Section 3 shows exactly what this requires and why it cannot be done with ordinary numbers. Expect four to six focused hours; this lesson is shorter than most because its job is conceptual clarity, not new machinery.</w:t>
      </w:r>
    </w:p>
    <w:p>
      <w:pPr>
        <w:pStyle w:val="Heading2"/>
      </w:pPr>
      <w:r>
        <w:t>Learning objectives</w:t>
      </w:r>
    </w:p>
    <w:p>
      <w:pPr>
        <w:pStyle w:val="ListBullet"/>
      </w:pPr>
      <w:r>
        <w:t>State precisely, using the language of Lesson 4, why an equation cannot be both first order and manifestly covariant using an ordinary scalar or vector wave function.</w:t>
      </w:r>
    </w:p>
    <w:p>
      <w:pPr>
        <w:pStyle w:val="ListBullet"/>
      </w:pPr>
      <w:r>
        <w:t>Explain why the Klein Gordon current's sign problem is a direct consequence of the equation's order, not an independent difficulty.</w:t>
      </w:r>
    </w:p>
    <w:p>
      <w:pPr>
        <w:pStyle w:val="ListBullet"/>
      </w:pPr>
      <w:r>
        <w:t>Show why simply taking a "square root" of the Klein Gordon operator with ordinary numbers fails.</w:t>
      </w:r>
    </w:p>
    <w:p>
      <w:pPr>
        <w:pStyle w:val="ListBullet"/>
      </w:pPr>
      <w:r>
        <w:t>Derive the algebraic condition that any candidate set of first-order coefficients must satisfy to reproduce E²=|p|²+m².</w:t>
      </w:r>
    </w:p>
    <w:p>
      <w:pPr>
        <w:pStyle w:val="ListBullet"/>
      </w:pPr>
      <w:r>
        <w:t>Show that this condition cannot be satisfied by ordinary numbers and must be satisfied by matrices instead.</w:t>
      </w:r>
    </w:p>
    <w:p>
      <w:pPr>
        <w:pStyle w:val="ListBullet"/>
      </w:pPr>
      <w:r>
        <w:t>State the minimum size of matrix needed and connect it to the appearance of spin.</w:t>
      </w:r>
    </w:p>
    <w:p>
      <w:pPr>
        <w:pStyle w:val="ListBullet"/>
      </w:pPr>
      <w:r>
        <w:t>Summarize the list of requirements a successful equation must meet, to be checked one by one against the Dirac equation in Lesson 19.</w:t>
      </w:r>
    </w:p>
    <w:p>
      <w:pPr>
        <w:pStyle w:val="ListBullet"/>
      </w:pPr>
      <w:r>
        <w:t>Recognize this lesson as a worked example of theoretical physics reasoning: turning a vague goal into a precise, solvable algebraic problem.</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Ĥ_D</w:t>
            </w:r>
          </w:p>
        </w:tc>
        <w:tc>
          <w:tcPr>
            <w:tcW w:type="dxa" w:w="7632"/>
            <w:vAlign w:val="center"/>
            <w:tcMar>
              <w:top w:w="100" w:type="dxa"/>
              <w:start w:w="100" w:type="dxa"/>
              <w:bottom w:w="100" w:type="dxa"/>
              <w:end w:w="100" w:type="dxa"/>
            </w:tcMar>
          </w:tcPr>
          <w:p>
            <w:r>
              <w:t>A hypothetical first-order relativistic Hamiltonian, to be constructed</w:t>
            </w:r>
          </w:p>
        </w:tc>
      </w:tr>
      <w:tr>
        <w:tc>
          <w:tcPr>
            <w:tcW w:type="dxa" w:w="2160"/>
            <w:vAlign w:val="center"/>
            <w:shd w:fill="EAF2F8"/>
            <w:tcMar>
              <w:top w:w="100" w:type="dxa"/>
              <w:start w:w="100" w:type="dxa"/>
              <w:bottom w:w="100" w:type="dxa"/>
              <w:end w:w="100" w:type="dxa"/>
            </w:tcMar>
          </w:tcPr>
          <w:p>
            <w:r>
              <w:t>α, β</w:t>
            </w:r>
          </w:p>
        </w:tc>
        <w:tc>
          <w:tcPr>
            <w:tcW w:type="dxa" w:w="7632"/>
            <w:vAlign w:val="center"/>
            <w:shd w:fill="EAF2F8"/>
            <w:tcMar>
              <w:top w:w="100" w:type="dxa"/>
              <w:start w:w="100" w:type="dxa"/>
              <w:bottom w:w="100" w:type="dxa"/>
              <w:end w:w="100" w:type="dxa"/>
            </w:tcMar>
          </w:tcPr>
          <w:p>
            <w:r>
              <w:t>Coefficients (numbers or matrices) appearing in the candidate equation, notation anticipating Lesson 19</w:t>
            </w:r>
          </w:p>
        </w:tc>
      </w:tr>
      <w:tr>
        <w:tc>
          <w:tcPr>
            <w:tcW w:type="dxa" w:w="2160"/>
            <w:vAlign w:val="center"/>
            <w:tcMar>
              <w:top w:w="100" w:type="dxa"/>
              <w:start w:w="100" w:type="dxa"/>
              <w:bottom w:w="100" w:type="dxa"/>
              <w:end w:w="100" w:type="dxa"/>
            </w:tcMar>
          </w:tcPr>
          <w:p>
            <w:r>
              <w:t>{A, B}</w:t>
            </w:r>
          </w:p>
        </w:tc>
        <w:tc>
          <w:tcPr>
            <w:tcW w:type="dxa" w:w="7632"/>
            <w:vAlign w:val="center"/>
            <w:tcMar>
              <w:top w:w="100" w:type="dxa"/>
              <w:start w:w="100" w:type="dxa"/>
              <w:bottom w:w="100" w:type="dxa"/>
              <w:end w:w="100" w:type="dxa"/>
            </w:tcMar>
          </w:tcPr>
          <w:p>
            <w:r>
              <w:t>Anticommutator AB + BA</w:t>
            </w:r>
          </w:p>
        </w:tc>
      </w:tr>
      <w:tr>
        <w:tc>
          <w:tcPr>
            <w:tcW w:type="dxa" w:w="2160"/>
            <w:vAlign w:val="center"/>
            <w:shd w:fill="EAF2F8"/>
            <w:tcMar>
              <w:top w:w="100" w:type="dxa"/>
              <w:start w:w="100" w:type="dxa"/>
              <w:bottom w:w="100" w:type="dxa"/>
              <w:end w:w="100" w:type="dxa"/>
            </w:tcMar>
          </w:tcPr>
          <w:p>
            <w:r>
              <w:t>I</w:t>
            </w:r>
          </w:p>
        </w:tc>
        <w:tc>
          <w:tcPr>
            <w:tcW w:type="dxa" w:w="7632"/>
            <w:vAlign w:val="center"/>
            <w:shd w:fill="EAF2F8"/>
            <w:tcMar>
              <w:top w:w="100" w:type="dxa"/>
              <w:start w:w="100" w:type="dxa"/>
              <w:bottom w:w="100" w:type="dxa"/>
              <w:end w:w="100" w:type="dxa"/>
            </w:tcMar>
          </w:tcPr>
          <w:p>
            <w:r>
              <w:t>Identity, of whatever size the coefficients turn out to require</w:t>
            </w:r>
          </w:p>
        </w:tc>
      </w:tr>
      <w:tr>
        <w:tc>
          <w:tcPr>
            <w:tcW w:type="dxa" w:w="2160"/>
            <w:vAlign w:val="center"/>
            <w:tcMar>
              <w:top w:w="100" w:type="dxa"/>
              <w:start w:w="100" w:type="dxa"/>
              <w:bottom w:w="100" w:type="dxa"/>
              <w:end w:w="100" w:type="dxa"/>
            </w:tcMar>
          </w:tcPr>
          <w:p>
            <w:r>
              <w:t>N</w:t>
            </w:r>
          </w:p>
        </w:tc>
        <w:tc>
          <w:tcPr>
            <w:tcW w:type="dxa" w:w="7632"/>
            <w:vAlign w:val="center"/>
            <w:tcMar>
              <w:top w:w="100" w:type="dxa"/>
              <w:start w:w="100" w:type="dxa"/>
              <w:bottom w:w="100" w:type="dxa"/>
              <w:end w:w="100" w:type="dxa"/>
            </w:tcMar>
          </w:tcPr>
          <w:p>
            <w:r>
              <w:t>The size of the matrices α, β, to be determined</w:t>
            </w:r>
          </w:p>
        </w:tc>
      </w:tr>
      <w:tr>
        <w:tc>
          <w:tcPr>
            <w:tcW w:type="dxa" w:w="2160"/>
            <w:vAlign w:val="center"/>
            <w:shd w:fill="EAF2F8"/>
            <w:tcMar>
              <w:top w:w="100" w:type="dxa"/>
              <w:start w:w="100" w:type="dxa"/>
              <w:bottom w:w="100" w:type="dxa"/>
              <w:end w:w="100" w:type="dxa"/>
            </w:tcMar>
          </w:tcPr>
          <w:p>
            <w:r>
              <w:t>p̂</w:t>
            </w:r>
          </w:p>
        </w:tc>
        <w:tc>
          <w:tcPr>
            <w:tcW w:type="dxa" w:w="7632"/>
            <w:vAlign w:val="center"/>
            <w:shd w:fill="EAF2F8"/>
            <w:tcMar>
              <w:top w:w="100" w:type="dxa"/>
              <w:start w:w="100" w:type="dxa"/>
              <w:bottom w:w="100" w:type="dxa"/>
              <w:end w:w="100" w:type="dxa"/>
            </w:tcMar>
          </w:tcPr>
          <w:p>
            <w:r>
              <w:t>Momentum operator, −i∇</w:t>
            </w:r>
          </w:p>
        </w:tc>
      </w:tr>
    </w:tbl>
    <w:p>
      <w:pPr>
        <w:pStyle w:val="Heading1"/>
      </w:pPr>
      <w:r>
        <w:t>1 Restating the problem precisely</w:t>
      </w:r>
    </w:p>
    <w:p>
      <w:pPr>
        <w:pStyle w:val="Heading2"/>
      </w:pPr>
      <w:r>
        <w:t>1.1 What went wrong with each equation</w:t>
      </w:r>
    </w:p>
    <w:p>
      <w:r>
        <w:t>Lesson 11 identified the Schrodinger equation's flaw as an imbalance: one time derivative against two space derivatives, an asymmetry a Lorentz boost cannot respect (Lesson 4, Section 7.2, Worked example 8 of Lesson 11). Lesson 17 fixed the imbalance by taking two derivatives of each kind, producing a covariant equation, but paid for it with a current that is not positive definite, traced in Lesson 17, Section 3.3, directly to the equation's second-order-in-time character.</w:t>
      </w:r>
    </w:p>
    <w:p>
      <w:pPr>
        <w:pStyle w:val="Heading2"/>
      </w:pPr>
      <w:r>
        <w:t>1.2 The goal</w:t>
      </w:r>
    </w:p>
    <w:p>
      <w:r>
        <w:t>The task is to find an equation that is simultaneously first order in time (so that, exactly as for the Schrodinger equation, specifying ψ(x,0) alone determines the state at every later time, and so that a genuinely positive-definite conserved probability density can be built by Lesson 9's original method) and consistent with the relativistic energy relation E²=|p|²+m² (so that it is compatible with special relativity). Section 1.1's two equations each achieve one of these properties at the expense of the other; the Dirac equation, previewed here and constructed in Lesson 19, achieves both simultaneously.</w:t>
      </w:r>
    </w:p>
    <w:p>
      <w:pPr>
        <w:pStyle w:val="Heading1"/>
      </w:pPr>
      <w:r>
        <w:t>2 Why a naive square root fails</w:t>
      </w:r>
    </w:p>
    <w:p>
      <w:pPr>
        <w:pStyle w:val="Heading2"/>
      </w:pPr>
      <w:r>
        <w:t>2.1 The tempting first attempt</w:t>
      </w:r>
    </w:p>
    <w:p>
      <w:r>
        <w:t>Since the Klein Gordon equation arose from squaring E = ±√(|p|²+m²) implicitly (by working with E² directly), one might try instead to take the square root before quantizing, writing a first-order equation directly from E = +√(|p|²+m²) (choosing, arbitrarily, the positive branch).</w:t>
      </w:r>
    </w:p>
    <w:p>
      <w:pPr>
        <w:spacing w:before="100" w:after="160"/>
        <w:jc w:val="center"/>
      </w:pPr>
      <m:oMathPara>
        <m:oMath>
          <m:r>
            <m:t xml:space="preserve">Ĥψ = √(p̂²+m²) ψ</m:t>
          </m:r>
        </m:oMath>
      </m:oMathPara>
    </w:p>
    <w:p>
      <w:pPr>
        <w:pStyle w:val="Heading2"/>
      </w:pPr>
      <w:r>
        <w:t>2.2 Why this does not work</w:t>
      </w:r>
    </w:p>
    <w:p>
      <w:r>
        <w:t>The operator √(p̂²+m²) is perfectly well defined in momentum space, where p̂ is simply a number and its square root is unambiguous (Lesson 12, Section 2.1), but in position space p̂ = −i∇ is a differential operator, and the square root of a differential operator, defined for instance by its Taylor series √(1+x) = 1+x/2−x²/8+⋯ (Lesson 2, Section 4.1) applied to p̂²/m², produces an infinite series of ever higher spatial derivatives.</w:t>
      </w:r>
    </w:p>
    <w:p>
      <w:pPr>
        <w:spacing w:before="100" w:after="160"/>
        <w:jc w:val="center"/>
      </w:pPr>
      <m:oMathPara>
        <m:oMath>
          <m:r>
            <m:t xml:space="preserve">√(p̂²+m²) = m√(1+p̂²/m²) = m + p̂²/(2m) − p̂⁴/(8m³) + ⋯</m:t>
          </m:r>
        </m:oMath>
      </m:oMathPara>
    </w:p>
    <w:p>
      <w:r>
        <w:t>An equation with infinitely many derivatives is nonlocal: the value of ψ at one point would depend, through this expansion, on the value of ψ at increasingly distant points through higher and higher derivatives, an equation with no simple physical interpretation as a local field theory and, in most treatments, entirely unmanageable as a starting point.</w:t>
      </w:r>
    </w:p>
    <w:p>
      <w:pPr>
        <w:pStyle w:val="Heading3"/>
      </w:pPr>
      <w:r>
        <w:t>Worked example 1</w:t>
      </w:r>
    </w:p>
    <w:p>
      <w:r>
        <w:t>Confirm that the second term of the expansion reproduces the nonrelativistic kinetic energy. m+p̂²/2m−p̂⁴/8m³+⋯ acting to first subleading order gives Ĥψ ≈ (m+p̂²/2m)ψ, exactly the nonrelativistic Schrodinger Hamiltonian of Lesson 11 shifted up by the rest mass m, matching the same expansion already carried out for the classical energy in Lesson 3, Worked example 5, and confirming that the naive square-root Hamiltonian at least has the right nonrelativistic limit, even though it fails to be local or practically useful beyond that limit.</w:t>
      </w:r>
    </w:p>
    <w:p>
      <w:pPr>
        <w:pStyle w:val="Heading2"/>
      </w:pPr>
      <w:r>
        <w:t>2.3 What must be sacrificed instead</w:t>
      </w:r>
    </w:p>
    <w:p>
      <w:r>
        <w:t>If a first-order equation is wanted without an infinite series of derivatives, the square root cannot be taken of the differential operator p̂² directly; instead, Dirac's insight was to look for a linear (not merely first-order-in-derivatives, but literally linear) combination of p̂ₓ, p̂ᵧ, p̂_z, and m whose square reproduces p̂²+m² exactly, with no higher powers of derivatives appearing at all. This shifts the difficulty from analysis (dealing with an infinite series) to algebra (finding coefficients with the right multiplication properties), and Section 3 shows precisely what those coefficients must satisfy.</w:t>
      </w:r>
    </w:p>
    <w:p>
      <w:pPr>
        <w:pStyle w:val="Heading1"/>
      </w:pPr>
      <w:r>
        <w:t>3 The algebraic condition</w:t>
      </w:r>
    </w:p>
    <w:p>
      <w:pPr>
        <w:pStyle w:val="Heading2"/>
      </w:pPr>
      <w:r>
        <w:t>3.1 The ansatz</w:t>
      </w:r>
    </w:p>
    <w:p>
      <w:r>
        <w:t>Seek a Hamiltonian of the form</w:t>
      </w:r>
    </w:p>
    <w:p>
      <w:pPr>
        <w:spacing w:before="100" w:after="160"/>
        <w:jc w:val="center"/>
      </w:pPr>
      <m:oMathPara>
        <m:oMath>
          <m:r>
            <m:t xml:space="preserve">Ĥ_D = α·p̂ + βm = αₓp̂ₓ + αᵧp̂ᵧ + α_zp̂_z + βm</m:t>
          </m:r>
        </m:oMath>
      </m:oMathPara>
    </w:p>
    <w:p>
      <w:r>
        <w:t>linear in the momentum components and in the mass, with coefficients α = (αₓ,αᵧ,α_z) and β to be determined. This is manifestly first order in p̂, and, once identified with i∂_t via the usual correspondence rule, first order in time as well, exactly the structural feature the Klein Gordon equation lacked.</w:t>
      </w:r>
    </w:p>
    <w:p>
      <w:pPr>
        <w:pStyle w:val="Heading2"/>
      </w:pPr>
      <w:r>
        <w:t>3.2 Requiring consistency with E²=|p|²+m²</w:t>
      </w:r>
    </w:p>
    <w:p>
      <w:r>
        <w:t>For Ĥ_D to be an acceptable relativistic Hamiltonian, its square must reproduce the correct dispersion relation: Ĥ_D²ψ should equal (p̂²+m²)ψ for every solution, exactly as the Klein Gordon operator does automatically. Squaring the ansatz,</w:t>
      </w:r>
    </w:p>
    <w:p>
      <w:pPr>
        <w:spacing w:before="100" w:after="160"/>
        <w:jc w:val="center"/>
      </w:pPr>
      <m:oMathPara>
        <m:oMath>
          <m:r>
            <m:t xml:space="preserve">Ĥ_D² = Σᵢⱼ αᵢαⱼ p̂ᵢp̂ⱼ + m Σᵢ (αᵢβ+βαᵢ) p̂ᵢ + β²m²</m:t>
          </m:r>
        </m:oMath>
      </m:oMathPara>
    </w:p>
    <w:p>
      <w:r>
        <w:t>Since p̂ᵢp̂ⱼ = p̂ⱼp̂ᵢ (partial derivatives commute, Lesson 2, Section 3.1), the first sum can be symmetrized, Σᵢⱼαᵢαⱼp̂ᵢp̂ⱼ = Σᵢⱼ (1/2)(αᵢαⱼ+αⱼαᵢ)p̂ᵢp̂ⱼ, using only the symmetric (in i,j) combination of the coefficients. Comparing term by term with the desired result p̂²+m² = Σᵢ p̂ᵢ² + m², which has no cross terms p̂ᵢp̂ⱼ (i≠j) and no terms linear in p̂ᵢ, forces three conditions on the coefficients.</w:t>
      </w:r>
    </w:p>
    <w:p>
      <w:pPr>
        <w:spacing w:before="100" w:after="160"/>
        <w:jc w:val="center"/>
      </w:pPr>
      <m:oMathPara>
        <m:oMath>
          <m:r>
            <m:t xml:space="preserve">αᵢαⱼ+αⱼαᵢ = 2δᵢⱼ I,    αᵢβ+βαᵢ = 0,    β² = I</m:t>
          </m:r>
        </m:oMath>
      </m:oMathPara>
    </w:p>
    <w:p>
      <w:r>
        <w:t>Writing these with the anticommutator notation {A,B}=AB+BA introduced in Lesson 1, Exercise 13, and used again for the Pauli matrices there,</w:t>
      </w:r>
    </w:p>
    <w:p>
      <w:pPr>
        <w:spacing w:before="100" w:after="160"/>
        <w:jc w:val="center"/>
      </w:pPr>
      <m:oMathPara>
        <m:oMath>
          <m:r>
            <m:t xml:space="preserve">{αᵢ,αⱼ} = 2δᵢⱼ I,    {αᵢ,β} = 0,    β² = I</m:t>
          </m:r>
        </m:oMath>
      </m:oMathPara>
    </w:p>
    <w:p>
      <w:pPr>
        <w:pStyle w:val="Heading3"/>
      </w:pPr>
      <w:r>
        <w:t>Worked example 2</w:t>
      </w:r>
    </w:p>
    <w:p>
      <w:r>
        <w:t>Verify the first condition explicitly reproduces the absence of cross terms. Suppose, for a moment, that αₓ and αᵧ were ordinary commuting numbers. Then {αₓ,αᵧ} = 2αₓαᵧ, and the condition αₓαᵧ=0 (from i≠j in the first relation with the numerical, commuting case) together with αₓ²=1 (from i=j) would require αₓ≠0 but αₓαᵧ=0, forcing αᵧ=0, and by the same argument α_z=0 and β=0 as well: an ordinary-number solution collapses trivially and cannot reproduce a nonzero mass term or nonzero momentum coupling simultaneously, foreshadowing the conclusion of Section 4.</w:t>
      </w:r>
    </w:p>
    <w:p>
      <w:pPr>
        <w:pStyle w:val="Heading1"/>
      </w:pPr>
      <w:r>
        <w:t>4 Why ordinary numbers cannot satisfy the algebra</w:t>
      </w:r>
    </w:p>
    <w:p>
      <w:pPr>
        <w:pStyle w:val="Heading2"/>
      </w:pPr>
      <w:r>
        <w:t>4.1 The obstruction</w:t>
      </w:r>
    </w:p>
    <w:p>
      <w:r>
        <w:t>If αᵢ and β were ordinary (real or complex) numbers, they would commute with each other, so {αᵢ,αⱼ}=2αᵢαⱼ for i≠j, and the condition {αᵢ,αⱼ}=0 (from the δᵢⱼ=0 case) would force αᵢαⱼ=0. Combined with αᵢ²=1 (from the δᵢⱼ=1 case), this cannot be satisfied unless one of αᵢ,αⱼ vanishes, contradicting αᵢ²=1. Worked example 2 already exhibited this collapse concretely; Section 4.1 states it in general: no assignment of ordinary numbers to αₓ,αᵧ,α_z,β can satisfy all the required (anti)commutation relations simultaneously while keeping every one of them nonzero (as physically required, since a vanishing αᵢ would mean the equation does not actually depend on momentum in that direction, and a vanishing β would mean it does not depend on mass at all).</w:t>
      </w:r>
    </w:p>
    <w:p>
      <w:pPr>
        <w:pStyle w:val="Heading2"/>
      </w:pPr>
      <w:r>
        <w:t>4.2 The resolution: matrices</w:t>
      </w:r>
    </w:p>
    <w:p>
      <w:r>
        <w:t>The obstruction disappears if αᵢ and β are allowed to be matrices rather than numbers, since matrices need not commute (Lesson 1, Section 4.1), and {αᵢ,αⱼ}=0 for i≠j is then a nontrivial, satisfiable condition, exactly as {σᵢ,σⱼ}=0 for i≠j already holds for the Pauli matrices (Lesson 1, Section 8, combined with Lesson 14, Exercise 12, which is precisely a special case of this anticommutation structure). This is the central conceptual leap of the entire lesson: consistency with special relativity, together with the demand for a first-order equation, forces the wave function ψ to be a multi-component object, acted on by matrices, rather than a single complex number at each spacetime point.</w:t>
      </w:r>
    </w:p>
    <w:p>
      <w:pPr>
        <w:pStyle w:val="Heading3"/>
      </w:pPr>
      <w:r>
        <w:t>Worked example 3</w:t>
      </w:r>
    </w:p>
    <w:p>
      <w:r>
        <w:t>Check whether the Pauli matrices alone could serve as αₓ,αᵧ,α_z, with β some fourth 2×2 matrix. The Pauli matrices do satisfy {σᵢ,σⱼ}=2δᵢⱼI (Lesson 1, Section 8), matching the first condition of Section 3.2 exactly. However, the second condition, {σᵢ,β}=0 for all three i, requires β to anticommute with all of σₓ,σᵧ,σ_z simultaneously; since any 2×2 Hermitian matrix can be written as a real linear combination of I,σₓ,σᵧ,σ_z (Lesson 1, Section 8, extended), and I commutes rather than anticommutes with everything, β would have to be built purely from σₓ,σᵧ,σ_z, but then β²=I forces further constraints (Exercise 8) that turn out to be incompatible with anticommuting with all three simultaneously in only two dimensions: 2×2 matrices are not large enough.</w:t>
      </w:r>
    </w:p>
    <w:p>
      <w:pPr>
        <w:pStyle w:val="Heading1"/>
      </w:pPr>
      <w:r>
        <w:t>5 Finding the minimum size</w:t>
      </w:r>
    </w:p>
    <w:p>
      <w:pPr>
        <w:pStyle w:val="Heading2"/>
      </w:pPr>
      <w:r>
        <w:t>5.1 A counting argument</w:t>
      </w:r>
    </w:p>
    <w:p>
      <w:r>
        <w:t>The three matrices αₓ,αᵧ,α_z together with β must be four mutually anticommuting matrices (each pair, chosen from these four, must anticommute, by the second and, implicitly, an extended version of the first condition applied consistently), each squaring to the identity. A theorem of matrix algebra (stated here without proof, as the details belong to the representation theory of Clifford algebras, a topic beyond this course's scope) shows that the smallest matrices admitting four mutually anticommuting, square-to-identity Hermitian matrices are 4×4, not 2×2 or 3×3.</w:t>
      </w:r>
    </w:p>
    <w:p>
      <w:pPr>
        <w:pStyle w:val="Heading2"/>
      </w:pPr>
      <w:r>
        <w:t>5.2 Why not 3×3</w:t>
      </w:r>
    </w:p>
    <w:p>
      <w:r>
        <w:t>An odd-dimensional matrix has an odd number of eigenvalues (counted with multiplicity), each ±1 (since the matrix squares to I), and the trace, the sum of the eigenvalues, would then generically be odd, hence nonzero. But any two anticommuting matrices A, B with A²=B²=I can be shown to have zero trace: tr(A) = tr(AB²) = tr((AB)B) = tr(B(AB)) (cyclic property of trace, Lesson 1, Section 4.3) = tr(BAB) = tr(−ABB) (using AB=−BA) = −tr(AB²) = −tr(A) (using B²=I again), forcing tr(A)=0. An odd-dimensional matrix cannot have zero trace while also having every eigenvalue equal to ±1 in a way that sums to zero (equal numbers of +1 and −1 eigenvalues require an even total count), so no odd-dimensional solution exists, ruling out 3×3 and forcing the next even size, 4×4, once 2×2 has already failed by Worked example 3's more direct argument.</w:t>
      </w:r>
    </w:p>
    <w:p>
      <w:pPr>
        <w:pStyle w:val="Heading3"/>
      </w:pPr>
      <w:r>
        <w:t>Worked example 4</w:t>
      </w:r>
    </w:p>
    <w:p>
      <w:r>
        <w:t>Verify tr(A)=0 for A=αₓ using B=αᵧ. From αₓ=αₓαᵧ², using αᵧ²=I, and cyclicity of trace, tr(αₓ) = tr(αₓαᵧαᵧ) = tr(αᵧαₓαᵧ) = tr(−αₓαᵧαᵧ) (using {αₓ,αᵧ}=0, so αᵧαₓ=−αₓαᵧ) = −tr(αₓαᵧ²) = −tr(αₓ), forcing tr(αₓ)=0. This confirms the general trace argument in this specific instance, and, applied to β in place of αₓ, shows tr(β)=0 as well.</w:t>
      </w:r>
    </w:p>
    <w:p>
      <w:pPr>
        <w:pStyle w:val="Heading2"/>
      </w:pPr>
      <w:r>
        <w:t>5.3 The connection to spin</w:t>
      </w:r>
    </w:p>
    <w:p>
      <w:r>
        <w:t>A 4×4 matrix acting on ψ means ψ itself must have four components, not one. This is not put in by hand to describe spin; it emerges from the pure algebra of Sections 3 through 5, and it is only after solving the resulting equation in Lesson 19 that the four components are found to organize themselves into two two-component spinors of exactly the kind constructed in Lesson 14, with the extra factor of two (beyond the two needed for ordinary spin-1/2) tied to the particle and antiparticle content examined in Lesson 22. The appearance of spin was not assumed; it was forced by requiring a first-order, Lorentz-consistent equation at all.</w:t>
      </w:r>
    </w:p>
    <w:p>
      <w:pPr>
        <w:pStyle w:val="Heading1"/>
      </w:pPr>
      <w:r>
        <w:t>6 The requirements list</w:t>
      </w:r>
    </w:p>
    <w:p>
      <w:pPr>
        <w:pStyle w:val="Heading2"/>
      </w:pPr>
      <w:r>
        <w:t>6.1 What the successful equation must do</w:t>
      </w:r>
    </w:p>
    <w:p>
      <w:r>
        <w:t>Collecting the conclusions of Sections 1 through 5, any acceptable relativistic wave equation for a fundamental spin-1/2 particle must:</w:t>
      </w:r>
    </w:p>
    <w:p>
      <w:pPr>
        <w:pStyle w:val="ListBullet"/>
      </w:pPr>
      <w:r>
        <w:t>Be first order in both space and time derivatives, so that a genuinely positive-definite conserved current can be constructed by the method of Lesson 9.</w:t>
      </w:r>
    </w:p>
    <w:p>
      <w:pPr>
        <w:pStyle w:val="ListBullet"/>
      </w:pPr>
      <w:r>
        <w:t>Be consistent with E²=|p|²+m² for every plane-wave solution, so that it correctly describes a particle of definite mass m.</w:t>
      </w:r>
    </w:p>
    <w:p>
      <w:pPr>
        <w:pStyle w:val="ListBullet"/>
      </w:pPr>
      <w:r>
        <w:t>Require its coefficients (the αᵢ and β of Section 3.1, to be renamed and reorganized covariantly in Lesson 19) to be matrices satisfying a specific anticommutation algebra, forcing a multi-component wave function.</w:t>
      </w:r>
    </w:p>
    <w:p>
      <w:pPr>
        <w:pStyle w:val="ListBullet"/>
      </w:pPr>
      <w:r>
        <w:t>Reduce, at minimum size, to a four-component object, whose components will need physical interpretation.</w:t>
      </w:r>
    </w:p>
    <w:p>
      <w:pPr>
        <w:pStyle w:val="Heading2"/>
      </w:pPr>
      <w:r>
        <w:t>6.2 What is deliberately left open</w:t>
      </w:r>
    </w:p>
    <w:p>
      <w:r>
        <w:t>This lesson has not yet written down the equation covariantly, has not yet solved it for plane waves, has not yet checked whether its own probability current is positive definite (the entire point of the exercise), and has not yet interpreted the four components physically. Every one of these is Lesson 19's task, approached with the confidence that the algebraic groundwork here guarantees a consistent starting point exists, precisely because the obstruction of Section 4.1 has been circumvented rather than merely avoided.</w:t>
      </w:r>
    </w:p>
    <w:p>
      <w:pPr>
        <w:pStyle w:val="Heading3"/>
      </w:pPr>
      <w:r>
        <w:t>Worked example 5</w:t>
      </w:r>
    </w:p>
    <w:p>
      <w:r>
        <w:t>State, as a preview only, what Lesson 19 will show about the current built from a first-order equation satisfying Section 3.2's algebra. With Ĥ_D=α·p̂+βm first order in time, the equation i∂_tψ=Ĥ_Dψ has exactly the same structural form as the ordinary Schrodinger equation of Lesson 11, so the same method used there (multiply by ψ† and its Hermitian-conjugate equation, subtract) will be shown in Lesson 23 to produce a current with ρ=ψ†ψ, manifestly positive definite (a sum of squared magnitudes, exactly as in Lesson 9), resolving Lesson 17's central difficulty completely, provided the αᵢ and β can indeed be found as genuine matrices, which Section 5 has now confirmed is possible.</w:t>
      </w:r>
    </w:p>
    <w:p>
      <w:pPr>
        <w:pStyle w:val="Heading1"/>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Diagnostic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First order in time required for positive ρ</w:t>
            </w:r>
          </w:p>
        </w:tc>
        <w:tc>
          <w:tcPr>
            <w:tcW w:type="dxa" w:w="6528"/>
            <w:vAlign w:val="center"/>
            <w:tcMar>
              <w:top w:w="100" w:type="dxa"/>
              <w:start w:w="100" w:type="dxa"/>
              <w:bottom w:w="100" w:type="dxa"/>
              <w:end w:w="100" w:type="dxa"/>
            </w:tcMar>
          </w:tcPr>
          <w:p>
            <w:r>
              <w:t>Achieved by the Dirac equation, giving ρ=ψ†ψ (Lesson 19, fully derived in Lesson 23)</w:t>
            </w:r>
          </w:p>
        </w:tc>
      </w:tr>
      <w:tr>
        <w:tc>
          <w:tcPr>
            <w:tcW w:type="dxa" w:w="3264"/>
            <w:vAlign w:val="center"/>
            <w:shd w:fill="EAF2F8"/>
            <w:tcMar>
              <w:top w:w="100" w:type="dxa"/>
              <w:start w:w="100" w:type="dxa"/>
              <w:bottom w:w="100" w:type="dxa"/>
              <w:end w:w="100" w:type="dxa"/>
            </w:tcMar>
          </w:tcPr>
          <w:p>
            <w:r>
              <w:t>Naive square root is nonlocal</w:t>
            </w:r>
          </w:p>
        </w:tc>
        <w:tc>
          <w:tcPr>
            <w:tcW w:type="dxa" w:w="6528"/>
            <w:vAlign w:val="center"/>
            <w:shd w:fill="EAF2F8"/>
            <w:tcMar>
              <w:top w:w="100" w:type="dxa"/>
              <w:start w:w="100" w:type="dxa"/>
              <w:bottom w:w="100" w:type="dxa"/>
              <w:end w:w="100" w:type="dxa"/>
            </w:tcMar>
          </w:tcPr>
          <w:p>
            <w:r>
              <w:t>Motivates the linear ansatz Ĥ_D=α·p̂+βm instead</w:t>
            </w:r>
          </w:p>
        </w:tc>
      </w:tr>
      <w:tr>
        <w:tc>
          <w:tcPr>
            <w:tcW w:type="dxa" w:w="3264"/>
            <w:vAlign w:val="center"/>
            <w:tcMar>
              <w:top w:w="100" w:type="dxa"/>
              <w:start w:w="100" w:type="dxa"/>
              <w:bottom w:w="100" w:type="dxa"/>
              <w:end w:w="100" w:type="dxa"/>
            </w:tcMar>
          </w:tcPr>
          <w:p>
            <w:r>
              <w:t>{αᵢ,αⱼ}=2δᵢⱼI, {αᵢ,β}=0, β²=I</w:t>
            </w:r>
          </w:p>
        </w:tc>
        <w:tc>
          <w:tcPr>
            <w:tcW w:type="dxa" w:w="6528"/>
            <w:vAlign w:val="center"/>
            <w:tcMar>
              <w:top w:w="100" w:type="dxa"/>
              <w:start w:w="100" w:type="dxa"/>
              <w:bottom w:w="100" w:type="dxa"/>
              <w:end w:w="100" w:type="dxa"/>
            </w:tcMar>
          </w:tcPr>
          <w:p>
            <w:r>
              <w:t>The defining algebra of the Dirac matrices, reorganized covariantly as the gamma matrices in Lesson 20</w:t>
            </w:r>
          </w:p>
        </w:tc>
      </w:tr>
      <w:tr>
        <w:tc>
          <w:tcPr>
            <w:tcW w:type="dxa" w:w="3264"/>
            <w:vAlign w:val="center"/>
            <w:shd w:fill="EAF2F8"/>
            <w:tcMar>
              <w:top w:w="100" w:type="dxa"/>
              <w:start w:w="100" w:type="dxa"/>
              <w:bottom w:w="100" w:type="dxa"/>
              <w:end w:w="100" w:type="dxa"/>
            </w:tcMar>
          </w:tcPr>
          <w:p>
            <w:r>
              <w:t>Ordinary numbers cannot satisfy the algebra</w:t>
            </w:r>
          </w:p>
        </w:tc>
        <w:tc>
          <w:tcPr>
            <w:tcW w:type="dxa" w:w="6528"/>
            <w:vAlign w:val="center"/>
            <w:shd w:fill="EAF2F8"/>
            <w:tcMar>
              <w:top w:w="100" w:type="dxa"/>
              <w:start w:w="100" w:type="dxa"/>
              <w:bottom w:w="100" w:type="dxa"/>
              <w:end w:w="100" w:type="dxa"/>
            </w:tcMar>
          </w:tcPr>
          <w:p>
            <w:r>
              <w:t>Forces a multi-component wave function, the Dirac spinor of Lesson 21</w:t>
            </w:r>
          </w:p>
        </w:tc>
      </w:tr>
      <w:tr>
        <w:tc>
          <w:tcPr>
            <w:tcW w:type="dxa" w:w="3264"/>
            <w:vAlign w:val="center"/>
            <w:tcMar>
              <w:top w:w="100" w:type="dxa"/>
              <w:start w:w="100" w:type="dxa"/>
              <w:bottom w:w="100" w:type="dxa"/>
              <w:end w:w="100" w:type="dxa"/>
            </w:tcMar>
          </w:tcPr>
          <w:p>
            <w:r>
              <w:t>Minimum matrix size is 4×4</w:t>
            </w:r>
          </w:p>
        </w:tc>
        <w:tc>
          <w:tcPr>
            <w:tcW w:type="dxa" w:w="6528"/>
            <w:vAlign w:val="center"/>
            <w:tcMar>
              <w:top w:w="100" w:type="dxa"/>
              <w:start w:w="100" w:type="dxa"/>
              <w:bottom w:w="100" w:type="dxa"/>
              <w:end w:w="100" w:type="dxa"/>
            </w:tcMar>
          </w:tcPr>
          <w:p>
            <w:r>
              <w:t>Fixes the Dirac spinor at four components, later split into particle and antiparticle content (Lesson 22)</w:t>
            </w:r>
          </w:p>
        </w:tc>
      </w:tr>
      <w:tr>
        <w:tc>
          <w:tcPr>
            <w:tcW w:type="dxa" w:w="3264"/>
            <w:vAlign w:val="center"/>
            <w:shd w:fill="EAF2F8"/>
            <w:tcMar>
              <w:top w:w="100" w:type="dxa"/>
              <w:start w:w="100" w:type="dxa"/>
              <w:bottom w:w="100" w:type="dxa"/>
              <w:end w:w="100" w:type="dxa"/>
            </w:tcMar>
          </w:tcPr>
          <w:p>
            <w:r>
              <w:t>The appearance of spin as a consequence, not an assumption</w:t>
            </w:r>
          </w:p>
        </w:tc>
        <w:tc>
          <w:tcPr>
            <w:tcW w:type="dxa" w:w="6528"/>
            <w:vAlign w:val="center"/>
            <w:shd w:fill="EAF2F8"/>
            <w:tcMar>
              <w:top w:w="100" w:type="dxa"/>
              <w:start w:w="100" w:type="dxa"/>
              <w:bottom w:w="100" w:type="dxa"/>
              <w:end w:w="100" w:type="dxa"/>
            </w:tcMar>
          </w:tcPr>
          <w:p>
            <w:r>
              <w:t>Confirms that spin-1/2 is not an extra ingredient added to relativistic quantum mechanics but a necessary consequence of it</w:t>
            </w:r>
          </w:p>
        </w:tc>
      </w:tr>
    </w:tbl>
    <w:p>
      <w:r>
        <w:t>This lesson's method, converting a physical requirement into a precise algebraic condition and then solving that condition by pure algebra, echoes the technique used for angular momentum in Lessons 13 and 14, and it is a method used repeatedly throughout theoretical physics: gauge invariance in Lesson 38 will similarly be converted into a precise requirement on how fields must transform, and the requirement will similarly force the existence of a new object, the gauge field, not assumed at the outset.</w:t>
      </w:r>
    </w:p>
    <w:p>
      <w:pPr>
        <w:pStyle w:val="Heading1"/>
      </w:pPr>
      <w:r>
        <w:t>8 Summary</w:t>
      </w:r>
    </w:p>
    <w:p>
      <w:pPr>
        <w:pStyle w:val="ListNumber"/>
        <w:numPr>
          <w:ilvl w:val="0"/>
          <w:numId w:val="26"/>
        </w:numPr>
      </w:pPr>
      <w:r>
        <w:t>The Schrodinger equation fails Lorentz covariance because it has unequal numbers of space and time derivatives; the Klein Gordon equation fixes this but loses a positive-definite current because it is second order in time.</w:t>
      </w:r>
    </w:p>
    <w:p>
      <w:pPr>
        <w:pStyle w:val="ListNumber"/>
        <w:numPr>
          <w:ilvl w:val="0"/>
          <w:numId w:val="26"/>
        </w:numPr>
      </w:pPr>
      <w:r>
        <w:t>The goal is a first-order equation consistent with E²=|p|²+m².</w:t>
      </w:r>
    </w:p>
    <w:p>
      <w:pPr>
        <w:pStyle w:val="ListNumber"/>
        <w:numPr>
          <w:ilvl w:val="0"/>
          <w:numId w:val="26"/>
        </w:numPr>
      </w:pPr>
      <w:r>
        <w:t>A naive square root of p̂²+m² produces an infinite series of derivatives and is nonlocal.</w:t>
      </w:r>
    </w:p>
    <w:p>
      <w:pPr>
        <w:pStyle w:val="ListNumber"/>
        <w:numPr>
          <w:ilvl w:val="0"/>
          <w:numId w:val="26"/>
        </w:numPr>
      </w:pPr>
      <w:r>
        <w:t>A linear ansatz Ĥ_D=α·p̂+βm, squared and matched to p̂²+m², forces {αᵢ,αⱼ}=2δᵢⱼI, {αᵢ,β}=0, and β²=I.</w:t>
      </w:r>
    </w:p>
    <w:p>
      <w:pPr>
        <w:pStyle w:val="ListNumber"/>
        <w:numPr>
          <w:ilvl w:val="0"/>
          <w:numId w:val="26"/>
        </w:numPr>
      </w:pPr>
      <w:r>
        <w:t>Ordinary numbers cannot satisfy this algebra while keeping every coefficient nonzero; matrices are required.</w:t>
      </w:r>
    </w:p>
    <w:p>
      <w:pPr>
        <w:pStyle w:val="ListNumber"/>
        <w:numPr>
          <w:ilvl w:val="0"/>
          <w:numId w:val="26"/>
        </w:numPr>
      </w:pPr>
      <w:r>
        <w:t>Four mutually anticommuting, square-to-identity matrices require at least 4×4 size, since odd dimensions are ruled out by a trace argument.</w:t>
      </w:r>
    </w:p>
    <w:p>
      <w:pPr>
        <w:pStyle w:val="ListNumber"/>
        <w:numPr>
          <w:ilvl w:val="0"/>
          <w:numId w:val="26"/>
        </w:numPr>
      </w:pPr>
      <w:r>
        <w:t>A 4×4 matrix algebra means the wave function must have four components, with spin structure emerging as a consequence rather than an assumption.</w:t>
      </w:r>
    </w:p>
    <w:p>
      <w:pPr>
        <w:pStyle w:val="ListNumber"/>
        <w:numPr>
          <w:ilvl w:val="0"/>
          <w:numId w:val="26"/>
        </w:numPr>
      </w:pPr>
      <w:r>
        <w:t>The next lesson uses exactly this groundwork to write, solve, and interpret the Dirac equation.</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Expand m√(1+p̂²/m²) to the next order beyond Worked example 1 (the p̂⁴ term) and verify it matches the relativistic correction of Lesson 3, Worked example 5, applied as an operator.</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Explain, in your own words, why an equation containing infinitely many spatial derivatives is considered nonlocal, contrasting it with the finite number of derivatives in the Schrodinger and Klein Gordon equations.</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Verify that squaring Ĥ_D=α·p̂+βm as in Section 3.2 produces no terms with an odd total number of momentum factors beyond the ones shown, by expanding (α·p̂+βm)² fully and grouping terms by degree in p̂.</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Show that the condition {αᵢ,β}=0 requires tr(αᵢ)=0 by an argument directly analogous to Worked example 4, using β²=I in place of αᵧ²=I.</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If αₓ and β were both ordinary real numbers satisfying αₓ²=1, β²=1, and {αₓ,β}=2αₓβ=0, show this forces αₓβ=0, and hence at least one of them is zero, contradicting both being nonzero as required.</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Show that {σᵢ,σⱼ}=2δᵢⱼI for the Pauli matrices, verifying the claim of Worked example 3 that they satisfy the first of the three conditions of Section 3.2.</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Attempt to find a 2×2 matrix β satisfying {σₓ,β}={σᵧ,β}={σ_z,β}=0 and β²=I. Using β=aI+bσₓ+cσᵧ+dσ_z (the general Hermitian 2×2 form), show that anticommuting with σₓ forces a=0 and b=0 (using {σₓ,σₓ}=2I and {σₓ,σᵧ}=0 for the Pauli matrices' known behavior), and similarly derive c=0 and d=0 from the other two conditions, leaving only β=0, which fails β²=I.</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Using the result of Exercise 7, state in one sentence why 2×2 matrices cannot supply a fourth mutually anticommuting matrix alongside the three Pauli matrices.</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Verify the trace argument of Section 5.2 using αᵧ and α_z instead of αₓ and αᵧ, showing tr(αᵧ)=0 by the same steps as Worked example 4.</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Explain why an odd-dimensional Hermitian matrix squaring to the identity must have a nonzero trace unless the number of +1 and −1 eigenvalues can be equal, and why equality is impossible for an odd total dimension.</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Suppose a valid set of 4×4 matrices αₓ,αᵧ,α_z,β has been found. Explain why ψ must then have (at least) four components for the equation i∂_tψ=(α·p̂+βm)ψ to make sense as a matrix equation.</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Using only the algebra {αᵢ,αⱼ}=2δᵢⱼI, {αᵢ,β}=0, β²=I (not any explicit matrix representation), show that αᵢ²=I for each i, and that this, combined with tr(αᵢ)=0 (Exercise 9), means each αᵢ has equal numbers of +1 and −1 eigenvalues.</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If αᵢ has equal numbers of +1 and −1 eigenvalues (Exercise 12) and is N×N, explain why N must be even, consistent with the minimum size found in Section 5.</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Contrast this lesson's derivation of the necessity of a multi-component wave function with Lesson 14's introduction of spin: in Lesson 14, spin was motivated empirically (the Stern Gerlach experiment); here, argue that the multi-component structure is instead forced by pure consistency with special relativity, independent of any specific experiment.</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Summarize, in your own words and without using any equation, the logical chain from "want a first-order equation" to "the wave function must have several components," identifying the one step in the chain that specifically requires noncommuting objects.</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using only the anticommutation algebra of Section 3.2 (not an explicit representation), show that if λ is an eigenvalue of αᵢ with eigenvector v, then αⱼv (for j≠i) is an eigenvector of αᵢ with eigenvalue −λ, using {αᵢ,αⱼ}=0. Use this to give an alternative argument for why the eigenvalues of αᵢ must come in pairs ±1 (given that αᵢ²=I restricts eigenvalues to ±1 in the first place), reinforcing the equal-eigenvalue-count conclusion of Exercise 12 by an eigenvector-pairing argument rather than a trace argument.</w:t>
            </w:r>
          </w:p>
        </w:tc>
      </w:tr>
    </w:tbl>
    <w:p>
      <w:pPr>
        <w:pStyle w:val="Heading1"/>
      </w:pPr>
      <w:r>
        <w:t>Solutions</w:t>
      </w:r>
    </w:p>
    <w:p>
      <w:r>
        <w:rPr>
          <w:b/>
        </w:rPr>
        <w:t>1.</w:t>
      </w:r>
      <w:r>
        <w:t xml:space="preserve"> </w:t>
      </w:r>
      <w:r>
        <w:t>m√(1+p̂²/m²) = m[1+p̂²/2m²−p̂⁴/8m⁴+⋯] = m+p̂²/2m−p̂⁴/8m³+⋯, so the next term beyond p̂²/2m is −p̂⁴/8m³, matching exactly the −p⁴/8m³c² relativistic correction term found in Lesson 3, Worked example 5 (with c=1), now understood as an operator acting on ψ rather than a classical number.</w:t>
      </w:r>
    </w:p>
    <w:p>
      <w:r>
        <w:rPr>
          <w:b/>
        </w:rPr>
        <w:t>2.</w:t>
      </w:r>
      <w:r>
        <w:t xml:space="preserve"> </w:t>
      </w:r>
      <w:r>
        <w:t>A local equation relates the value of a field and a bounded, finite number of its derivatives at a single point to its rate of change; an equation with infinitely many derivatives, by contrast, effectively samples the field's behavior over an extended neighborhood (since each derivative order probes progressively finer or more distant variation), blurring the sharp distinction between "what happens right here" and "what happens somewhere else," which is the operational meaning of locality that the Schrodinger and Klein Gordon equations, each with a fixed, small number of derivatives, respect.</w:t>
      </w:r>
    </w:p>
    <w:p>
      <w:r>
        <w:rPr>
          <w:b/>
        </w:rPr>
        <w:t>3.</w:t>
      </w:r>
      <w:r>
        <w:t xml:space="preserve"> </w:t>
      </w:r>
      <w:r>
        <w:t>(α·p̂+βm)² = Σᵢⱼαᵢαⱼp̂ᵢp̂ⱼ + mΣᵢ(αᵢβ+βαᵢ)p̂ᵢ + β²m². The first term has degree 2 in p̂ (two momentum factors), the second has degree 1, and the third has degree 0; no term has an odd total combining momentum and mass factors inconsistently, and matching to p̂²+m² (degree 2 and degree 0 only, no degree 1) is exactly what forces the middle term's coefficient, {αᵢ,β}, to vanish.</w:t>
      </w:r>
    </w:p>
    <w:p>
      <w:r>
        <w:rPr>
          <w:b/>
        </w:rPr>
        <w:t>4.</w:t>
      </w:r>
      <w:r>
        <w:t xml:space="preserve"> </w:t>
      </w:r>
      <w:r>
        <w:t>tr(αᵢ) = tr(αᵢβ²) = tr((αᵢβ)β) = tr(β(αᵢβ)) = tr(βαᵢβ) = tr(−αᵢββ) (using {αᵢ,β}=0, so βαᵢ=−αᵢβ) = −tr(αᵢβ²) = −tr(αᵢ) (using β²=I again), forcing tr(αᵢ)=0.</w:t>
      </w:r>
    </w:p>
    <w:p>
      <w:r>
        <w:rPr>
          <w:b/>
        </w:rPr>
        <w:t>5.</w:t>
      </w:r>
      <w:r>
        <w:t xml:space="preserve"> </w:t>
      </w:r>
      <w:r>
        <w:t>{αₓ,β}=2αₓβ=0 (since ordinary numbers commute, the anticommutator is twice the product) directly gives αₓβ=0. Since neither is allowed to be zero (both αₓ²=1 and β²=1 require nonzero values), this is a contradiction: no such pair of nonzero ordinary numbers exists.</w:t>
      </w:r>
    </w:p>
    <w:p>
      <w:r>
        <w:rPr>
          <w:b/>
        </w:rPr>
        <w:t>6.</w:t>
      </w:r>
      <w:r>
        <w:t xml:space="preserve"> </w:t>
      </w:r>
      <w:r>
        <w:t>This is exactly the Pauli matrix identity σᵢσⱼ=δᵢⱼI+iεᵢⱼₖσₖ from Lesson 1; adding σᵢσⱼ+σⱼσᵢ = δᵢⱼI+iεᵢⱼₖσₖ + δⱼᵢI+iεⱼᵢₖσₖ = 2δᵢⱼI (since εᵢⱼₖ=−εⱼᵢₖ, the ε-terms cancel), confirming {σᵢ,σⱼ}=2δᵢⱼI.</w:t>
      </w:r>
    </w:p>
    <w:p>
      <w:r>
        <w:rPr>
          <w:b/>
        </w:rPr>
        <w:t>7.</w:t>
      </w:r>
      <w:r>
        <w:t xml:space="preserve"> </w:t>
      </w:r>
      <w:r>
        <w:t>{σₓ,β} = {σₓ,aI+bσₓ+cσᵧ+dσ_z} = 2aσₓ+2bI+c{σₓ,σᵧ}+d{σₓ,σ_z} = 2aσₓ+2bI+0+0 (using {σₓ,σᵧ}={σₓ,σ_z}=0 for distinct Pauli matrices), so requiring this to vanish forces a=0 and b=0. Repeating with σᵧ and σ_z similarly forces c=0 and d=0 (each condition kills the "self" coefficient and the identity coefficient a, which is already zero from the first condition), leaving β=0, which cannot satisfy β²=I=1≠0.</w:t>
      </w:r>
    </w:p>
    <w:p>
      <w:r>
        <w:rPr>
          <w:b/>
        </w:rPr>
        <w:t>8.</w:t>
      </w:r>
      <w:r>
        <w:t xml:space="preserve"> </w:t>
      </w:r>
      <w:r>
        <w:t>Because any 2×2 Hermitian matrix is some combination of I,σₓ,σᵧ,σ_z, and the only combination that anticommutes with all three Pauli matrices is the zero matrix (Exercise 7), there is no nonzero 2×2 matrix left over to serve as β.</w:t>
      </w:r>
    </w:p>
    <w:p>
      <w:r>
        <w:rPr>
          <w:b/>
        </w:rPr>
        <w:t>9.</w:t>
      </w:r>
      <w:r>
        <w:t xml:space="preserve"> </w:t>
      </w:r>
      <w:r>
        <w:t>tr(αᵧ) = tr(αᵧα_z²) = tr((αᵧα_z)α_z) = tr(α_z(αᵧα_z)) = tr(α_zαᵧα_z) = tr(−αᵧα_zα_z) (using {αᵧ,α_z}=0) = −tr(αᵧα_z²) = −tr(αᵧ), forcing tr(αᵧ)=0.</w:t>
      </w:r>
    </w:p>
    <w:p>
      <w:r>
        <w:rPr>
          <w:b/>
        </w:rPr>
        <w:t>10.</w:t>
      </w:r>
      <w:r>
        <w:t xml:space="preserve"> </w:t>
      </w:r>
      <w:r>
        <w:t>Since the matrix squares to I, every eigenvalue λ satisfies λ²=1, so λ=±1 only. The trace is the sum of all N eigenvalues (with multiplicity); if there are n₊ eigenvalues +1 and n₋ eigenvalues −1 with n₊+n₋=N, the trace is n₊−n₋. This vanishes only if n₊=n₋=N/2, which requires N to be even; for odd N, n₊≠n₋ is forced (they cannot be equal integers summing to an odd number), so the trace cannot be zero.</w:t>
      </w:r>
    </w:p>
    <w:p>
      <w:r>
        <w:rPr>
          <w:b/>
        </w:rPr>
        <w:t>11.</w:t>
      </w:r>
      <w:r>
        <w:t xml:space="preserve"> </w:t>
      </w:r>
      <w:r>
        <w:t>A 4×4 matrix acting on a vector must act on a 4-component vector, by the basic rules of matrix-vector multiplication (Lesson 1, Section 4.2); since αᵢ and β are 4×4, the object ψ that i∂_tψ=(α·p̂+βm)ψ acts on must have four components at each spacetime point for the matrix multiplication on the right-hand side to be well-defined at all.</w:t>
      </w:r>
    </w:p>
    <w:p>
      <w:r>
        <w:rPr>
          <w:b/>
        </w:rPr>
        <w:t>12.</w:t>
      </w:r>
      <w:r>
        <w:t xml:space="preserve"> </w:t>
      </w:r>
      <w:r>
        <w:t>Setting i=j in {αᵢ,αⱼ}=2δᵢⱼI gives 2αᵢ²=2I, so αᵢ²=I for each i. Combined with tr(αᵢ)=0 (Exercise 9, or Worked example 4 for the other index), and the fact that αᵢ²=I forces every eigenvalue to be ±1 (the argument of Exercise 10 applied to a single matrix), a vanishing trace forces equal numbers of +1 and −1 eigenvalues.</w:t>
      </w:r>
    </w:p>
    <w:p>
      <w:r>
        <w:rPr>
          <w:b/>
        </w:rPr>
        <w:t>13.</w:t>
      </w:r>
      <w:r>
        <w:t xml:space="preserve"> </w:t>
      </w:r>
      <w:r>
        <w:t>Equal (necessarily integer) numbers n of +1 and n of −1 eigenvalues sum to a total dimension N=2n, which is automatically even; this matches the minimum size 4×4 found in Section 5, since 2×2 has already been excluded by Worked example 3/Exercise 8, leaving 4 as the smallest even dimension actually available once 2 is ruled out.</w:t>
      </w:r>
    </w:p>
    <w:p>
      <w:r>
        <w:rPr>
          <w:b/>
        </w:rPr>
        <w:t>14.</w:t>
      </w:r>
      <w:r>
        <w:t xml:space="preserve"> </w:t>
      </w:r>
      <w:r>
        <w:t>In Lesson 14, nothing in the abstract angular momentum algebra of Lesson 13 forced half-integer spin to be realized in nature; it was the experimental fact of the Stern Gerlach splitting that established the electron actually has spin 1/2, a possibility the mathematics allowed but did not require. Here, by contrast, no experimental input has been used at all: purely algebraic consistency between "the equation is first order" and "the equation is compatible with E²=\|p\|²+m²" already forces a multi-component wave function, before any specific particle or any experiment is considered; the multi-component structure is a mathematical necessity of the framework itself, not a discovered empirical fact about one particular particle.</w:t>
      </w:r>
    </w:p>
    <w:p>
      <w:r>
        <w:rPr>
          <w:b/>
        </w:rPr>
        <w:t>15.</w:t>
      </w:r>
      <w:r>
        <w:t xml:space="preserve"> </w:t>
      </w:r>
      <w:r>
        <w:t>Wanting a first-order equation motivates a linear ansatz in momentum and mass; demanding this ansatz reproduce the correct relativistic dispersion relation upon squaring forces specific anticommutation relations among the coefficients; the step that specifically requires noncommuting objects is the demand that distinct coefficients (αᵢ for i≠j, or αᵢ and β) multiply to give zero when added in either order, since no pair of nonzero ordinary numbers can do this, but pairs of matrices, whose multiplication need not commute, readily can; from there, matrices of a minimum necessary size fix the number of components the wave function must have.</w:t>
      </w:r>
    </w:p>
    <w:p>
      <w:r>
        <w:rPr>
          <w:b/>
        </w:rPr>
        <w:t>16.</w:t>
      </w:r>
      <w:r>
        <w:t xml:space="preserve"> </w:t>
      </w:r>
      <w:r>
        <w:t>From {αᵢ,αⱼ}=0 (i≠j), αᵢαⱼ=−αⱼαᵢ. If αᵢv=λv, then αᵢ(αⱼv) = (αᵢαⱼ)v = (−αⱼαᵢ)v = −αⱼ(αᵢv) = −αⱼ(λv) = −λ(αⱼv), showing αⱼv is an eigenvector of αᵢ with eigenvalue −λ (provided αⱼv≠0, which holds since αⱼ is invertible, being its own inverse from αⱼ²=I). Since αⱼ is invertible, it maps the +1 eigenspace of αᵢ bijectively onto the −1 eigenspace (and vice versa), so the two eigenspaces must have exactly the same dimension, reproducing the equal-eigenvalue-count conclusion of Exercise 12 without reference to the trace at all.</w:t>
      </w:r>
    </w:p>
    <w:p>
      <w:pPr>
        <w:pStyle w:val="Heading1"/>
      </w:pPr>
      <w:r>
        <w:t>Mastery checklist</w:t>
      </w:r>
    </w:p>
    <w:p>
      <w:pPr>
        <w:pStyle w:val="ListBullet"/>
      </w:pPr>
      <w:r>
        <w:t>I can state precisely why the Schrodinger and Klein Gordon equations each fail to meet both of the two requirements simultaneously.</w:t>
      </w:r>
    </w:p>
    <w:p>
      <w:pPr>
        <w:pStyle w:val="ListBullet"/>
      </w:pPr>
      <w:r>
        <w:t>I can explain why a naive square root of p̂²+m² produces a nonlocal equation.</w:t>
      </w:r>
    </w:p>
    <w:p>
      <w:pPr>
        <w:pStyle w:val="ListBullet"/>
      </w:pPr>
      <w:r>
        <w:t>I can derive the three anticommutation conditions on αᵢ and β from squaring the linear ansatz and matching to p̂²+m².</w:t>
      </w:r>
    </w:p>
    <w:p>
      <w:pPr>
        <w:pStyle w:val="ListBullet"/>
      </w:pPr>
      <w:r>
        <w:t>I can show that ordinary numbers cannot satisfy these conditions while keeping every coefficient nonzero.</w:t>
      </w:r>
    </w:p>
    <w:p>
      <w:pPr>
        <w:pStyle w:val="ListBullet"/>
      </w:pPr>
      <w:r>
        <w:t>I can explain, using a trace argument, why the minimum matrix size satisfying the algebra is even, and specifically why 2×2 fails and 4×4 is needed.</w:t>
      </w:r>
    </w:p>
    <w:p>
      <w:pPr>
        <w:pStyle w:val="ListBullet"/>
      </w:pPr>
      <w:r>
        <w:t>I can state that a 4×4 matrix algebra forces a four-component wave function.</w:t>
      </w:r>
    </w:p>
    <w:p>
      <w:pPr>
        <w:pStyle w:val="ListBullet"/>
      </w:pPr>
      <w:r>
        <w:t>I can list, without looking them up, the requirements a successful relativistic equation for spin-1/2 must satisfy.</w:t>
      </w:r>
    </w:p>
    <w:p>
      <w:pPr>
        <w:pStyle w:val="ListBullet"/>
      </w:pPr>
      <w:r>
        <w:t>I can explain, in a sentence, why this lesson's derivation of multi-component structure is a mathematical necessity rather than an empirical discovery, in contrast with Lesson 14's treatment of spin.</w:t>
      </w:r>
    </w:p>
    <w:p>
      <w:pPr>
        <w:pStyle w:val="Heading1"/>
      </w:pPr>
      <w:r>
        <w:t>Next lesson</w:t>
      </w:r>
    </w:p>
    <w:p>
      <w:r>
        <w:t>Lesson 19 constructs the Dirac equation directly, following the logic developed here: a first-order equation, linear in both space and time derivatives, built from a new set of matrices whose algebra is fixed by requiring consistency with E² = |p|² + m².</w:t>
      </w:r>
    </w:p>
    <w:p>
      <w:r>
        <w:br w:type="page"/>
      </w:r>
    </w:p>
    <w:p>
      <w:pPr>
        <w:pStyle w:val="Heading1"/>
      </w:pPr>
      <w:r>
        <w:t>Lesson 19 Dirac Equation</w:t>
      </w:r>
    </w:p>
    <w:p>
      <w:pPr>
        <w:pStyle w:val="Heading1"/>
      </w:pPr>
      <w:r>
        <w:t>How to use this lesson</w:t>
      </w:r>
    </w:p>
    <w:p>
      <w:r>
        <w:t>Lesson 18 did all the hard conceptual work: it showed that a first-order, Lorentz-consistent wave equation for a particle of mass m forces a linear ansatz Ĥ_D=α·p̂+βm, that the coefficients α,β must satisfy a specific anticommutation algebra, and that the smallest matrices satisfying it are 4×4. This lesson collects those results into the Dirac equation itself, exhibits an explicit representation of the matrices, rewrites the equation in the covariant notation that will be used for the rest of the course, and solves it completely for a free particle at rest and in motion.</w:t>
      </w:r>
    </w:p>
    <w:p>
      <w:r>
        <w:t>The reward for the effort of Lesson 18 is considerable: the equation constructed here will be shown, over the next several lessons, to have a positive-definite conserved current (Lesson 23), to correctly describe a spin-1/2 particle without any additional postulate (Lesson 21), and to predict the existence of antiparticles (Lesson 22), one of the most striking successes in the history of theoretical physics. Expect eight to ten focused hours.</w:t>
      </w:r>
    </w:p>
    <w:p>
      <w:pPr>
        <w:pStyle w:val="Heading2"/>
      </w:pPr>
      <w:r>
        <w:t>Learning objectives</w:t>
      </w:r>
    </w:p>
    <w:p>
      <w:pPr>
        <w:pStyle w:val="ListBullet"/>
      </w:pPr>
      <w:r>
        <w:t>Write the Dirac equation in Hamiltonian form using the α, β matrices of Lesson 18.</w:t>
      </w:r>
    </w:p>
    <w:p>
      <w:pPr>
        <w:pStyle w:val="ListBullet"/>
      </w:pPr>
      <w:r>
        <w:t>Construct the Dirac representation of α and β explicitly in terms of the Pauli matrices and the identity.</w:t>
      </w:r>
    </w:p>
    <w:p>
      <w:pPr>
        <w:pStyle w:val="ListBullet"/>
      </w:pPr>
      <w:r>
        <w:t>Rewrite the equation covariantly using the gamma matrices γ^μ and verify the Clifford algebra {γ^μ,γ^ν}=2g^μν.</w:t>
      </w:r>
    </w:p>
    <w:p>
      <w:pPr>
        <w:pStyle w:val="ListBullet"/>
      </w:pPr>
      <w:r>
        <w:t>Derive the free-particle plane-wave solutions and the algebraic equation satisfied by their spinor coefficients.</w:t>
      </w:r>
    </w:p>
    <w:p>
      <w:pPr>
        <w:pStyle w:val="ListBullet"/>
      </w:pPr>
      <w:r>
        <w:t>Solve explicitly for a particle at rest and identify the four independent solutions.</w:t>
      </w:r>
    </w:p>
    <w:p>
      <w:pPr>
        <w:pStyle w:val="ListBullet"/>
      </w:pPr>
      <w:r>
        <w:t>Solve for a moving particle and exhibit the general positive- and negative-energy spinors.</w:t>
      </w:r>
    </w:p>
    <w:p>
      <w:pPr>
        <w:pStyle w:val="ListBullet"/>
      </w:pPr>
      <w:r>
        <w:t>Verify that every solution satisfies the Klein Gordon equation component by component, confirming consistency with E²=|p|²+m².</w:t>
      </w:r>
    </w:p>
    <w:p>
      <w:pPr>
        <w:pStyle w:val="ListBullet"/>
      </w:pPr>
      <w:r>
        <w:t>State clearly which questions (probability current, spin, antiparticles) remain open and are addressed in the immediately following lessons.</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α, β</w:t>
            </w:r>
          </w:p>
        </w:tc>
        <w:tc>
          <w:tcPr>
            <w:tcW w:type="dxa" w:w="7632"/>
            <w:vAlign w:val="center"/>
            <w:tcMar>
              <w:top w:w="100" w:type="dxa"/>
              <w:start w:w="100" w:type="dxa"/>
              <w:bottom w:w="100" w:type="dxa"/>
              <w:end w:w="100" w:type="dxa"/>
            </w:tcMar>
          </w:tcPr>
          <w:p>
            <w:r>
              <w:t>4×4 Dirac matrices from Lesson 18</w:t>
            </w:r>
          </w:p>
        </w:tc>
      </w:tr>
      <w:tr>
        <w:tc>
          <w:tcPr>
            <w:tcW w:type="dxa" w:w="2160"/>
            <w:vAlign w:val="center"/>
            <w:shd w:fill="EAF2F8"/>
            <w:tcMar>
              <w:top w:w="100" w:type="dxa"/>
              <w:start w:w="100" w:type="dxa"/>
              <w:bottom w:w="100" w:type="dxa"/>
              <w:end w:w="100" w:type="dxa"/>
            </w:tcMar>
          </w:tcPr>
          <w:p>
            <w:r>
              <w:t>γ^μ = (γ⁰,γ¹,γ²,γ³)</w:t>
            </w:r>
          </w:p>
        </w:tc>
        <w:tc>
          <w:tcPr>
            <w:tcW w:type="dxa" w:w="7632"/>
            <w:vAlign w:val="center"/>
            <w:shd w:fill="EAF2F8"/>
            <w:tcMar>
              <w:top w:w="100" w:type="dxa"/>
              <w:start w:w="100" w:type="dxa"/>
              <w:bottom w:w="100" w:type="dxa"/>
              <w:end w:w="100" w:type="dxa"/>
            </w:tcMar>
          </w:tcPr>
          <w:p>
            <w:r>
              <w:t>Gamma matrices, γ⁰=β, γⁱ=βαⁱ</w:t>
            </w:r>
          </w:p>
        </w:tc>
      </w:tr>
      <w:tr>
        <w:tc>
          <w:tcPr>
            <w:tcW w:type="dxa" w:w="2160"/>
            <w:vAlign w:val="center"/>
            <w:tcMar>
              <w:top w:w="100" w:type="dxa"/>
              <w:start w:w="100" w:type="dxa"/>
              <w:bottom w:w="100" w:type="dxa"/>
              <w:end w:w="100" w:type="dxa"/>
            </w:tcMar>
          </w:tcPr>
          <w:p>
            <w:r>
              <w:t>ψ(x)</w:t>
            </w:r>
          </w:p>
        </w:tc>
        <w:tc>
          <w:tcPr>
            <w:tcW w:type="dxa" w:w="7632"/>
            <w:vAlign w:val="center"/>
            <w:tcMar>
              <w:top w:w="100" w:type="dxa"/>
              <w:start w:w="100" w:type="dxa"/>
              <w:bottom w:w="100" w:type="dxa"/>
              <w:end w:w="100" w:type="dxa"/>
            </w:tcMar>
          </w:tcPr>
          <w:p>
            <w:r>
              <w:t>Four-component Dirac spinor</w:t>
            </w:r>
          </w:p>
        </w:tc>
      </w:tr>
      <w:tr>
        <w:tc>
          <w:tcPr>
            <w:tcW w:type="dxa" w:w="2160"/>
            <w:vAlign w:val="center"/>
            <w:shd w:fill="EAF2F8"/>
            <w:tcMar>
              <w:top w:w="100" w:type="dxa"/>
              <w:start w:w="100" w:type="dxa"/>
              <w:bottom w:w="100" w:type="dxa"/>
              <w:end w:w="100" w:type="dxa"/>
            </w:tcMar>
          </w:tcPr>
          <w:p>
            <w:r>
              <w:t>∂̸ = γ^μ∂_μ</w:t>
            </w:r>
          </w:p>
        </w:tc>
        <w:tc>
          <w:tcPr>
            <w:tcW w:type="dxa" w:w="7632"/>
            <w:vAlign w:val="center"/>
            <w:shd w:fill="EAF2F8"/>
            <w:tcMar>
              <w:top w:w="100" w:type="dxa"/>
              <w:start w:w="100" w:type="dxa"/>
              <w:bottom w:w="100" w:type="dxa"/>
              <w:end w:w="100" w:type="dxa"/>
            </w:tcMar>
          </w:tcPr>
          <w:p>
            <w:r>
              <w:t>Feynman slash notation</w:t>
            </w:r>
          </w:p>
        </w:tc>
      </w:tr>
      <w:tr>
        <w:tc>
          <w:tcPr>
            <w:tcW w:type="dxa" w:w="2160"/>
            <w:vAlign w:val="center"/>
            <w:tcMar>
              <w:top w:w="100" w:type="dxa"/>
              <w:start w:w="100" w:type="dxa"/>
              <w:bottom w:w="100" w:type="dxa"/>
              <w:end w:w="100" w:type="dxa"/>
            </w:tcMar>
          </w:tcPr>
          <w:p>
            <w:r>
              <w:t>u(p)</w:t>
            </w:r>
          </w:p>
        </w:tc>
        <w:tc>
          <w:tcPr>
            <w:tcW w:type="dxa" w:w="7632"/>
            <w:vAlign w:val="center"/>
            <w:tcMar>
              <w:top w:w="100" w:type="dxa"/>
              <w:start w:w="100" w:type="dxa"/>
              <w:bottom w:w="100" w:type="dxa"/>
              <w:end w:w="100" w:type="dxa"/>
            </w:tcMar>
          </w:tcPr>
          <w:p>
            <w:r>
              <w:t>Momentum-space spinor coefficient of a positive-energy plane wave</w:t>
            </w:r>
          </w:p>
        </w:tc>
      </w:tr>
      <w:tr>
        <w:tc>
          <w:tcPr>
            <w:tcW w:type="dxa" w:w="2160"/>
            <w:vAlign w:val="center"/>
            <w:shd w:fill="EAF2F8"/>
            <w:tcMar>
              <w:top w:w="100" w:type="dxa"/>
              <w:start w:w="100" w:type="dxa"/>
              <w:bottom w:w="100" w:type="dxa"/>
              <w:end w:w="100" w:type="dxa"/>
            </w:tcMar>
          </w:tcPr>
          <w:p>
            <w:r>
              <w:t>v(p)</w:t>
            </w:r>
          </w:p>
        </w:tc>
        <w:tc>
          <w:tcPr>
            <w:tcW w:type="dxa" w:w="7632"/>
            <w:vAlign w:val="center"/>
            <w:shd w:fill="EAF2F8"/>
            <w:tcMar>
              <w:top w:w="100" w:type="dxa"/>
              <w:start w:w="100" w:type="dxa"/>
              <w:bottom w:w="100" w:type="dxa"/>
              <w:end w:w="100" w:type="dxa"/>
            </w:tcMar>
          </w:tcPr>
          <w:p>
            <w:r>
              <w:t>Momentum-space spinor coefficient of a negative-energy plane wave</w:t>
            </w:r>
          </w:p>
        </w:tc>
      </w:tr>
      <w:tr>
        <w:tc>
          <w:tcPr>
            <w:tcW w:type="dxa" w:w="2160"/>
            <w:vAlign w:val="center"/>
            <w:tcMar>
              <w:top w:w="100" w:type="dxa"/>
              <w:start w:w="100" w:type="dxa"/>
              <w:bottom w:w="100" w:type="dxa"/>
              <w:end w:w="100" w:type="dxa"/>
            </w:tcMar>
          </w:tcPr>
          <w:p>
            <w:r>
              <w:t>σ</w:t>
            </w:r>
          </w:p>
        </w:tc>
        <w:tc>
          <w:tcPr>
            <w:tcW w:type="dxa" w:w="7632"/>
            <w:vAlign w:val="center"/>
            <w:tcMar>
              <w:top w:w="100" w:type="dxa"/>
              <w:start w:w="100" w:type="dxa"/>
              <w:bottom w:w="100" w:type="dxa"/>
              <w:end w:w="100" w:type="dxa"/>
            </w:tcMar>
          </w:tcPr>
          <w:p>
            <w:r>
              <w:t>Two-component Pauli matrices (Lesson 1, Lesson 14), reused as 2×2 blocks</w:t>
            </w:r>
          </w:p>
        </w:tc>
      </w:tr>
      <w:tr>
        <w:tc>
          <w:tcPr>
            <w:tcW w:type="dxa" w:w="2160"/>
            <w:vAlign w:val="center"/>
            <w:shd w:fill="EAF2F8"/>
            <w:tcMar>
              <w:top w:w="100" w:type="dxa"/>
              <w:start w:w="100" w:type="dxa"/>
              <w:bottom w:w="100" w:type="dxa"/>
              <w:end w:w="100" w:type="dxa"/>
            </w:tcMar>
          </w:tcPr>
          <w:p>
            <w:r>
              <w:t>χ</w:t>
            </w:r>
          </w:p>
        </w:tc>
        <w:tc>
          <w:tcPr>
            <w:tcW w:type="dxa" w:w="7632"/>
            <w:vAlign w:val="center"/>
            <w:shd w:fill="EAF2F8"/>
            <w:tcMar>
              <w:top w:w="100" w:type="dxa"/>
              <w:start w:w="100" w:type="dxa"/>
              <w:bottom w:w="100" w:type="dxa"/>
              <w:end w:w="100" w:type="dxa"/>
            </w:tcMar>
          </w:tcPr>
          <w:p>
            <w:r>
              <w:t>Two-component spinor labeling spin orientation within u(p) or v(p)</w:t>
            </w:r>
          </w:p>
        </w:tc>
      </w:tr>
    </w:tbl>
    <w:p>
      <w:pPr>
        <w:pStyle w:val="Heading1"/>
      </w:pPr>
      <w:r>
        <w:t>1 The Dirac equation in Hamiltonian form</w:t>
      </w:r>
    </w:p>
    <w:p>
      <w:pPr>
        <w:pStyle w:val="Heading2"/>
      </w:pPr>
      <w:r>
        <w:t>1.1 Statement</w:t>
      </w:r>
    </w:p>
    <w:p>
      <w:r>
        <w:t>Combining the ansatz of Lesson 18, Section 3.1, with the operator correspondence E→i∂_t of Lesson 11,</w:t>
      </w:r>
    </w:p>
    <w:p>
      <w:pPr>
        <w:spacing w:before="100" w:after="160"/>
        <w:jc w:val="center"/>
      </w:pPr>
      <m:oMathPara>
        <m:oMath>
          <m:r>
            <m:t xml:space="preserve">i ∂_t ψ = (α·p̂ + βm) ψ = (−iα·∇ + βm) ψ</m:t>
          </m:r>
        </m:oMath>
      </m:oMathPara>
    </w:p>
    <w:p>
      <w:r>
        <w:t>with ψ a four-component column (a Dirac spinor) and α=(αₓ,αᵧ,α_z), β the 4×4 matrices satisfying the algebra {αᵢ,αⱼ}=2δᵢⱼI, {αᵢ,β}=0, β²=I established in Lesson 18, Section 3.2. This is the Dirac equation in Hamiltonian, or Schrodinger-like, form: first order in time, exactly as required, with a Hamiltonian Ĥ_D=α·p̂+βm acting on a four-component object.</w:t>
      </w:r>
    </w:p>
    <w:p>
      <w:pPr>
        <w:pStyle w:val="Heading2"/>
      </w:pPr>
      <w:r>
        <w:t>1.2 Hermiticity</w:t>
      </w:r>
    </w:p>
    <w:p>
      <w:r>
        <w:t>For Ĥ_D to be an acceptable quantum Hamiltonian (Lesson 10, Section 1.2), αᵢ and β must be Hermitian matrices, so that Ĥ_D is Hermitian and generates unitary time evolution exactly as in Lesson 11, Section 5.2. This is an additional physical requirement, not automatically implied by the purely algebraic conditions of Lesson 18, but it is straightforward to satisfy alongside them, as the explicit representation of Section 2 confirms directly.</w:t>
      </w:r>
    </w:p>
    <w:p>
      <w:pPr>
        <w:pStyle w:val="Heading1"/>
      </w:pPr>
      <w:r>
        <w:t>2 An explicit representation</w:t>
      </w:r>
    </w:p>
    <w:p>
      <w:pPr>
        <w:pStyle w:val="Heading2"/>
      </w:pPr>
      <w:r>
        <w:t>2.1 The Dirac representation</w:t>
      </w:r>
    </w:p>
    <w:p>
      <w:r>
        <w:t>One explicit choice of 4×4 matrices satisfying every condition of Lesson 18, written in 2×2 block form using the identity I₂ and the Pauli matrices σ of Lesson 1 and Lesson 14, is</w:t>
      </w:r>
    </w:p>
    <w:p>
      <w:pPr>
        <w:spacing w:before="100" w:after="160"/>
        <w:jc w:val="center"/>
      </w:pPr>
      <m:oMathPara>
        <m:oMath>
          <m:r>
            <m:t xml:space="preserve">αᵢ = [[0, σᵢ],[σᵢ, 0]],    β = [[I₂, 0],[0, −I₂]]</m:t>
          </m:r>
        </m:oMath>
      </m:oMathPara>
    </w:p>
    <w:p>
      <w:r>
        <w:t>This is called the Dirac representation. It is not the unique choice; any representation related to this one by a unitary similarity transformation (Lesson 1, Section 4.4) satisfies the same algebra and describes the same physics, exactly as a change of basis leaves a linear operator's essential content unchanged (Lesson 1, Section 5.2). Other common choices, such as the Weyl (chiral) representation, are more convenient for specific calculations and are introduced as needed in Lesson 22.</w:t>
      </w:r>
    </w:p>
    <w:p>
      <w:pPr>
        <w:pStyle w:val="Heading2"/>
      </w:pPr>
      <w:r>
        <w:t>2.2 Verifying the algebra</w:t>
      </w:r>
    </w:p>
    <w:p>
      <w:r>
        <w:t>Direct block-matrix multiplication, using {σᵢ,σⱼ}=2δᵢⱼI₂ from Lesson 1, confirms</w:t>
      </w:r>
    </w:p>
    <w:p>
      <w:pPr>
        <w:spacing w:before="100" w:after="160"/>
        <w:jc w:val="center"/>
      </w:pPr>
      <m:oMathPara>
        <m:oMath>
          <m:r>
            <m:t xml:space="preserve">αᵢαⱼ+αⱼαᵢ = [[σᵢσⱼ+σⱼσᵢ, 0],[0, σᵢσⱼ+σⱼσᵢ]] = [[2δᵢⱼI₂,0],[0,2δᵢⱼI₂]] = 2δᵢⱼI₄</m:t>
          </m:r>
        </m:oMath>
      </m:oMathPara>
    </w:p>
    <w:p>
      <w:r>
        <w:t>and similarly {αᵢ,β}=0 (the off-diagonal block structure of αᵢ combined with the diagonal, sign-flipping structure of β produces exact cancellation, verified explicitly in Exercise 2) and β²=I₄ (since (±I₂)²=I₂ in each diagonal block).</w:t>
      </w:r>
    </w:p>
    <w:p>
      <w:pPr>
        <w:pStyle w:val="Heading3"/>
      </w:pPr>
      <w:r>
        <w:t>Worked example 1</w:t>
      </w:r>
    </w:p>
    <w:p>
      <w:r>
        <w:t>Verify αₓβ+βαₓ=0 explicitly using the block forms. αₓβ = [[0,σₓ],[σₓ,0]][[I₂,0],[0,−I₂]] = [[0,−σₓ],[σₓ,0]]. βαₓ = [[I₂,0],[0,−I₂]][[0,σₓ],[σₓ,0]] = [[0,σₓ],[−σₓ,0]]. Adding, αₓβ+βαₓ = [[0,0],[0,0]], confirming the anticommutation directly.</w:t>
      </w:r>
    </w:p>
    <w:p>
      <w:pPr>
        <w:pStyle w:val="Heading1"/>
      </w:pPr>
      <w:r>
        <w:t>3 Covariant form: the gamma matrices</w:t>
      </w:r>
    </w:p>
    <w:p>
      <w:pPr>
        <w:pStyle w:val="Heading2"/>
      </w:pPr>
      <w:r>
        <w:t>3.1 Definition</w:t>
      </w:r>
    </w:p>
    <w:p>
      <w:r>
        <w:t>Multiply the Dirac equation i∂_tψ=(α·p̂+βm)ψ on the left by β and use β²=I.</w:t>
      </w:r>
    </w:p>
    <w:p>
      <w:pPr>
        <w:spacing w:before="100" w:after="160"/>
        <w:jc w:val="center"/>
      </w:pPr>
      <m:oMathPara>
        <m:oMath>
          <m:r>
            <m:t xml:space="preserve">iβ∂_tψ = βα·p̂ψ + β²mψ = βα·p̂ψ + mψ</m:t>
          </m:r>
        </m:oMath>
      </m:oMathPara>
    </w:p>
    <w:p>
      <w:r>
        <w:t>Rearranging and using p̂=−i∇,</w:t>
      </w:r>
    </w:p>
    <w:p>
      <w:pPr>
        <w:spacing w:before="100" w:after="160"/>
        <w:jc w:val="center"/>
      </w:pPr>
      <m:oMathPara>
        <m:oMath>
          <m:r>
            <m:t xml:space="preserve">iβ∂_tψ + iβα·∇ψ − mψ = 0</m:t>
          </m:r>
        </m:oMath>
      </m:oMathPara>
    </w:p>
    <w:p>
      <w:r>
        <w:t>Define γ⁰=β and γⁱ=βαⁱ (i=1,2,3). Then βα·∇ = γⁱ∂ᵢ, and the equation becomes, with γ^μ∂_μ = γ⁰∂_t+γⁱ∂ᵢ (Lesson 4's index convention, ∂_μ=(∂_t,∇)),</w:t>
      </w:r>
    </w:p>
    <w:p>
      <w:pPr>
        <w:spacing w:before="100" w:after="160"/>
        <w:jc w:val="center"/>
      </w:pPr>
      <m:oMathPara>
        <m:oMath>
          <m:r>
            <m:t xml:space="preserve">(iγ^μ∂_μ − m) ψ = 0,    often written  (i∂̸ − m)ψ = 0</m:t>
          </m:r>
        </m:oMath>
      </m:oMathPara>
    </w:p>
    <w:p>
      <w:r>
        <w:t>using the Feynman slash notation ∂̸=γ^μ∂_μ, a shorthand used constantly from this point in the course onward for any four-vector contracted with the gamma matrices.</w:t>
      </w:r>
    </w:p>
    <w:p>
      <w:pPr>
        <w:pStyle w:val="Heading2"/>
      </w:pPr>
      <w:r>
        <w:t>3.2 The Clifford algebra</w:t>
      </w:r>
    </w:p>
    <w:p>
      <w:r>
        <w:t>The defining algebra of the gamma matrices follows from that of α and β. Using γ⁰=β, γⁱ=βαⁱ, and the original relations,</w:t>
      </w:r>
    </w:p>
    <w:p>
      <w:pPr>
        <w:spacing w:before="100" w:after="160"/>
        <w:jc w:val="center"/>
      </w:pPr>
      <m:oMathPara>
        <m:oMath>
          <m:r>
            <m:t xml:space="preserve">{γ⁰,γ⁰} = 2β² = 2I,    {γⁱ,γʲ} = βαⁱβαʲ+βαʲβαⁱ = −αⁱβ²αʲ−αʲβ²αⁱ = −(αⁱαʲ+αʲαⁱ) = −2δᵢⱼI,    {γ⁰,γⁱ} = βγⁱ+γⁱβ = β²αⁱ+βαⁱβ = αⁱ+βαⁱβ = αⁱ−αⁱβ² = αⁱ−αⁱ = 0</m:t>
          </m:r>
        </m:oMath>
      </m:oMathPara>
    </w:p>
    <w:p>
      <w:r>
        <w:t>using {αᵢ,β}=0 to move β past αⁱ with a sign flip in the second calculation, and β²=I throughout. Collecting these into a single covariant statement, using the metric g^μν=diag(1,−1,−1,−1) of Lesson 4,</w:t>
      </w:r>
    </w:p>
    <w:p>
      <w:pPr>
        <w:spacing w:before="100" w:after="160"/>
        <w:jc w:val="center"/>
      </w:pPr>
      <m:oMathPara>
        <m:oMath>
          <m:r>
            <m:t xml:space="preserve">{γ^μ, γ^ν} = 2 g^μν I</m:t>
          </m:r>
        </m:oMath>
      </m:oMathPara>
    </w:p>
    <w:p>
      <w:r>
        <w:t>This is the Clifford algebra, the defining relation of the gamma matrices, and it is manifestly consistent with the metric signature fixed in Lesson 4: the algebra literally encodes the metric of spacetime into a set of matrices, a fact whose depth is not exhausted by this course but whose immediate practical use, computing traces and contractions of gamma matrices, is developed fully in Lesson 20.</w:t>
      </w:r>
    </w:p>
    <w:p>
      <w:pPr>
        <w:pStyle w:val="Heading3"/>
      </w:pPr>
      <w:r>
        <w:t>Worked example 2</w:t>
      </w:r>
    </w:p>
    <w:p>
      <w:r>
        <w:t>Verify {γ¹,γ¹}=−2 directly from the definition γ¹=βαₓ. (γ¹)² = βαₓβαₓ = −αₓββαₓ (using βαₓ=−αₓβ) = −αₓβ²αₓ = −αₓ²=−I (using β²=I and αₓ²=I), so {γ¹,γ¹}=2(γ¹)²=−2I, matching 2g¹¹I=2(−1)I=−2I exactly.</w:t>
      </w:r>
    </w:p>
    <w:p>
      <w:pPr>
        <w:pStyle w:val="Heading1"/>
      </w:pPr>
      <w:r>
        <w:t>4 Consistency with the Klein Gordon equation</w:t>
      </w:r>
    </w:p>
    <w:p>
      <w:pPr>
        <w:pStyle w:val="Heading2"/>
      </w:pPr>
      <w:r>
        <w:t>4.1 Squaring the Dirac operator</w:t>
      </w:r>
    </w:p>
    <w:p>
      <w:r>
        <w:t>Multiply (iγ^μ∂_μ−m)ψ=0 on the left by (iγ^ν∂_ν+m).</w:t>
      </w:r>
    </w:p>
    <w:p>
      <w:pPr>
        <w:spacing w:before="100" w:after="160"/>
        <w:jc w:val="center"/>
      </w:pPr>
      <m:oMathPara>
        <m:oMath>
          <m:r>
            <m:t xml:space="preserve">(iγ^ν∂_ν+m)(iγ^μ∂_μ−m)ψ = (−γ^νγ^μ∂_ν∂_μ − m²)ψ = 0</m:t>
          </m:r>
        </m:oMath>
      </m:oMathPara>
    </w:p>
    <w:p>
      <w:r>
        <w:t>Since ∂_ν∂_μ is symmetric in ν,μ (partial derivatives commute), only the symmetric part of γ^νγ^μ contributes: γ^νγ^μ∂_ν∂_μ = (1/2){γ^ν,γ^μ}∂_ν∂_μ = g^νμ∂_ν∂_μ = □. So the equation becomes</w:t>
      </w:r>
    </w:p>
    <w:p>
      <w:pPr>
        <w:spacing w:before="100" w:after="160"/>
        <w:jc w:val="center"/>
      </w:pPr>
      <m:oMathPara>
        <m:oMath>
          <m:r>
            <m:t xml:space="preserve">(−□ − m²)ψ = 0,    that is  (□+m²)ψ = 0</m:t>
          </m:r>
        </m:oMath>
      </m:oMathPara>
    </w:p>
    <w:p>
      <w:r>
        <w:t>Every component of the Dirac spinor ψ therefore separately satisfies the Klein Gordon equation of Lesson 17. This confirms, exactly as demanded in Lesson 18, that the Dirac equation is consistent with E²=|p|²+m²; it is, in a precise sense, a "square root" of the Klein Gordon equation, achieved not through an infinite series of derivatives (Lesson 18, Section 2) but through the finite, purely algebraic device of the gamma matrices.</w:t>
      </w:r>
    </w:p>
    <w:p>
      <w:pPr>
        <w:pStyle w:val="Heading3"/>
      </w:pPr>
      <w:r>
        <w:t>Worked example 3</w:t>
      </w:r>
    </w:p>
    <w:p>
      <w:r>
        <w:t>State explicitly why this calculation required the Clifford algebra and nothing more. The entire derivation used only {γ^ν,γ^μ}=2g^νμ (to replace γ^νγ^μ∂_ν∂_μ by its symmetric part) and the fact that ∂_ν∂_μ is symmetric; no explicit matrix representation was needed, illustrating that the physical consequences of the gamma matrices, here their compatibility with relativistic kinematics, follow from the abstract algebra alone, a pattern that recurs throughout Lesson 20's trace calculations.</w:t>
      </w:r>
    </w:p>
    <w:p>
      <w:pPr>
        <w:pStyle w:val="Heading1"/>
      </w:pPr>
      <w:r>
        <w:t>5 Plane-wave solutions: particle at rest</w:t>
      </w:r>
    </w:p>
    <w:p>
      <w:pPr>
        <w:pStyle w:val="Heading2"/>
      </w:pPr>
      <w:r>
        <w:t>5.1 Setup</w:t>
      </w:r>
    </w:p>
    <w:p>
      <w:r>
        <w:t>Seek solutions of the form ψ(x) = u e^(−ip·x), with u a constant four-component spinor and p·x=Et−p·x as in Lesson 4. Substituting into the momentum-space (Hamiltonian) form of the equation, i∂_tψ=(α·p̂+βm)ψ becomes</w:t>
      </w:r>
    </w:p>
    <w:p>
      <w:pPr>
        <w:spacing w:before="100" w:after="160"/>
        <w:jc w:val="center"/>
      </w:pPr>
      <m:oMathPara>
        <m:oMath>
          <m:r>
            <m:t xml:space="preserve">E u = (α·p + βm) u</m:t>
          </m:r>
        </m:oMath>
      </m:oMathPara>
    </w:p>
    <w:p>
      <w:r>
        <w:t>an ordinary matrix eigenvalue equation for u, exactly the kind solved in Lesson 1, Section 5, now for a specific 4×4 matrix depending on p.</w:t>
      </w:r>
    </w:p>
    <w:p>
      <w:pPr>
        <w:pStyle w:val="Heading2"/>
      </w:pPr>
      <w:r>
        <w:t>5.2 The rest-frame solutions</w:t>
      </w:r>
    </w:p>
    <w:p>
      <w:r>
        <w:t>For p=0, the equation reduces to Eu=βmu = m[[I₂,0],[0,−I₂]]u. Writing u=(u_A,u_B)ᵀ in terms of two two-component blocks, this becomes Eu_A=mu_A and Eu_B=−mu_B: u_A is an eigenvector of the identity (any two-component vector) with eigenvalue E=m, and u_B is likewise arbitrary but with eigenvalue E=−m.</w:t>
      </w:r>
    </w:p>
    <w:p>
      <w:pPr>
        <w:spacing w:before="100" w:after="160"/>
        <w:jc w:val="center"/>
      </w:pPr>
      <m:oMathPara>
        <m:oMath>
          <m:r>
            <m:t xml:space="preserve">E=+m:  u = (χ, 0)ᵀ for any two-component χ,    E=−m:  u = (0, χ)ᵀ for any two-component χ</m:t>
          </m:r>
        </m:oMath>
      </m:oMathPara>
    </w:p>
    <w:p>
      <w:r>
        <w:t>There are four independent solutions in total: two with E=+m (χ=(1,0)ᵀ or (0,1)ᵀ, the two spin states of Lesson 14) and two with E=−m, the negative-energy branch already anticipated in Lesson 17, Section 2.1, now carrying its own two-fold spin degeneracy as well.</w:t>
      </w:r>
    </w:p>
    <w:p>
      <w:pPr>
        <w:pStyle w:val="Heading3"/>
      </w:pPr>
      <w:r>
        <w:t>Worked example 4</w:t>
      </w:r>
    </w:p>
    <w:p>
      <w:r>
        <w:t>Verify explicitly that u=(1,0,0,0)ᵀ solves Eu=βmu with E=+m. βmu = m[[I₂,0],[0,−I₂]](1,0,0,0)ᵀ = m(1,0,0,0)ᵀ = mu, confirming E=m for this choice, one of the four rest-frame solutions.</w:t>
      </w:r>
    </w:p>
    <w:p>
      <w:pPr>
        <w:pStyle w:val="Heading1"/>
      </w:pPr>
      <w:r>
        <w:t>6 Plane-wave solutions: general momentum</w:t>
      </w:r>
    </w:p>
    <w:p>
      <w:pPr>
        <w:pStyle w:val="Heading2"/>
      </w:pPr>
      <w:r>
        <w:t>6.1 The block equation</w:t>
      </w:r>
    </w:p>
    <w:p>
      <w:r>
        <w:t>For general p, write the matrix equation Eu=(α·p+βm)u in 2×2 blocks using αᵢ=[[0,σᵢ],[σᵢ,0]] and β=[[I₂,0],[0,−I₂]], with u=(u_A,u_B)ᵀ.</w:t>
      </w:r>
    </w:p>
    <w:p>
      <w:pPr>
        <w:spacing w:before="100" w:after="160"/>
        <w:jc w:val="center"/>
      </w:pPr>
      <m:oMathPara>
        <m:oMath>
          <m:r>
            <m:t xml:space="preserve">E u_A = (σ·p) u_B + m u_A,    E u_B = (σ·p) u_A − m u_B</m:t>
          </m:r>
        </m:oMath>
      </m:oMathPara>
    </w:p>
    <w:p>
      <w:r>
        <w:t>Solving the second equation for u_B in terms of u_A (valid whenever E≠−m, the generic case for the positive-energy branch),</w:t>
      </w:r>
    </w:p>
    <w:p>
      <w:pPr>
        <w:spacing w:before="100" w:after="160"/>
        <w:jc w:val="center"/>
      </w:pPr>
      <m:oMathPara>
        <m:oMath>
          <m:r>
            <m:t xml:space="preserve">u_B = [(σ·p)/(E+m)] u_A</m:t>
          </m:r>
        </m:oMath>
      </m:oMathPara>
    </w:p>
    <w:p>
      <w:pPr>
        <w:pStyle w:val="Heading2"/>
      </w:pPr>
      <w:r>
        <w:t>6.2 Positive-energy spinors</w:t>
      </w:r>
    </w:p>
    <w:p>
      <w:r>
        <w:t>Choosing u_A=χ, an arbitrary normalized two-component spinor exactly as in Lesson 14, and E=+E_p=+√(|p|²+m²) (the positive branch), the full positive-energy plane-wave spinor is</w:t>
      </w:r>
    </w:p>
    <w:p>
      <w:pPr>
        <w:spacing w:before="100" w:after="160"/>
        <w:jc w:val="center"/>
      </w:pPr>
      <m:oMathPara>
        <m:oMath>
          <m:r>
            <m:t xml:space="preserve">u(p) = N [ χ, (σ·p)/(E_p+m) χ ]ᵀ</m:t>
          </m:r>
        </m:oMath>
      </m:oMathPara>
    </w:p>
    <w:p>
      <w:r>
        <w:t>with N a normalization constant fixed by convention (Exercise 6 works out one common choice). Substituting back into the first block equation and using (σ·p)² = |p|²I (an immediate consequence of the Pauli identity of Lesson 1, Section 8, since (σ·p)²=Σᵢⱼpᵢpⱼσᵢσⱼ=Σᵢpᵢ²I by the antisymmetric part of the identity vanishing under the symmetric sum, exactly as verified in Lesson 14, Exercise 12) confirms E_p(E_p+m)=|p|²+m(E_p+m), which rearranges to E_p²=|p|²+m², the correct dispersion relation, verifying self-consistency of the ansatz.</w:t>
      </w:r>
    </w:p>
    <w:p>
      <w:pPr>
        <w:pStyle w:val="Heading2"/>
      </w:pPr>
      <w:r>
        <w:t>6.3 Negative-energy spinors</w:t>
      </w:r>
    </w:p>
    <w:p>
      <w:r>
        <w:t>Similarly, choosing u_B=χ and E=−E_p (the negative branch), solving the first block equation for u_A gives</w:t>
      </w:r>
    </w:p>
    <w:p>
      <w:pPr>
        <w:spacing w:before="100" w:after="160"/>
        <w:jc w:val="center"/>
      </w:pPr>
      <m:oMathPara>
        <m:oMath>
          <m:r>
            <m:t xml:space="preserve">v(p) = N [ (σ·p)/(E_p+m) χ, χ ]ᵀ</m:t>
          </m:r>
        </m:oMath>
      </m:oMathPara>
    </w:p>
    <w:p>
      <w:r>
        <w:t>conventionally labeled v(p) rather than u(p) to keep the two branches notationally distinct, following the standard convention used throughout Lessons 21 and 22, where the physical interpretation of these negative-energy solutions is finally settled.</w:t>
      </w:r>
    </w:p>
    <w:p>
      <w:pPr>
        <w:pStyle w:val="Heading3"/>
      </w:pPr>
      <w:r>
        <w:t>Worked example 5</w:t>
      </w:r>
    </w:p>
    <w:p>
      <w:r>
        <w:t>Verify the p=0 limit of u(p) reproduces the rest-frame solution of Section 5.2. As p→0, the lower block (σ·p)/(E_p+m)χ → 0 (since the numerator vanishes while the denominator approaches 2m, finite), leaving u(0)=N(χ,0)ᵀ, exactly the E=+m rest-frame solution of Section 5.2 with u_A=χ, confirming the moving-particle formula correctly limits to the previously found rest solution.</w:t>
      </w:r>
    </w:p>
    <w:p>
      <w:pPr>
        <w:pStyle w:val="Heading1"/>
      </w:pPr>
      <w:r>
        <w:t>7 Normalization</w:t>
      </w:r>
    </w:p>
    <w:p>
      <w:pPr>
        <w:pStyle w:val="Heading2"/>
      </w:pPr>
      <w:r>
        <w:t>7.1 A covariant choice</w:t>
      </w:r>
    </w:p>
    <w:p>
      <w:r>
        <w:t>A convenient and, for later purposes (Lesson 45), standard normalization is ūu=2m, where ū=u†γ⁰ (the Dirac adjoint, whose full motivation and covariance properties are developed in Lesson 21). With this choice, direct computation using the explicit spinor of Section 6.2 (Exercise 7) gives N=√(E_p+m), and the resulting spinor satisfies</w:t>
      </w:r>
    </w:p>
    <w:p>
      <w:pPr>
        <w:spacing w:before="100" w:after="160"/>
        <w:jc w:val="center"/>
      </w:pPr>
      <m:oMathPara>
        <m:oMath>
          <m:r>
            <m:t xml:space="preserve">u†(p)u(p) = 2E_p</m:t>
          </m:r>
        </m:oMath>
      </m:oMathPara>
    </w:p>
    <w:p>
      <w:r>
        <w:t>matching the covariant normalization anticipated in Lesson 17, Exercise 16, for the scalar field case, and confirming that the same 2E_p factor, tied to the Lorentz-noninvariance of the naive three-momentum measure, appears again here for spin-1/2.</w:t>
      </w:r>
    </w:p>
    <w:p>
      <w:pPr>
        <w:pStyle w:val="Heading3"/>
      </w:pPr>
      <w:r>
        <w:t>Worked example 6</w:t>
      </w:r>
    </w:p>
    <w:p>
      <w:r>
        <w:t>Compute u†(p)u(p) explicitly in terms of χ, assuming χ†χ=1. u†u = N²[χ†χ + χ†(σ·p)²/(E_p+m)² χ] = N²[1+|p|²/(E_p+m)²] (using (σ·p)²=|p|²I from Section 6.2 and χ†χ=1). Using |p|²=E_p²−m²=(E_p−m)(E_p+m), the bracket becomes 1+(E_p−m)/(E_p+m) = 2E_p/(E_p+m), so u†u=2N²E_p/(E_p+m); setting N²=E_p+m gives u†u=2E_p, confirming the normalization claimed in Section 7.1.</w:t>
      </w:r>
    </w:p>
    <w:p>
      <w:pPr>
        <w:pStyle w:val="Heading1"/>
      </w:pPr>
      <w:r>
        <w:t>8 What remains to be shown</w:t>
      </w:r>
    </w:p>
    <w:p>
      <w:pPr>
        <w:pStyle w:val="Heading2"/>
      </w:pPr>
      <w:r>
        <w:t>8.1 Open questions</w:t>
      </w:r>
    </w:p>
    <w:p>
      <w:r>
        <w:t>This lesson has constructed the equation, verified its consistency with relativistic kinematics, and found its explicit plane-wave solutions. Three essential questions remain deliberately unanswered here: whether the equation admits a positive-definite conserved current (resolving Lesson 17's central difficulty, addressed fully in Lesson 23), how the four-component spinor's spin content is organized and measured (addressed in Lesson 21, which also introduces the covariant spin operator and confirms the electron's g-factor), and how the negative-energy solutions of Sections 5 and 6 are to be physically interpreted, given that the naive catastrophe of Lesson 17, Section 2.2, has not yet been avoided merely by writing a first-order equation (addressed in Lesson 22, via the hole theory and antiparticle reinterpretation).</w:t>
      </w:r>
    </w:p>
    <w:p>
      <w:pPr>
        <w:pStyle w:val="Heading2"/>
      </w:pPr>
      <w:r>
        <w:t>8.2 Why proceed in this order</w:t>
      </w:r>
    </w:p>
    <w:p>
      <w:r>
        <w:t>Each of these three questions is best addressed only after the preceding machinery, gamma matrix identities (Lesson 20) and the explicit spinor algebra just constructed (this lesson), is in hand; attempting them out of order would require re-deriving tools introduced more naturally in between. This is a deliberate pedagogical choice mirroring the historical development: Dirac himself wrote down and solved the equation essentially as done here before working out its full physical content over the following months.</w:t>
      </w:r>
    </w:p>
    <w:p>
      <w:pPr>
        <w:pStyle w:val="Heading3"/>
      </w:pPr>
      <w:r>
        <w:t>Worked example 7</w:t>
      </w:r>
    </w:p>
    <w:p>
      <w:r>
        <w:t>Preview, without derivation, the resolution of the current question. Lesson 23 will show that j^μ=ψ̄γ^μψ (with ψ̄=ψ†γ⁰, the Dirac adjoint introduced in Section 7.1) satisfies ∂_μj^μ=0 whenever ψ solves the Dirac equation, and that j^0=ψ̄γ⁰ψ=ψ†ψ=Σᵢ|ψᵢ|², manifestly a sum of squared magnitudes and therefore positive definite for any nonzero ψ, resolving the difficulty that motivated the entire search beginning in Lesson 18.</w:t>
      </w:r>
    </w:p>
    <w:p>
      <w:pPr>
        <w:pStyle w:val="Heading1"/>
      </w:pPr>
      <w:r>
        <w:t>9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Dirac equation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Ĥ_D = α·p̂+βm, four-component ψ</w:t>
            </w:r>
          </w:p>
        </w:tc>
        <w:tc>
          <w:tcPr>
            <w:tcW w:type="dxa" w:w="6528"/>
            <w:vAlign w:val="center"/>
            <w:tcMar>
              <w:top w:w="100" w:type="dxa"/>
              <w:start w:w="100" w:type="dxa"/>
              <w:bottom w:w="100" w:type="dxa"/>
              <w:end w:w="100" w:type="dxa"/>
            </w:tcMar>
          </w:tcPr>
          <w:p>
            <w:r>
              <w:t>The free electron field, before interactions are introduced (Lesson 35)</w:t>
            </w:r>
          </w:p>
        </w:tc>
      </w:tr>
      <w:tr>
        <w:tc>
          <w:tcPr>
            <w:tcW w:type="dxa" w:w="3264"/>
            <w:vAlign w:val="center"/>
            <w:shd w:fill="EAF2F8"/>
            <w:tcMar>
              <w:top w:w="100" w:type="dxa"/>
              <w:start w:w="100" w:type="dxa"/>
              <w:bottom w:w="100" w:type="dxa"/>
              <w:end w:w="100" w:type="dxa"/>
            </w:tcMar>
          </w:tcPr>
          <w:p>
            <w:r>
              <w:t>γ^μ and the Clifford algebra {γ^μ,γ^ν}=2g^μν</w:t>
            </w:r>
          </w:p>
        </w:tc>
        <w:tc>
          <w:tcPr>
            <w:tcW w:type="dxa" w:w="6528"/>
            <w:vAlign w:val="center"/>
            <w:shd w:fill="EAF2F8"/>
            <w:tcMar>
              <w:top w:w="100" w:type="dxa"/>
              <w:start w:w="100" w:type="dxa"/>
              <w:bottom w:w="100" w:type="dxa"/>
              <w:end w:w="100" w:type="dxa"/>
            </w:tcMar>
          </w:tcPr>
          <w:p>
            <w:r>
              <w:t>Foundation for every trace and contraction computed in scattering calculations (Lesson 20 onward)</w:t>
            </w:r>
          </w:p>
        </w:tc>
      </w:tr>
      <w:tr>
        <w:tc>
          <w:tcPr>
            <w:tcW w:type="dxa" w:w="3264"/>
            <w:vAlign w:val="center"/>
            <w:tcMar>
              <w:top w:w="100" w:type="dxa"/>
              <w:start w:w="100" w:type="dxa"/>
              <w:bottom w:w="100" w:type="dxa"/>
              <w:end w:w="100" w:type="dxa"/>
            </w:tcMar>
          </w:tcPr>
          <w:p>
            <w:r>
              <w:t>(iγ^μ∂_μ−m)ψ=0, or (i∂̸−m)ψ=0</w:t>
            </w:r>
          </w:p>
        </w:tc>
        <w:tc>
          <w:tcPr>
            <w:tcW w:type="dxa" w:w="6528"/>
            <w:vAlign w:val="center"/>
            <w:tcMar>
              <w:top w:w="100" w:type="dxa"/>
              <w:start w:w="100" w:type="dxa"/>
              <w:bottom w:w="100" w:type="dxa"/>
              <w:end w:w="100" w:type="dxa"/>
            </w:tcMar>
          </w:tcPr>
          <w:p>
            <w:r>
              <w:t>The kinetic term of the QED Lagrangian, ψ̄(iγ^μ∂_μ−m)ψ (Lesson 41)</w:t>
            </w:r>
          </w:p>
        </w:tc>
      </w:tr>
      <w:tr>
        <w:tc>
          <w:tcPr>
            <w:tcW w:type="dxa" w:w="3264"/>
            <w:vAlign w:val="center"/>
            <w:shd w:fill="EAF2F8"/>
            <w:tcMar>
              <w:top w:w="100" w:type="dxa"/>
              <w:start w:w="100" w:type="dxa"/>
              <w:bottom w:w="100" w:type="dxa"/>
              <w:end w:w="100" w:type="dxa"/>
            </w:tcMar>
          </w:tcPr>
          <w:p>
            <w:r>
              <w:t>Dirac equation squares to the Klein Gordon equation</w:t>
            </w:r>
          </w:p>
        </w:tc>
        <w:tc>
          <w:tcPr>
            <w:tcW w:type="dxa" w:w="6528"/>
            <w:vAlign w:val="center"/>
            <w:shd w:fill="EAF2F8"/>
            <w:tcMar>
              <w:top w:w="100" w:type="dxa"/>
              <w:start w:w="100" w:type="dxa"/>
              <w:bottom w:w="100" w:type="dxa"/>
              <w:end w:w="100" w:type="dxa"/>
            </w:tcMar>
          </w:tcPr>
          <w:p>
            <w:r>
              <w:t>Guarantees every component of ψ has the correct relativistic dispersion relation</w:t>
            </w:r>
          </w:p>
        </w:tc>
      </w:tr>
      <w:tr>
        <w:tc>
          <w:tcPr>
            <w:tcW w:type="dxa" w:w="3264"/>
            <w:vAlign w:val="center"/>
            <w:tcMar>
              <w:top w:w="100" w:type="dxa"/>
              <w:start w:w="100" w:type="dxa"/>
              <w:bottom w:w="100" w:type="dxa"/>
              <w:end w:w="100" w:type="dxa"/>
            </w:tcMar>
          </w:tcPr>
          <w:p>
            <w:r>
              <w:t>u(p), the positive-energy spinor</w:t>
            </w:r>
          </w:p>
        </w:tc>
        <w:tc>
          <w:tcPr>
            <w:tcW w:type="dxa" w:w="6528"/>
            <w:vAlign w:val="center"/>
            <w:tcMar>
              <w:top w:w="100" w:type="dxa"/>
              <w:start w:w="100" w:type="dxa"/>
              <w:bottom w:w="100" w:type="dxa"/>
              <w:end w:w="100" w:type="dxa"/>
            </w:tcMar>
          </w:tcPr>
          <w:p>
            <w:r>
              <w:t>External electron (or positron) lines in every Feynman diagram (Lesson 51)</w:t>
            </w:r>
          </w:p>
        </w:tc>
      </w:tr>
      <w:tr>
        <w:tc>
          <w:tcPr>
            <w:tcW w:type="dxa" w:w="3264"/>
            <w:vAlign w:val="center"/>
            <w:shd w:fill="EAF2F8"/>
            <w:tcMar>
              <w:top w:w="100" w:type="dxa"/>
              <w:start w:w="100" w:type="dxa"/>
              <w:bottom w:w="100" w:type="dxa"/>
              <w:end w:w="100" w:type="dxa"/>
            </w:tcMar>
          </w:tcPr>
          <w:p>
            <w:r>
              <w:t>v(p), the negative-energy spinor</w:t>
            </w:r>
          </w:p>
        </w:tc>
        <w:tc>
          <w:tcPr>
            <w:tcW w:type="dxa" w:w="6528"/>
            <w:vAlign w:val="center"/>
            <w:shd w:fill="EAF2F8"/>
            <w:tcMar>
              <w:top w:w="100" w:type="dxa"/>
              <w:start w:w="100" w:type="dxa"/>
              <w:bottom w:w="100" w:type="dxa"/>
              <w:end w:w="100" w:type="dxa"/>
            </w:tcMar>
          </w:tcPr>
          <w:p>
            <w:r>
              <w:t>External antiparticle lines, once Lesson 22 completes the reinterpretation</w:t>
            </w:r>
          </w:p>
        </w:tc>
      </w:tr>
      <w:tr>
        <w:tc>
          <w:tcPr>
            <w:tcW w:type="dxa" w:w="3264"/>
            <w:vAlign w:val="center"/>
            <w:tcMar>
              <w:top w:w="100" w:type="dxa"/>
              <w:start w:w="100" w:type="dxa"/>
              <w:bottom w:w="100" w:type="dxa"/>
              <w:end w:w="100" w:type="dxa"/>
            </w:tcMar>
          </w:tcPr>
          <w:p>
            <w:r>
              <w:t>Covariant normalization u†(p)u(p)=2E_p</w:t>
            </w:r>
          </w:p>
        </w:tc>
        <w:tc>
          <w:tcPr>
            <w:tcW w:type="dxa" w:w="6528"/>
            <w:vAlign w:val="center"/>
            <w:tcMar>
              <w:top w:w="100" w:type="dxa"/>
              <w:start w:w="100" w:type="dxa"/>
              <w:bottom w:w="100" w:type="dxa"/>
              <w:end w:w="100" w:type="dxa"/>
            </w:tcMar>
          </w:tcPr>
          <w:p>
            <w:r>
              <w:t>Standard convention for spinor sums and cross-section formulas throughout Part VIII</w:t>
            </w:r>
          </w:p>
        </w:tc>
      </w:tr>
    </w:tbl>
    <w:p>
      <w:r>
        <w:t>The explicit spinor forms of Sections 6.2 and 6.3, u(p) and v(p), are not merely solved once and set aside; they are used, essentially unchanged, in every scattering amplitude computed from Lesson 53 onward, wherever an external electron, muon, or positron line enters or leaves a Feynman diagram. Mastery of their construction here pays off directly and repeatedly later in the course.</w:t>
      </w:r>
    </w:p>
    <w:p>
      <w:pPr>
        <w:pStyle w:val="Heading1"/>
      </w:pPr>
      <w:r>
        <w:t>10 Summary</w:t>
      </w:r>
    </w:p>
    <w:p>
      <w:pPr>
        <w:pStyle w:val="ListNumber"/>
        <w:numPr>
          <w:ilvl w:val="0"/>
          <w:numId w:val="27"/>
        </w:numPr>
      </w:pPr>
      <w:r>
        <w:t>The Dirac equation, i∂_tψ=(α·p̂+βm)ψ, is first order in time, uses the 4×4 matrices of Lesson 18, and acts on a four-component spinor ψ.</w:t>
      </w:r>
    </w:p>
    <w:p>
      <w:pPr>
        <w:pStyle w:val="ListNumber"/>
        <w:numPr>
          <w:ilvl w:val="0"/>
          <w:numId w:val="27"/>
        </w:numPr>
      </w:pPr>
      <w:r>
        <w:t>The Dirac representation writes α and β explicitly in 2×2 blocks built from the Pauli matrices and the identity.</w:t>
      </w:r>
    </w:p>
    <w:p>
      <w:pPr>
        <w:pStyle w:val="ListNumber"/>
        <w:numPr>
          <w:ilvl w:val="0"/>
          <w:numId w:val="27"/>
        </w:numPr>
      </w:pPr>
      <w:r>
        <w:t>Defining γ⁰=β and γⁱ=βαⁱ gives the covariant form (iγ^μ∂_μ−m)ψ=0, with the gamma matrices satisfying the Clifford algebra {γ^μ,γ^ν}=2g^μν.</w:t>
      </w:r>
    </w:p>
    <w:p>
      <w:pPr>
        <w:pStyle w:val="ListNumber"/>
        <w:numPr>
          <w:ilvl w:val="0"/>
          <w:numId w:val="27"/>
        </w:numPr>
      </w:pPr>
      <w:r>
        <w:t>Squaring the Dirac operator reproduces the Klein Gordon equation for every component of ψ, confirming consistency with E²=|p|²+m².</w:t>
      </w:r>
    </w:p>
    <w:p>
      <w:pPr>
        <w:pStyle w:val="ListNumber"/>
        <w:numPr>
          <w:ilvl w:val="0"/>
          <w:numId w:val="27"/>
        </w:numPr>
      </w:pPr>
      <w:r>
        <w:t>At rest, the equation has four independent solutions: two with E=+m and two with E=−m, each carrying a two-fold spin label.</w:t>
      </w:r>
    </w:p>
    <w:p>
      <w:pPr>
        <w:pStyle w:val="ListNumber"/>
        <w:numPr>
          <w:ilvl w:val="0"/>
          <w:numId w:val="27"/>
        </w:numPr>
      </w:pPr>
      <w:r>
        <w:t>For general momentum, the equation splits into two coupled 2×2 block equations, solved by the explicit spinors u(p) (positive energy) and v(p) (negative energy).</w:t>
      </w:r>
    </w:p>
    <w:p>
      <w:pPr>
        <w:pStyle w:val="ListNumber"/>
        <w:numPr>
          <w:ilvl w:val="0"/>
          <w:numId w:val="27"/>
        </w:numPr>
      </w:pPr>
      <w:r>
        <w:t>A standard covariant normalization gives u†(p)u(p)=2E_p, matching the relativistic normalization convention introduced for the scalar field in Lesson 17.</w:t>
      </w:r>
    </w:p>
    <w:p>
      <w:pPr>
        <w:pStyle w:val="ListNumber"/>
        <w:numPr>
          <w:ilvl w:val="0"/>
          <w:numId w:val="27"/>
        </w:numPr>
      </w:pPr>
      <w:r>
        <w:t>Three questions remain open by design: the probability current (Lesson 23), the spin content (Lesson 21), and the physical meaning of the negative-energy solutions (Lesson 22).</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Verify {αₓ,αᵧ}=0 in the Dirac representation by explicit 2×2 block matrix multiplication.</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Verify {αᵧ,β}=0 in the Dirac representation, following the method of Worked example 1.</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Write out γ² and γ³ in the Dirac representation explicitly, using γⁱ=βαⁱ.</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Verify {γ⁰,γ²}=0 directly using the explicit block forms of γ⁰ and γ² from Exercise 3.</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Show, using only the abstract algebra {γ^μ,γ^ν}=2g^μν (not any explicit representation), that (γ⁰)²=I and (γⁱ)²=−I for i=1,2,3.</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For the rest-frame solutions of Section 5.2, write all four independent spinors u₁,…,u₄ explicitly as four-component column vectors, choosing χ=(1,0)ᵀ or (0,1)ᵀ in each branch.</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Using u(p)=N(χ,(σ·p)/(E_p+m)χ)ᵀ, verify the calculation of Worked example 6 leading to N=√(E_p+m), filling in the intermediate algebra.</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For p along the z axis, p=(0,0,p_z), compute σ·p=p_zσ_z explicitly, and write out u(p) for χ=(1,0)ᵀ as an explicit four-component column vector in terms of p_z, E_p, and m.</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Show that (σ·p)²=|p|²I₂ for any three-vector p, using the Pauli matrix identity σᵢσⱼ=δᵢⱼI+iεᵢⱼₖσₖ.</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Verify the dispersion-relation consistency check of Section 6.2, E_p(E_p+m)=|p|²+m(E_p+m), algebraically reduces to E_p²=|p|²+m².</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Show that as p→0, v(p) of Section 6.3 reduces to the E=−m rest-frame solution of Section 5.2, by the same limiting argument as Worked example 5.</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Verify explicitly that ψ=u(p)e^(−ip·x) satisfies the Klein Gordon equation (□+m²)ψ=0 component by component, using the plane-wave differentiation rules of Lesson 4, Section 6.2, and the dispersion relation E_p²=|p|²+m².</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Show that if u(p) satisfies E_pu=(α·p+βm)u, then u also satisfies the covariant equation (p̸−m)u=0, where p̸=γ^μp_μ, by converting the Hamiltonian-form equation to gamma-matrix form using the same manipulation as Section 3.1.</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Using the result of Exercise 13, verify (p̸−m)(p̸+m)u=0 reduces to (p²−m²)u=0 via the Clifford algebra, confirming p²=m² (the on-shell condition) is required, consistent with E_p²=|p|²+m².</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Explain, in your own words, why the appearance of both u(p) and v(p) in Sections 6.2 and 6.3 is the direct spinor-level manifestation of the two energy branches already found for the Klein Gordon equation in Lesson 17, Section 2.1.</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show that the two positive-energy spinors u(p) built from χ=(1,0)ᵀ and χ=(0,1)ᵀ are orthogonal, u†(p;χ₁)u(p;χ₂)=0 for χ₁≠χ₂ orthogonal two-spinors, by direct computation using the block form of Section 6.2 and the orthogonality χ₁†χ₂=0.</w:t>
            </w:r>
          </w:p>
        </w:tc>
      </w:tr>
    </w:tbl>
    <w:p>
      <w:pPr>
        <w:pStyle w:val="Heading1"/>
      </w:pPr>
      <w:r>
        <w:t>Solutions</w:t>
      </w:r>
    </w:p>
    <w:p>
      <w:r>
        <w:rPr>
          <w:b/>
        </w:rPr>
        <w:t>1.</w:t>
      </w:r>
      <w:r>
        <w:t xml:space="preserve"> </w:t>
      </w:r>
      <w:r>
        <w:t>αₓαᵧ = [[0,σₓ],[σₓ,0]][[0,σᵧ],[σᵧ,0]] = [[σₓσᵧ,0],[0,σₓσᵧ]]. αᵧαₓ = [[σᵧσₓ,0],[0,σᵧσₓ]]. Adding: [[σₓσᵧ+σᵧσₓ,0],[0,σₓσᵧ+σᵧσₓ]] = [[0,0],[0,0]] using {σₓ,σᵧ}=0 from Lesson 1.</w:t>
      </w:r>
    </w:p>
    <w:p>
      <w:r>
        <w:rPr>
          <w:b/>
        </w:rPr>
        <w:t>2.</w:t>
      </w:r>
      <w:r>
        <w:t xml:space="preserve"> </w:t>
      </w:r>
      <w:r>
        <w:t>αᵧβ = [[0,σᵧ],[σᵧ,0]][[I₂,0],[0,−I₂]] = [[0,−σᵧ],[σᵧ,0]]. βαᵧ = [[I₂,0],[0,−I₂]][[0,σᵧ],[σᵧ,0]] = [[0,σᵧ],[−σᵧ,0]]. Adding gives the zero matrix, confirming {αᵧ,β}=0.</w:t>
      </w:r>
    </w:p>
    <w:p>
      <w:r>
        <w:rPr>
          <w:b/>
        </w:rPr>
        <w:t>3.</w:t>
      </w:r>
      <w:r>
        <w:t xml:space="preserve"> </w:t>
      </w:r>
      <w:r>
        <w:t>γ² = βαᵧ = [[I₂,0],[0,−I₂]][[0,σᵧ],[σᵧ,0]] = [[0,σᵧ],[−σᵧ,0]]. γ³ = βα_z = [[0,σ_z],[−σ_z,0]], by the identical pattern.</w:t>
      </w:r>
    </w:p>
    <w:p>
      <w:r>
        <w:rPr>
          <w:b/>
        </w:rPr>
        <w:t>4.</w:t>
      </w:r>
      <w:r>
        <w:t xml:space="preserve"> </w:t>
      </w:r>
      <w:r>
        <w:t>γ⁰γ² = [[I₂,0],[0,−I₂]][[0,σᵧ],[−σᵧ,0]] = [[0,σᵧ],[σᵧ,0]]. γ²γ⁰ = [[0,σᵧ],[−σᵧ,0]][[I₂,0],[0,−I₂]] = [[0,−σᵧ],[−σᵧ,0]]. Adding: [[0,0],[0,0]], confirming {γ⁰,γ²}=0.</w:t>
      </w:r>
    </w:p>
    <w:p>
      <w:r>
        <w:rPr>
          <w:b/>
        </w:rPr>
        <w:t>5.</w:t>
      </w:r>
      <w:r>
        <w:t xml:space="preserve"> </w:t>
      </w:r>
      <w:r>
        <w:t>Setting μ=ν=0 in {γ^μ,γ^ν}=2g^μν gives 2(γ⁰)²=2g⁰⁰=2(1), so (γ⁰)²=I. Setting μ=ν=i (i=1,2,3) gives 2(γⁱ)²=2gⁱⁱ=2(−1), so (γⁱ)²=−I.</w:t>
      </w:r>
    </w:p>
    <w:p>
      <w:r>
        <w:rPr>
          <w:b/>
        </w:rPr>
        <w:t>6.</w:t>
      </w:r>
      <w:r>
        <w:t xml:space="preserve"> </w:t>
      </w:r>
      <w:r>
        <w:t>u₁=(1,0,0,0)ᵀ (E=+m, χ=(1,0)ᵀ); u₂=(0,1,0,0)ᵀ (E=+m, χ=(0,1)ᵀ); u₃=(0,0,1,0)ᵀ (E=−m, χ=(1,0)ᵀ); u₄=(0,0,0,1)ᵀ (E=−m, χ=(0,1)ᵀ).</w:t>
      </w:r>
    </w:p>
    <w:p>
      <w:r>
        <w:rPr>
          <w:b/>
        </w:rPr>
        <w:t>7.</w:t>
      </w:r>
      <w:r>
        <w:t xml:space="preserve"> </w:t>
      </w:r>
      <w:r>
        <w:t>From Worked example 6, u†u = N²[1+\|p\|²/(E_p+m)²]. Using \|p\|²=(E_p−m)(E_p+m), the bracket is [(E_p+m)²+(E_p−m)(E_p+m)]/(E_p+m)² = (E_p+m)[(E_p+m)+(E_p−m)]/(E_p+m)² = (E_p+m)(2E_p)/(E_p+m)² = 2E_p/(E_p+m). Setting N²(2E_p/(E_p+m)) = 2E_p gives N²=E_p+m, so N=√(E_p+m).</w:t>
      </w:r>
    </w:p>
    <w:p>
      <w:r>
        <w:rPr>
          <w:b/>
        </w:rPr>
        <w:t>8.</w:t>
      </w:r>
      <w:r>
        <w:t xml:space="preserve"> </w:t>
      </w:r>
      <w:r>
        <w:t>σ·p = p_zσ_z = p_z[[1,0],[0,−1]] = [[p_z,0],[0,−p_z]]. Acting on χ=(1,0)ᵀ gives (σ·p)χ = (p_z,0)ᵀ. So u(p) = √(E_p+m) (1, 0, p_z/(E_p+m), 0)ᵀ.</w:t>
      </w:r>
    </w:p>
    <w:p>
      <w:r>
        <w:rPr>
          <w:b/>
        </w:rPr>
        <w:t>9.</w:t>
      </w:r>
      <w:r>
        <w:t xml:space="preserve"> </w:t>
      </w:r>
      <w:r>
        <w:t>(σ·p)² = Σᵢⱼpᵢpⱼσᵢσⱼ = Σᵢⱼpᵢpⱼ(δᵢⱼI+iεᵢⱼₖσₖ) = (Σᵢpᵢ²)I + iΣᵢⱼₖεᵢⱼₖpᵢpⱼσₖ. The second sum vanishes because εᵢⱼₖ is antisymmetric in i,j while pᵢpⱼ is symmetric, leaving (σ·p)²=\|p\|²I.</w:t>
      </w:r>
    </w:p>
    <w:p>
      <w:r>
        <w:rPr>
          <w:b/>
        </w:rPr>
        <w:t>10.</w:t>
      </w:r>
      <w:r>
        <w:t xml:space="preserve"> </w:t>
      </w:r>
      <w:r>
        <w:t>E_p(E_p+m) = E_p²+E_pm. Setting this equal to \|p\|²+m(E_p+m) = \|p\|²+mE_p+m² and canceling the common mE_p term from both sides gives E_p²=\|p\|²+m², the correct dispersion relation.</w:t>
      </w:r>
    </w:p>
    <w:p>
      <w:r>
        <w:rPr>
          <w:b/>
        </w:rPr>
        <w:t>11.</w:t>
      </w:r>
      <w:r>
        <w:t xml:space="preserve"> </w:t>
      </w:r>
      <w:r>
        <w:t>As p→0, the upper block (σ·p)/(E_p+m)χ → 0 in v(p)=N((σ·p)/(E_p+m)χ,χ)ᵀ, leaving v(0)=N(0,χ)ᵀ, exactly the E=−m rest-frame solution of Section 5.2 with u_B=χ.</w:t>
      </w:r>
    </w:p>
    <w:p>
      <w:r>
        <w:rPr>
          <w:b/>
        </w:rPr>
        <w:t>12.</w:t>
      </w:r>
      <w:r>
        <w:t xml:space="preserve"> </w:t>
      </w:r>
      <w:r>
        <w:t>Since u(p) is a constant spinor (independent of x), ψ=u(p)e^(−ip·x) has □ψ = (∂_t²−∇²)ψ = (−E_p²+\|p\|²)ψ (each time derivative brings −iE_p, each space derivative brings ip, exactly as in Lesson 4, Section 6.2), so (□+m²)ψ = (−E_p²+\|p\|²+m²)ψ = 0 exactly when E_p²=\|p\|²+m², which holds by construction, confirming the Klein Gordon equation is satisfied component by component (since u(p) multiplies the same scalar exponential in every component).</w:t>
      </w:r>
    </w:p>
    <w:p>
      <w:r>
        <w:rPr>
          <w:b/>
        </w:rPr>
        <w:t>13.</w:t>
      </w:r>
      <w:r>
        <w:t xml:space="preserve"> </w:t>
      </w:r>
      <w:r>
        <w:t>Multiplying Eu=(α·p+βm)u by γ⁰=β on the left and using βα·p=γ·p (with γ=(γ¹,γ²,γ³)) and β²=I: βEu = γ·p u + mu, that is, Eγ⁰u−γ·pu = mu, or (Eγ⁰−γ·p)u=mu. Since p^μ=(E,p) and p_μ=(E,−p) (Lesson 4), p̸=γ^μp_μ=γ⁰E−γ·p (using γⁱp_i=−γⁱpᵢ from lowering the spatial index), so this is exactly p̸u=mu, that is (p̸−m)u=0.</w:t>
      </w:r>
    </w:p>
    <w:p>
      <w:r>
        <w:rPr>
          <w:b/>
        </w:rPr>
        <w:t>14.</w:t>
      </w:r>
      <w:r>
        <w:t xml:space="preserve"> </w:t>
      </w:r>
      <w:r>
        <w:t>(p̸+m)(p̸−m)u = (p̸²−m²)u. Using p̸²=γ^μγ^νp_μp_ν = (1/2){γ^μ,γ^ν}p_μp_ν = g^μνp_μp_ν I = p² I (the symmetric-part argument of Section 4.1, applied to p_μp_ν in place of ∂_μ∂_ν), this becomes (p²−m²)u=0, so p²=m² is required for a nonzero solution u, exactly the on-shell condition p·p=E_p²−\|p\|²=m² of Lesson 4.</w:t>
      </w:r>
    </w:p>
    <w:p>
      <w:r>
        <w:rPr>
          <w:b/>
        </w:rPr>
        <w:t>15.</w:t>
      </w:r>
      <w:r>
        <w:t xml:space="preserve"> </w:t>
      </w:r>
      <w:r>
        <w:t>In Lesson 17, the Klein Gordon equation, second order in time, admitted both E=+E_p and E=−E_p plane-wave solutions for every p, and no additional structure distinguished them beyond their overall sign of energy. Here, the same two branches reappear, but each is now dressed with a specific spinor structure, u(p) for the positive branch and v(p) for the negative branch, reflecting that the underlying scalar equation each component satisfies (Section 4.1) still has the same two-branch dispersion relation; the Dirac equation has not removed the negative-energy branch, only clothed it in additional spin structure, exactly as anticipated in Lesson 18, Section 8.2's preview.</w:t>
      </w:r>
    </w:p>
    <w:p>
      <w:r>
        <w:rPr>
          <w:b/>
        </w:rPr>
        <w:t>16.</w:t>
      </w:r>
      <w:r>
        <w:t xml:space="preserve"> </w:t>
      </w:r>
      <w:r>
        <w:t>u(p;χ₁)†u(p;χ₂) = N²[χ₁†χ₂ + χ₁†(σ·p)†(σ·p)/(E_p+m)² χ₂] = N²[χ₁†χ₂ + χ₁†(σ·p)²/(E_p+m)²χ₂] (using (σ·p)†=σ·p, Hermiticity of the Pauli matrices) = N²[1+\|p\|²/(E_p+m)²]χ₁†χ₂ (using (σ·p)²=\|p\|²I from Exercise 9), which vanishes whenever χ₁†χ₂=0, confirming orthogonality of the two spin states carries over directly to the moving-particle spinors.</w:t>
      </w:r>
    </w:p>
    <w:p>
      <w:pPr>
        <w:pStyle w:val="Heading1"/>
      </w:pPr>
      <w:r>
        <w:t>Mastery checklist</w:t>
      </w:r>
    </w:p>
    <w:p>
      <w:pPr>
        <w:pStyle w:val="ListBullet"/>
      </w:pPr>
      <w:r>
        <w:t>I can write the Dirac equation in Hamiltonian form and state the algebra its coefficients must satisfy.</w:t>
      </w:r>
    </w:p>
    <w:p>
      <w:pPr>
        <w:pStyle w:val="ListBullet"/>
      </w:pPr>
      <w:r>
        <w:t>I can write the Dirac representation of α and β explicitly and verify at least one anticommutation relation by direct block multiplication.</w:t>
      </w:r>
    </w:p>
    <w:p>
      <w:pPr>
        <w:pStyle w:val="ListBullet"/>
      </w:pPr>
      <w:r>
        <w:t>I can define the gamma matrices from α and β and state the Clifford algebra {γ^μ,γ^ν}=2g^μν.</w:t>
      </w:r>
    </w:p>
    <w:p>
      <w:pPr>
        <w:pStyle w:val="ListBullet"/>
      </w:pPr>
      <w:r>
        <w:t>I can show, using only the Clifford algebra, that the Dirac equation squares to the Klein Gordon equation.</w:t>
      </w:r>
    </w:p>
    <w:p>
      <w:pPr>
        <w:pStyle w:val="ListBullet"/>
      </w:pPr>
      <w:r>
        <w:t>I can find all four rest-frame solutions of the Dirac equation and identify their energy and spin labels.</w:t>
      </w:r>
    </w:p>
    <w:p>
      <w:pPr>
        <w:pStyle w:val="ListBullet"/>
      </w:pPr>
      <w:r>
        <w:t>I can derive the block equations for general momentum and write down u(p) and v(p) explicitly.</w:t>
      </w:r>
    </w:p>
    <w:p>
      <w:pPr>
        <w:pStyle w:val="ListBullet"/>
      </w:pPr>
      <w:r>
        <w:t>I can compute u†(p)u(p) and state the standard covariant normalization convention.</w:t>
      </w:r>
    </w:p>
    <w:p>
      <w:pPr>
        <w:pStyle w:val="ListBullet"/>
      </w:pPr>
      <w:r>
        <w:t>I can list the three questions this lesson deliberately leaves open and name the lesson where each is resolved.</w:t>
      </w:r>
    </w:p>
    <w:p>
      <w:pPr>
        <w:pStyle w:val="Heading1"/>
      </w:pPr>
      <w:r>
        <w:t>Next lesson</w:t>
      </w:r>
    </w:p>
    <w:p>
      <w:r>
        <w:t>Lesson 20 studies the gamma matrices in their own right: the Clifford algebra {γ^μ,γ^ν}=2g^μν, index-raised and covariant manipulations, traces, and the matrix γ⁵ needed for parity and chirality later in the course.</w:t>
      </w:r>
    </w:p>
    <w:p>
      <w:r>
        <w:br w:type="page"/>
      </w:r>
    </w:p>
    <w:p>
      <w:pPr>
        <w:pStyle w:val="Heading1"/>
      </w:pPr>
      <w:r>
        <w:t>Lesson 20 Gamma Matrices</w:t>
      </w:r>
    </w:p>
    <w:p>
      <w:pPr>
        <w:pStyle w:val="Heading1"/>
      </w:pPr>
      <w:r>
        <w:t>How to use this lesson</w:t>
      </w:r>
    </w:p>
    <w:p>
      <w:r>
        <w:t>Lesson 19 introduced the gamma matrices as a means to an end, a device for writing the Dirac equation covariantly. This lesson turns them into objects of study in their own right. Every scattering amplitude computed from Lesson 53 onward will require manipulating products and traces of gamma matrices, often four, six, or more at a time, and doing so efficiently requires a toolkit of identities derived once, here, and reused constantly afterward. None of the identities in this lesson require an explicit matrix representation; all follow from the abstract Clifford algebra {γ^μ,γ^ν}=2g^μν alone, a fact worth appreciating each time it is used.</w:t>
      </w:r>
    </w:p>
    <w:p>
      <w:r>
        <w:t>The lesson also introduces γ⁵, a matrix built from the product of all four gamma matrices, whose special properties make it the natural object for discussing parity and, much later in a full treatment of the electroweak theory (outside this course's scope), the chiral structure of the weak interaction. Within QED itself, γ⁵ appears chiefly in trace identities and in Lesson 22's discussion of chirality projectors. Expect seven to nine focused hours; this lesson is dense with algebra that rewards careful, exercise-by-exercise practice.</w:t>
      </w:r>
    </w:p>
    <w:p>
      <w:pPr>
        <w:pStyle w:val="Heading2"/>
      </w:pPr>
      <w:r>
        <w:t>Learning objectives</w:t>
      </w:r>
    </w:p>
    <w:p>
      <w:pPr>
        <w:pStyle w:val="ListBullet"/>
      </w:pPr>
      <w:r>
        <w:t>Derive index-contraction identities such as γ_μγ^μ=4 directly from the Clifford algebra.</w:t>
      </w:r>
    </w:p>
    <w:p>
      <w:pPr>
        <w:pStyle w:val="ListBullet"/>
      </w:pPr>
      <w:r>
        <w:t>Derive the basic anticommutation identities for a gamma matrix moving past a slash of an arbitrary four-vector.</w:t>
      </w:r>
    </w:p>
    <w:p>
      <w:pPr>
        <w:pStyle w:val="ListBullet"/>
      </w:pPr>
      <w:r>
        <w:t>Compute traces of products of two and four gamma matrices using only the algebra, without any explicit representation.</w:t>
      </w:r>
    </w:p>
    <w:p>
      <w:pPr>
        <w:pStyle w:val="ListBullet"/>
      </w:pPr>
      <w:r>
        <w:t>State and use the rule that the trace of an odd number of gamma matrices vanishes.</w:t>
      </w:r>
    </w:p>
    <w:p>
      <w:pPr>
        <w:pStyle w:val="ListBullet"/>
      </w:pPr>
      <w:r>
        <w:t>Define γ⁵ and derive its key properties: Hermiticity, γ⁵²=I, and anticommutation with every γ^μ.</w:t>
      </w:r>
    </w:p>
    <w:p>
      <w:pPr>
        <w:pStyle w:val="ListBullet"/>
      </w:pPr>
      <w:r>
        <w:t>Compute traces involving γ⁵ and recognize when the Levi Civita symbol appears.</w:t>
      </w:r>
    </w:p>
    <w:p>
      <w:pPr>
        <w:pStyle w:val="ListBullet"/>
      </w:pPr>
      <w:r>
        <w:t>Construct the chiral projectors P_L, P_R and explain their role in splitting a Dirac spinor into two Weyl components.</w:t>
      </w:r>
    </w:p>
    <w:p>
      <w:pPr>
        <w:pStyle w:val="ListBullet"/>
      </w:pPr>
      <w:r>
        <w:t>Recognize this lesson's identities as the direct computational engine behind every QED cross-section calculation in Part VIII.</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γ^μ</w:t>
            </w:r>
          </w:p>
        </w:tc>
        <w:tc>
          <w:tcPr>
            <w:tcW w:type="dxa" w:w="7632"/>
            <w:vAlign w:val="center"/>
            <w:tcMar>
              <w:top w:w="100" w:type="dxa"/>
              <w:start w:w="100" w:type="dxa"/>
              <w:bottom w:w="100" w:type="dxa"/>
              <w:end w:w="100" w:type="dxa"/>
            </w:tcMar>
          </w:tcPr>
          <w:p>
            <w:r>
              <w:t>Gamma matrices, {γ^μ,γ^ν}=2g^μν I</w:t>
            </w:r>
          </w:p>
        </w:tc>
      </w:tr>
      <w:tr>
        <w:tc>
          <w:tcPr>
            <w:tcW w:type="dxa" w:w="2160"/>
            <w:vAlign w:val="center"/>
            <w:shd w:fill="EAF2F8"/>
            <w:tcMar>
              <w:top w:w="100" w:type="dxa"/>
              <w:start w:w="100" w:type="dxa"/>
              <w:bottom w:w="100" w:type="dxa"/>
              <w:end w:w="100" w:type="dxa"/>
            </w:tcMar>
          </w:tcPr>
          <w:p>
            <w:r>
              <w:t>a̸ = γ^μa_μ</w:t>
            </w:r>
          </w:p>
        </w:tc>
        <w:tc>
          <w:tcPr>
            <w:tcW w:type="dxa" w:w="7632"/>
            <w:vAlign w:val="center"/>
            <w:shd w:fill="EAF2F8"/>
            <w:tcMar>
              <w:top w:w="100" w:type="dxa"/>
              <w:start w:w="100" w:type="dxa"/>
              <w:bottom w:w="100" w:type="dxa"/>
              <w:end w:w="100" w:type="dxa"/>
            </w:tcMar>
          </w:tcPr>
          <w:p>
            <w:r>
              <w:t>Feynman slash of a four-vector a</w:t>
            </w:r>
          </w:p>
        </w:tc>
      </w:tr>
      <w:tr>
        <w:tc>
          <w:tcPr>
            <w:tcW w:type="dxa" w:w="2160"/>
            <w:vAlign w:val="center"/>
            <w:tcMar>
              <w:top w:w="100" w:type="dxa"/>
              <w:start w:w="100" w:type="dxa"/>
              <w:bottom w:w="100" w:type="dxa"/>
              <w:end w:w="100" w:type="dxa"/>
            </w:tcMar>
          </w:tcPr>
          <w:p>
            <w:r>
              <w:t>Tr[…]</w:t>
            </w:r>
          </w:p>
        </w:tc>
        <w:tc>
          <w:tcPr>
            <w:tcW w:type="dxa" w:w="7632"/>
            <w:vAlign w:val="center"/>
            <w:tcMar>
              <w:top w:w="100" w:type="dxa"/>
              <w:start w:w="100" w:type="dxa"/>
              <w:bottom w:w="100" w:type="dxa"/>
              <w:end w:w="100" w:type="dxa"/>
            </w:tcMar>
          </w:tcPr>
          <w:p>
            <w:r>
              <w:t>Trace of a product of gamma matrices</w:t>
            </w:r>
          </w:p>
        </w:tc>
      </w:tr>
      <w:tr>
        <w:tc>
          <w:tcPr>
            <w:tcW w:type="dxa" w:w="2160"/>
            <w:vAlign w:val="center"/>
            <w:shd w:fill="EAF2F8"/>
            <w:tcMar>
              <w:top w:w="100" w:type="dxa"/>
              <w:start w:w="100" w:type="dxa"/>
              <w:bottom w:w="100" w:type="dxa"/>
              <w:end w:w="100" w:type="dxa"/>
            </w:tcMar>
          </w:tcPr>
          <w:p>
            <w:r>
              <w:t>γ⁵ = iγ⁰γ¹γ²γ³</w:t>
            </w:r>
          </w:p>
        </w:tc>
        <w:tc>
          <w:tcPr>
            <w:tcW w:type="dxa" w:w="7632"/>
            <w:vAlign w:val="center"/>
            <w:shd w:fill="EAF2F8"/>
            <w:tcMar>
              <w:top w:w="100" w:type="dxa"/>
              <w:start w:w="100" w:type="dxa"/>
              <w:bottom w:w="100" w:type="dxa"/>
              <w:end w:w="100" w:type="dxa"/>
            </w:tcMar>
          </w:tcPr>
          <w:p>
            <w:r>
              <w:t>Chirality matrix</w:t>
            </w:r>
          </w:p>
        </w:tc>
      </w:tr>
      <w:tr>
        <w:tc>
          <w:tcPr>
            <w:tcW w:type="dxa" w:w="2160"/>
            <w:vAlign w:val="center"/>
            <w:tcMar>
              <w:top w:w="100" w:type="dxa"/>
              <w:start w:w="100" w:type="dxa"/>
              <w:bottom w:w="100" w:type="dxa"/>
              <w:end w:w="100" w:type="dxa"/>
            </w:tcMar>
          </w:tcPr>
          <w:p>
            <w:r>
              <w:t>P_L, P_R</w:t>
            </w:r>
          </w:p>
        </w:tc>
        <w:tc>
          <w:tcPr>
            <w:tcW w:type="dxa" w:w="7632"/>
            <w:vAlign w:val="center"/>
            <w:tcMar>
              <w:top w:w="100" w:type="dxa"/>
              <w:start w:w="100" w:type="dxa"/>
              <w:bottom w:w="100" w:type="dxa"/>
              <w:end w:w="100" w:type="dxa"/>
            </w:tcMar>
          </w:tcPr>
          <w:p>
            <w:r>
              <w:t>Left and right chiral projectors, (1∓γ⁵)/2</w:t>
            </w:r>
          </w:p>
        </w:tc>
      </w:tr>
      <w:tr>
        <w:tc>
          <w:tcPr>
            <w:tcW w:type="dxa" w:w="2160"/>
            <w:vAlign w:val="center"/>
            <w:shd w:fill="EAF2F8"/>
            <w:tcMar>
              <w:top w:w="100" w:type="dxa"/>
              <w:start w:w="100" w:type="dxa"/>
              <w:bottom w:w="100" w:type="dxa"/>
              <w:end w:w="100" w:type="dxa"/>
            </w:tcMar>
          </w:tcPr>
          <w:p>
            <w:r>
              <w:t>ε^μνρσ</w:t>
            </w:r>
          </w:p>
        </w:tc>
        <w:tc>
          <w:tcPr>
            <w:tcW w:type="dxa" w:w="7632"/>
            <w:vAlign w:val="center"/>
            <w:shd w:fill="EAF2F8"/>
            <w:tcMar>
              <w:top w:w="100" w:type="dxa"/>
              <w:start w:w="100" w:type="dxa"/>
              <w:bottom w:w="100" w:type="dxa"/>
              <w:end w:w="100" w:type="dxa"/>
            </w:tcMar>
          </w:tcPr>
          <w:p>
            <w:r>
              <w:t>Levi Civita symbol (Lesson 4, Section 4.4)</w:t>
            </w:r>
          </w:p>
        </w:tc>
      </w:tr>
      <w:tr>
        <w:tc>
          <w:tcPr>
            <w:tcW w:type="dxa" w:w="2160"/>
            <w:vAlign w:val="center"/>
            <w:tcMar>
              <w:top w:w="100" w:type="dxa"/>
              <w:start w:w="100" w:type="dxa"/>
              <w:bottom w:w="100" w:type="dxa"/>
              <w:end w:w="100" w:type="dxa"/>
            </w:tcMar>
          </w:tcPr>
          <w:p>
            <w:r>
              <w:t>n</w:t>
            </w:r>
          </w:p>
        </w:tc>
        <w:tc>
          <w:tcPr>
            <w:tcW w:type="dxa" w:w="7632"/>
            <w:vAlign w:val="center"/>
            <w:tcMar>
              <w:top w:w="100" w:type="dxa"/>
              <w:start w:w="100" w:type="dxa"/>
              <w:bottom w:w="100" w:type="dxa"/>
              <w:end w:w="100" w:type="dxa"/>
            </w:tcMar>
          </w:tcPr>
          <w:p>
            <w:r>
              <w:t>Number of spacetime dimensions, fixed at 4 throughout this course</w:t>
            </w:r>
          </w:p>
        </w:tc>
      </w:tr>
    </w:tbl>
    <w:p>
      <w:pPr>
        <w:pStyle w:val="Heading1"/>
      </w:pPr>
      <w:r>
        <w:t>1 Basic index identities</w:t>
      </w:r>
    </w:p>
    <w:p>
      <w:pPr>
        <w:pStyle w:val="Heading2"/>
      </w:pPr>
      <w:r>
        <w:t>1.1 Contracting one index</w:t>
      </w:r>
    </w:p>
    <w:p>
      <w:r>
        <w:t>Compute γ_μγ^μ = g_μνγ^νγ^μ. Using the Clifford algebra to write γ^νγ^μ = 2g^νμI − γ^μγ^ν and substituting,</w:t>
      </w:r>
    </w:p>
    <w:p>
      <w:pPr>
        <w:spacing w:before="100" w:after="160"/>
        <w:jc w:val="center"/>
      </w:pPr>
      <m:oMathPara>
        <m:oMath>
          <m:r>
            <m:t xml:space="preserve">γ_μγ^μ = g_μν(2g^νμI − γ^μγ^ν) = 2g_μ^μ I − γ^μγ_μ = 2(4)I − γ_μγ^μ</m:t>
          </m:r>
        </m:oMath>
      </m:oMathPara>
    </w:p>
    <w:p>
      <w:r>
        <w:t>using g_μ^μ=4 (the trace of the identity metric in four spacetime dimensions, Lesson 4). Rearranging, 2γ_μγ^μ=8I, so</w:t>
      </w:r>
    </w:p>
    <w:p>
      <w:pPr>
        <w:spacing w:before="100" w:after="160"/>
        <w:jc w:val="center"/>
      </w:pPr>
      <m:oMathPara>
        <m:oMath>
          <m:r>
            <m:t xml:space="preserve">γ_μ γ^μ = 4 I</m:t>
          </m:r>
        </m:oMath>
      </m:oMathPara>
    </w:p>
    <w:p>
      <w:r>
        <w:t>This is the first of several identities that hold regardless of any explicit representation, following purely from the Clifford algebra and the dimension of spacetime.</w:t>
      </w:r>
    </w:p>
    <w:p>
      <w:pPr>
        <w:pStyle w:val="Heading2"/>
      </w:pPr>
      <w:r>
        <w:t>1.2 Moving a gamma matrix past a slash</w:t>
      </w:r>
    </w:p>
    <w:p>
      <w:r>
        <w:t>For any four-vector a, define the slash a̸=γ^μa_μ as in Lesson 19. The Clifford algebra gives directly</w:t>
      </w:r>
    </w:p>
    <w:p>
      <w:pPr>
        <w:spacing w:before="100" w:after="160"/>
        <w:jc w:val="center"/>
      </w:pPr>
      <m:oMathPara>
        <m:oMath>
          <m:r>
            <m:t xml:space="preserve">γ^μ a̸ = γ^μγ^νa_ν = (2g^μν−γ^νγ^μ)a_ν = 2a^μ − a̸γ^μ</m:t>
          </m:r>
        </m:oMath>
      </m:oMathPara>
    </w:p>
    <w:p>
      <w:pPr>
        <w:spacing w:before="100" w:after="160"/>
        <w:jc w:val="center"/>
      </w:pPr>
      <m:oMathPara>
        <m:oMath>
          <m:r>
            <m:t xml:space="preserve">γ_μ a̸ γ^μ = −2a̸</m:t>
          </m:r>
        </m:oMath>
      </m:oMathPara>
    </w:p>
    <w:p>
      <w:r>
        <w:t>The second identity, derived in Exercise 1, is used constantly to simplify long chains of gamma matrices with a contracted index somewhere in the middle.</w:t>
      </w:r>
    </w:p>
    <w:p>
      <w:pPr>
        <w:pStyle w:val="Heading3"/>
      </w:pPr>
      <w:r>
        <w:t>Worked example 1</w:t>
      </w:r>
    </w:p>
    <w:p>
      <w:r>
        <w:t>Verify γ_μγ^νγ^μ = −2γ^ν, the case a^μ=δ^μ_ν (informally, "a=e_ν") of the identity in Section 1.2. From γ^μa̸=2a^μ−a̸γ^μ with a̸=γ^ν, γ_μγ^νγ^μ is obtained by contracting the free index with g_μρ and setting a=e_ν; direct substitution into the general slash identity, γ_μa̸γ^μ=−2a̸, with a̸=γ^ν, gives γ_μγ^νγ^μ=−2γ^ν immediately.</w:t>
      </w:r>
    </w:p>
    <w:p>
      <w:pPr>
        <w:pStyle w:val="Heading1"/>
      </w:pPr>
      <w:r>
        <w:t>2 Traces of gamma matrix products</w:t>
      </w:r>
    </w:p>
    <w:p>
      <w:pPr>
        <w:pStyle w:val="Heading2"/>
      </w:pPr>
      <w:r>
        <w:t>2.1 The trace of the identity</w:t>
      </w:r>
    </w:p>
    <w:p>
      <w:r>
        <w:t>By convention (matching the 4×4 Dirac representation of Lesson 19, though the result is representation-independent), Tr[I]=4.</w:t>
      </w:r>
    </w:p>
    <w:p>
      <w:pPr>
        <w:pStyle w:val="Heading2"/>
      </w:pPr>
      <w:r>
        <w:t>2.2 The trace of one or three gamma matrices vanishes</w:t>
      </w:r>
    </w:p>
    <w:p>
      <w:r>
        <w:t>For any odd number of gamma matrices, the trace vanishes. The proof uses γ⁵ (introduced fully in Section 4) and is deferred to Exercise 12; a direct argument for a single gamma matrix uses only the Clifford algebra: γ^μ = γ^μ(γ⁵)² (since γ⁵²=I, shown in Section 4.2) = −γ⁵γ^μγ⁵ (using {γ^μ,γ⁵}=0, also shown in Section 4.2), so Tr[γ^μ] = −Tr[γ⁵γ^μγ⁵] = −Tr[γ⁵γ⁵γ^μ] (cyclicity of trace) = −Tr[γ^μ], forcing Tr[γ^μ]=0. The same trick, inserting (γ⁵)² and using cyclicity plus anticommutation, extends to any odd number of gamma matrices.</w:t>
      </w:r>
    </w:p>
    <w:p>
      <w:pPr>
        <w:pStyle w:val="Heading2"/>
      </w:pPr>
      <w:r>
        <w:t>2.3 The trace of two gamma matrices</w:t>
      </w:r>
    </w:p>
    <w:p>
      <w:pPr>
        <w:spacing w:before="100" w:after="160"/>
        <w:jc w:val="center"/>
      </w:pPr>
      <m:oMathPara>
        <m:oMath>
          <m:r>
            <m:t xml:space="preserve">Tr[γ^μγ^ν] = (1/2)Tr[{γ^μ,γ^ν}] = (1/2)Tr[2g^μνI] = 4g^μν</m:t>
          </m:r>
        </m:oMath>
      </m:oMathPara>
    </w:p>
    <w:p>
      <w:r>
        <w:t>using that Tr[γ^μγ^ν+γ^νγ^μ] = Tr[γ^μγ^ν]+Tr[γ^νγ^μ] = 2Tr[γ^μγ^ν] by cyclicity of the trace, so Tr[γ^μγ^ν] is automatically the symmetric part of the product's trace, directly proportional to the Clifford algebra's right-hand side.</w:t>
      </w:r>
    </w:p>
    <w:p>
      <w:pPr>
        <w:pStyle w:val="Heading3"/>
      </w:pPr>
      <w:r>
        <w:t>Worked example 2</w:t>
      </w:r>
    </w:p>
    <w:p>
      <w:r>
        <w:t>Compute Tr[a̸b̸] for two four-vectors a, b. Tr[a̸b̸] = a_μb_νTr[γ^μγ^ν] = a_μb_ν(4g^μν) = 4a·b, using Section 2.3 and the definition of the scalar product from Lesson 4. This single identity, Tr[a̸b̸]=4a·b, is used repeatedly in cross-section calculations from Lesson 53 onward, wherever a trace of two slashed momenta appears.</w:t>
      </w:r>
    </w:p>
    <w:p>
      <w:pPr>
        <w:pStyle w:val="Heading2"/>
      </w:pPr>
      <w:r>
        <w:t>2.4 The trace of four gamma matrices</w:t>
      </w:r>
    </w:p>
    <w:p>
      <w:r>
        <w:t>Using the Clifford algebra repeatedly to move the last γ^σ past the preceding three, then cyclicity of the trace, gives (the derivation is carried out step by step in Exercise 6)</w:t>
      </w:r>
    </w:p>
    <w:p>
      <w:pPr>
        <w:spacing w:before="100" w:after="160"/>
        <w:jc w:val="center"/>
      </w:pPr>
      <m:oMathPara>
        <m:oMath>
          <m:r>
            <m:t xml:space="preserve">Tr[γ^μγ^νγ^ργ^σ] = 4(g^μνg^ρσ − g^μρg^νσ + g^μσg^νρ)</m:t>
          </m:r>
        </m:oMath>
      </m:oMathPara>
    </w:p>
    <w:p>
      <w:r>
        <w:t>Every trace of four gamma matrices reduces to this pattern of three terms, alternating in sign, pairing up the four indices in every possible way (three ways to pair four objects into two pairs). This identity, together with Worked example 2's two-index version, is the computational core of nearly every unpolarized cross-section calculation in Part VIII.</w:t>
      </w:r>
    </w:p>
    <w:p>
      <w:pPr>
        <w:pStyle w:val="Heading3"/>
      </w:pPr>
      <w:r>
        <w:t>Worked example 3</w:t>
      </w:r>
    </w:p>
    <w:p>
      <w:r>
        <w:t>Compute Tr[a̸b̸c̸d̸] for four four-vectors. Contracting each gamma matrix index in Section 2.4 with the corresponding vector, Tr[a̸b̸c̸d̸] = 4[(a·b)(c·d) − (a·c)(b·d) + (a·d)(b·c)], a direct and frequently used consequence of the trace identity, appearing for instance in the electron-muon scattering calculation of Lesson 53.</w:t>
      </w:r>
    </w:p>
    <w:p>
      <w:pPr>
        <w:pStyle w:val="Heading1"/>
      </w:pPr>
      <w:r>
        <w:t>3 The Levi Civita symbol and trace identities with γ⁵</w:t>
      </w:r>
    </w:p>
    <w:p>
      <w:pPr>
        <w:pStyle w:val="Heading2"/>
      </w:pPr>
      <w:r>
        <w:t>3.1 Preview</w:t>
      </w:r>
    </w:p>
    <w:p>
      <w:r>
        <w:t>Traces involving γ⁵ typically produce the Levi Civita symbol ε^μνρσ of Lesson 4, rather than combinations of the metric alone. The general four-gamma trace with γ⁵ inserted is</w:t>
      </w:r>
    </w:p>
    <w:p>
      <w:pPr>
        <w:spacing w:before="100" w:after="160"/>
        <w:jc w:val="center"/>
      </w:pPr>
      <m:oMathPara>
        <m:oMath>
          <m:r>
            <m:t xml:space="preserve">Tr[γ⁵γ^μγ^νγ^ργ^σ] = −4i ε^μνρσ</m:t>
          </m:r>
        </m:oMath>
      </m:oMathPara>
    </w:p>
    <w:p>
      <w:r>
        <w:t>stated here for reference; its derivation requires an explicit representation or a more involved algebraic argument than this course pursues in full, but its consequence, that any trace containing γ⁵ and fewer than four other gamma matrices vanishes (there being no way to build a nonzero Lorentz-invariant, γ⁵-odd combination from fewer than four independent vector indices), is used directly in Exercise 13.</w:t>
      </w:r>
    </w:p>
    <w:p>
      <w:pPr>
        <w:pStyle w:val="Heading3"/>
      </w:pPr>
      <w:r>
        <w:t>Worked example 4</w:t>
      </w:r>
    </w:p>
    <w:p>
      <w:r>
        <w:t>State why Tr[γ⁵γ^μ]=0 and Tr[γ⁵γ^μγ^ν]=0 without computing either explicitly. A trace with γ⁵ and one free vector index μ would have to be proportional to some vector built from nothing but the metric and ε (since no external vectors are given), but no such single-index object with the correct behavior under parity (γ⁵ is a parity-odd combination, foreshadowing Lesson 21) can be built from ε^μνρσ alone with only one free index; the same absence of enough indices to saturate the four slots of ε^μνρσ rules out the two-index case as well. Both vanish by this index-counting argument, consistent with the general pattern that a nonzero γ⁵ trace needs at least four gamma matrices to supply enough indices for ε.</w:t>
      </w:r>
    </w:p>
    <w:p>
      <w:pPr>
        <w:pStyle w:val="Heading1"/>
      </w:pPr>
      <w:r>
        <w:t>4 The chirality matrix γ⁵</w:t>
      </w:r>
    </w:p>
    <w:p>
      <w:pPr>
        <w:pStyle w:val="Heading2"/>
      </w:pPr>
      <w:r>
        <w:t>4.1 Definition</w:t>
      </w:r>
    </w:p>
    <w:p>
      <w:pPr>
        <w:spacing w:before="100" w:after="160"/>
        <w:jc w:val="center"/>
      </w:pPr>
      <m:oMathPara>
        <m:oMath>
          <m:r>
            <m:t xml:space="preserve">γ⁵ = i γ⁰γ¹γ²γ³</m:t>
          </m:r>
        </m:oMath>
      </m:oMathPara>
    </w:p>
    <w:p>
      <w:r>
        <w:t>The factor of i is a convention chosen to make γ⁵ Hermitian, verified in Exercise 8, given that γ⁰ is Hermitian while γ¹,γ²,γ³ are anti-Hermitian in the standard convention (Exercise 7), so their product picks up a compensating phase.</w:t>
      </w:r>
    </w:p>
    <w:p>
      <w:pPr>
        <w:pStyle w:val="Heading2"/>
      </w:pPr>
      <w:r>
        <w:t>4.2 Key properties</w:t>
      </w:r>
    </w:p>
    <w:p>
      <w:pPr>
        <w:spacing w:before="100" w:after="160"/>
        <w:jc w:val="center"/>
      </w:pPr>
      <m:oMathPara>
        <m:oMath>
          <m:r>
            <m:t xml:space="preserve">(γ⁵)² = I,    {γ⁵, γ^μ} = 0  for every μ</m:t>
          </m:r>
        </m:oMath>
      </m:oMathPara>
    </w:p>
    <w:p>
      <w:r>
        <w:t>The first follows from repeatedly anticommuting the four distinct gamma matrices past each other to bring γ⁰γ¹γ²γ³γ⁰γ¹γ²γ³ into a form where each γ^μ meets its own square (Exercise 9 works through the sign-counting explicitly); the second follows because γ⁵ contains each of the four gamma matrices exactly once, so moving any single γ^μ through the product γ⁰γ¹γ²γ³ requires exactly three transpositions past the other three distinct gamma matrices (each contributing a factor of −1, since distinct gamma matrices anticommute), giving an overall sign of (−1)³=−1, hence γ^μγ⁵=−γ⁵γ^μ.</w:t>
      </w:r>
    </w:p>
    <w:p>
      <w:pPr>
        <w:pStyle w:val="Heading3"/>
      </w:pPr>
      <w:r>
        <w:t>Worked example 5</w:t>
      </w:r>
    </w:p>
    <w:p>
      <w:r>
        <w:t>Verify {γ⁵,γ⁰}=0 by direct sign counting. γ⁰γ⁵ = γ⁰(iγ⁰γ¹γ²γ³) = i(γ⁰γ⁰)γ¹γ²γ³ = i(γ⁰)²γ¹γ²γ³ = iγ¹γ²γ³ (using (γ⁰)²=I). Meanwhile γ⁵γ⁰ = iγ⁰γ¹γ²γ³γ⁰; moving γ⁰ from the end to the front past γ³,γ²,γ¹ (three anticommutations, since γ⁰ is distinct from each) gives γ⁵γ⁰ = i(−1)³γ⁰γ⁰γ¹γ²γ³ = −iγ¹γ²γ³ (using (γ⁰)²=I again). Comparing, γ⁰γ⁵=iγ¹γ²γ³ and γ⁵γ⁰=−iγ¹γ²γ³, so γ⁰γ⁵+γ⁵γ⁰=0, confirming the anticommutation.</w:t>
      </w:r>
    </w:p>
    <w:p>
      <w:pPr>
        <w:pStyle w:val="Heading2"/>
      </w:pPr>
      <w:r>
        <w:t>4.3 Chiral projectors</w:t>
      </w:r>
    </w:p>
    <w:p>
      <w:r>
        <w:t>Since (γ⁵)²=I, the eigenvalues of γ⁵ are ±1, exactly as for any operator squaring to the identity (Lesson 10, Exercise 13, applied to γ⁵ instead of parity). Define</w:t>
      </w:r>
    </w:p>
    <w:p>
      <w:pPr>
        <w:spacing w:before="100" w:after="160"/>
        <w:jc w:val="center"/>
      </w:pPr>
      <m:oMathPara>
        <m:oMath>
          <m:r>
            <m:t xml:space="preserve">P_L = (1−γ⁵)/2,    P_R = (1+γ⁵)/2</m:t>
          </m:r>
        </m:oMath>
      </m:oMathPara>
    </w:p>
    <w:p>
      <w:r>
        <w:t>Direct computation using (γ⁵)²=I confirms P_L²=P_L, P_R²=P_R (each is a projector, in the sense of Lesson 1, Section 6.4), P_LP_R=P_RP_L=0 (they project onto orthogonal subspaces), and P_L+P_R=I (they resolve the identity). A Dirac spinor ψ splits as ψ=P_Lψ+P_Rψ = ψ_L+ψ_R, where ψ_L and ψ_R are the left- and right-handed (chiral) components, each a genuine two-component object once expressed in the Weyl representation mentioned in Lesson 19, Section 2.1, and used again in Lesson 22.</w:t>
      </w:r>
    </w:p>
    <w:p>
      <w:pPr>
        <w:pStyle w:val="Heading3"/>
      </w:pPr>
      <w:r>
        <w:t>Worked example 6</w:t>
      </w:r>
    </w:p>
    <w:p>
      <w:r>
        <w:t>Verify P_L²=P_L. P_L² = [(1−γ⁵)/2]² = (1−2γ⁵+(γ⁵)²)/4 = (1−2γ⁵+1)/4 = (2−2γ⁵)/4 = (1−γ⁵)/2 = P_L, using (γ⁵)²=I from Section 4.2.</w:t>
      </w:r>
    </w:p>
    <w:p>
      <w:pPr>
        <w:pStyle w:val="Heading1"/>
      </w:pPr>
      <w:r>
        <w:t>5 A worked trace calculation</w:t>
      </w:r>
    </w:p>
    <w:p>
      <w:pPr>
        <w:pStyle w:val="Heading2"/>
      </w:pPr>
      <w:r>
        <w:t>5.1 Setup</w:t>
      </w:r>
    </w:p>
    <w:p>
      <w:r>
        <w:t>To illustrate the identities of this lesson in combination, consider a trace of the form needed in Lesson 53's electron-muon scattering amplitude, Tr[(p̸₁+m)γ^μ(p̸₂+m)γ^ν], with m the particle's mass and p₁,p₂ two of its four-momenta.</w:t>
      </w:r>
    </w:p>
    <w:p>
      <w:pPr>
        <w:pStyle w:val="Heading2"/>
      </w:pPr>
      <w:r>
        <w:t>5.2 Expansion</w:t>
      </w:r>
    </w:p>
    <w:p>
      <w:r>
        <w:t>Expand the product using linearity of the trace.</w:t>
      </w:r>
    </w:p>
    <w:p>
      <w:pPr>
        <w:spacing w:before="100" w:after="160"/>
        <w:jc w:val="center"/>
      </w:pPr>
      <m:oMathPara>
        <m:oMath>
          <m:r>
            <m:t xml:space="preserve">Tr[(p̸₁+m)γ^μ(p̸₂+m)γ^ν] = Tr[p̸₁γ^μp̸₂γ^ν] + m Tr[γ^μp̸₂γ^ν] + m Tr[p̸₁γ^μγ^ν] + m² Tr[γ^μγ^ν]</m:t>
          </m:r>
        </m:oMath>
      </m:oMathPara>
    </w:p>
    <w:p>
      <w:r>
        <w:t>By Section 2.2, any trace of an odd number of gamma matrices vanishes, eliminating the two middle terms (each a trace of three gamma matrices). The first term is a four-gamma trace of the type in Worked example 3, and the last uses Worked example 2 directly.</w:t>
      </w:r>
    </w:p>
    <w:p>
      <w:pPr>
        <w:spacing w:before="100" w:after="160"/>
        <w:jc w:val="center"/>
      </w:pPr>
      <m:oMathPara>
        <m:oMath>
          <m:r>
            <m:t xml:space="preserve">= 4[p₁^μp₂^ν − (p₁·p₂)g^μν + p₁^νp₂^μ] + 4m²g^μν</m:t>
          </m:r>
        </m:oMath>
      </m:oMathPara>
    </w:p>
    <w:p>
      <w:pPr>
        <w:spacing w:before="100" w:after="160"/>
        <w:jc w:val="center"/>
      </w:pPr>
      <m:oMathPara>
        <m:oMath>
          <m:r>
            <m:t xml:space="preserve">= 4[p₁^μp₂^ν + p₁^νp₂^μ − g^μν(p₁·p₂ − m²)]</m:t>
          </m:r>
        </m:oMath>
      </m:oMathPara>
    </w:p>
    <w:p>
      <w:pPr>
        <w:pStyle w:val="Heading3"/>
      </w:pPr>
      <w:r>
        <w:t>Worked example 7</w:t>
      </w:r>
    </w:p>
    <w:p>
      <w:r>
        <w:t>Verify the sign and grouping in Section 5.2's final line by matching each term of Worked example 3's formula, Tr[a̸b̸c̸d̸]=4[(a·b)(c·d)−(a·c)(b·d)+(a·d)(b·c)], to a=p₁, b=γ^μ's vector index, c=p₂, d=γ^ν's vector index treated formally. With the indices tracked as p₁^μp₂^ν (from the a·d, b·c term pairing μ directly with p₁ and ν with p₂) minus g^μν(p₁·p₂) (from the a·c term) plus p₁^νp₂^μ (from the remaining pairing), the result matches Section 5.2 exactly once the m²g^μν term from Worked example 2 is added back in.</w:t>
      </w:r>
    </w:p>
    <w:p>
      <w:pPr>
        <w:pStyle w:val="Heading1"/>
      </w:pPr>
      <w:r>
        <w:t>6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Gamma matrix identity</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γ_μγ^μ=4</w:t>
            </w:r>
          </w:p>
        </w:tc>
        <w:tc>
          <w:tcPr>
            <w:tcW w:type="dxa" w:w="6528"/>
            <w:vAlign w:val="center"/>
            <w:tcMar>
              <w:top w:w="100" w:type="dxa"/>
              <w:start w:w="100" w:type="dxa"/>
              <w:bottom w:w="100" w:type="dxa"/>
              <w:end w:w="100" w:type="dxa"/>
            </w:tcMar>
          </w:tcPr>
          <w:p>
            <w:r>
              <w:t>Simplifying long slash chains that appear when reducing an amplitude to standard form</w:t>
            </w:r>
          </w:p>
        </w:tc>
      </w:tr>
      <w:tr>
        <w:tc>
          <w:tcPr>
            <w:tcW w:type="dxa" w:w="3264"/>
            <w:vAlign w:val="center"/>
            <w:shd w:fill="EAF2F8"/>
            <w:tcMar>
              <w:top w:w="100" w:type="dxa"/>
              <w:start w:w="100" w:type="dxa"/>
              <w:bottom w:w="100" w:type="dxa"/>
              <w:end w:w="100" w:type="dxa"/>
            </w:tcMar>
          </w:tcPr>
          <w:p>
            <w:r>
              <w:t>a̸ moving past γ^μ, γ_μa̸γ^μ=−2a̸</w:t>
            </w:r>
          </w:p>
        </w:tc>
        <w:tc>
          <w:tcPr>
            <w:tcW w:type="dxa" w:w="6528"/>
            <w:vAlign w:val="center"/>
            <w:shd w:fill="EAF2F8"/>
            <w:tcMar>
              <w:top w:w="100" w:type="dxa"/>
              <w:start w:w="100" w:type="dxa"/>
              <w:bottom w:w="100" w:type="dxa"/>
              <w:end w:w="100" w:type="dxa"/>
            </w:tcMar>
          </w:tcPr>
          <w:p>
            <w:r>
              <w:t>Reduction identities used throughout Part VIII's cross-section calculations</w:t>
            </w:r>
          </w:p>
        </w:tc>
      </w:tr>
      <w:tr>
        <w:tc>
          <w:tcPr>
            <w:tcW w:type="dxa" w:w="3264"/>
            <w:vAlign w:val="center"/>
            <w:tcMar>
              <w:top w:w="100" w:type="dxa"/>
              <w:start w:w="100" w:type="dxa"/>
              <w:bottom w:w="100" w:type="dxa"/>
              <w:end w:w="100" w:type="dxa"/>
            </w:tcMar>
          </w:tcPr>
          <w:p>
            <w:r>
              <w:t>Tr[a̸b̸]=4a·b</w:t>
            </w:r>
          </w:p>
        </w:tc>
        <w:tc>
          <w:tcPr>
            <w:tcW w:type="dxa" w:w="6528"/>
            <w:vAlign w:val="center"/>
            <w:tcMar>
              <w:top w:w="100" w:type="dxa"/>
              <w:start w:w="100" w:type="dxa"/>
              <w:bottom w:w="100" w:type="dxa"/>
              <w:end w:w="100" w:type="dxa"/>
            </w:tcMar>
          </w:tcPr>
          <w:p>
            <w:r>
              <w:t>Direct building block of every unpolarized trace calculation from Lesson 53 onward</w:t>
            </w:r>
          </w:p>
        </w:tc>
      </w:tr>
      <w:tr>
        <w:tc>
          <w:tcPr>
            <w:tcW w:type="dxa" w:w="3264"/>
            <w:vAlign w:val="center"/>
            <w:shd w:fill="EAF2F8"/>
            <w:tcMar>
              <w:top w:w="100" w:type="dxa"/>
              <w:start w:w="100" w:type="dxa"/>
              <w:bottom w:w="100" w:type="dxa"/>
              <w:end w:w="100" w:type="dxa"/>
            </w:tcMar>
          </w:tcPr>
          <w:p>
            <w:r>
              <w:t>Tr[a̸b̸c̸d̸]=4[(a·b)(c·d)−(a·c)(b·d)+(a·d)(b·c)]</w:t>
            </w:r>
          </w:p>
        </w:tc>
        <w:tc>
          <w:tcPr>
            <w:tcW w:type="dxa" w:w="6528"/>
            <w:vAlign w:val="center"/>
            <w:shd w:fill="EAF2F8"/>
            <w:tcMar>
              <w:top w:w="100" w:type="dxa"/>
              <w:start w:w="100" w:type="dxa"/>
              <w:bottom w:w="100" w:type="dxa"/>
              <w:end w:w="100" w:type="dxa"/>
            </w:tcMar>
          </w:tcPr>
          <w:p>
            <w:r>
              <w:t>Core identity for computing |amplitude|² summed over spins (Lesson 51)</w:t>
            </w:r>
          </w:p>
        </w:tc>
      </w:tr>
      <w:tr>
        <w:tc>
          <w:tcPr>
            <w:tcW w:type="dxa" w:w="3264"/>
            <w:vAlign w:val="center"/>
            <w:tcMar>
              <w:top w:w="100" w:type="dxa"/>
              <w:start w:w="100" w:type="dxa"/>
              <w:bottom w:w="100" w:type="dxa"/>
              <w:end w:w="100" w:type="dxa"/>
            </w:tcMar>
          </w:tcPr>
          <w:p>
            <w:r>
              <w:t>Odd traces vanish</w:t>
            </w:r>
          </w:p>
        </w:tc>
        <w:tc>
          <w:tcPr>
            <w:tcW w:type="dxa" w:w="6528"/>
            <w:vAlign w:val="center"/>
            <w:tcMar>
              <w:top w:w="100" w:type="dxa"/>
              <w:start w:w="100" w:type="dxa"/>
              <w:bottom w:w="100" w:type="dxa"/>
              <w:end w:w="100" w:type="dxa"/>
            </w:tcMar>
          </w:tcPr>
          <w:p>
            <w:r>
              <w:t>Eliminates entire classes of terms automatically in any spin sum</w:t>
            </w:r>
          </w:p>
        </w:tc>
      </w:tr>
      <w:tr>
        <w:tc>
          <w:tcPr>
            <w:tcW w:type="dxa" w:w="3264"/>
            <w:vAlign w:val="center"/>
            <w:shd w:fill="EAF2F8"/>
            <w:tcMar>
              <w:top w:w="100" w:type="dxa"/>
              <w:start w:w="100" w:type="dxa"/>
              <w:bottom w:w="100" w:type="dxa"/>
              <w:end w:w="100" w:type="dxa"/>
            </w:tcMar>
          </w:tcPr>
          <w:p>
            <w:r>
              <w:t>γ⁵ and chiral projectors P_L, P_R</w:t>
            </w:r>
          </w:p>
        </w:tc>
        <w:tc>
          <w:tcPr>
            <w:tcW w:type="dxa" w:w="6528"/>
            <w:vAlign w:val="center"/>
            <w:shd w:fill="EAF2F8"/>
            <w:tcMar>
              <w:top w:w="100" w:type="dxa"/>
              <w:start w:w="100" w:type="dxa"/>
              <w:bottom w:w="100" w:type="dxa"/>
              <w:end w:w="100" w:type="dxa"/>
            </w:tcMar>
          </w:tcPr>
          <w:p>
            <w:r>
              <w:t>Splitting the Dirac field into left- and right-handed components, essential for the weak interaction (outside this course) and for organizing helicity states in QED (Lesson 51)</w:t>
            </w:r>
          </w:p>
        </w:tc>
      </w:tr>
      <w:tr>
        <w:tc>
          <w:tcPr>
            <w:tcW w:type="dxa" w:w="3264"/>
            <w:vAlign w:val="center"/>
            <w:tcMar>
              <w:top w:w="100" w:type="dxa"/>
              <w:start w:w="100" w:type="dxa"/>
              <w:bottom w:w="100" w:type="dxa"/>
              <w:end w:w="100" w:type="dxa"/>
            </w:tcMar>
          </w:tcPr>
          <w:p>
            <w:r>
              <w:t>Trace identities with γ⁵ and ε^μνρσ</w:t>
            </w:r>
          </w:p>
        </w:tc>
        <w:tc>
          <w:tcPr>
            <w:tcW w:type="dxa" w:w="6528"/>
            <w:vAlign w:val="center"/>
            <w:tcMar>
              <w:top w:w="100" w:type="dxa"/>
              <w:start w:w="100" w:type="dxa"/>
              <w:bottom w:w="100" w:type="dxa"/>
              <w:end w:w="100" w:type="dxa"/>
            </w:tcMar>
          </w:tcPr>
          <w:p>
            <w:r>
              <w:t>Parity-violating or helicity-dependent pieces of a cross section, relevant when polarization is tracked explicitly</w:t>
            </w:r>
          </w:p>
        </w:tc>
      </w:tr>
    </w:tbl>
    <w:p>
      <w:r>
        <w:t>Every one of Lesson 54 through Lesson 57's cross-section calculations begins with a trace of exactly this kind, built from combinations of (p̸+m) factors (from the numerator of the propagator, Lesson 46) sandwiched between vertex factors γ^μ. Fluency with Sections 2 and 5 of this lesson is, in a very direct sense, fluency with the single most repeated calculational step in the entire second half of the course.</w:t>
      </w:r>
    </w:p>
    <w:p>
      <w:pPr>
        <w:pStyle w:val="Heading1"/>
      </w:pPr>
      <w:r>
        <w:t>7 Summary</w:t>
      </w:r>
    </w:p>
    <w:p>
      <w:pPr>
        <w:pStyle w:val="ListNumber"/>
        <w:numPr>
          <w:ilvl w:val="0"/>
          <w:numId w:val="28"/>
        </w:numPr>
      </w:pPr>
      <w:r>
        <w:t>γ_μγ^μ=4 and γ_μa̸γ^μ=−2a̸ follow from the Clifford algebra alone, independent of any explicit representation.</w:t>
      </w:r>
    </w:p>
    <w:p>
      <w:pPr>
        <w:pStyle w:val="ListNumber"/>
        <w:numPr>
          <w:ilvl w:val="0"/>
          <w:numId w:val="28"/>
        </w:numPr>
      </w:pPr>
      <w:r>
        <w:t>The trace of an odd number of gamma matrices vanishes; this follows from inserting (γ⁵)²=I and using anticommutation with γ⁵.</w:t>
      </w:r>
    </w:p>
    <w:p>
      <w:pPr>
        <w:pStyle w:val="ListNumber"/>
        <w:numPr>
          <w:ilvl w:val="0"/>
          <w:numId w:val="28"/>
        </w:numPr>
      </w:pPr>
      <w:r>
        <w:t>Tr[γ^μγ^ν]=4g^μν and Tr[a̸b̸]=4a·b are the simplest nontrivial trace identities.</w:t>
      </w:r>
    </w:p>
    <w:p>
      <w:pPr>
        <w:pStyle w:val="ListNumber"/>
        <w:numPr>
          <w:ilvl w:val="0"/>
          <w:numId w:val="28"/>
        </w:numPr>
      </w:pPr>
      <w:r>
        <w:t>Tr[γ^μγ^νγ^ργ^σ]=4(g^μνg^ρσ−g^μρg^νσ+g^μσg^νρ) is the four-gamma trace identity used throughout cross-section calculations.</w:t>
      </w:r>
    </w:p>
    <w:p>
      <w:pPr>
        <w:pStyle w:val="ListNumber"/>
        <w:numPr>
          <w:ilvl w:val="0"/>
          <w:numId w:val="28"/>
        </w:numPr>
      </w:pPr>
      <w:r>
        <w:t>Traces involving γ⁵ generically produce the Levi Civita symbol and vanish unless at least four other gamma matrices are present.</w:t>
      </w:r>
    </w:p>
    <w:p>
      <w:pPr>
        <w:pStyle w:val="ListNumber"/>
        <w:numPr>
          <w:ilvl w:val="0"/>
          <w:numId w:val="28"/>
        </w:numPr>
      </w:pPr>
      <w:r>
        <w:t>γ⁵=iγ⁰γ¹γ²γ³ is Hermitian, squares to the identity, and anticommutes with every γ^μ.</w:t>
      </w:r>
    </w:p>
    <w:p>
      <w:pPr>
        <w:pStyle w:val="ListNumber"/>
        <w:numPr>
          <w:ilvl w:val="0"/>
          <w:numId w:val="28"/>
        </w:numPr>
      </w:pPr>
      <w:r>
        <w:t>The chiral projectors P_L=(1−γ⁵)/2 and P_R=(1+γ⁵)/2 split a Dirac spinor into left- and right-handed components.</w:t>
      </w:r>
    </w:p>
    <w:p>
      <w:pPr>
        <w:pStyle w:val="ListNumber"/>
        <w:numPr>
          <w:ilvl w:val="0"/>
          <w:numId w:val="28"/>
        </w:numPr>
      </w:pPr>
      <w:r>
        <w:t>Combining these identities allows systematic evaluation of traces such as Tr[(p̸₁+m)γ^μ(p̸₂+m)γ^ν], the standard building block of QED cross sections.</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Derive γ_μa̸γ^μ=−2a̸ from γ^μa̸=2a^μ−a̸γ^μ by contracting the free index μ appropriately, filling in every step.</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Compute γ_μa̸b̸γ^μ using the identity of Exercise 1 twice in succession (moving γ_μ past both a̸ and b̸), and express the result in terms of a·b and a̸b̸ (or b̸a̸).</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Show that Tr[a̸a̸] = 4a² for any four-vector a, using Worked example 2 with b=a.</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Compute Tr[γ^μγ^νγ^ρ] using the odd-trace vanishing rule of Section 2.2, and state the result without further calculation.</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Using Tr[γ^μγ^ν]=4g^μν, verify that Tr[I]=4 is consistent by setting μ=ν=0 and separately μ=ν=1, and comparing with g⁰⁰=1, g¹¹=−1.</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Derive Tr[γ^μγ^νγ^ργ^σ] step by step: move γ^σ past γ^ρ using the Clifford algebra, then past γ^ν, then past γ^μ, using cyclicity of the trace at the final step, and show the result matches Section 2.4.</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Given that γ⁰ is Hermitian and (γ⁰)²=I while (γⁱ)²=−I for i=1,2,3, show that γⁱ must be anti-Hermitian if the Dirac representation's explicit block form (Lesson 19) is assumed unitary-equivalent to a Hermitian-γ⁰, anti-Hermitian-γⁱ convention (you may verify this directly using the explicit Dirac representation of Lesson 19, Section 2.1).</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Using the results of Exercise 7, show that γ⁵=iγ⁰γ¹γ²γ³ is Hermitian, by taking the Hermitian conjugate of the product and reversing the order (Lesson 1, Section 6.1's rule (AB)†=B†A†, extended to four factors).</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Verify (γ⁵)²=I by explicit sign-counting: expand (iγ⁰γ¹γ²γ³)(iγ⁰γ¹γ²γ³) and move the second γ⁰ past γ³,γ²,γ¹ to meet the first γ⁰, tracking each anticommutation sign, then repeat for γ¹, γ², and γ³ in turn.</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Show that P_R²=P_R and P_LP_R=0, following the method of Worked example 6.</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Show that Tr[γ⁵]=0, using the same (γ⁵)²=I insertion trick used in Section 2.2 for Tr[γ^μ], but applied with an extra γ⁵ inserted appropriately (hint: use cyclicity and {γ⁵,γ^μ}=0 is not directly needed here; instead use γ⁵=γ⁵(γ^0)²(compare with the odd-trace argument) or cite that γ⁵ itself, being a product of four distinct gamma matrices, falls under a generalized even-trace rule requiring separate treatment; a full derivation uses an explicit representation, but state at minimum why Tr[γ⁵] must be a Lorentz scalar built from no external vectors and explain why this makes zero the only consistent value).</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Using the method of Section 2.2 (inserting (γ⁵)² and anticommuting), show that Tr[γ^μγ^νγ^ρ]=0 as well, generalizing the single-gamma-matrix argument to three.</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Using the fact (stated in Section 3.1) that a γ⁵ trace with fewer than four other gamma matrices vanishes, state Tr[γ⁵γ^μγ^νγ^ρ]=0 and Tr[γ⁵]=0 as special cases, consistent with Exercise 11's separate argument.</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Compute Tr[(p̸+m)(p̸+m)] using Tr[a̸a̸]=4a² (Exercise 3) and Tr[I]=4, and show it equals 4(p²+m²) generally, or 8m² when p is on-shell (p²=m²).</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Using P_L+P_R=I, show that any Dirac spinor ψ can be written as ψ=ψ_L+ψ_R with ψ_L=P_Lψ, ψ_R=P_Rψ, and verify P_Lψ_R=0 (a left projector annihilates an already-right-handed spinor), using P_LP_R=0.</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using only the Clifford algebra (no explicit representation), evaluate Tr[γ^μγ^νγ^ρa̸] for a general four-vector a by writing a̸=a_σγ^σ and contracting the σ index of the four-gamma trace formula of Section 2.4 with a_σ. Verify the result is Tr[γ^μγ^νγ^ρa̸]=4(g^μνa^ρ−g^μρa^ν+g^νρa^μ), and explain why the odd-trace vanishing rule of Section 2.2 does not apply here even though only three explicit gamma matrices and one slash appear.</w:t>
            </w:r>
          </w:p>
        </w:tc>
      </w:tr>
    </w:tbl>
    <w:p>
      <w:pPr>
        <w:pStyle w:val="Heading1"/>
      </w:pPr>
      <w:r>
        <w:t>Solutions</w:t>
      </w:r>
    </w:p>
    <w:p>
      <w:r>
        <w:rPr>
          <w:b/>
        </w:rPr>
        <w:t>1.</w:t>
      </w:r>
      <w:r>
        <w:t xml:space="preserve"> </w:t>
      </w:r>
      <w:r>
        <w:t>From γ^μa̸=2a^μ−a̸γ^μ, multiply both sides on the left by γ_μ: γ_μγ^μa̸ = 2γ_μa^μ−γ_μa̸γ^μ. Using γ_μγ^μ=4 (Section 1.1) and γ_μa^μ=a̸, the left side is 4a̸, giving 4a̸=2a̸−γ_μa̸γ^μ, so γ_μa̸γ^μ=2a̸−4a̸=−2a̸.</w:t>
      </w:r>
    </w:p>
    <w:p>
      <w:r>
        <w:rPr>
          <w:b/>
        </w:rPr>
        <w:t>2.</w:t>
      </w:r>
      <w:r>
        <w:t xml:space="preserve"> </w:t>
      </w:r>
      <w:r>
        <w:t>Write γ_μa̸b̸γ^μ = a_ρb_σγ_μγ^ργ^σγ^μ. Move γ_μ past γ^ρ using the Clifford algebra, γ_μγ^ρ=2δ_μ^ρI−γ^ργ_μ: γ_μγ^ργ^σγ^μ = 2δ_μ^ργ^σγ^μ − γ^ργ_μγ^σγ^μ = 2γ^σγ^ρ − γ^ρ(−2γ^σ) = 2γ^σγ^ρ+2γ^ργ^σ = 2{γ^ρ,γ^σ} = 4g^ρσI, using γ_μγ^σγ^μ=−2γ^σ from Section 1.2 in the middle step. Contracting with a_ρb_σ gives γ_μa̸b̸γ^μ = 4a_ρb_σg^ρσ = 4a·b.</w:t>
      </w:r>
    </w:p>
    <w:p>
      <w:r>
        <w:rPr>
          <w:b/>
        </w:rPr>
        <w:t>3.</w:t>
      </w:r>
      <w:r>
        <w:t xml:space="preserve"> </w:t>
      </w:r>
      <w:r>
        <w:t>Setting b=a in Tr[a̸b̸]=4a·b gives Tr[a̸a̸]=4a·a=4a².</w:t>
      </w:r>
    </w:p>
    <w:p>
      <w:r>
        <w:rPr>
          <w:b/>
        </w:rPr>
        <w:t>4.</w:t>
      </w:r>
      <w:r>
        <w:t xml:space="preserve"> </w:t>
      </w:r>
      <w:r>
        <w:t>Tr[γ^μγ^νγ^ρ]=0, an immediate application of the general rule that any trace of an odd number of gamma matrices vanishes (Section 2.2), with no further computation needed.</w:t>
      </w:r>
    </w:p>
    <w:p>
      <w:r>
        <w:rPr>
          <w:b/>
        </w:rPr>
        <w:t>5.</w:t>
      </w:r>
      <w:r>
        <w:t xml:space="preserve"> </w:t>
      </w:r>
      <w:r>
        <w:t>For μ=ν=0: Tr[γ⁰γ⁰]=4g⁰⁰=4(1)=4=Tr[I], and directly Tr[(γ⁰)²]=Tr[I]=4 since (γ⁰)²=I, consistent. For μ=ν=1: Tr[γ¹γ¹]=4g¹¹=4(−1)=−4, and directly Tr[(γ¹)²]=Tr[−I]=−4 since (γ¹)²=−I, also consistent.</w:t>
      </w:r>
    </w:p>
    <w:p>
      <w:r>
        <w:rPr>
          <w:b/>
        </w:rPr>
        <w:t>6.</w:t>
      </w:r>
      <w:r>
        <w:t xml:space="preserve"> </w:t>
      </w:r>
      <w:r>
        <w:t>γ^μγ^νγ^ργ^σ: move γ^σ past γ^ρ using γ^ργ^σ=2g^ρσ−γ^σγ^ρ, giving γ^μγ^ν(2g^ρσ−γ^σγ^ρ) = 2g^ρσγ^μγ^ν − γ^μγ^νγ^σγ^ρ. Repeating on the second term, move γ^σ past γ^ν: γ^νγ^σ=2g^νσ−γ^σγ^ν, giving −γ^μ(2g^νσ−γ^σγ^ν)γ^ρ = −2g^νσγ^μγ^ρ+γ^μγ^σγ^νγ^ρ. Move γ^σ past γ^μ similarly: γ^μγ^σ=2g^μσ−γ^σγ^μ, giving 2g^μσγ^νγ^ρ−γ^σγ^μγ^νγ^ρ. Collecting, γ^μγ^νγ^ργ^σ = 2g^ρσγ^μγ^ν−2g^νσγ^μγ^ρ+2g^μσγ^νγ^ρ−γ^σγ^μγ^νγ^ρ. Taking the trace and using cyclicity, Tr[γ^σγ^μγ^νγ^ρ]=Tr[γ^μγ^νγ^ργ^σ], so this last term moves to the left side: 2Tr[γ^μγ^νγ^ργ^σ] = 2g^ρσTr[γ^μγ^ν]−2g^νσTr[γ^μγ^ρ]+2g^μσTr[γ^νγ^ρ] = 8(g^ρσg^μν−g^νσg^μρ+g^μσg^νρ), using Tr[γ^μγ^ν]=4g^μν throughout. Dividing by 2 gives Tr[γ^μγ^νγ^ργ^σ]=4(g^μνg^ρσ−g^μρg^νσ+g^μσg^νρ), matching Section 2.4.</w:t>
      </w:r>
    </w:p>
    <w:p>
      <w:r>
        <w:rPr>
          <w:b/>
        </w:rPr>
        <w:t>7.</w:t>
      </w:r>
      <w:r>
        <w:t xml:space="preserve"> </w:t>
      </w:r>
      <w:r>
        <w:t>In the Dirac representation of Lesson 19, γ⁰=β=[[I,0],[0,−I]], manifestly Hermitian (real, diagonal, symmetric). γⁱ=βαⁱ=[[0,σᵢ],[σᵢ,0]] (using β's diagonal form and αᵢ's off-diagonal σᵢ blocks; direct computation gives [[0,σᵢ],[−σᵢ,0]]); its Hermitian conjugate swaps the off-diagonal blocks and conjugate-transposes each Pauli matrix (which are individually Hermitian), giving (γⁱ)†=[[0,−σᵢ],[σᵢ,0]]=−γⁱ, confirming anti-Hermiticity.</w:t>
      </w:r>
    </w:p>
    <w:p>
      <w:r>
        <w:rPr>
          <w:b/>
        </w:rPr>
        <w:t>8.</w:t>
      </w:r>
      <w:r>
        <w:t xml:space="preserve"> </w:t>
      </w:r>
      <w:r>
        <w:t>(γ⁵)† = (iγ⁰γ¹γ²γ³)† = −i(γ³)†(γ²)†(γ¹)†(γ⁰)† (using (ABC D)†=D†C†B†A† and complex conjugation of i) = −i(−γ³)(−γ²)(−γ¹)(γ⁰) = −i(−1)³γ³γ²γ¹γ⁰ = iγ³γ²γ¹γ⁰. Reordering γ³γ²γ¹γ⁰ back to γ⁰γ¹γ²γ³ requires moving γ⁰ from the last position to the first past three distinct gamma matrices (three anticommutations, sign (−1)³=−1), then γ¹ similarly, etc.; carrying this through (or citing that reversing the order of n distinct anticommuting factors gives a sign (−1)^(n(n−1)/2) = (−1)^6=+1 for n=4) confirms iγ³γ²γ¹γ⁰=iγ⁰γ¹γ²γ³=γ⁵, so (γ⁵)†=γ⁵: Hermitian.</w:t>
      </w:r>
    </w:p>
    <w:p>
      <w:r>
        <w:rPr>
          <w:b/>
        </w:rPr>
        <w:t>9.</w:t>
      </w:r>
      <w:r>
        <w:t xml:space="preserve"> </w:t>
      </w:r>
      <w:r>
        <w:t>(iγ⁰γ¹γ²γ³)(iγ⁰γ¹γ²γ³) = −γ⁰γ¹γ²γ³γ⁰γ¹γ²γ³. To sort this into (γ⁰)²(γ¹)²(γ²)²(γ³)², move the second γ⁰ leftward past γ³,γ²,γ¹ (3 transpositions), then the second γ¹ (now second from left after that move) past γ³,γ² (2 transpositions), then the second γ² past γ³ (1 transposition); the second γ³ is already in place (0 transpositions). The total sign is (−1)^(3+2+1+0) = (−1)⁶ = +1, so the product becomes (γ⁰)²(γ¹)²(γ²)²(γ³)² = (I)(−I)(−I)(−I) = −I. Hence (γ⁵)² = −(−I) = I.</w:t>
      </w:r>
    </w:p>
    <w:p>
      <w:r>
        <w:rPr>
          <w:b/>
        </w:rPr>
        <w:t>10.</w:t>
      </w:r>
      <w:r>
        <w:t xml:space="preserve"> </w:t>
      </w:r>
      <w:r>
        <w:t>P_R² = [(1+γ⁵)/2]² = (1+2γ⁵+(γ⁵)²)/4 = (1+2γ⁵+1)/4 = (1+γ⁵)/2 = P_R. P_LP_R = [(1−γ⁵)/2][(1+γ⁵)/2] = (1−(γ⁵)²)/4 = (1−1)/4 = 0.</w:t>
      </w:r>
    </w:p>
    <w:p>
      <w:r>
        <w:rPr>
          <w:b/>
        </w:rPr>
        <w:t>11.</w:t>
      </w:r>
      <w:r>
        <w:t xml:space="preserve"> </w:t>
      </w:r>
      <w:r>
        <w:t>Tr[γ⁵] must be a number built from the algebra alone, with no free indices and no external vectors to contract against; it must therefore be a pure (dimensionless, representation-independent) constant. Since γ⁵ is a product of four distinct, mutually anticommuting matrices, and no combination of the metric tensor alone (the only invariant tensor with no free indices available, since ε^μνρσ needs four free indices to be nonvanishing) can produce a nonzero scalar from this structure, the only self-consistent value is Tr[γ⁵]=0, confirmed by any explicit representation as well.</w:t>
      </w:r>
    </w:p>
    <w:p>
      <w:r>
        <w:rPr>
          <w:b/>
        </w:rPr>
        <w:t>12.</w:t>
      </w:r>
      <w:r>
        <w:t xml:space="preserve"> </w:t>
      </w:r>
      <w:r>
        <w:t>Tr[γ^μγ^νγ^ρ] = Tr[γ^μγ^νγ^ρ(γ⁵)²] = Tr[γ^μγ^νγ^ρ(γ⁵)²]. Move one γ⁵ to the front: (γ⁵)² commutes trivially with itself, but to use anticommutation, write γ^μγ^νγ^ρ γ⁵ γ⁵ and move the first γ⁵ leftward past γ^ρ, γ^ν, γ^μ (three anticommutations, sign (−1)³=−1): = −γ⁵γ^μγ^νγ^ργ⁵. Taking the trace and using cyclicity, Tr[γ^μγ^νγ^ρ] = −Tr[γ⁵γ^μγ^νγ^ργ⁵] = −Tr[γ⁵γ⁵γ^μγ^νγ^ρ] (cyclicity) = −Tr[γ^μγ^νγ^ρ] (using (γ⁵)²=I), forcing Tr[γ^μγ^νγ^ρ]=0.</w:t>
      </w:r>
    </w:p>
    <w:p>
      <w:r>
        <w:rPr>
          <w:b/>
        </w:rPr>
        <w:t>13.</w:t>
      </w:r>
      <w:r>
        <w:t xml:space="preserve"> </w:t>
      </w:r>
      <w:r>
        <w:t>Both are direct applications of the stated rule: Tr[γ⁵γ^μγ^νγ^ρ] has γ⁵ plus only three other gamma matrices, fewer than the four required for a nonzero ε^μνρσ-type result, so it vanishes; Tr[γ⁵] has γ⁵ plus zero other gamma matrices, even further below the threshold, so it vanishes as well, consistent with the independent argument of Exercise 11.</w:t>
      </w:r>
    </w:p>
    <w:p>
      <w:r>
        <w:rPr>
          <w:b/>
        </w:rPr>
        <w:t>14.</w:t>
      </w:r>
      <w:r>
        <w:t xml:space="preserve"> </w:t>
      </w:r>
      <w:r>
        <w:t>Tr[(p̸+m)(p̸+m)] = Tr[p̸p̸] + 2mTr[p̸] + m²Tr[I] = 4p² + 0 + 4m² = 4(p²+m²), using Tr[p̸p̸]=4p² (Exercise 3), Tr[p̸]=0 (odd trace, Section 2.2), and Tr[I]=4. On-shell, p²=m², giving 4(m²+m²)=8m².</w:t>
      </w:r>
    </w:p>
    <w:p>
      <w:r>
        <w:rPr>
          <w:b/>
        </w:rPr>
        <w:t>15.</w:t>
      </w:r>
      <w:r>
        <w:t xml:space="preserve"> </w:t>
      </w:r>
      <w:r>
        <w:t>ψ_L+ψ_R = P_Lψ+P_Rψ = (P_L+P_R)ψ = Iψ = ψ, using P_L+P_R=I. And P_Lψ_R = P_L(P_Rψ) = (P_LP_R)ψ = 0·ψ = 0, using P_LP_R=0 from Section 4.3/Exercise 10.</w:t>
      </w:r>
    </w:p>
    <w:p>
      <w:r>
        <w:rPr>
          <w:b/>
        </w:rPr>
        <w:t>16.</w:t>
      </w:r>
      <w:r>
        <w:t xml:space="preserve"> </w:t>
      </w:r>
      <w:r>
        <w:t>Write a̸=a_σγ^σ and use Tr[γ^μγ^νγ^ργ^σ]=4(g^μνg^ρσ−g^μρg^νσ+g^μσg^νρ) from Section 2.4, contracting the σ index with a_σ: Tr[γ^μγ^νγ^ρa̸] = a_σTr[γ^μγ^νγ^ργ^σ] = 4a_σ(g^μνg^ρσ−g^μρg^νσ+g^μσg^νρ) = 4(g^μνa^ρ−g^μρa^ν+g^νρa^μ), using g^ρσa_σ=a^ρ and similarly for the other terms; this trace, containing four gamma-type factors in total (three explicit plus one slashed vector), is even, so the odd-trace vanishing rule of Section 2.2 does not apply, and the nonzero result above is the correct evaluation.</w:t>
      </w:r>
    </w:p>
    <w:p>
      <w:pPr>
        <w:pStyle w:val="Heading1"/>
      </w:pPr>
      <w:r>
        <w:t>Mastery checklist</w:t>
      </w:r>
    </w:p>
    <w:p>
      <w:pPr>
        <w:pStyle w:val="ListBullet"/>
      </w:pPr>
      <w:r>
        <w:t>I can derive γ_μγ^μ=4 and γ_μa̸γ^μ=−2a̸ from the Clifford algebra without consulting a reference.</w:t>
      </w:r>
    </w:p>
    <w:p>
      <w:pPr>
        <w:pStyle w:val="ListBullet"/>
      </w:pPr>
      <w:r>
        <w:t>I can state and use Tr[γ^μγ^ν]=4g^μν and Tr[a̸b̸]=4a·b.</w:t>
      </w:r>
    </w:p>
    <w:p>
      <w:pPr>
        <w:pStyle w:val="ListBullet"/>
      </w:pPr>
      <w:r>
        <w:t>I can derive the four-gamma trace identity by repeated application of the Clifford algebra and cyclicity of the trace.</w:t>
      </w:r>
    </w:p>
    <w:p>
      <w:pPr>
        <w:pStyle w:val="ListBullet"/>
      </w:pPr>
      <w:r>
        <w:t>I can state, and give the reasoning behind, why any trace of an odd number of gamma matrices vanishes.</w:t>
      </w:r>
    </w:p>
    <w:p>
      <w:pPr>
        <w:pStyle w:val="ListBullet"/>
      </w:pPr>
      <w:r>
        <w:t>I can define γ⁵, verify its Hermiticity and (γ⁵)²=I, and show it anticommutes with every γ^μ.</w:t>
      </w:r>
    </w:p>
    <w:p>
      <w:pPr>
        <w:pStyle w:val="ListBullet"/>
      </w:pPr>
      <w:r>
        <w:t>I can construct the chiral projectors P_L, P_R and verify they are orthogonal projectors summing to the identity.</w:t>
      </w:r>
    </w:p>
    <w:p>
      <w:pPr>
        <w:pStyle w:val="ListBullet"/>
      </w:pPr>
      <w:r>
        <w:t>I can state when a trace involving γ⁵ vanishes by an index-counting argument, without computing it explicitly.</w:t>
      </w:r>
    </w:p>
    <w:p>
      <w:pPr>
        <w:pStyle w:val="ListBullet"/>
      </w:pPr>
      <w:r>
        <w:t>I can evaluate a trace of the form Tr[(p̸₁+m)γ^μ(p̸₂+m)γ^ν] using the identities of this lesson in combination.</w:t>
      </w:r>
    </w:p>
    <w:p>
      <w:pPr>
        <w:pStyle w:val="Heading1"/>
      </w:pPr>
      <w:r>
        <w:t>Next lesson</w:t>
      </w:r>
    </w:p>
    <w:p>
      <w:r>
        <w:t>Lesson 21 studies Dirac spinors in depth: the Dirac adjoint, bilinear covariants, the spin operator built from the gamma matrices, and the completeness relations used to sum over spin states in a scattering calculation.</w:t>
      </w:r>
    </w:p>
    <w:p>
      <w:r>
        <w:br w:type="page"/>
      </w:r>
    </w:p>
    <w:p>
      <w:pPr>
        <w:pStyle w:val="Heading1"/>
      </w:pPr>
      <w:r>
        <w:t>Lesson 21 Dirac Spinors</w:t>
      </w:r>
    </w:p>
    <w:p>
      <w:pPr>
        <w:pStyle w:val="Heading1"/>
      </w:pPr>
      <w:r>
        <w:t>How to use this lesson</w:t>
      </w:r>
    </w:p>
    <w:p>
      <w:r>
        <w:t>Lesson 19 constructed the free-particle spinors u(p) and v(p) explicitly; Lesson 20 built the algebraic toolkit of gamma-matrix identities. This lesson puts the two together to study the Dirac spinors as physical objects: it introduces the Dirac adjoint, needed to build genuinely covariant bilinear expressions from ψ; it classifies every such bilinear by its transformation behavior under Lorentz transformations and parity; it extracts a covariant spin operator from the gamma matrix algebra and confirms that a Dirac particle at rest has spin 1/2, exactly as anticipated in Lesson 18; and it derives the orthogonality and completeness relations for u(p) and v(p) that make spin sums in scattering calculations tractable.</w:t>
      </w:r>
    </w:p>
    <w:p>
      <w:r>
        <w:t>Two calculations in this lesson deserve special attention going forward: the completeness relation Σₛu_s(p)ū_s(p) = p̸+m, which is the single most frequently used identity in every unpolarized cross-section calculation from Lesson 53 onward, and the projector formalism that shows how it, and its v-spinor counterpart, arise naturally from the Dirac equation itself. Expect eight to ten focused hours.</w:t>
      </w:r>
    </w:p>
    <w:p>
      <w:pPr>
        <w:pStyle w:val="Heading2"/>
      </w:pPr>
      <w:r>
        <w:t>Learning objectives</w:t>
      </w:r>
    </w:p>
    <w:p>
      <w:pPr>
        <w:pStyle w:val="ListBullet"/>
      </w:pPr>
      <w:r>
        <w:t>Define the Dirac adjoint ψ̄=ψ†γ⁰ and explain why it, rather than ψ†, is needed to build covariant bilinears.</w:t>
      </w:r>
    </w:p>
    <w:p>
      <w:pPr>
        <w:pStyle w:val="ListBullet"/>
      </w:pPr>
      <w:r>
        <w:t>Classify the sixteen independent bilinear covariants by their transformation type: scalar, vector, tensor, axial vector, pseudoscalar.</w:t>
      </w:r>
    </w:p>
    <w:p>
      <w:pPr>
        <w:pStyle w:val="ListBullet"/>
      </w:pPr>
      <w:r>
        <w:t>Construct the covariant spin operator from the gamma matrices and verify a Dirac particle at rest has spin 1/2.</w:t>
      </w:r>
    </w:p>
    <w:p>
      <w:pPr>
        <w:pStyle w:val="ListBullet"/>
      </w:pPr>
      <w:r>
        <w:t>Derive the orthogonality relations among u(p) and v(p) for different spin states.</w:t>
      </w:r>
    </w:p>
    <w:p>
      <w:pPr>
        <w:pStyle w:val="ListBullet"/>
      </w:pPr>
      <w:r>
        <w:t>Derive the completeness relations Σu_sū_s=p̸+m and Σv_sv̄_s=p̸−m.</w:t>
      </w:r>
    </w:p>
    <w:p>
      <w:pPr>
        <w:pStyle w:val="ListBullet"/>
      </w:pPr>
      <w:r>
        <w:t>Use the completeness relations to convert a spin sum of |amplitude|² into a trace of gamma matrices.</w:t>
      </w:r>
    </w:p>
    <w:p>
      <w:pPr>
        <w:pStyle w:val="ListBullet"/>
      </w:pPr>
      <w:r>
        <w:t>Construct explicit helicity eigenstates and relate helicity to the spin operator along the direction of motion.</w:t>
      </w:r>
    </w:p>
    <w:p>
      <w:pPr>
        <w:pStyle w:val="ListBullet"/>
      </w:pPr>
      <w:r>
        <w:t>Recognize the projector structure (p̸+m)/2m as directly analogous to the chiral projectors of Lesson 20.</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ψ̄ = ψ†γ⁰</w:t>
            </w:r>
          </w:p>
        </w:tc>
        <w:tc>
          <w:tcPr>
            <w:tcW w:type="dxa" w:w="7632"/>
            <w:vAlign w:val="center"/>
            <w:tcMar>
              <w:top w:w="100" w:type="dxa"/>
              <w:start w:w="100" w:type="dxa"/>
              <w:bottom w:w="100" w:type="dxa"/>
              <w:end w:w="100" w:type="dxa"/>
            </w:tcMar>
          </w:tcPr>
          <w:p>
            <w:r>
              <w:t>Dirac adjoint</w:t>
            </w:r>
          </w:p>
        </w:tc>
      </w:tr>
      <w:tr>
        <w:tc>
          <w:tcPr>
            <w:tcW w:type="dxa" w:w="2160"/>
            <w:vAlign w:val="center"/>
            <w:shd w:fill="EAF2F8"/>
            <w:tcMar>
              <w:top w:w="100" w:type="dxa"/>
              <w:start w:w="100" w:type="dxa"/>
              <w:bottom w:w="100" w:type="dxa"/>
              <w:end w:w="100" w:type="dxa"/>
            </w:tcMar>
          </w:tcPr>
          <w:p>
            <w:r>
              <w:t>u_s(p), v_s(p)</w:t>
            </w:r>
          </w:p>
        </w:tc>
        <w:tc>
          <w:tcPr>
            <w:tcW w:type="dxa" w:w="7632"/>
            <w:vAlign w:val="center"/>
            <w:shd w:fill="EAF2F8"/>
            <w:tcMar>
              <w:top w:w="100" w:type="dxa"/>
              <w:start w:w="100" w:type="dxa"/>
              <w:bottom w:w="100" w:type="dxa"/>
              <w:end w:w="100" w:type="dxa"/>
            </w:tcMar>
          </w:tcPr>
          <w:p>
            <w:r>
              <w:t>Spinor solutions labeled by momentum p and spin index s=1,2</w:t>
            </w:r>
          </w:p>
        </w:tc>
      </w:tr>
      <w:tr>
        <w:tc>
          <w:tcPr>
            <w:tcW w:type="dxa" w:w="2160"/>
            <w:vAlign w:val="center"/>
            <w:tcMar>
              <w:top w:w="100" w:type="dxa"/>
              <w:start w:w="100" w:type="dxa"/>
              <w:bottom w:w="100" w:type="dxa"/>
              <w:end w:w="100" w:type="dxa"/>
            </w:tcMar>
          </w:tcPr>
          <w:p>
            <w:r>
              <w:t>Σ^μν = (i/4)[γ^μ,γ^ν]</w:t>
            </w:r>
          </w:p>
        </w:tc>
        <w:tc>
          <w:tcPr>
            <w:tcW w:type="dxa" w:w="7632"/>
            <w:vAlign w:val="center"/>
            <w:tcMar>
              <w:top w:w="100" w:type="dxa"/>
              <w:start w:w="100" w:type="dxa"/>
              <w:bottom w:w="100" w:type="dxa"/>
              <w:end w:w="100" w:type="dxa"/>
            </w:tcMar>
          </w:tcPr>
          <w:p>
            <w:r>
              <w:t>Covariant spin tensor built from the gamma matrices</w:t>
            </w:r>
          </w:p>
        </w:tc>
      </w:tr>
      <w:tr>
        <w:tc>
          <w:tcPr>
            <w:tcW w:type="dxa" w:w="2160"/>
            <w:vAlign w:val="center"/>
            <w:shd w:fill="EAF2F8"/>
            <w:tcMar>
              <w:top w:w="100" w:type="dxa"/>
              <w:start w:w="100" w:type="dxa"/>
              <w:bottom w:w="100" w:type="dxa"/>
              <w:end w:w="100" w:type="dxa"/>
            </w:tcMar>
          </w:tcPr>
          <w:p>
            <w:r>
              <w:t>Σ_z</w:t>
            </w:r>
          </w:p>
        </w:tc>
        <w:tc>
          <w:tcPr>
            <w:tcW w:type="dxa" w:w="7632"/>
            <w:vAlign w:val="center"/>
            <w:shd w:fill="EAF2F8"/>
            <w:tcMar>
              <w:top w:w="100" w:type="dxa"/>
              <w:start w:w="100" w:type="dxa"/>
              <w:bottom w:w="100" w:type="dxa"/>
              <w:end w:w="100" w:type="dxa"/>
            </w:tcMar>
          </w:tcPr>
          <w:p>
            <w:r>
              <w:t>Spin operator along z in the rest frame</w:t>
            </w:r>
          </w:p>
        </w:tc>
      </w:tr>
      <w:tr>
        <w:tc>
          <w:tcPr>
            <w:tcW w:type="dxa" w:w="2160"/>
            <w:vAlign w:val="center"/>
            <w:tcMar>
              <w:top w:w="100" w:type="dxa"/>
              <w:start w:w="100" w:type="dxa"/>
              <w:bottom w:w="100" w:type="dxa"/>
              <w:end w:w="100" w:type="dxa"/>
            </w:tcMar>
          </w:tcPr>
          <w:p>
            <w:r>
              <w:t>h = Σ·p̂</w:t>
            </w:r>
          </w:p>
        </w:tc>
        <w:tc>
          <w:tcPr>
            <w:tcW w:type="dxa" w:w="7632"/>
            <w:vAlign w:val="center"/>
            <w:tcMar>
              <w:top w:w="100" w:type="dxa"/>
              <w:start w:w="100" w:type="dxa"/>
              <w:bottom w:w="100" w:type="dxa"/>
              <w:end w:w="100" w:type="dxa"/>
            </w:tcMar>
          </w:tcPr>
          <w:p>
            <w:r>
              <w:t>Helicity operator</w:t>
            </w:r>
          </w:p>
        </w:tc>
      </w:tr>
      <w:tr>
        <w:tc>
          <w:tcPr>
            <w:tcW w:type="dxa" w:w="2160"/>
            <w:vAlign w:val="center"/>
            <w:shd w:fill="EAF2F8"/>
            <w:tcMar>
              <w:top w:w="100" w:type="dxa"/>
              <w:start w:w="100" w:type="dxa"/>
              <w:bottom w:w="100" w:type="dxa"/>
              <w:end w:w="100" w:type="dxa"/>
            </w:tcMar>
          </w:tcPr>
          <w:p>
            <w:r>
              <w:t>Λ_+(p), Λ_−(p)</w:t>
            </w:r>
          </w:p>
        </w:tc>
        <w:tc>
          <w:tcPr>
            <w:tcW w:type="dxa" w:w="7632"/>
            <w:vAlign w:val="center"/>
            <w:shd w:fill="EAF2F8"/>
            <w:tcMar>
              <w:top w:w="100" w:type="dxa"/>
              <w:start w:w="100" w:type="dxa"/>
              <w:bottom w:w="100" w:type="dxa"/>
              <w:end w:w="100" w:type="dxa"/>
            </w:tcMar>
          </w:tcPr>
          <w:p>
            <w:r>
              <w:t>Energy projectors, (p̸+m)/2m and (m−p̸)/2m</w:t>
            </w:r>
          </w:p>
        </w:tc>
      </w:tr>
      <w:tr>
        <w:tc>
          <w:tcPr>
            <w:tcW w:type="dxa" w:w="2160"/>
            <w:vAlign w:val="center"/>
            <w:tcMar>
              <w:top w:w="100" w:type="dxa"/>
              <w:start w:w="100" w:type="dxa"/>
              <w:bottom w:w="100" w:type="dxa"/>
              <w:end w:w="100" w:type="dxa"/>
            </w:tcMar>
          </w:tcPr>
          <w:p>
            <w:r>
              <w:t>N_s</w:t>
            </w:r>
          </w:p>
        </w:tc>
        <w:tc>
          <w:tcPr>
            <w:tcW w:type="dxa" w:w="7632"/>
            <w:vAlign w:val="center"/>
            <w:tcMar>
              <w:top w:w="100" w:type="dxa"/>
              <w:start w:w="100" w:type="dxa"/>
              <w:bottom w:w="100" w:type="dxa"/>
              <w:end w:w="100" w:type="dxa"/>
            </w:tcMar>
          </w:tcPr>
          <w:p>
            <w:r>
              <w:t>Normalization label for spin states, s=1,2</w:t>
            </w:r>
          </w:p>
        </w:tc>
      </w:tr>
    </w:tbl>
    <w:p>
      <w:pPr>
        <w:pStyle w:val="Heading1"/>
      </w:pPr>
      <w:r>
        <w:t>1 The Dirac adjoint</w:t>
      </w:r>
    </w:p>
    <w:p>
      <w:pPr>
        <w:pStyle w:val="Heading2"/>
      </w:pPr>
      <w:r>
        <w:t>1.1 Why ψ†ψ is not covariant</w:t>
      </w:r>
    </w:p>
    <w:p>
      <w:r>
        <w:t>The naive bilinear ψ†ψ, built the way an inner product was built in Lesson 9, transforms under a Lorentz boost in a way that is not simply that of a scalar; this is because the matrices representing boosts on spinors (constructed, though not derived in full here, from the gamma matrices) are not unitary in the same sense that spatial rotations are, a consequence of the non-compactness of the Lorentz group already hinted at in Lesson 4's discussion of boosts as hyperbolic rather than ordinary rotations.</w:t>
      </w:r>
    </w:p>
    <w:p>
      <w:pPr>
        <w:pStyle w:val="Heading2"/>
      </w:pPr>
      <w:r>
        <w:t>1.2 Definition and covariance</w:t>
      </w:r>
    </w:p>
    <w:p>
      <w:r>
        <w:t>Define the Dirac adjoint</w:t>
      </w:r>
    </w:p>
    <w:p>
      <w:pPr>
        <w:spacing w:before="100" w:after="160"/>
        <w:jc w:val="center"/>
      </w:pPr>
      <m:oMathPara>
        <m:oMath>
          <m:r>
            <m:t xml:space="preserve">ψ̄ = ψ† γ⁰</m:t>
          </m:r>
        </m:oMath>
      </m:oMathPara>
    </w:p>
    <w:p>
      <w:r>
        <w:t>Using (γ⁰)†=γ⁰ (Lesson 20, Exercise 7, γ⁰ is Hermitian) and (γ⁰)²=I, one can show that ψ̄ψ, unlike ψ†ψ, transforms as a genuine Lorentz scalar (the proof requires the explicit boost representation on spinors, referenced but not derived in this course, since a full treatment of the Lorentz group's spinor representations lies beyond its scope); the practical consequence, used throughout the rest of the course, is that ψ̄Γψ for any product Γ of gamma matrices transforms as a definite tensor of the type determined by Γ's index structure, exactly the pattern explored in Section 2.</w:t>
      </w:r>
    </w:p>
    <w:p>
      <w:pPr>
        <w:pStyle w:val="Heading3"/>
      </w:pPr>
      <w:r>
        <w:t>Worked example 1</w:t>
      </w:r>
    </w:p>
    <w:p>
      <w:r>
        <w:t>Verify that ψ̄ψ=ψ†γ⁰ψ reduces, in the Dirac representation with ψ=(ψ_A,ψ_B)ᵀ (each a two-component block), to ψ_A†ψ_A−ψ_B†ψ_B, using γ⁰=diag(I,−I). This is manifestly different from ψ†ψ=ψ_A†ψ_A+ψ_B†ψ_B, and it is ψ̄ψ, with its relative minus sign between the two blocks, that turns out to be the genuinely Lorentz-invariant combination.</w:t>
      </w:r>
    </w:p>
    <w:p>
      <w:pPr>
        <w:pStyle w:val="Heading1"/>
      </w:pPr>
      <w:r>
        <w:t>2 Bilinear covariants</w:t>
      </w:r>
    </w:p>
    <w:p>
      <w:pPr>
        <w:pStyle w:val="Heading2"/>
      </w:pPr>
      <w:r>
        <w:t>2.1 The sixteen matrices</w:t>
      </w:r>
    </w:p>
    <w:p>
      <w:r>
        <w:t>Any 4×4 matrix can be written as a linear combination of sixteen basis matrices, built from the gamma matrices and organized by how many indices they carry.</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880"/>
        <w:gridCol w:w="3312"/>
        <w:gridCol w:w="3600"/>
      </w:tblGrid>
      <w:tr>
        <w:tc>
          <w:tcPr>
            <w:tcW w:type="dxa" w:w="2880"/>
            <w:shd w:fill="1F4E78"/>
            <w:vAlign w:val="center"/>
            <w:tcMar>
              <w:top w:w="100" w:type="dxa"/>
              <w:start w:w="100" w:type="dxa"/>
              <w:bottom w:w="100" w:type="dxa"/>
              <w:end w:w="100" w:type="dxa"/>
            </w:tcMar>
          </w:tcPr>
          <w:p>
            <w:r>
              <w:rPr>
                <w:b/>
                <w:color w:val="FFFFFF"/>
              </w:rPr>
              <w:t>Combination</w:t>
            </w:r>
          </w:p>
        </w:tc>
        <w:tc>
          <w:tcPr>
            <w:tcW w:type="dxa" w:w="3312"/>
            <w:shd w:fill="1F4E78"/>
            <w:vAlign w:val="center"/>
            <w:tcMar>
              <w:top w:w="100" w:type="dxa"/>
              <w:start w:w="100" w:type="dxa"/>
              <w:bottom w:w="100" w:type="dxa"/>
              <w:end w:w="100" w:type="dxa"/>
            </w:tcMar>
          </w:tcPr>
          <w:p>
            <w:r>
              <w:rPr>
                <w:b/>
                <w:color w:val="FFFFFF"/>
              </w:rPr>
              <w:t>Number of matrices</w:t>
            </w:r>
          </w:p>
        </w:tc>
        <w:tc>
          <w:tcPr>
            <w:tcW w:type="dxa" w:w="3600"/>
            <w:shd w:fill="1F4E78"/>
            <w:vAlign w:val="center"/>
            <w:tcMar>
              <w:top w:w="100" w:type="dxa"/>
              <w:start w:w="100" w:type="dxa"/>
              <w:bottom w:w="100" w:type="dxa"/>
              <w:end w:w="100" w:type="dxa"/>
            </w:tcMar>
          </w:tcPr>
          <w:p>
            <w:r>
              <w:rPr>
                <w:b/>
                <w:color w:val="FFFFFF"/>
              </w:rPr>
              <w:t>Transformation type</w:t>
            </w:r>
          </w:p>
        </w:tc>
      </w:tr>
      <w:tr>
        <w:tc>
          <w:tcPr>
            <w:tcW w:type="dxa" w:w="2880"/>
            <w:vAlign w:val="center"/>
            <w:tcMar>
              <w:top w:w="100" w:type="dxa"/>
              <w:start w:w="100" w:type="dxa"/>
              <w:bottom w:w="100" w:type="dxa"/>
              <w:end w:w="100" w:type="dxa"/>
            </w:tcMar>
          </w:tcPr>
          <w:p>
            <w:r>
              <w:t>I</w:t>
            </w:r>
          </w:p>
        </w:tc>
        <w:tc>
          <w:tcPr>
            <w:tcW w:type="dxa" w:w="3312"/>
            <w:vAlign w:val="center"/>
            <w:tcMar>
              <w:top w:w="100" w:type="dxa"/>
              <w:start w:w="100" w:type="dxa"/>
              <w:bottom w:w="100" w:type="dxa"/>
              <w:end w:w="100" w:type="dxa"/>
            </w:tcMar>
          </w:tcPr>
          <w:p>
            <w:r>
              <w:t>1</w:t>
            </w:r>
          </w:p>
        </w:tc>
        <w:tc>
          <w:tcPr>
            <w:tcW w:type="dxa" w:w="3600"/>
            <w:vAlign w:val="center"/>
            <w:tcMar>
              <w:top w:w="100" w:type="dxa"/>
              <w:start w:w="100" w:type="dxa"/>
              <w:bottom w:w="100" w:type="dxa"/>
              <w:end w:w="100" w:type="dxa"/>
            </w:tcMar>
          </w:tcPr>
          <w:p>
            <w:r>
              <w:t>Scalar</w:t>
            </w:r>
          </w:p>
        </w:tc>
      </w:tr>
      <w:tr>
        <w:tc>
          <w:tcPr>
            <w:tcW w:type="dxa" w:w="2880"/>
            <w:vAlign w:val="center"/>
            <w:shd w:fill="EAF2F8"/>
            <w:tcMar>
              <w:top w:w="100" w:type="dxa"/>
              <w:start w:w="100" w:type="dxa"/>
              <w:bottom w:w="100" w:type="dxa"/>
              <w:end w:w="100" w:type="dxa"/>
            </w:tcMar>
          </w:tcPr>
          <w:p>
            <w:r>
              <w:t>γ^μ</w:t>
            </w:r>
          </w:p>
        </w:tc>
        <w:tc>
          <w:tcPr>
            <w:tcW w:type="dxa" w:w="3312"/>
            <w:vAlign w:val="center"/>
            <w:shd w:fill="EAF2F8"/>
            <w:tcMar>
              <w:top w:w="100" w:type="dxa"/>
              <w:start w:w="100" w:type="dxa"/>
              <w:bottom w:w="100" w:type="dxa"/>
              <w:end w:w="100" w:type="dxa"/>
            </w:tcMar>
          </w:tcPr>
          <w:p>
            <w:r>
              <w:t>4</w:t>
            </w:r>
          </w:p>
        </w:tc>
        <w:tc>
          <w:tcPr>
            <w:tcW w:type="dxa" w:w="3600"/>
            <w:vAlign w:val="center"/>
            <w:shd w:fill="EAF2F8"/>
            <w:tcMar>
              <w:top w:w="100" w:type="dxa"/>
              <w:start w:w="100" w:type="dxa"/>
              <w:bottom w:w="100" w:type="dxa"/>
              <w:end w:w="100" w:type="dxa"/>
            </w:tcMar>
          </w:tcPr>
          <w:p>
            <w:r>
              <w:t>Vector</w:t>
            </w:r>
          </w:p>
        </w:tc>
      </w:tr>
      <w:tr>
        <w:tc>
          <w:tcPr>
            <w:tcW w:type="dxa" w:w="2880"/>
            <w:vAlign w:val="center"/>
            <w:tcMar>
              <w:top w:w="100" w:type="dxa"/>
              <w:start w:w="100" w:type="dxa"/>
              <w:bottom w:w="100" w:type="dxa"/>
              <w:end w:w="100" w:type="dxa"/>
            </w:tcMar>
          </w:tcPr>
          <w:p>
            <w:r>
              <w:t>σ^μν=(i/2)[γ^μ,γ^ν]</w:t>
            </w:r>
          </w:p>
        </w:tc>
        <w:tc>
          <w:tcPr>
            <w:tcW w:type="dxa" w:w="3312"/>
            <w:vAlign w:val="center"/>
            <w:tcMar>
              <w:top w:w="100" w:type="dxa"/>
              <w:start w:w="100" w:type="dxa"/>
              <w:bottom w:w="100" w:type="dxa"/>
              <w:end w:w="100" w:type="dxa"/>
            </w:tcMar>
          </w:tcPr>
          <w:p>
            <w:r>
              <w:t>6</w:t>
            </w:r>
          </w:p>
        </w:tc>
        <w:tc>
          <w:tcPr>
            <w:tcW w:type="dxa" w:w="3600"/>
            <w:vAlign w:val="center"/>
            <w:tcMar>
              <w:top w:w="100" w:type="dxa"/>
              <w:start w:w="100" w:type="dxa"/>
              <w:bottom w:w="100" w:type="dxa"/>
              <w:end w:w="100" w:type="dxa"/>
            </w:tcMar>
          </w:tcPr>
          <w:p>
            <w:r>
              <w:t>Antisymmetric tensor</w:t>
            </w:r>
          </w:p>
        </w:tc>
      </w:tr>
      <w:tr>
        <w:tc>
          <w:tcPr>
            <w:tcW w:type="dxa" w:w="2880"/>
            <w:vAlign w:val="center"/>
            <w:shd w:fill="EAF2F8"/>
            <w:tcMar>
              <w:top w:w="100" w:type="dxa"/>
              <w:start w:w="100" w:type="dxa"/>
              <w:bottom w:w="100" w:type="dxa"/>
              <w:end w:w="100" w:type="dxa"/>
            </w:tcMar>
          </w:tcPr>
          <w:p>
            <w:r>
              <w:t>γ^μγ⁵</w:t>
            </w:r>
          </w:p>
        </w:tc>
        <w:tc>
          <w:tcPr>
            <w:tcW w:type="dxa" w:w="3312"/>
            <w:vAlign w:val="center"/>
            <w:shd w:fill="EAF2F8"/>
            <w:tcMar>
              <w:top w:w="100" w:type="dxa"/>
              <w:start w:w="100" w:type="dxa"/>
              <w:bottom w:w="100" w:type="dxa"/>
              <w:end w:w="100" w:type="dxa"/>
            </w:tcMar>
          </w:tcPr>
          <w:p>
            <w:r>
              <w:t>4</w:t>
            </w:r>
          </w:p>
        </w:tc>
        <w:tc>
          <w:tcPr>
            <w:tcW w:type="dxa" w:w="3600"/>
            <w:vAlign w:val="center"/>
            <w:shd w:fill="EAF2F8"/>
            <w:tcMar>
              <w:top w:w="100" w:type="dxa"/>
              <w:start w:w="100" w:type="dxa"/>
              <w:bottom w:w="100" w:type="dxa"/>
              <w:end w:w="100" w:type="dxa"/>
            </w:tcMar>
          </w:tcPr>
          <w:p>
            <w:r>
              <w:t>Axial vector (pseudovector)</w:t>
            </w:r>
          </w:p>
        </w:tc>
      </w:tr>
      <w:tr>
        <w:tc>
          <w:tcPr>
            <w:tcW w:type="dxa" w:w="2880"/>
            <w:vAlign w:val="center"/>
            <w:tcMar>
              <w:top w:w="100" w:type="dxa"/>
              <w:start w:w="100" w:type="dxa"/>
              <w:bottom w:w="100" w:type="dxa"/>
              <w:end w:w="100" w:type="dxa"/>
            </w:tcMar>
          </w:tcPr>
          <w:p>
            <w:r>
              <w:t>γ⁵</w:t>
            </w:r>
          </w:p>
        </w:tc>
        <w:tc>
          <w:tcPr>
            <w:tcW w:type="dxa" w:w="3312"/>
            <w:vAlign w:val="center"/>
            <w:tcMar>
              <w:top w:w="100" w:type="dxa"/>
              <w:start w:w="100" w:type="dxa"/>
              <w:bottom w:w="100" w:type="dxa"/>
              <w:end w:w="100" w:type="dxa"/>
            </w:tcMar>
          </w:tcPr>
          <w:p>
            <w:r>
              <w:t>1</w:t>
            </w:r>
          </w:p>
        </w:tc>
        <w:tc>
          <w:tcPr>
            <w:tcW w:type="dxa" w:w="3600"/>
            <w:vAlign w:val="center"/>
            <w:tcMar>
              <w:top w:w="100" w:type="dxa"/>
              <w:start w:w="100" w:type="dxa"/>
              <w:bottom w:w="100" w:type="dxa"/>
              <w:end w:w="100" w:type="dxa"/>
            </w:tcMar>
          </w:tcPr>
          <w:p>
            <w:r>
              <w:t>Pseudoscalar</w:t>
            </w:r>
          </w:p>
        </w:tc>
      </w:tr>
    </w:tbl>
    <w:p>
      <w:r>
        <w:t>The count 1+4+6+4+1=16 matches the dimension of the space of all 4×4 matrices (4×4=16 independent complex entries), confirming this is a complete basis, exactly as the Pauli matrices plus the identity formed a complete basis for 2×2 matrices in Lesson 1, Section 8.</w:t>
      </w:r>
    </w:p>
    <w:p>
      <w:pPr>
        <w:pStyle w:val="Heading2"/>
      </w:pPr>
      <w:r>
        <w:t>2.2 Bilinear covariants</w:t>
      </w:r>
    </w:p>
    <w:p>
      <w:r>
        <w:t>For any two Dirac spinors ψ, χ, the five bilinears ψ̄Γχ built from Section 2.1's matrices transform, respectively, as a scalar, a vector, an antisymmetric tensor, an axial vector, and a pseudoscalar under Lorentz transformations, and the last two additionally acquire an extra minus sign under parity (defined properly once the parity transformation on spinors is available; the term "axial" and "pseudo" anticipate exactly this behavior). This classification is used every time a candidate interaction term is written down: the QED interaction of Lesson 39, for instance, is built from the vector bilinear ψ̄γ^μψ specifically, and no other choice from this list, because only the vector bilinear can couple consistently to the vector potential A^μ while preserving parity, a requirement satisfied by the electromagnetic interaction (though not by the weak interaction, which famously uses the axial vector combination as well, a fact outside this course's scope).</w:t>
      </w:r>
    </w:p>
    <w:p>
      <w:pPr>
        <w:pStyle w:val="Heading3"/>
      </w:pPr>
      <w:r>
        <w:t>Worked example 2</w:t>
      </w:r>
    </w:p>
    <w:p>
      <w:r>
        <w:t>State which bilinear from Section 2.1 the electromagnetic current of Lesson 23 will turn out to be built from. The current j^μ=ψ̄γ^μψ uses Γ=γ^μ, the vector bilinear, consistent with j^μ needing to transform as a genuine four-vector (Lesson 4) to serve as the source term in the covariant Maxwell equation ∂_μF^μν=j^ν of Lesson 42.</w:t>
      </w:r>
    </w:p>
    <w:p>
      <w:pPr>
        <w:pStyle w:val="Heading1"/>
      </w:pPr>
      <w:r>
        <w:t>3 The covariant spin operator</w:t>
      </w:r>
    </w:p>
    <w:p>
      <w:pPr>
        <w:pStyle w:val="Heading2"/>
      </w:pPr>
      <w:r>
        <w:t>3.1 Constructing the spin tensor</w:t>
      </w:r>
    </w:p>
    <w:p>
      <w:r>
        <w:t>Define the antisymmetric combination</w:t>
      </w:r>
    </w:p>
    <w:p>
      <w:pPr>
        <w:spacing w:before="100" w:after="160"/>
        <w:jc w:val="center"/>
      </w:pPr>
      <m:oMathPara>
        <m:oMath>
          <m:r>
            <m:t xml:space="preserve">σ^μν = (i/2) [γ^μ, γ^ν]</m:t>
          </m:r>
        </m:oMath>
      </m:oMathPara>
    </w:p>
    <w:p>
      <w:r>
        <w:t>This is exactly the antisymmetric tensor bilinear coefficient of Section 2.1. Its purely spatial components, σⁱʲ (i,j=1,2,3), turn out to organize into the spin operator once written in block form.</w:t>
      </w:r>
    </w:p>
    <w:p>
      <w:pPr>
        <w:pStyle w:val="Heading2"/>
      </w:pPr>
      <w:r>
        <w:t>3.2 The spin operator in the Dirac representation</w:t>
      </w:r>
    </w:p>
    <w:p>
      <w:r>
        <w:t>Direct computation in the Dirac representation of Lesson 19 gives</w:t>
      </w:r>
    </w:p>
    <w:p>
      <w:pPr>
        <w:spacing w:before="100" w:after="160"/>
        <w:jc w:val="center"/>
      </w:pPr>
      <m:oMathPara>
        <m:oMath>
          <m:r>
            <m:t xml:space="preserve">Σ_z ≡ σ¹² = [[σ_z, 0],[0, σ_z]]</m:t>
          </m:r>
        </m:oMath>
      </m:oMathPara>
    </w:p>
    <w:p>
      <w:r>
        <w:t>with σ_z the ordinary Pauli matrix of Lesson 1 and Lesson 14, now appearing in both diagonal blocks of the 4×4 spin operator. More generally, Σᵢ=(1/2)εᵢⱼₖσʲᵏ organizes into Σ=diag(σ,σ), block-diagonal with the same two-component Pauli matrix repeated for the upper and lower components.</w:t>
      </w:r>
    </w:p>
    <w:p>
      <w:pPr>
        <w:pStyle w:val="Heading2"/>
      </w:pPr>
      <w:r>
        <w:t>3.3 The rest-frame spin</w:t>
      </w:r>
    </w:p>
    <w:p>
      <w:r>
        <w:t>Acting on the rest-frame solutions of Lesson 19, Section 5.2, Ĥ_D-eigenstates with u=(χ,0)ᵀ or (0,χ)ᵀ, the operator (1/2)Σ_z acts exactly as the ordinary spin-1/2 operator of Lesson 14 acts on the two-component block χ, giving eigenvalues ±1/2 (in units of ℏ=1) precisely as expected. This confirms directly, and without any additional assumption, that the Dirac equation describes a spin-1/2 particle: the spin-1/2 structure emerges from the same algebraic apparatus, the gamma matrices, that was forced upon the theory by Lesson 18's pure consistency argument, exactly the point anticipated there in Section 5.3.</w:t>
      </w:r>
    </w:p>
    <w:p>
      <w:pPr>
        <w:pStyle w:val="Heading3"/>
      </w:pPr>
      <w:r>
        <w:t>Worked example 3</w:t>
      </w:r>
    </w:p>
    <w:p>
      <w:r>
        <w:t>Verify (1/2)Σ_z u₁ = (1/2)u₁ for u₁=(1,0,0,0)ᵀ, the first rest-frame spinor of Lesson 19, Section 5.2. Σ_z u₁ = diag(σ_z,σ_z)(1,0,0,0)ᵀ = (σ_z(1,0)ᵀ,σ_z(0,0)ᵀ)ᵀ = ((1,0)ᵀ,(0,0)ᵀ)ᵀ = (1,0,0,0)ᵀ = u₁, using σ_z(1,0)ᵀ=(1,0)ᵀ (Lesson 14, Section 3.1). So (1/2)Σ_zu₁=(1/2)u₁, confirming eigenvalue +1/2, matching the χ=(1,0)ᵀ (spin-up) label assigned in Lesson 19.</w:t>
      </w:r>
    </w:p>
    <w:p>
      <w:pPr>
        <w:pStyle w:val="Heading1"/>
      </w:pPr>
      <w:r>
        <w:t>4 Helicity</w:t>
      </w:r>
    </w:p>
    <w:p>
      <w:pPr>
        <w:pStyle w:val="Heading2"/>
      </w:pPr>
      <w:r>
        <w:t>4.1 Definition</w:t>
      </w:r>
    </w:p>
    <w:p>
      <w:r>
        <w:t>For a moving particle, Σ_z is no longer generally the most useful spin label, because it is not conserved for a general direction of motion (the same issue as Lesson 13, Section 1.3, applied to this covariant spin operator). The projection of spin along the direction of motion, called helicity,</w:t>
      </w:r>
    </w:p>
    <w:p>
      <w:pPr>
        <w:spacing w:before="100" w:after="160"/>
        <w:jc w:val="center"/>
      </w:pPr>
      <m:oMathPara>
        <m:oMath>
          <m:r>
            <m:t xml:space="preserve">h = Σ · p̂,    p̂ = p/|p|</m:t>
          </m:r>
        </m:oMath>
      </m:oMathPara>
    </w:p>
    <w:p>
      <w:r>
        <w:t>commutes with the free Dirac Hamiltonian (Exercise 9) and is therefore a good quantum number for a free particle of definite momentum, exactly the compatibility argument of Lesson 10, Section 5.1, now applied to this specific pair of operators.</w:t>
      </w:r>
    </w:p>
    <w:p>
      <w:pPr>
        <w:pStyle w:val="Heading2"/>
      </w:pPr>
      <w:r>
        <w:t>4.2 Helicity eigenstates</w:t>
      </w:r>
    </w:p>
    <w:p>
      <w:r>
        <w:t>For a particle moving along z, taking χ to be an eigenstate of σ_z (eigenvalue ±1) in the spinor construction u(p) of Lesson 19, Section 6.2, gives a state of definite helicity ±1/2 (in units of ℏ), since p̂=ẑ and Σ_z acts as before. For a particle moving in a general direction, the analogous construction uses χ as an eigenstate of σ·p̂ rather than σ_z, exactly the general-axis spin eigenstate of Lesson 14, Section 3.2.</w:t>
      </w:r>
    </w:p>
    <w:p>
      <w:pPr>
        <w:pStyle w:val="Heading3"/>
      </w:pPr>
      <w:r>
        <w:t>Worked example 4</w:t>
      </w:r>
    </w:p>
    <w:p>
      <w:r>
        <w:t>State the physical meaning of positive versus negative helicity. Positive helicity (h=+1/2) describes a particle whose spin points along its direction of motion, colloquially "right-handed" in the sense of a right-hand rule; negative helicity describes spin pointing opposite to the motion, "left-handed." Helicity is frame-dependent for a massive particle (a sufficiently fast observer can overtake the particle and see its momentum reverse while its spin does not, flipping the helicity), a subtlety that becomes moot only for a massless particle, whose helicity is Lorentz invariant since no observer can overtake something moving at the speed of light (Lesson 3), which is why the photon's two physical states in Lesson 37 are labeled by helicity unambiguously.</w:t>
      </w:r>
    </w:p>
    <w:p>
      <w:pPr>
        <w:pStyle w:val="Heading1"/>
      </w:pPr>
      <w:r>
        <w:t>5 Orthogonality relations</w:t>
      </w:r>
    </w:p>
    <w:p>
      <w:pPr>
        <w:pStyle w:val="Heading2"/>
      </w:pPr>
      <w:r>
        <w:t>5.1 Statement</w:t>
      </w:r>
    </w:p>
    <w:p>
      <w:r>
        <w:t>For the covariantly normalized spinors of Lesson 19, Section 7 (u†(p)u(p)=2E_p), the following orthogonality relations hold, with s,s′ labeling the two spin (or helicity) states at fixed momentum p.</w:t>
      </w:r>
    </w:p>
    <w:p>
      <w:pPr>
        <w:spacing w:before="100" w:after="160"/>
        <w:jc w:val="center"/>
      </w:pPr>
      <m:oMathPara>
        <m:oMath>
          <m:r>
            <m:t xml:space="preserve">ū_s(p) u_s′(p) = 2m δ_ss′,    v̄_s(p) v_s′(p) = −2m δ_ss′,    ū_s(p) v_s′(p) = 0</m:t>
          </m:r>
        </m:oMath>
      </m:oMathPara>
    </w:p>
    <w:p>
      <w:r>
        <w:t>The first two follow from direct computation using the block forms of Lesson 19 (Exercise 1); the third holds because u and v are built from opposite-energy branches, and their "overlap" in the ψ̄χ sense vanishes by the same block-structure argument, analogous to how the singlet and triplet states of Lesson 14 were orthogonal by construction.</w:t>
      </w:r>
    </w:p>
    <w:p>
      <w:pPr>
        <w:pStyle w:val="Heading3"/>
      </w:pPr>
      <w:r>
        <w:t>Worked example 5</w:t>
      </w:r>
    </w:p>
    <w:p>
      <w:r>
        <w:t>Verify ū_s(p)u_s(p)=2m for a single spin state using the explicit spinor. With u=N(χ,(σ·p)/(E_p+m)χ)ᵀ, ū u = u†γ⁰u = N²[χ†χ − χ†(σ·p)²/(E_p+m)²χ] (using γ⁰=diag(I,−I) to flip the sign of the lower block's contribution). Using (σ·p)²=|p|²I and χ†χ=1, this is N²[1−|p|²/(E_p+m)²]. Following the same algebra as Lesson 19, Worked example 6, but with a relative minus sign, this simplifies to N²·2m/(E_p+m); with N²=E_p+m (Lesson 19, Section 7.1), the result is 2m, as claimed.</w:t>
      </w:r>
    </w:p>
    <w:p>
      <w:pPr>
        <w:pStyle w:val="Heading1"/>
      </w:pPr>
      <w:r>
        <w:t>6 Completeness relations</w:t>
      </w:r>
    </w:p>
    <w:p>
      <w:pPr>
        <w:pStyle w:val="Heading2"/>
      </w:pPr>
      <w:r>
        <w:t>6.1 Statement</w:t>
      </w:r>
    </w:p>
    <w:p>
      <w:r>
        <w:t>Summing the outer product u_s(p)ū_s(p) over the two spin states s=1,2 gives a matrix identity, derivable directly from the explicit block form of u(p) (Exercise 11 works through it in full).</w:t>
      </w:r>
    </w:p>
    <w:p>
      <w:pPr>
        <w:spacing w:before="100" w:after="160"/>
        <w:jc w:val="center"/>
      </w:pPr>
      <m:oMathPara>
        <m:oMath>
          <m:r>
            <m:t xml:space="preserve">Σₛ u_s(p) ū_s(p) = p̸ + m,    Σₛ v_s(p) v̄_s(p) = p̸ − m</m:t>
          </m:r>
        </m:oMath>
      </m:oMathPara>
    </w:p>
    <w:p>
      <w:r>
        <w:t>These are the completeness relations, and they are, without exaggeration, the single most used identities in the entire second half of this course. Whenever a scattering amplitude squared is summed over the unobserved (or averaged over the unmeasured) spin states of an external electron or positron line, exactly this sum appears, converting a sum over discrete spin labels into a single matrix, which is then absorbed into a trace of gamma matrices using the tools of Lesson 20.</w:t>
      </w:r>
    </w:p>
    <w:p>
      <w:pPr>
        <w:pStyle w:val="Heading3"/>
      </w:pPr>
      <w:r>
        <w:t>Worked example 6</w:t>
      </w:r>
    </w:p>
    <w:p>
      <w:r>
        <w:t>Show how Lesson 20's example trace, Tr[(p̸₁+m)γ^μ(p̸₂+m)γ^ν], arises directly from a completeness-relation substitution. In a calculation such as electron-muon scattering (Lesson 53), a piece of the squared amplitude summed over the electron's initial and final spins takes the schematic form Σ_(s,s′) [ū_s′(p₂)γ^μu_s(p₁)][ū_s′(p₂)γ^νu_s(p₁)]</w:t>
      </w:r>
      <w:r>
        <w:rPr>
          <w:i/>
        </w:rPr>
        <w:t>. Using ([ū_s′γ^μu_s])</w:t>
      </w:r>
      <w:r>
        <w:t xml:space="preserve"> = ū_sγ^μu_s′ (a property of the Dirac adjoint, Exercise 14) and the completeness relation of Section 6.1 twice, once for the sum over s at fixed p₁ and once for the sum over s′ at fixed p₂, collapses the double sum into exactly Tr[(p̸₁+m)γ^μ(p̸₂+m)γ^ν], the trace computed explicitly in Lesson 20, Section 5.</w:t>
      </w:r>
    </w:p>
    <w:p>
      <w:pPr>
        <w:pStyle w:val="Heading2"/>
      </w:pPr>
      <w:r>
        <w:t>6.2 The projector reformulation</w:t>
      </w:r>
    </w:p>
    <w:p>
      <w:r>
        <w:t>Dividing the u-completeness relation by 2m,</w:t>
      </w:r>
    </w:p>
    <w:p>
      <w:pPr>
        <w:spacing w:before="100" w:after="160"/>
        <w:jc w:val="center"/>
      </w:pPr>
      <m:oMathPara>
        <m:oMath>
          <m:r>
            <m:t xml:space="preserve">Λ_+(p) ≡ (p̸+m)/(2m),    Σₛ u_s(p)ū_s(p)/2m = Λ_+(p)</m:t>
          </m:r>
        </m:oMath>
      </m:oMathPara>
    </w:p>
    <w:p>
      <w:r>
        <w:t>satisfies Λ_+²=Λ_+ (Exercise 12), exactly the projector property established for the chiral projectors in Lesson 20, Section 4.3, though Λ_+ projects onto the positive-energy subspace of spinor space rather than onto a chirality eigenspace; the corresponding negative-energy projector is Λ_−(p)=(m−p̸)/(2m), and Λ_++Λ_−=I, the same resolution-of-identity structure met repeatedly throughout the course.</w:t>
      </w:r>
    </w:p>
    <w:p>
      <w:pPr>
        <w:pStyle w:val="Heading3"/>
      </w:pPr>
      <w:r>
        <w:t>Worked example 7</w:t>
      </w:r>
    </w:p>
    <w:p>
      <w:r>
        <w:t>Verify Λ_+(p)+Λ_−(p)=I. Λ_+(p)+Λ_−(p) = (p̸+m)/(2m) + (m−p̸)/(2m) = (p̸+m+m−p̸)/(2m) = 2m/(2m) = I, confirming the two energy projectors sum to the identity, exactly as required for a complete decomposition of spinor space into positive- and negative-energy subspaces.</w:t>
      </w:r>
    </w:p>
    <w:p>
      <w:pPr>
        <w:pStyle w:val="Heading1"/>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Dirac spinor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Dirac adjoint ψ̄=ψ†γ⁰</w:t>
            </w:r>
          </w:p>
        </w:tc>
        <w:tc>
          <w:tcPr>
            <w:tcW w:type="dxa" w:w="6528"/>
            <w:vAlign w:val="center"/>
            <w:tcMar>
              <w:top w:w="100" w:type="dxa"/>
              <w:start w:w="100" w:type="dxa"/>
              <w:bottom w:w="100" w:type="dxa"/>
              <w:end w:w="100" w:type="dxa"/>
            </w:tcMar>
          </w:tcPr>
          <w:p>
            <w:r>
              <w:t>Every physical bilinear in the QED Lagrangian and every vertex factor uses ψ̄, not ψ†</w:t>
            </w:r>
          </w:p>
        </w:tc>
      </w:tr>
      <w:tr>
        <w:tc>
          <w:tcPr>
            <w:tcW w:type="dxa" w:w="3264"/>
            <w:vAlign w:val="center"/>
            <w:shd w:fill="EAF2F8"/>
            <w:tcMar>
              <w:top w:w="100" w:type="dxa"/>
              <w:start w:w="100" w:type="dxa"/>
              <w:bottom w:w="100" w:type="dxa"/>
              <w:end w:w="100" w:type="dxa"/>
            </w:tcMar>
          </w:tcPr>
          <w:p>
            <w:r>
              <w:t>Bilinear covariants, especially ψ̄γ^μψ</w:t>
            </w:r>
          </w:p>
        </w:tc>
        <w:tc>
          <w:tcPr>
            <w:tcW w:type="dxa" w:w="6528"/>
            <w:vAlign w:val="center"/>
            <w:shd w:fill="EAF2F8"/>
            <w:tcMar>
              <w:top w:w="100" w:type="dxa"/>
              <w:start w:w="100" w:type="dxa"/>
              <w:bottom w:w="100" w:type="dxa"/>
              <w:end w:w="100" w:type="dxa"/>
            </w:tcMar>
          </w:tcPr>
          <w:p>
            <w:r>
              <w:t>The electromagnetic current (Lesson 23) and the structure of the QED interaction term (Lesson 39)</w:t>
            </w:r>
          </w:p>
        </w:tc>
      </w:tr>
      <w:tr>
        <w:tc>
          <w:tcPr>
            <w:tcW w:type="dxa" w:w="3264"/>
            <w:vAlign w:val="center"/>
            <w:tcMar>
              <w:top w:w="100" w:type="dxa"/>
              <w:start w:w="100" w:type="dxa"/>
              <w:bottom w:w="100" w:type="dxa"/>
              <w:end w:w="100" w:type="dxa"/>
            </w:tcMar>
          </w:tcPr>
          <w:p>
            <w:r>
              <w:t>Covariant spin operator Σ and rest-frame spin 1/2</w:t>
            </w:r>
          </w:p>
        </w:tc>
        <w:tc>
          <w:tcPr>
            <w:tcW w:type="dxa" w:w="6528"/>
            <w:vAlign w:val="center"/>
            <w:tcMar>
              <w:top w:w="100" w:type="dxa"/>
              <w:start w:w="100" w:type="dxa"/>
              <w:bottom w:w="100" w:type="dxa"/>
              <w:end w:w="100" w:type="dxa"/>
            </w:tcMar>
          </w:tcPr>
          <w:p>
            <w:r>
              <w:t>Confirms the electron's spin without further assumption; basis for the g-factor and anomalous magnetic moment (Lesson 75)</w:t>
            </w:r>
          </w:p>
        </w:tc>
      </w:tr>
      <w:tr>
        <w:tc>
          <w:tcPr>
            <w:tcW w:type="dxa" w:w="3264"/>
            <w:vAlign w:val="center"/>
            <w:shd w:fill="EAF2F8"/>
            <w:tcMar>
              <w:top w:w="100" w:type="dxa"/>
              <w:start w:w="100" w:type="dxa"/>
              <w:bottom w:w="100" w:type="dxa"/>
              <w:end w:w="100" w:type="dxa"/>
            </w:tcMar>
          </w:tcPr>
          <w:p>
            <w:r>
              <w:t>Helicity as a conserved quantum number for free particles</w:t>
            </w:r>
          </w:p>
        </w:tc>
        <w:tc>
          <w:tcPr>
            <w:tcW w:type="dxa" w:w="6528"/>
            <w:vAlign w:val="center"/>
            <w:shd w:fill="EAF2F8"/>
            <w:tcMar>
              <w:top w:w="100" w:type="dxa"/>
              <w:start w:w="100" w:type="dxa"/>
              <w:bottom w:w="100" w:type="dxa"/>
              <w:end w:w="100" w:type="dxa"/>
            </w:tcMar>
          </w:tcPr>
          <w:p>
            <w:r>
              <w:t>Standard labeling of external spinor states in polarized cross-section calculations (Lesson 51)</w:t>
            </w:r>
          </w:p>
        </w:tc>
      </w:tr>
      <w:tr>
        <w:tc>
          <w:tcPr>
            <w:tcW w:type="dxa" w:w="3264"/>
            <w:vAlign w:val="center"/>
            <w:tcMar>
              <w:top w:w="100" w:type="dxa"/>
              <w:start w:w="100" w:type="dxa"/>
              <w:bottom w:w="100" w:type="dxa"/>
              <w:end w:w="100" w:type="dxa"/>
            </w:tcMar>
          </w:tcPr>
          <w:p>
            <w:r>
              <w:t>Orthogonality relations ūu=2m, v̄v=−2m, ūv=0</w:t>
            </w:r>
          </w:p>
        </w:tc>
        <w:tc>
          <w:tcPr>
            <w:tcW w:type="dxa" w:w="6528"/>
            <w:vAlign w:val="center"/>
            <w:tcMar>
              <w:top w:w="100" w:type="dxa"/>
              <w:start w:w="100" w:type="dxa"/>
              <w:bottom w:w="100" w:type="dxa"/>
              <w:end w:w="100" w:type="dxa"/>
            </w:tcMar>
          </w:tcPr>
          <w:p>
            <w:r>
              <w:t>Normalization checks and simplifications throughout Part VIII</w:t>
            </w:r>
          </w:p>
        </w:tc>
      </w:tr>
      <w:tr>
        <w:tc>
          <w:tcPr>
            <w:tcW w:type="dxa" w:w="3264"/>
            <w:vAlign w:val="center"/>
            <w:shd w:fill="EAF2F8"/>
            <w:tcMar>
              <w:top w:w="100" w:type="dxa"/>
              <w:start w:w="100" w:type="dxa"/>
              <w:bottom w:w="100" w:type="dxa"/>
              <w:end w:w="100" w:type="dxa"/>
            </w:tcMar>
          </w:tcPr>
          <w:p>
            <w:r>
              <w:t>Completeness relations Σu_sū_s=p̸+m, Σv_sv̄_s=p̸−m</w:t>
            </w:r>
          </w:p>
        </w:tc>
        <w:tc>
          <w:tcPr>
            <w:tcW w:type="dxa" w:w="6528"/>
            <w:vAlign w:val="center"/>
            <w:shd w:fill="EAF2F8"/>
            <w:tcMar>
              <w:top w:w="100" w:type="dxa"/>
              <w:start w:w="100" w:type="dxa"/>
              <w:bottom w:w="100" w:type="dxa"/>
              <w:end w:w="100" w:type="dxa"/>
            </w:tcMar>
          </w:tcPr>
          <w:p>
            <w:r>
              <w:t>The single most repeated substitution in every unpolarized cross-section calculation (Lessons 53–60)</w:t>
            </w:r>
          </w:p>
        </w:tc>
      </w:tr>
      <w:tr>
        <w:tc>
          <w:tcPr>
            <w:tcW w:type="dxa" w:w="3264"/>
            <w:vAlign w:val="center"/>
            <w:tcMar>
              <w:top w:w="100" w:type="dxa"/>
              <w:start w:w="100" w:type="dxa"/>
              <w:bottom w:w="100" w:type="dxa"/>
              <w:end w:w="100" w:type="dxa"/>
            </w:tcMar>
          </w:tcPr>
          <w:p>
            <w:r>
              <w:t>Projectors Λ_±(p)=(±p̸+m)/2m</w:t>
            </w:r>
          </w:p>
        </w:tc>
        <w:tc>
          <w:tcPr>
            <w:tcW w:type="dxa" w:w="6528"/>
            <w:vAlign w:val="center"/>
            <w:tcMar>
              <w:top w:w="100" w:type="dxa"/>
              <w:start w:w="100" w:type="dxa"/>
              <w:bottom w:w="100" w:type="dxa"/>
              <w:end w:w="100" w:type="dxa"/>
            </w:tcMar>
          </w:tcPr>
          <w:p>
            <w:r>
              <w:t>Conceptual bridge to the propagator numerator structure of Lesson 46</w:t>
            </w:r>
          </w:p>
        </w:tc>
      </w:tr>
    </w:tbl>
    <w:p>
      <w:r>
        <w:t>The completeness relations of Section 6.1 deserve to be memorized outright; they will be invoked, usually without further comment, in essentially every squared-amplitude calculation from Lesson 53 onward, converting an otherwise intractable sum over spin states into a single matrix trace evaluable by Lesson 20's toolkit.</w:t>
      </w:r>
    </w:p>
    <w:p>
      <w:pPr>
        <w:pStyle w:val="Heading1"/>
      </w:pPr>
      <w:r>
        <w:t>8 Summary</w:t>
      </w:r>
    </w:p>
    <w:p>
      <w:pPr>
        <w:pStyle w:val="ListNumber"/>
        <w:numPr>
          <w:ilvl w:val="0"/>
          <w:numId w:val="29"/>
        </w:numPr>
      </w:pPr>
      <w:r>
        <w:t>The Dirac adjoint ψ̄=ψ†γ⁰, not ψ†, is the object that combines with gamma matrices to form genuinely covariant bilinears.</w:t>
      </w:r>
    </w:p>
    <w:p>
      <w:pPr>
        <w:pStyle w:val="ListNumber"/>
        <w:numPr>
          <w:ilvl w:val="0"/>
          <w:numId w:val="29"/>
        </w:numPr>
      </w:pPr>
      <w:r>
        <w:t>Sixteen independent matrices, I, γ^μ, σ^μν, γ^μγ⁵, γ⁵, classify every bilinear ψ̄Γχ by its Lorentz transformation type.</w:t>
      </w:r>
    </w:p>
    <w:p>
      <w:pPr>
        <w:pStyle w:val="ListNumber"/>
        <w:numPr>
          <w:ilvl w:val="0"/>
          <w:numId w:val="29"/>
        </w:numPr>
      </w:pPr>
      <w:r>
        <w:t>The covariant spin tensor σ^μν, restricted to its spatial components, reproduces the Pauli-matrix spin operator of Lesson 14 acting block-diagonally on the four-component spinor.</w:t>
      </w:r>
    </w:p>
    <w:p>
      <w:pPr>
        <w:pStyle w:val="ListNumber"/>
        <w:numPr>
          <w:ilvl w:val="0"/>
          <w:numId w:val="29"/>
        </w:numPr>
      </w:pPr>
      <w:r>
        <w:t>A Dirac particle at rest has spin 1/2, verified directly and without additional assumption from the gamma matrix algebra.</w:t>
      </w:r>
    </w:p>
    <w:p>
      <w:pPr>
        <w:pStyle w:val="ListNumber"/>
        <w:numPr>
          <w:ilvl w:val="0"/>
          <w:numId w:val="29"/>
        </w:numPr>
      </w:pPr>
      <w:r>
        <w:t>Helicity, the spin projection along the direction of motion, is conserved for a free particle and is frame invariant only for a massless particle.</w:t>
      </w:r>
    </w:p>
    <w:p>
      <w:pPr>
        <w:pStyle w:val="ListNumber"/>
        <w:numPr>
          <w:ilvl w:val="0"/>
          <w:numId w:val="29"/>
        </w:numPr>
      </w:pPr>
      <w:r>
        <w:t>The orthogonality relations ū_su_s′=2mδ_ss′, v̄_sv_s′=−2mδ_ss′, ū_sv_s′=0 hold for the covariantly normalized spinors.</w:t>
      </w:r>
    </w:p>
    <w:p>
      <w:pPr>
        <w:pStyle w:val="ListNumber"/>
        <w:numPr>
          <w:ilvl w:val="0"/>
          <w:numId w:val="29"/>
        </w:numPr>
      </w:pPr>
      <w:r>
        <w:t>The completeness relations Σu_sū_s=p̸+m and Σv_sv̄_s=p̸−m convert spin sums into gamma-matrix traces.</w:t>
      </w:r>
    </w:p>
    <w:p>
      <w:pPr>
        <w:pStyle w:val="ListNumber"/>
        <w:numPr>
          <w:ilvl w:val="0"/>
          <w:numId w:val="29"/>
        </w:numPr>
      </w:pPr>
      <w:r>
        <w:t>The projectors Λ_±(p)=(±p̸+m)/2m split spinor space into positive- and negative-energy subspaces, summing to the identity.</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Verify v̄_s(p)v_s(p)=−2m for the explicit spinor v(p)=N((σ·p)/(E_p+m)χ,χ)ᵀ, following the method of Worked example 5.</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Verify ū(p)v(p)=0 using the explicit block forms of u(p) and v(p) with the same χ, showing the calculation explicitly.</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Show that σ^μν=(i/2)[γ^μ,γ^ν] is antisymmetric in μ,ν directly from the definition.</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Verify the count 1+4+6+4+1=16 corresponds to the correct number of independent real parameters needed to specify a general complex 4×4 matrix (32 real parameters), and reconcile the discrepancy by noting that each of the sixteen basis matrices carries a complex coefficient.</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State, using the classification of Section 2.1, what transformation type ψ̄σ^μνψ has, and identify how many independent real components it carries (matching Lesson 4, Section 4.2's count for an antisymmetric tensor).</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Verify Σ_z=diag(σ_z,σ_z) using the explicit definition σ^12=(i/2)[γ¹,γ²] and the Dirac representation forms of γ¹,γ² from Lesson 20, Exercise 3.</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Compute (1/2)Σ_zu₃ for u₃=(0,0,1,0)ᵀ, the E=−m, χ=(1,0)ᵀ rest-frame solution of Lesson 19, and state what the result shows about the relation between the sign of the energy and the sign of the spin eigenvalue.</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For a particle moving along x with u(p)=N(χ,(σ·p)/(E_p+m)χ)ᵀ and p=(p,0,0), find the helicity operator h=Σₓ and determine whether χ=(1,0)ᵀ gives a helicity eigenstate.</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Show that [Ĥ_D,h]=0 for the free Dirac Hamiltonian Ĥ_D=α·p̂+βm and h=Σ·p̂, using that Σ commutes with p̂ (since Σ acts only on spin indices) and citing (without full derivation) that {Ĥ_D,Σ·p̂} structure ensures compatibility once α,Σ commutation is used.</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Explain why helicity is not Lorentz invariant for a massive particle but is Lorentz invariant for a massless particle, using the fact that a massive particle's rest frame exists while a massless particle has none (Lesson 3, Section 5.4).</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Derive Σₛu_s(p)ū_s(p)=p̸+m by explicit construction: write out u₁ᵀ and u₂ᵀ (the two spin states) as 4-component columns using χ=(1,0)ᵀ and (0,1)ᵀ in the general formula of Lesson 19, Section 6.2, form the two outer products u_sū_s, add them, and show the result matches p̸+m in the Dirac representation.</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Verify Λ_+(p)²=Λ_+(p) using p̸²=p²=m² (on-shell) and the definition Λ_+=(p̸+m)/2m.</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Verify Λ_+(p)Λ_−(p)=0 using the same on-shell condition p̸²=m².</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Show that (ū_s′(p₂)Γu_s(p₁))* = ū_s(p₁)Γ̄u_s′(p₂) for Γ=γ^μ, where Γ̄=γ⁰Γ†γ⁰=γ^μ (since γ^μ is Hermitian up to the γ⁰ conjugation structure, verified using γ⁰(γ^μ)†γ⁰=γ^μ, itself following from the Hermiticity/anti-Hermiticity pattern of Lesson 20, Exercise 7).</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Using the projector Λ_+(p), show that Λ_+(p)u_s(p)=u_s(p) for either spin state s, confirming that u_s(p) lies entirely within the positive-energy subspace, as its name suggests.</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using the completeness relation and the orthogonality relations together, show that Tr[Λ_+(p)] = 2, and interpret this trace as counting the number of independent positive-energy spin states at fixed momentum p.</w:t>
            </w:r>
          </w:p>
        </w:tc>
      </w:tr>
    </w:tbl>
    <w:p>
      <w:pPr>
        <w:pStyle w:val="Heading1"/>
      </w:pPr>
      <w:r>
        <w:t>Solutions</w:t>
      </w:r>
    </w:p>
    <w:p>
      <w:r>
        <w:rPr>
          <w:b/>
        </w:rPr>
        <w:t>1.</w:t>
      </w:r>
      <w:r>
        <w:t xml:space="preserve"> </w:t>
      </w:r>
      <w:r>
        <w:t>v̄v = v†γ⁰v = N²[χ†(σ·p)²/(E_p+m)²χ − χ†χ] (the σ·p block is now in the upper slot, so γ⁰'s sign pattern flips which term gets the minus sign compared with u). Using (σ·p)²=\|p\|²I and χ†χ=1, this is N²[\|p\|²/(E_p+m)² − 1] = −N²[1−\|p\|²/(E_p+m)²], the negative of the u-spinor calculation in Worked example 5, giving v̄v = −2m.</w:t>
      </w:r>
    </w:p>
    <w:p>
      <w:r>
        <w:rPr>
          <w:b/>
        </w:rPr>
        <w:t>2.</w:t>
      </w:r>
      <w:r>
        <w:t xml:space="preserve"> </w:t>
      </w:r>
      <w:r>
        <w:t>ū(p)v(p) = u†γ⁰v = N²[χ†(σ·p)/(E_p+m)χ − χ†(σ·p)/(E_p+m)χ] (the γ⁰ sign flip on the lower block of u times the lower block of v, which is χ, combined with the upper block of u, χ, times the upper block of v, (σ·p)/(E_p+m)χ, produces two equal-magnitude terms of opposite sign) = 0, confirming orthogonality.</w:t>
      </w:r>
    </w:p>
    <w:p>
      <w:r>
        <w:rPr>
          <w:b/>
        </w:rPr>
        <w:t>3.</w:t>
      </w:r>
      <w:r>
        <w:t xml:space="preserve"> </w:t>
      </w:r>
      <w:r>
        <w:t>By definition σ^νμ=(i/2)[γ^ν,γ^μ]=(i/2)(γ^νγ^μ−γ^μγ^ν)=−(i/2)(γ^μγ^ν−γ^νγ^μ)=−σ^μν, confirming antisymmetry directly from the commutator's antisymmetry.</w:t>
      </w:r>
    </w:p>
    <w:p>
      <w:r>
        <w:rPr>
          <w:b/>
        </w:rPr>
        <w:t>4.</w:t>
      </w:r>
      <w:r>
        <w:t xml:space="preserve"> </w:t>
      </w:r>
      <w:r>
        <w:t>A general complex 4×4 matrix has 16 complex entries, equivalently 32 real parameters. The sixteen basis matrices I,γ^μ,σ^μν,γ^μγ⁵,γ⁵ (1+4+6+4+1=16 matrices) each multiply a complex coefficient, giving 16 complex coefficients = 32 real parameters, exactly matching the count for a general 4×4 complex matrix; the basis is complete because both counts agree and the sixteen matrices can be shown to be linearly independent.</w:t>
      </w:r>
    </w:p>
    <w:p>
      <w:r>
        <w:rPr>
          <w:b/>
        </w:rPr>
        <w:t>5.</w:t>
      </w:r>
      <w:r>
        <w:t xml:space="preserve"> </w:t>
      </w:r>
      <w:r>
        <w:t>ψ̄σ^μνψ transforms as an antisymmetric rank-2 tensor, matching the transformation type of Fᵢⱼ in Lesson 4, Section 4.2, and carries 6 independent real components (using the count established there for a general antisymmetric tensor in four dimensions).</w:t>
      </w:r>
    </w:p>
    <w:p>
      <w:r>
        <w:rPr>
          <w:b/>
        </w:rPr>
        <w:t>6.</w:t>
      </w:r>
      <w:r>
        <w:t xml:space="preserve"> </w:t>
      </w:r>
      <w:r>
        <w:t>From Lesson 20, γ¹=[[0,σₓ],[−σₓ,0]] and γ²=[[0,σᵧ],[−σᵧ,0]]. Computing γ¹γ² = [[0,σₓ],[−σₓ,0]][[0,σᵧ],[−σᵧ,0]] = [[−σₓσᵧ,0],[0,−σₓσᵧ]], and γ²γ¹ = [[−σᵧσₓ,0],[0,−σᵧσₓ]]. The commutator [γ¹,γ²] = [[−σₓσᵧ+σᵧσₓ,0],[0,−σₓσᵧ+σᵧσₓ]] = [[−[σₓ,σᵧ],0],[0,−[σₓ,σᵧ]]] = [[−2iσ_z,0],[0,−2iσ_z]] (using [σₓ,σᵧ]=2iσ_z from Lesson 1). So σ^12=(i/2)[γ¹,γ²] = (i/2)(−2i)diag(σ_z,σ_z) = diag(σ_z,σ_z), confirming Σ_z as stated.</w:t>
      </w:r>
    </w:p>
    <w:p>
      <w:r>
        <w:rPr>
          <w:b/>
        </w:rPr>
        <w:t>7.</w:t>
      </w:r>
      <w:r>
        <w:t xml:space="preserve"> </w:t>
      </w:r>
      <w:r>
        <w:t>Σ_zu₃ = diag(σ_z,σ_z)(0,0,1,0)ᵀ = (0,0,σ_z(1,0)ᵀ)ᵀ = (0,0,1,0)ᵀ = u₃ (using σ_z(1,0)ᵀ=+1(1,0)ᵀ). So (1/2)Σ_zu₃=(1/2)u₃, eigenvalue +1/2. Even though u₃ is an E=−m solution, its spin label χ=(1,0)ᵀ still gives Σ_z eigenvalue +1/2 in this rest-frame block structure: the sign of the energy and the sign of the spin eigenvalue are independent labels, not linked to each other.</w:t>
      </w:r>
    </w:p>
    <w:p>
      <w:r>
        <w:rPr>
          <w:b/>
        </w:rPr>
        <w:t>8.</w:t>
      </w:r>
      <w:r>
        <w:t xml:space="preserve"> </w:t>
      </w:r>
      <w:r>
        <w:t>σ·p for p along x is pσₓ. The helicity operator h=Σₓ=diag(σₓ,σₓ). Since χ=(1,0)ᵀ is an eigenstate of σ_z, not σₓ, it is not an eigenstate of h=Σₓ in this basis; a helicity eigenstate for motion along x requires χ to be chosen as an eigenstate of σₓ instead, namely (1,1)ᵀ/√2 or (1,−1)ᵀ/√2 (Lesson 1, Worked example 7).</w:t>
      </w:r>
    </w:p>
    <w:p>
      <w:r>
        <w:rPr>
          <w:b/>
        </w:rPr>
        <w:t>9.</w:t>
      </w:r>
      <w:r>
        <w:t xml:space="preserve"> </w:t>
      </w:r>
      <w:r>
        <w:t>Since Σ is built purely from gamma matrices acting on the spin (internal) indices and commutes with any function of p̂ alone (as p̂ acts only on the spatial/momentum degrees of freedom, entirely separate from the internal spinor indices Σ acts on), [Σ,p̂]=0 trivially. The nontrivial part of showing [Ĥ_D,h]=0 requires [α·p̂,Σ·p̂]=0, which follows from a direct (if lengthy) computation using the known relations between α and Σ in the Dirac representation (both built from the same underlying Pauli matrix structure block-diagonally and off-diagonally respectively), confirming compatibility of energy and helicity for a free particle.</w:t>
      </w:r>
    </w:p>
    <w:p>
      <w:r>
        <w:rPr>
          <w:b/>
        </w:rPr>
        <w:t>10.</w:t>
      </w:r>
      <w:r>
        <w:t xml:space="preserve"> </w:t>
      </w:r>
      <w:r>
        <w:t>A massive particle has a rest frame (Lesson 3, Section 5.1); a sufficiently fast observer, moving faster than the particle in the same direction, sees the particle's momentum reversed (it now appears to move backward relative to that observer) while its spin, an intrinsic angular momentum unaffected by which way one look at the particle's translational motion, is unchanged in the sense that its projection along the (now reversed) direction of motion flips sign, changing the helicity. A massless particle has no rest frame and no observer can be "faster" than it (Lesson 3, Section 5.4), so no such reversal is possible, and its helicity is the same in every frame.</w:t>
      </w:r>
    </w:p>
    <w:p>
      <w:r>
        <w:rPr>
          <w:b/>
        </w:rPr>
        <w:t>11.</w:t>
      </w:r>
      <w:r>
        <w:t xml:space="preserve"> </w:t>
      </w:r>
      <w:r>
        <w:t>u₁=√(E_p+m)(1,0,p_z/(E_p+m),0)ᵀ (from Lesson 19, Exercise 8, specializing to p along z for concreteness) and u₂=√(E_p+m)(0,1,0,−p_z/(E_p+m))ᵀ (the χ=(0,1)ᵀ case, with σ_z(0,1)ᵀ=−(0,1)ᵀ contributing the sign). Forming u₁ū₁+u₂ū₂ and using ū=u†γ⁰, the sum of the two outer products, worked out block by block, reproduces the matrix p̸+m in the Dirac representation, matching γ⁰E_p−γ·p+m component by component (a lengthy but mechanical verification, most efficiently checked by comparing each of the sixteen matrix entries).</w:t>
      </w:r>
    </w:p>
    <w:p>
      <w:r>
        <w:rPr>
          <w:b/>
        </w:rPr>
        <w:t>12.</w:t>
      </w:r>
      <w:r>
        <w:t xml:space="preserve"> </w:t>
      </w:r>
      <w:r>
        <w:t>Λ_+² = (p̸+m)²/(4m²) = (p̸²+2mp̸+m²)/(4m²) = (m²+2mp̸+m²)/(4m²) (using p̸²=p²=m² on-shell) = (2m²+2mp̸)/(4m²) = (m+p̸)/(2m) = Λ_+, confirming the projector property.</w:t>
      </w:r>
    </w:p>
    <w:p>
      <w:r>
        <w:rPr>
          <w:b/>
        </w:rPr>
        <w:t>13.</w:t>
      </w:r>
      <w:r>
        <w:t xml:space="preserve"> </w:t>
      </w:r>
      <w:r>
        <w:t>Λ_+Λ_− = [(p̸+m)/2m][(m−p̸)/2m] = (mp̸−p̸²+m²−mp̸)/(4m²) = (m²−p̸²)/(4m²) = (m²−m²)/(4m²) = 0, using p̸²=m² on-shell.</w:t>
      </w:r>
    </w:p>
    <w:p>
      <w:r>
        <w:rPr>
          <w:b/>
        </w:rPr>
        <w:t>14.</w:t>
      </w:r>
      <w:r>
        <w:t xml:space="preserve"> </w:t>
      </w:r>
      <w:r>
        <w:t>(ū_s′(p₂)γ^μu_s(p₁))</w:t>
      </w:r>
      <w:r>
        <w:rPr>
          <w:i/>
        </w:rPr>
        <w:t xml:space="preserve"> = (u_s′†γ⁰γ^μu_s)</w:t>
      </w:r>
      <w:r>
        <w:t xml:space="preserve"> = u_s^T(γ⁰γ^μ)^Tu_s′* = u_s†(γ⁰γ^μ)†u_s′ (taking the conjugate transpose of a scalar equals itself, rearranging appropriately) = u_s†γ^μ†γ⁰†u_s′ = u_s†γ^μ†γ⁰u_s′ (using (γ⁰)†=γ⁰). Using γ⁰γ^μ†γ⁰=γ^μ (a standard gamma-matrix identity following from the Hermiticity pattern of Lesson 20, Exercise 7: γ⁰ is Hermitian and γⁱ is anti-Hermitian, so γ⁰(γ⁰)†γ⁰=γ⁰ and γ⁰(γⁱ)†γ⁰=γ⁰(−γⁱ)γ⁰=−γ⁰γⁱγ⁰=γⁱγ⁰γ⁰=γⁱ using {γ⁰,γⁱ}=0), this becomes u_s†γ⁰(γ⁰γ^μ†γ⁰)u_s′ = u_s†γ⁰γ^μu_s′ = ū_s(p₁)γ^μu_s′(p₂), confirming the stated identity with Γ̄=γ^μ.</w:t>
      </w:r>
    </w:p>
    <w:p>
      <w:r>
        <w:rPr>
          <w:b/>
        </w:rPr>
        <w:t>15.</w:t>
      </w:r>
      <w:r>
        <w:t xml:space="preserve"> </w:t>
      </w:r>
      <w:r>
        <w:t>Λ_+(p)u_s(p) = [(p̸+m)/2m]u_s(p). Since u_s(p) satisfies (p̸−m)u_s(p)=0 (Lesson 19, Exercise 13), p̸u_s(p)=mu_s(p), so Λ_+(p)u_s(p) = (mu_s(p)+mu_s(p))/2m = 2mu_s(p)/2m = u_s(p), confirming u_s(p) is a fixed point (eigenvector with eigenvalue 1) of the projector Λ_+(p), as expected for a state lying entirely in the positive-energy subspace.</w:t>
      </w:r>
    </w:p>
    <w:p>
      <w:r>
        <w:rPr>
          <w:b/>
        </w:rPr>
        <w:t>16.</w:t>
      </w:r>
      <w:r>
        <w:t xml:space="preserve"> </w:t>
      </w:r>
      <w:r>
        <w:t>Tr[Λ_+(p)] = Tr[(p̸+m)/2m] = [Tr(p̸)+mTr(I)]/2m = [0+4m]/2m = 2, using Tr[p̸]=0 (odd trace, Lesson 20, Section 2.2) and Tr[I]=4. This trace of 2 counts the dimension of the subspace Λ_+ projects onto, matching the two independent spin states (s=1,2) available for a positive-energy particle of momentum p, exactly the count established by the two orthogonal spinors u₁(p), u₂(p).</w:t>
      </w:r>
    </w:p>
    <w:p>
      <w:pPr>
        <w:pStyle w:val="Heading1"/>
      </w:pPr>
      <w:r>
        <w:t>Mastery checklist</w:t>
      </w:r>
    </w:p>
    <w:p>
      <w:pPr>
        <w:pStyle w:val="ListBullet"/>
      </w:pPr>
      <w:r>
        <w:t>I can define the Dirac adjoint and explain why it, not ψ†, produces covariant bilinears.</w:t>
      </w:r>
    </w:p>
    <w:p>
      <w:pPr>
        <w:pStyle w:val="ListBullet"/>
      </w:pPr>
      <w:r>
        <w:t>I can list the sixteen bilinear covariants and state the transformation type of each.</w:t>
      </w:r>
    </w:p>
    <w:p>
      <w:pPr>
        <w:pStyle w:val="ListBullet"/>
      </w:pPr>
      <w:r>
        <w:t>I can construct the covariant spin operator and verify the rest-frame spin-1/2 eigenvalues directly.</w:t>
      </w:r>
    </w:p>
    <w:p>
      <w:pPr>
        <w:pStyle w:val="ListBullet"/>
      </w:pPr>
      <w:r>
        <w:t>I can define helicity, construct a helicity eigenstate, and explain why it is frame-dependent only for massive particles.</w:t>
      </w:r>
    </w:p>
    <w:p>
      <w:pPr>
        <w:pStyle w:val="ListBullet"/>
      </w:pPr>
      <w:r>
        <w:t>I can state and verify the orthogonality relations for u(p) and v(p).</w:t>
      </w:r>
    </w:p>
    <w:p>
      <w:pPr>
        <w:pStyle w:val="ListBullet"/>
      </w:pPr>
      <w:r>
        <w:t>I can state the completeness relations from memory and use them to convert a spin sum into a gamma-matrix trace.</w:t>
      </w:r>
    </w:p>
    <w:p>
      <w:pPr>
        <w:pStyle w:val="ListBullet"/>
      </w:pPr>
      <w:r>
        <w:t>I can define the energy projectors Λ_± and verify their projector properties using the on-shell condition.</w:t>
      </w:r>
    </w:p>
    <w:p>
      <w:pPr>
        <w:pStyle w:val="ListBullet"/>
      </w:pPr>
      <w:r>
        <w:t>I can explain, in outline, how the completeness relations combine with Lesson 20's trace identities to compute a full unpolarized cross section.</w:t>
      </w:r>
    </w:p>
    <w:p>
      <w:pPr>
        <w:pStyle w:val="Heading1"/>
      </w:pPr>
      <w:r>
        <w:t>Next lesson</w:t>
      </w:r>
    </w:p>
    <w:p>
      <w:r>
        <w:t>Lesson 22 confronts the negative-energy solutions directly: hole theory, the reinterpretation of v(p) as an antiparticle, and the prediction of the positron.</w:t>
      </w:r>
    </w:p>
    <w:p>
      <w:r>
        <w:br w:type="page"/>
      </w:r>
    </w:p>
    <w:p>
      <w:pPr>
        <w:pStyle w:val="Heading1"/>
      </w:pPr>
      <w:r>
        <w:t>Lesson 22 Antiparticles</w:t>
      </w:r>
    </w:p>
    <w:p>
      <w:pPr>
        <w:pStyle w:val="Heading1"/>
      </w:pPr>
      <w:r>
        <w:t>How to use this lesson</w:t>
      </w:r>
    </w:p>
    <w:p>
      <w:r>
        <w:t>Lesson 19 constructed the Dirac equation and found, alongside the wanted positive-energy solutions u(p)e^(−ip·x), an equal population of negative-energy solutions v(p)e^(+ip·x), the same troubling branch already met for the Klein Gordon equation in Lesson 17. This lesson confronts that branch directly and resolves it, first through Dirac's own historical route, hole theory, and then through the cleaner, field-theoretic reinterpretation that the rest of the course actually uses. The outcome is one of the most celebrated predictions in the history of physics: a particle identical to the electron in every respect except the sign of its charge, discovered shortly after Dirac's theoretical prediction and named the positron.</w:t>
      </w:r>
    </w:p>
    <w:p>
      <w:r>
        <w:t>This lesson is conceptually pivotal. Every negative-energy plane wave from here on is reread as describing a positive-energy antiparticle moving in the physically sensible direction, and this reinterpretation, made fully rigorous only once the field is quantized in Lesson 35, is what allows Lesson 55's electron-positron annihilation and Lesson 57's pair production to be computed using the same v(p) spinors constructed back in Lesson 19, with no new mathematics required, only a new reading of what they mean. Expect seven to nine focused hours.</w:t>
      </w:r>
    </w:p>
    <w:p>
      <w:pPr>
        <w:pStyle w:val="Heading2"/>
      </w:pPr>
      <w:r>
        <w:t>Learning objectives</w:t>
      </w:r>
    </w:p>
    <w:p>
      <w:pPr>
        <w:pStyle w:val="ListBullet"/>
      </w:pPr>
      <w:r>
        <w:t>State the physical problem posed by the negative-energy solutions and explain why it is not resolved merely by having a first-order equation.</w:t>
      </w:r>
    </w:p>
    <w:p>
      <w:pPr>
        <w:pStyle w:val="ListBullet"/>
      </w:pPr>
      <w:r>
        <w:t>Describe Dirac's hole theory: a filled negative-energy sea, and a hole in it interpreted as a positively charged particle.</w:t>
      </w:r>
    </w:p>
    <w:p>
      <w:pPr>
        <w:pStyle w:val="ListBullet"/>
      </w:pPr>
      <w:r>
        <w:t>Identify the practical difficulties of hole theory and why it is not the framework used in the rest of the course.</w:t>
      </w:r>
    </w:p>
    <w:p>
      <w:pPr>
        <w:pStyle w:val="ListBullet"/>
      </w:pPr>
      <w:r>
        <w:t>State the covariant reinterpretation: a negative-energy solution moving backward in time describes a positive-energy antiparticle moving forward in time.</w:t>
      </w:r>
    </w:p>
    <w:p>
      <w:pPr>
        <w:pStyle w:val="ListBullet"/>
      </w:pPr>
      <w:r>
        <w:t>Assign the correct charge, energy, and momentum to the antiparticle described by v(p)e^(+ip·x).</w:t>
      </w:r>
    </w:p>
    <w:p>
      <w:pPr>
        <w:pStyle w:val="ListBullet"/>
      </w:pPr>
      <w:r>
        <w:t>Construct the charge conjugation operation and verify it maps electron solutions to positron solutions.</w:t>
      </w:r>
    </w:p>
    <w:p>
      <w:pPr>
        <w:pStyle w:val="ListBullet"/>
      </w:pPr>
      <w:r>
        <w:t>Explain, at the level available in this course, why relativistic quantum mechanics forces the existence of antiparticles for every charged particle.</w:t>
      </w:r>
    </w:p>
    <w:p>
      <w:pPr>
        <w:pStyle w:val="ListBullet"/>
      </w:pPr>
      <w:r>
        <w:t>Recognize the positron prediction as a genuine triumph of the algebraic reasoning begun in Lesson 18, not an ad hoc patch.</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E_p</w:t>
            </w:r>
          </w:p>
        </w:tc>
        <w:tc>
          <w:tcPr>
            <w:tcW w:type="dxa" w:w="7632"/>
            <w:vAlign w:val="center"/>
            <w:tcMar>
              <w:top w:w="100" w:type="dxa"/>
              <w:start w:w="100" w:type="dxa"/>
              <w:bottom w:w="100" w:type="dxa"/>
              <w:end w:w="100" w:type="dxa"/>
            </w:tcMar>
          </w:tcPr>
          <w:p>
            <w:r>
              <w:t>Positive energy, √(|p|²+m²)</w:t>
            </w:r>
          </w:p>
        </w:tc>
      </w:tr>
      <w:tr>
        <w:tc>
          <w:tcPr>
            <w:tcW w:type="dxa" w:w="2160"/>
            <w:vAlign w:val="center"/>
            <w:shd w:fill="EAF2F8"/>
            <w:tcMar>
              <w:top w:w="100" w:type="dxa"/>
              <w:start w:w="100" w:type="dxa"/>
              <w:bottom w:w="100" w:type="dxa"/>
              <w:end w:w="100" w:type="dxa"/>
            </w:tcMar>
          </w:tcPr>
          <w:p>
            <w:r>
              <w:t>v_s(p)</w:t>
            </w:r>
          </w:p>
        </w:tc>
        <w:tc>
          <w:tcPr>
            <w:tcW w:type="dxa" w:w="7632"/>
            <w:vAlign w:val="center"/>
            <w:shd w:fill="EAF2F8"/>
            <w:tcMar>
              <w:top w:w="100" w:type="dxa"/>
              <w:start w:w="100" w:type="dxa"/>
              <w:bottom w:w="100" w:type="dxa"/>
              <w:end w:w="100" w:type="dxa"/>
            </w:tcMar>
          </w:tcPr>
          <w:p>
            <w:r>
              <w:t>Negative-energy spinor of Lesson 19, now reinterpreted</w:t>
            </w:r>
          </w:p>
        </w:tc>
      </w:tr>
      <w:tr>
        <w:tc>
          <w:tcPr>
            <w:tcW w:type="dxa" w:w="2160"/>
            <w:vAlign w:val="center"/>
            <w:tcMar>
              <w:top w:w="100" w:type="dxa"/>
              <w:start w:w="100" w:type="dxa"/>
              <w:bottom w:w="100" w:type="dxa"/>
              <w:end w:w="100" w:type="dxa"/>
            </w:tcMar>
          </w:tcPr>
          <w:p>
            <w:r>
              <w:t>C</w:t>
            </w:r>
          </w:p>
        </w:tc>
        <w:tc>
          <w:tcPr>
            <w:tcW w:type="dxa" w:w="7632"/>
            <w:vAlign w:val="center"/>
            <w:tcMar>
              <w:top w:w="100" w:type="dxa"/>
              <w:start w:w="100" w:type="dxa"/>
              <w:bottom w:w="100" w:type="dxa"/>
              <w:end w:w="100" w:type="dxa"/>
            </w:tcMar>
          </w:tcPr>
          <w:p>
            <w:r>
              <w:t>Charge conjugation operator</w:t>
            </w:r>
          </w:p>
        </w:tc>
      </w:tr>
      <w:tr>
        <w:tc>
          <w:tcPr>
            <w:tcW w:type="dxa" w:w="2160"/>
            <w:vAlign w:val="center"/>
            <w:shd w:fill="EAF2F8"/>
            <w:tcMar>
              <w:top w:w="100" w:type="dxa"/>
              <w:start w:w="100" w:type="dxa"/>
              <w:bottom w:w="100" w:type="dxa"/>
              <w:end w:w="100" w:type="dxa"/>
            </w:tcMar>
          </w:tcPr>
          <w:p>
            <w:r>
              <w:t>ψ^c</w:t>
            </w:r>
          </w:p>
        </w:tc>
        <w:tc>
          <w:tcPr>
            <w:tcW w:type="dxa" w:w="7632"/>
            <w:vAlign w:val="center"/>
            <w:shd w:fill="EAF2F8"/>
            <w:tcMar>
              <w:top w:w="100" w:type="dxa"/>
              <w:start w:w="100" w:type="dxa"/>
              <w:bottom w:w="100" w:type="dxa"/>
              <w:end w:w="100" w:type="dxa"/>
            </w:tcMar>
          </w:tcPr>
          <w:p>
            <w:r>
              <w:t>Charge-conjugate spinor, Cψ̄ᵀ</w:t>
            </w:r>
          </w:p>
        </w:tc>
      </w:tr>
      <w:tr>
        <w:tc>
          <w:tcPr>
            <w:tcW w:type="dxa" w:w="2160"/>
            <w:vAlign w:val="center"/>
            <w:tcMar>
              <w:top w:w="100" w:type="dxa"/>
              <w:start w:w="100" w:type="dxa"/>
              <w:bottom w:w="100" w:type="dxa"/>
              <w:end w:w="100" w:type="dxa"/>
            </w:tcMar>
          </w:tcPr>
          <w:p>
            <w:r>
              <w:t>q</w:t>
            </w:r>
          </w:p>
        </w:tc>
        <w:tc>
          <w:tcPr>
            <w:tcW w:type="dxa" w:w="7632"/>
            <w:vAlign w:val="center"/>
            <w:tcMar>
              <w:top w:w="100" w:type="dxa"/>
              <w:start w:w="100" w:type="dxa"/>
              <w:bottom w:w="100" w:type="dxa"/>
              <w:end w:w="100" w:type="dxa"/>
            </w:tcMar>
          </w:tcPr>
          <w:p>
            <w:r>
              <w:t>Electric charge of the particle described by ψ (q=−e for the electron in the convention of Lesson 43)</w:t>
            </w:r>
          </w:p>
        </w:tc>
      </w:tr>
      <w:tr>
        <w:tc>
          <w:tcPr>
            <w:tcW w:type="dxa" w:w="2160"/>
            <w:vAlign w:val="center"/>
            <w:shd w:fill="EAF2F8"/>
            <w:tcMar>
              <w:top w:w="100" w:type="dxa"/>
              <w:start w:w="100" w:type="dxa"/>
              <w:bottom w:w="100" w:type="dxa"/>
              <w:end w:w="100" w:type="dxa"/>
            </w:tcMar>
          </w:tcPr>
          <w:p>
            <w:r>
              <w:t>Dirac sea</w:t>
            </w:r>
          </w:p>
        </w:tc>
        <w:tc>
          <w:tcPr>
            <w:tcW w:type="dxa" w:w="7632"/>
            <w:vAlign w:val="center"/>
            <w:shd w:fill="EAF2F8"/>
            <w:tcMar>
              <w:top w:w="100" w:type="dxa"/>
              <w:start w:w="100" w:type="dxa"/>
              <w:bottom w:w="100" w:type="dxa"/>
              <w:end w:w="100" w:type="dxa"/>
            </w:tcMar>
          </w:tcPr>
          <w:p>
            <w:r>
              <w:t>The (in hole theory) fully occupied set of negative-energy states</w:t>
            </w:r>
          </w:p>
        </w:tc>
      </w:tr>
      <w:tr>
        <w:tc>
          <w:tcPr>
            <w:tcW w:type="dxa" w:w="2160"/>
            <w:vAlign w:val="center"/>
            <w:tcMar>
              <w:top w:w="100" w:type="dxa"/>
              <w:start w:w="100" w:type="dxa"/>
              <w:bottom w:w="100" w:type="dxa"/>
              <w:end w:w="100" w:type="dxa"/>
            </w:tcMar>
          </w:tcPr>
          <w:p>
            <w:r>
              <w:t>b†, d†</w:t>
            </w:r>
          </w:p>
        </w:tc>
        <w:tc>
          <w:tcPr>
            <w:tcW w:type="dxa" w:w="7632"/>
            <w:vAlign w:val="center"/>
            <w:tcMar>
              <w:top w:w="100" w:type="dxa"/>
              <w:start w:w="100" w:type="dxa"/>
              <w:bottom w:w="100" w:type="dxa"/>
              <w:end w:w="100" w:type="dxa"/>
            </w:tcMar>
          </w:tcPr>
          <w:p>
            <w:r>
              <w:t>Creation operators for particle and antiparticle, previewed here and constructed in Lesson 35</w:t>
            </w:r>
          </w:p>
        </w:tc>
      </w:tr>
    </w:tbl>
    <w:p>
      <w:pPr>
        <w:pStyle w:val="Heading1"/>
      </w:pPr>
      <w:r>
        <w:t>1 The problem, restated precisely</w:t>
      </w:r>
    </w:p>
    <w:p>
      <w:pPr>
        <w:pStyle w:val="Heading2"/>
      </w:pPr>
      <w:r>
        <w:t>1.1 Why a first-order equation did not fix it</w:t>
      </w:r>
    </w:p>
    <w:p>
      <w:r>
        <w:t>Lesson 18 promised that a first-order equation would produce a positive-definite probability current (confirmed directly in Lesson 23), resolving the specific difficulty of Lesson 17. It never promised to remove the negative-energy solutions themselves; Lesson 19, Section 8.1, flagged this explicitly. The plane-wave analysis of Lesson 19, Sections 5 and 6, found negative-energy solutions present at every momentum, exactly as for the Klein Gordon equation, and the physical catastrophe described in Lesson 17, Section 2.2, an electron radiating photons while cascading through ever more negative energies with no lower bound, applies to the Dirac equation exactly as stated there, unless something new is added.</w:t>
      </w:r>
    </w:p>
    <w:p>
      <w:pPr>
        <w:pStyle w:val="Heading2"/>
      </w:pPr>
      <w:r>
        <w:t>1.2 What must be explained</w:t>
      </w:r>
    </w:p>
    <w:p>
      <w:r>
        <w:t>Two things need explaining: why an electron in the real world does not undergo this catastrophic cascade despite the equation permitting it, and what physical meaning, if any, should be attached to the negative-energy solutions rather than simply discarding them (which Lesson 17, Section 6.2, already showed cannot be done consistently once interactions are present, since positive and negative energy states mix).</w:t>
      </w:r>
    </w:p>
    <w:p>
      <w:pPr>
        <w:pStyle w:val="Heading1"/>
      </w:pPr>
      <w:r>
        <w:t>2 Dirac's hole theory</w:t>
      </w:r>
    </w:p>
    <w:p>
      <w:pPr>
        <w:pStyle w:val="Heading2"/>
      </w:pPr>
      <w:r>
        <w:t>2.1 The filled sea</w:t>
      </w:r>
    </w:p>
    <w:p>
      <w:r>
        <w:t>Dirac's original proposal invokes the Pauli exclusion principle of Lesson 16: suppose every negative-energy state is already occupied by an electron, forming an infinite, fully filled "sea" of negative-energy electrons. By the exclusion principle, no additional electron can be placed into an already-occupied state, so a positive-energy electron cannot cascade downward into the negative-energy sea, because every negative-energy state is already taken. The catastrophe of Section 1.1 is averted, not by removing the negative-energy states, but by filling them all in advance.</w:t>
      </w:r>
    </w:p>
    <w:p>
      <w:pPr>
        <w:pStyle w:val="Heading2"/>
      </w:pPr>
      <w:r>
        <w:t>2.2 The hole as a positive particle</w:t>
      </w:r>
    </w:p>
    <w:p>
      <w:r>
        <w:t>If a photon of sufficient energy (at least 2m, as Lesson 57 derives precisely) excites one electron out of the sea into a positive-energy state, it leaves behind a hole, an unoccupied negative-energy state within an otherwise filled sea. Relative to the filled sea (taken as the reference, zero-charge, zero-energy vacuum), the absence of a negative-energy, negative-charge electron behaves exactly like the presence of a positive-energy, positive-charge particle: removing something with energy −E_p and charge −e (using q=−e for the electron) leaves a net change of +E_p in energy and +e in charge relative to the filled sea, exactly the signature of a genuine positive-energy particle of charge +e.</w:t>
      </w:r>
    </w:p>
    <w:p>
      <w:pPr>
        <w:pStyle w:val="Heading3"/>
      </w:pPr>
      <w:r>
        <w:t>Worked example 1</w:t>
      </w:r>
    </w:p>
    <w:p>
      <w:r>
        <w:t>State the immediate observable prediction of hole theory. A hole in the sea, created alongside the electron that was excited out of it, is a genuinely new particle: same mass as the electron (since it is literally an absent electron state), opposite charge. Dirac predicted this particle, initially unsure whether it might be the proton (already known experimentally, but with a mass roughly 1836 times the electron's, a serious mismatch once the theory's mass symmetry between particle and hole was taken seriously), before Carl Anderson's 1932 discovery of a positively charged particle with electron mass in cosmic-ray tracks confirmed it as a genuinely new particle, the positron.</w:t>
      </w:r>
    </w:p>
    <w:p>
      <w:pPr>
        <w:pStyle w:val="Heading2"/>
      </w:pPr>
      <w:r>
        <w:t>2.3 Difficulties with hole theory</w:t>
      </w:r>
    </w:p>
    <w:p>
      <w:r>
        <w:t>Hole theory works for electrons (fermions, subject to the exclusion principle that makes the filled sea meaningful) but has no natural analogue for bosons, whose particles freely accumulate in the same state (Lesson 16, Section 5.3) rather than being excluded from occupied ones; yet bosons, such as the charged pion, also have antiparticles, and the Klein Gordon equation of Lesson 17 needs its own resolution of the same negative-energy problem without any exclusion principle to invoke. Hole theory also requires postulating an infinite background charge density (the filled sea itself) that must somehow not gravitate or otherwise couple observably, an awkward feature usually addressed only by convention (measuring all charges and energies relative to the filled vacuum) rather than by a fully satisfying physical mechanism.</w:t>
      </w:r>
    </w:p>
    <w:p>
      <w:pPr>
        <w:pStyle w:val="Heading1"/>
      </w:pPr>
      <w:r>
        <w:t>3 The covariant reinterpretation</w:t>
      </w:r>
    </w:p>
    <w:p>
      <w:pPr>
        <w:pStyle w:val="Heading2"/>
      </w:pPr>
      <w:r>
        <w:t>3.1 A cleaner route</w:t>
      </w:r>
    </w:p>
    <w:p>
      <w:r>
        <w:t>A more general and more widely applicable resolution, valid for both fermions and bosons and requiring no infinite sea, reinterprets the mathematics directly. Consider the negative-energy solution ψ = v(p) e^(+i(E_pt−p·x)), an oscillation of the form e^(+iE_pt) at fixed E_p&gt;0. Writing the exponent as e^(+iE_pt−ip·x) = e^(−i(−E_p)t−i p·x), this matches the plane-wave convention e^(−i(Et−p′·x)) of Lesson 4, Section 6.2, with energy label E=−E_p and momentum label p′=−p: the naive reading of this solution is a state of energy −E_p and momentum −p.</w:t>
      </w:r>
    </w:p>
    <w:p>
      <w:pPr>
        <w:pStyle w:val="Heading2"/>
      </w:pPr>
      <w:r>
        <w:t>3.2 The reading</w:t>
      </w:r>
    </w:p>
    <w:p>
      <w:r>
        <w:t>Rather than reading this as "a particle of energy −E_p and momentum −p," read it as describing a particle of energy +E_p and momentum +p moving backward in time, or, entirely equivalently and far more usefully, as an antiparticle of energy +E_p and momentum +p moving forward in time. This is the Stückelberg-Feynman interpretation: a negative-energy solution propagating backward in time is mathematically and physically indistinguishable from a positive-energy antiparticle propagating forward in time, and adopting the latter reading removes every negative energy from the physical spectrum while keeping every solution of the equation.</w:t>
      </w:r>
    </w:p>
    <w:p>
      <w:pPr>
        <w:spacing w:before="100" w:after="160"/>
        <w:jc w:val="center"/>
      </w:pPr>
      <m:oMathPara>
        <m:oMath>
          <m:r>
            <m:t xml:space="preserve">v(p) e^(+ip·x) [negative-energy electron, energy −E_p]  ≡  v(p) [positive-energy positron, energy +E_p, opposite charge]</m:t>
          </m:r>
        </m:oMath>
      </m:oMathPara>
    </w:p>
    <w:p>
      <w:pPr>
        <w:pStyle w:val="Heading3"/>
      </w:pPr>
      <w:r>
        <w:t>Worked example 2</w:t>
      </w:r>
    </w:p>
    <w:p>
      <w:r>
        <w:t>Explain why this reinterpretation does not simply amount to a relabeling with no content. The reinterpretation asserts a definite, checkable physical claim: whenever the mathematics of the Dirac equation would seem to require a negative-energy electron with momentum −p to be absorbed (removed from the state) in some process, the correct physical statement is that a positive-energy positron with momentum +p is emitted in that same process, and vice versa for creation of a negative-energy electron read as absorption of a positron; this rule, applied consistently, is what allows Lesson 55's annihilation and Lesson 57's pair production diagrams to be drawn and computed using ordinary energy-momentum conservation among only positive-energy particles, a genuine and repeatedly tested physical prediction, not a bookkeeping convention.</w:t>
      </w:r>
    </w:p>
    <w:p>
      <w:pPr>
        <w:pStyle w:val="Heading2"/>
      </w:pPr>
      <w:r>
        <w:t>3.3 Charge assignment</w:t>
      </w:r>
    </w:p>
    <w:p>
      <w:r>
        <w:t>Because the reinterpreted antiparticle must carry opposite charge to the original particle (the hole-theory argument of Section 2.2 already established this, and it survives the covariant reinterpretation unchanged, being required for consistency with charge conservation at any vertex where a particle-antiparticle pair is created or destroyed together, net charge zero), the positron carries charge +e while the electron carries charge −e (in the sign convention of Lesson 43), with identical mass, identical spin-1/2, and, as later precision tests confirm (Lesson 78), identical magnitude of every other property, such as the magnetic moment up to the expected sign flip tied to the opposite charge.</w:t>
      </w:r>
    </w:p>
    <w:p>
      <w:pPr>
        <w:pStyle w:val="Heading1"/>
      </w:pPr>
      <w:r>
        <w:t>4 Antiparticle spinors and quantum numbers</w:t>
      </w:r>
    </w:p>
    <w:p>
      <w:pPr>
        <w:pStyle w:val="Heading2"/>
      </w:pPr>
      <w:r>
        <w:t>4.1 Momentum and spin of the antiparticle</w:t>
      </w:r>
    </w:p>
    <w:p>
      <w:r>
        <w:t>The spinor v(p) constructed in Lesson 19, Section 6.3, carries momentum label p (in the sense that ψ=v(p)e^(+ip·x) is associated, after reinterpretation, with an antiparticle of momentum +p and energy +E_p, matching the label p on v itself, a notational convenience that avoids having to relabel every spinor formula derived so far). The spin content, and hence the helicity structure of Lesson 21, Section 4, carries over as well, with the caveat, addressed in Exercise 8, that the spin label on v(p) corresponds to the physical antiparticle's spin only after an additional sign convention is fixed (a subtlety of bookkeeping, not of physics).</w:t>
      </w:r>
    </w:p>
    <w:p>
      <w:pPr>
        <w:pStyle w:val="Heading2"/>
      </w:pPr>
      <w:r>
        <w:t>4.2 The physical picture of pair creation</w:t>
      </w:r>
    </w:p>
    <w:p>
      <w:r>
        <w:t>A photon of sufficient energy, interacting with the electromagnetic field of a nucleus (the recoil needed for momentum conservation, Lesson 57), can create an electron-positron pair from the vacuum: in the reinterpreted language, a single virtual photon line meeting a fermion line in a Feynman diagram (Lesson 49) simultaneously produces an outgoing positive-energy electron and, by the argument of Section 3.2, an outgoing positive-energy positron, with total energy, momentum, and charge (zero, since the initial photon carries none) all conserved among genuinely positive-energy final states.</w:t>
      </w:r>
    </w:p>
    <w:p>
      <w:pPr>
        <w:pStyle w:val="Heading3"/>
      </w:pPr>
      <w:r>
        <w:t>Worked example 3</w:t>
      </w:r>
    </w:p>
    <w:p>
      <w:r>
        <w:t>State the minimum photon energy needed for pair production in the rest frame of the resulting pair, and note why this differs from the threshold in the presence of a recoiling nucleus (worked out precisely in Lesson 57). At minimum, the electron and positron are created at rest relative to each other, requiring photon energy at least 2m (twice the electron rest mass, using the invariant-mass reasoning of Lesson 3, Section 8.1); a completely isolated photon cannot achieve this threshold while also conserving momentum (a single photon always has E=|p|, so it cannot convert entirely into two massive particles at relative rest without some recoiling third body to absorb net momentum), which is why pair production is observed in the field of a nucleus rather than in true vacuum, a kinematic detail examined fully in Lesson 57.</w:t>
      </w:r>
    </w:p>
    <w:p>
      <w:pPr>
        <w:pStyle w:val="Heading1"/>
      </w:pPr>
      <w:r>
        <w:t>5 Charge conjugation</w:t>
      </w:r>
    </w:p>
    <w:p>
      <w:pPr>
        <w:pStyle w:val="Heading2"/>
      </w:pPr>
      <w:r>
        <w:t>5.1 Definition</w:t>
      </w:r>
    </w:p>
    <w:p>
      <w:r>
        <w:t>Charge conjugation is the operation that exchanges a particle solution of the Dirac equation for the corresponding antiparticle solution of the same equation. In the Dirac representation, it is implemented by</w:t>
      </w:r>
    </w:p>
    <w:p>
      <w:pPr>
        <w:spacing w:before="100" w:after="160"/>
        <w:jc w:val="center"/>
      </w:pPr>
      <m:oMathPara>
        <m:oMath>
          <m:r>
            <m:t xml:space="preserve">ψ^c = C ψ̄ᵀ,    C = iγ²γ⁰</m:t>
          </m:r>
        </m:oMath>
      </m:oMathPara>
    </w:p>
    <w:p>
      <w:r>
        <w:t>(the specific matrix C depends on the representation chosen; this is the standard choice in the Dirac representation of Lesson 19). Applying C to a positive-energy electron solution u(p)e^(−ip·x) produces, after the transpose and conjugation implicit in ψ̄ᵀ, a solution proportional to v(p)e^(+ip·x): exactly the negative-energy solution that Section 3 has already identified with the positron.</w:t>
      </w:r>
    </w:p>
    <w:p>
      <w:pPr>
        <w:pStyle w:val="Heading3"/>
      </w:pPr>
      <w:r>
        <w:t>Worked example 4</w:t>
      </w:r>
    </w:p>
    <w:p>
      <w:r>
        <w:t>State, without full derivation (the explicit verification is a standard but lengthy exercise in gamma-matrix manipulation, sketched in Exercise 11), what property of C is essential for the construction to work at all. C must satisfy Cγ^μᵀC⁻¹=−γ^μ, so that when the Dirac equation (iγ^μ∂_μ−m)ψ=0 is transposed, complex-conjugated, and multiplied by C, the resulting equation for ψ^c has the same form as the original Dirac equation but with the sign of the coupling to any external field (once one is introduced in Lesson 39) reversed, exactly the behavior expected of a particle with opposite charge to ψ.</w:t>
      </w:r>
    </w:p>
    <w:p>
      <w:pPr>
        <w:pStyle w:val="Heading2"/>
      </w:pPr>
      <w:r>
        <w:t>5.2 Why charge conjugation matters beyond bookkeeping</w:t>
      </w:r>
    </w:p>
    <w:p>
      <w:r>
        <w:t>Charge conjugation is not merely a convenient formal device; it is (together with parity and time reversal) one of three discrete symmetries whose combined action, the CPT theorem (a deep result of relativistic quantum field theory, stated here without proof and outside this course's scope to derive), is believed to be an exact symmetry of any local, Lorentz-invariant quantum field theory, including the full Standard Model. QED itself respects C, P, and T separately (unlike the weak interaction, which violates each individually while respecting the combination), a fact confirmed to extremely high precision by the equality, to date, of every measured property of the electron and positron except the sign of the charge (Lesson 78).</w:t>
      </w:r>
    </w:p>
    <w:p>
      <w:pPr>
        <w:pStyle w:val="Heading3"/>
      </w:pPr>
      <w:r>
        <w:t>Worked example 5</w:t>
      </w:r>
    </w:p>
    <w:p>
      <w:r>
        <w:t>State what a violation of charge conjugation symmetry in QED specifically would look like, to make the abstract statement concrete. If C were violated, some QED process, an electron scattering off a fixed potential, say, could occur at a measurably different rate than the corresponding process with a positron in an otherwise identical setup; no such difference has ever been detected in any QED process, to a precision matching the theory's own extraordinary accuracy (Lesson 78), consistent with exact C invariance of QED.</w:t>
      </w:r>
    </w:p>
    <w:p>
      <w:pPr>
        <w:pStyle w:val="Heading1"/>
      </w:pPr>
      <w:r>
        <w:t>6 Why antiparticles are unavoidable</w:t>
      </w:r>
    </w:p>
    <w:p>
      <w:pPr>
        <w:pStyle w:val="Heading2"/>
      </w:pPr>
      <w:r>
        <w:t>6.1 The general argument</w:t>
      </w:r>
    </w:p>
    <w:p>
      <w:r>
        <w:t>Section 3's covariant reinterpretation did not depend on any detail specific to the electron; it used only the structure of a relativistic wave equation admitting both positive- and negative-frequency plane-wave solutions, a feature traced in Lesson 17, Section 2.1, and again in Lesson 19, Section 6, directly to the requirement E²=|p|²+m² (or, for Dirac, its "square root" consequence). Any relativistic equation for a massive particle, of any spin, built to be consistent with special relativity, will have this feature, and the same reinterpretation applies: every relativistic quantum theory of a charged particle predicts, as a matter of internal consistency rather than additional input, the existence of an antiparticle of equal mass and opposite charge.</w:t>
      </w:r>
    </w:p>
    <w:p>
      <w:pPr>
        <w:pStyle w:val="Heading2"/>
      </w:pPr>
      <w:r>
        <w:t>6.2 What quantization adds</w:t>
      </w:r>
    </w:p>
    <w:p>
      <w:r>
        <w:t>The argument as given uses only the single-particle wave equation, exactly as this course has developed it through Lesson 21. A fully satisfactory treatment, removing the need for hole theory's infinite sea and Section 3's slightly informal "backward in time" language, requires quantizing the field, so that particle and antiparticle both become genuine positive-energy excitations of a single underlying quantum field, created by distinct creation operators b† (particle) and d† (antiparticle) acting on a single, particle-free vacuum with no infinite background charge. This construction, previewed here, is carried out in full in Lesson 35, and it is only there that the reinterpretation of Section 3 is placed on completely rigorous footing.</w:t>
      </w:r>
    </w:p>
    <w:p>
      <w:pPr>
        <w:pStyle w:val="Heading3"/>
      </w:pPr>
      <w:r>
        <w:t>Worked example 6</w:t>
      </w:r>
    </w:p>
    <w:p>
      <w:r>
        <w:t>Explain, in one sentence, the relation between hole theory and field quantization. Hole theory's infinite filled sea is, in the language of the quantized field theory of Lesson 35, equivalent to the statement that the field's own vacuum state already has every negative-energy single-particle mode "occupied" by construction in a formal sense that requires no infinite background charge, because normal ordering (Lesson 34) removes exactly this infinite constant, leaving a mathematically clean, charge-neutral vacuum with the same observable consequences as Dirac's sea.</w:t>
      </w:r>
    </w:p>
    <w:p>
      <w:pPr>
        <w:pStyle w:val="Heading1"/>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Antiparticle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Negative-energy solution reinterpreted as positive-energy antiparticle</w:t>
            </w:r>
          </w:p>
        </w:tc>
        <w:tc>
          <w:tcPr>
            <w:tcW w:type="dxa" w:w="6528"/>
            <w:vAlign w:val="center"/>
            <w:tcMar>
              <w:top w:w="100" w:type="dxa"/>
              <w:start w:w="100" w:type="dxa"/>
              <w:bottom w:w="100" w:type="dxa"/>
              <w:end w:w="100" w:type="dxa"/>
            </w:tcMar>
          </w:tcPr>
          <w:p>
            <w:r>
              <w:t>Foundation of the Feynman rules for external antiparticle lines (Lesson 51) and of every crossing relation between physically related processes (Lesson 56's Compton scattering and Lesson 57's pair production, for instance, are related by crossing)</w:t>
            </w:r>
          </w:p>
        </w:tc>
      </w:tr>
      <w:tr>
        <w:tc>
          <w:tcPr>
            <w:tcW w:type="dxa" w:w="3264"/>
            <w:vAlign w:val="center"/>
            <w:shd w:fill="EAF2F8"/>
            <w:tcMar>
              <w:top w:w="100" w:type="dxa"/>
              <w:start w:w="100" w:type="dxa"/>
              <w:bottom w:w="100" w:type="dxa"/>
              <w:end w:w="100" w:type="dxa"/>
            </w:tcMar>
          </w:tcPr>
          <w:p>
            <w:r>
              <w:t>v(p) spinor assigned to the antiparticle</w:t>
            </w:r>
          </w:p>
        </w:tc>
        <w:tc>
          <w:tcPr>
            <w:tcW w:type="dxa" w:w="6528"/>
            <w:vAlign w:val="center"/>
            <w:shd w:fill="EAF2F8"/>
            <w:tcMar>
              <w:top w:w="100" w:type="dxa"/>
              <w:start w:w="100" w:type="dxa"/>
              <w:bottom w:w="100" w:type="dxa"/>
              <w:end w:w="100" w:type="dxa"/>
            </w:tcMar>
          </w:tcPr>
          <w:p>
            <w:r>
              <w:t>Used directly, with no modification, as the external-line factor for an outgoing positron or incoming positron in a scattering amplitude</w:t>
            </w:r>
          </w:p>
        </w:tc>
      </w:tr>
      <w:tr>
        <w:tc>
          <w:tcPr>
            <w:tcW w:type="dxa" w:w="3264"/>
            <w:vAlign w:val="center"/>
            <w:tcMar>
              <w:top w:w="100" w:type="dxa"/>
              <w:start w:w="100" w:type="dxa"/>
              <w:bottom w:w="100" w:type="dxa"/>
              <w:end w:w="100" w:type="dxa"/>
            </w:tcMar>
          </w:tcPr>
          <w:p>
            <w:r>
              <w:t>Charge conjugation C</w:t>
            </w:r>
          </w:p>
        </w:tc>
        <w:tc>
          <w:tcPr>
            <w:tcW w:type="dxa" w:w="6528"/>
            <w:vAlign w:val="center"/>
            <w:tcMar>
              <w:top w:w="100" w:type="dxa"/>
              <w:start w:w="100" w:type="dxa"/>
              <w:bottom w:w="100" w:type="dxa"/>
              <w:end w:w="100" w:type="dxa"/>
            </w:tcMar>
          </w:tcPr>
          <w:p>
            <w:r>
              <w:t>One of the three discrete symmetries (with P and T) whose combination, CPT, constrains the structure of any consistent quantum field theory</w:t>
            </w:r>
          </w:p>
        </w:tc>
      </w:tr>
      <w:tr>
        <w:tc>
          <w:tcPr>
            <w:tcW w:type="dxa" w:w="3264"/>
            <w:vAlign w:val="center"/>
            <w:shd w:fill="EAF2F8"/>
            <w:tcMar>
              <w:top w:w="100" w:type="dxa"/>
              <w:start w:w="100" w:type="dxa"/>
              <w:bottom w:w="100" w:type="dxa"/>
              <w:end w:w="100" w:type="dxa"/>
            </w:tcMar>
          </w:tcPr>
          <w:p>
            <w:r>
              <w:t>Pair creation and annihilation</w:t>
            </w:r>
          </w:p>
        </w:tc>
        <w:tc>
          <w:tcPr>
            <w:tcW w:type="dxa" w:w="6528"/>
            <w:vAlign w:val="center"/>
            <w:shd w:fill="EAF2F8"/>
            <w:tcMar>
              <w:top w:w="100" w:type="dxa"/>
              <w:start w:w="100" w:type="dxa"/>
              <w:bottom w:w="100" w:type="dxa"/>
              <w:end w:w="100" w:type="dxa"/>
            </w:tcMar>
          </w:tcPr>
          <w:p>
            <w:r>
              <w:t>Physical content of the vertex +ieγ^μ (Lesson 44) applied to processes with antiparticle external lines (Lessons 55, 57)</w:t>
            </w:r>
          </w:p>
        </w:tc>
      </w:tr>
      <w:tr>
        <w:tc>
          <w:tcPr>
            <w:tcW w:type="dxa" w:w="3264"/>
            <w:vAlign w:val="center"/>
            <w:tcMar>
              <w:top w:w="100" w:type="dxa"/>
              <w:start w:w="100" w:type="dxa"/>
              <w:bottom w:w="100" w:type="dxa"/>
              <w:end w:w="100" w:type="dxa"/>
            </w:tcMar>
          </w:tcPr>
          <w:p>
            <w:r>
              <w:t>Antiparticle as a genuine, distinct excitation of the quantized field</w:t>
            </w:r>
          </w:p>
        </w:tc>
        <w:tc>
          <w:tcPr>
            <w:tcW w:type="dxa" w:w="6528"/>
            <w:vAlign w:val="center"/>
            <w:tcMar>
              <w:top w:w="100" w:type="dxa"/>
              <w:start w:w="100" w:type="dxa"/>
              <w:bottom w:w="100" w:type="dxa"/>
              <w:end w:w="100" w:type="dxa"/>
            </w:tcMar>
          </w:tcPr>
          <w:p>
            <w:r>
              <w:t>Fully justified only in Lesson 35's construction of the quantized Dirac field with independent b† and d† operators</w:t>
            </w:r>
          </w:p>
        </w:tc>
      </w:tr>
    </w:tbl>
    <w:p>
      <w:r>
        <w:t>The reinterpretation completed in this lesson is what makes it possible, starting in Lesson 45, to draw a single Feynman diagram and read off both a process and its "crossed" counterpart (an incoming particle becoming an outgoing antiparticle, or vice versa) using the same underlying mathematical expression, merely reinterpreting which external lines represent particles moving forward in time and which represent antiparticles. This crossing symmetry, one of the most powerful organizing principles of Part VIII, is a direct, repeated application of exactly the reading introduced in Section 3.2.</w:t>
      </w:r>
    </w:p>
    <w:p>
      <w:pPr>
        <w:pStyle w:val="Heading1"/>
      </w:pPr>
      <w:r>
        <w:t>8 Summary</w:t>
      </w:r>
    </w:p>
    <w:p>
      <w:pPr>
        <w:pStyle w:val="ListNumber"/>
        <w:numPr>
          <w:ilvl w:val="0"/>
          <w:numId w:val="59"/>
        </w:numPr>
      </w:pPr>
      <w:r>
        <w:t>The Dirac equation's negative-energy solutions pose the same catastrophe already met for the Klein Gordon equation; a first-order equation alone does not remove them.</w:t>
      </w:r>
    </w:p>
    <w:p>
      <w:pPr>
        <w:pStyle w:val="ListNumber"/>
        <w:numPr>
          <w:ilvl w:val="0"/>
          <w:numId w:val="59"/>
        </w:numPr>
      </w:pPr>
      <w:r>
        <w:t>Dirac's hole theory fills every negative-energy state, using the exclusion principle to block cascading, and reinterprets a hole in the sea as a positive-energy, positive-charge particle: the positron.</w:t>
      </w:r>
    </w:p>
    <w:p>
      <w:pPr>
        <w:pStyle w:val="ListNumber"/>
        <w:numPr>
          <w:ilvl w:val="0"/>
          <w:numId w:val="59"/>
        </w:numPr>
      </w:pPr>
      <w:r>
        <w:t>Hole theory works only for fermions and requires an unobservable infinite background charge, motivating a cleaner alternative.</w:t>
      </w:r>
    </w:p>
    <w:p>
      <w:pPr>
        <w:pStyle w:val="ListNumber"/>
        <w:numPr>
          <w:ilvl w:val="0"/>
          <w:numId w:val="59"/>
        </w:numPr>
      </w:pPr>
      <w:r>
        <w:t>The covariant reinterpretation reads a negative-energy solution moving backward in time as a positive-energy antiparticle moving forward in time, applicable to bosons as well as fermions.</w:t>
      </w:r>
    </w:p>
    <w:p>
      <w:pPr>
        <w:pStyle w:val="ListNumber"/>
        <w:numPr>
          <w:ilvl w:val="0"/>
          <w:numId w:val="59"/>
        </w:numPr>
      </w:pPr>
      <w:r>
        <w:t>The antiparticle carries the same mass and spin as the original particle but opposite charge, confirmed experimentally by Anderson's 1932 discovery of the positron.</w:t>
      </w:r>
    </w:p>
    <w:p>
      <w:pPr>
        <w:pStyle w:val="ListNumber"/>
        <w:numPr>
          <w:ilvl w:val="0"/>
          <w:numId w:val="59"/>
        </w:numPr>
      </w:pPr>
      <w:r>
        <w:t>Charge conjugation C maps electron solutions to positron solutions and is one of the three discrete symmetries entering the CPT theorem.</w:t>
      </w:r>
    </w:p>
    <w:p>
      <w:pPr>
        <w:pStyle w:val="ListNumber"/>
        <w:numPr>
          <w:ilvl w:val="0"/>
          <w:numId w:val="59"/>
        </w:numPr>
      </w:pPr>
      <w:r>
        <w:t>Antiparticles are a necessary consequence of any relativistic quantum theory of a charged particle, not a feature specific to the electron.</w:t>
      </w:r>
    </w:p>
    <w:p>
      <w:pPr>
        <w:pStyle w:val="ListNumber"/>
        <w:numPr>
          <w:ilvl w:val="0"/>
          <w:numId w:val="59"/>
        </w:numPr>
      </w:pPr>
      <w:r>
        <w:t>Full rigor, removing the informal language of this lesson, requires quantizing the field, carried out for the Dirac field in Lesson 35.</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Explain, in your own words, why the exclusion principle is essential to hole theory's resolution of the negative-energy catastrophe, and what would go wrong if electrons obeyed Bose statistics instead.</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A photon excites an electron from a negative-energy state of energy −E to a positive-energy state of energy +E′. State the energy and charge of the resulting electron-hole pair relative to the filled sea, and compare with the pair-production threshold discussion of Worked example 3.</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Explain why hole theory, as stated in Section 2, does not directly apply to the charged pion (a boson), and state which feature of Section 3's covariant reinterpretation avoids this limitation.</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Using the plane-wave convention e^(−i(Et−p·x)), rewrite e^(+i(E_pt−p·x)) in the form e^(−i(E′t−p′·x)) for some E′, p′, and identify E′ and p′ in terms of E_p and p.</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Using the identification of Exercise 4, state the momentum of the antiparticle described by the reinterpreted solution, and compare with the claim of Section 3.1 that the antiparticle carries momentum +p.</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Explain why a completely isolated photon in true vacuum cannot pair-produce an electron-positron pair, using conservation of both energy and momentum together with E=|p| for the photon (Lesson 3, Section 5.4).</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State the minimum total energy needed, in the lab frame, for a photon to pair-produce off a nucleus of mass M initially at rest, in the limit M≫m (you may quote the result qualitatively, that the threshold approaches 2m as M→∞, and explain why a very heavy nucleus makes an efficient nearly-free recoil absorber).</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Explain, referencing the discussion of Section 4.1, why care is needed when assigning a helicity to the physical antiparticle described by v(p), given that the spin label on v(p) was defined using the same χ convention as u(p) in Lesson 19.</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State, in one sentence, what physical process a Feynman diagram with an incoming electron line, an outgoing electron line, and a photon line describes, and identify the corresponding "crossed" process obtained by reinterpreting the incoming electron line as an outgoing positron line instead.</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Using the general argument of Section 6.1, explain why a hypothetical relativistic wave equation for a truly chargeless, truly its-own-antiparticle boson (such as, in reality, the neutral pion) is not automatically excluded by this lesson's reasoning, and identify what different feature such a particle's field must have (a hint: consider whether the field for such a particle needs to be complex or can be real, referencing Lesson 17, Exercise 15).</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Verify, in outline, why Cγ^μᵀC⁻¹=−γ^μ is the condition needed for the charge-conjugate spinor ψ^c=Cψ̄ᵀ to satisfy the Dirac equation with the sign of any minimal-coupling term reversed, by taking the complex conjugate and transpose of (iγ^μ∂_μ−m)ψ=0 and inserting C C⁻¹=I at the appropriate point.</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Explain, at a qualitative level, what "normal ordering removes an infinite constant" (Section 6.2, Worked example 6) is meant to convey, connecting it to the zero-point energy ambiguity already flagged in Lesson 11, Section 7.3, for a single oscillator, now summed over infinitely many field modes.</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State why the positron's discovery in 1932, shortly after Dirac's 1928 equation and Dirac's own 1930-31 hole-theory prediction, is often cited as one of the most striking successes of theoretical physics, referencing the fact that the prediction preceded the experimental discovery rather than explaining an already-known particle.</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Compare the logical status of this lesson's antiparticle prediction with Lesson 18's prediction of a multi-component wave function: in what sense is each a consequence of pure consistency rather than an additional physical postulate?</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Using charge conservation at a vertex (a principle used informally throughout Section 3.3), explain why a process creating a single electron with no accompanying antiparticle or other charged particle would violate charge conservation, and why pair creation (always in particle-antiparticle pairs) avoids this.</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using the reinterpretation of Section 3 and the crossing idea previewed in Section 7, argue informally (without computing anything) why the cross section for Compton scattering (γ+e⁻→γ+e⁻, Lesson 56) and the cross section for the "crossed" process e⁺+e⁻→γ+γ (Lesson 55) might be expected to be related by the same underlying Feynman diagrams, with certain external lines reinterpreted as their antiparticle counterparts via Section 3.2's rule, even though a full derivation of this relation (the crossing relation) is deferred to later lessons.</w:t>
            </w:r>
          </w:p>
        </w:tc>
      </w:tr>
    </w:tbl>
    <w:p>
      <w:pPr>
        <w:pStyle w:val="Heading1"/>
      </w:pPr>
      <w:r>
        <w:t>Solutions</w:t>
      </w:r>
    </w:p>
    <w:p>
      <w:r>
        <w:rPr>
          <w:b/>
        </w:rPr>
        <w:t>1.</w:t>
      </w:r>
      <w:r>
        <w:t xml:space="preserve"> </w:t>
      </w:r>
      <w:r>
        <w:t>The exclusion principle prevents a positive-energy electron from dropping into an already-occupied negative-energy state, blocking the cascade. If electrons obeyed Bose statistics, any number of electrons could occupy the same negative-energy state, so "filling the sea" would provide no protection at all: a positive-energy boson could still cascade into an arbitrarily negative-energy state, since bosons show no exclusion (Lesson 16, Section 5.3), and hole theory's mechanism would fail entirely.</w:t>
      </w:r>
    </w:p>
    <w:p>
      <w:r>
        <w:rPr>
          <w:b/>
        </w:rPr>
        <w:t>2.</w:t>
      </w:r>
      <w:r>
        <w:t xml:space="preserve"> </w:t>
      </w:r>
      <w:r>
        <w:t>The pair (excited electron at +E′, hole at effectively +E relative to the sea) has total energy E+E′ and total charge 0 (the excited electron has charge −e, and the hole, an absence of a −e charge, contributes +e, summing to zero), consistent with the photon that created the pair carrying zero charge; this matches the pair-production picture of Worked example 3, where an electron and positron are created together with zero net charge from a neutral photon.</w:t>
      </w:r>
    </w:p>
    <w:p>
      <w:r>
        <w:rPr>
          <w:b/>
        </w:rPr>
        <w:t>3.</w:t>
      </w:r>
      <w:r>
        <w:t xml:space="preserve"> </w:t>
      </w:r>
      <w:r>
        <w:t>Hole theory relies on the Pauli exclusion principle to prevent bosons from occupying already-filled negative-energy states in the way it prevents fermions from doing so; since the pion is a boson, no such exclusion exists, and an analogous "filled sea" of pions would provide no protection against cascading. Section 3's covariant reinterpretation, by contrast, uses only the mathematical structure of positive- and negative-frequency solutions common to both the Klein Gordon and Dirac equations, with no reference to statistics or exclusion, so it applies equally well to the pion.</w:t>
      </w:r>
    </w:p>
    <w:p>
      <w:r>
        <w:rPr>
          <w:b/>
        </w:rPr>
        <w:t>4.</w:t>
      </w:r>
      <w:r>
        <w:t xml:space="preserve"> </w:t>
      </w:r>
      <w:r>
        <w:t>e^(+i(E_pt−p·x)) = e^(−i(−E_pt+p·x)) = e^(−i((−E_p)t−(−p)·x)), matching the form e^(−i(E′t−p′·x)) with E′=−E_p and p′=−p.</w:t>
      </w:r>
    </w:p>
    <w:p>
      <w:r>
        <w:rPr>
          <w:b/>
        </w:rPr>
        <w:t>5.</w:t>
      </w:r>
      <w:r>
        <w:t xml:space="preserve"> </w:t>
      </w:r>
      <w:r>
        <w:t>The "naive" reading of Exercise 4 assigns energy −E_p and momentum −p to the original solution. Section 3.1's reinterpretation instead reads the whole solution as describing an antiparticle with the opposite of these labels: energy +E_p (recovering positivity) and momentum +p (the original spinor's own label p, not −p), consistent with the claim in Section 3.1 that the antiparticle carries momentum +p, the same p appearing in v(p).</w:t>
      </w:r>
    </w:p>
    <w:p>
      <w:r>
        <w:rPr>
          <w:b/>
        </w:rPr>
        <w:t>6.</w:t>
      </w:r>
      <w:r>
        <w:t xml:space="preserve"> </w:t>
      </w:r>
      <w:r>
        <w:t>For a single photon to become two massive particles, energy and the full three-momentum must each be conserved. A photon has E=\|p\| (Lesson 3, Section 5.4), so its energy exactly equals the magnitude of its momentum; converting entirely into two particles each with nonzero rest mass necessarily produces a final state whose invariant mass is nonzero (since M²=E²−\|p\|²&gt;0 for any massive system), while the initial photon alone has invariant mass exactly zero (E²−\|p\|²=0), an inequality that cannot be reconciled by energy-momentum conservation alone: the process is kinematically forbidden without a third body to absorb the mismatch.</w:t>
      </w:r>
    </w:p>
    <w:p>
      <w:r>
        <w:rPr>
          <w:b/>
        </w:rPr>
        <w:t>7.</w:t>
      </w:r>
      <w:r>
        <w:t xml:space="preserve"> </w:t>
      </w:r>
      <w:r>
        <w:t>In the limit M≫m, the heavy nucleus can absorb essentially any amount of momentum while carrying away a negligible fraction of the available energy (since its kinetic energy for a given momentum transfer scales as 1/M, which vanishes as M→∞), so the threshold photon energy approaches the same 2m found for pair creation "at rest" in Worked example 3, with the nucleus serving as an effectively free, energy-cost-free momentum sink in this limit.</w:t>
      </w:r>
    </w:p>
    <w:p>
      <w:r>
        <w:rPr>
          <w:b/>
        </w:rPr>
        <w:t>8.</w:t>
      </w:r>
      <w:r>
        <w:t xml:space="preserve"> </w:t>
      </w:r>
      <w:r>
        <w:t>In Lesson 19, both u(p) and v(p) were constructed using the same two-component spin label χ for algebraic convenience, but after the reinterpretation of Section 3, v(p) describes a physically distinct antiparticle whose spin, once properly related to its own physical momentum and energy (both positive, per Section 3.2), may correspond to a helicity opposite to what the naive χ label alone would suggest; a careful treatment (standard in more advanced texts, and touched on again in Lesson 51) shows the physical antiparticle spin requires an extra sign flip relative to the bookkeeping label carried over from the u(p) construction.</w:t>
      </w:r>
    </w:p>
    <w:p>
      <w:r>
        <w:rPr>
          <w:b/>
        </w:rPr>
        <w:t>9.</w:t>
      </w:r>
      <w:r>
        <w:t xml:space="preserve"> </w:t>
      </w:r>
      <w:r>
        <w:t>The diagram describes ordinary electron scattering off a photon field (or the electron-photon vertex embedded within some larger process, such as Compton scattering, Lesson 56). Reinterpreting the incoming electron line as an outgoing positron line (using Section 3.2's rule in reverse) describes instead a process in which a positron and a photon are produced from some other initial state, or, viewed differently, positron annihilation or pair production depending on which other lines are incoming versus outgoing in the full diagram.</w:t>
      </w:r>
    </w:p>
    <w:p>
      <w:r>
        <w:rPr>
          <w:b/>
        </w:rPr>
        <w:t>10.</w:t>
      </w:r>
      <w:r>
        <w:t xml:space="preserve"> </w:t>
      </w:r>
      <w:r>
        <w:t>A particle that is its own antiparticle (a "Majorana"-type or, for a boson, a strictly neutral particle such as the physical neutral pion in an idealized sense) requires a field that is real rather than complex, exactly the case examined in Lesson 17, Exercise 15, where a real Klein Gordon field automatically has j^μ=0 everywhere; such a field's "antiparticle" solutions are not distinct new particles but simply the same real field's own negative-frequency content, consistent with the particle being identical to its own antiparticle rather than requiring Section 6.1's general argument for a genuinely charged, complex field.</w:t>
      </w:r>
    </w:p>
    <w:p>
      <w:r>
        <w:rPr>
          <w:b/>
        </w:rPr>
        <w:t>11.</w:t>
      </w:r>
      <w:r>
        <w:t xml:space="preserve"> </w:t>
      </w:r>
      <w:r>
        <w:t>Taking the complex conjugate of (iγ^μ∂_μ−m)ψ=0 gives (−i(γ^μ)</w:t>
      </w:r>
      <w:r>
        <w:rPr>
          <w:i/>
        </w:rPr>
        <w:t>∂_μ−m)ψ</w:t>
      </w:r>
      <w:r>
        <w:t>=0. Transposing this (each term is now a row-times-matrix object) gives −i∂_μψ</w:t>
      </w:r>
      <w:r>
        <w:rPr>
          <w:i/>
        </w:rPr>
        <w:t>ᵀ(γ^μ)</w:t>
      </w:r>
      <w:r>
        <w:t>ᵀ−mψ</w:t>
      </w:r>
      <w:r>
        <w:rPr>
          <w:i/>
        </w:rPr>
        <w:t>ᵀ=0, that is −i∂_μψ</w:t>
      </w:r>
      <w:r>
        <w:t>ᵀ(γ^μ)†ᵀ</w:t>
      </w:r>
      <w:r>
        <w:rPr>
          <w:i/>
        </w:rPr>
        <w:t>... written more usefully, −i(γ^μ)ᵀ∂_μψ</w:t>
      </w:r>
      <w:r>
        <w:t>ᵀ−mψ</w:t>
      </w:r>
      <w:r>
        <w:rPr>
          <w:i/>
        </w:rPr>
        <w:t>ᵀ=0 after relabeling factors on the correct side. Multiplying on the left by C and inserting C⁻¹C=I next to each (γ^μ)ᵀ, the condition C(γ^μ)ᵀC⁻¹=−γ^μ converts this into (iγ^μ∂_μ−m)(Cψ</w:t>
      </w:r>
      <w:r>
        <w:t>ᵀ)=0, an ordinary Dirac equation for ψ^c=Cψ̄ᵀ (using ψ̄ᵀ=γ⁰ᵀψ*, absorbed into the definition of C here). Once an external gauge field is included via minimal coupling in Lesson 39, the same manipulation applied to the coupled equation leaves an extra overall sign attached to the charge term, flipping its sign; this confirms that ψ^c satisfies the Dirac equation appropriate to a particle of opposite charge.</w:t>
      </w:r>
    </w:p>
    <w:p>
      <w:r>
        <w:rPr>
          <w:b/>
        </w:rPr>
        <w:t>12.</w:t>
      </w:r>
      <w:r>
        <w:t xml:space="preserve"> </w:t>
      </w:r>
      <w:r>
        <w:t>For a single oscillator (Lesson 11), the ground-state energy ℏω/2, while nonzero, is finite and merely a matter of convention where to set the zero of energy. For a field, which is (in the mode decomposition of Lesson 32) an infinite collection of independent oscillators, one for every allowed momentum, naively summing (1/2)ℏω over infinitely many modes gives an infinite total zero-point energy; normal ordering is the convention (made precise in Lesson 34) of simply omitting this particular infinite additive constant from the physically meaningful, relative energies of the theory, exactly generalizing the finite, harmless convention already used for a single oscillator.</w:t>
      </w:r>
    </w:p>
    <w:p>
      <w:r>
        <w:rPr>
          <w:b/>
        </w:rPr>
        <w:t>13.</w:t>
      </w:r>
      <w:r>
        <w:t xml:space="preserve"> </w:t>
      </w:r>
      <w:r>
        <w:t>A prediction is especially convincing evidence for a theory's correctness when it specifies something not already known and is subsequently confirmed, rather than being reverse-engineered to explain an existing observation; Dirac's equation was constructed from pure consistency requirements (Lesson 18) with no reference to any unexplained particle, and its negative-energy branch, initially seen as a flaw to be explained away, was instead shown to require the existence of a specific new particle with specific predicted properties (electron mass, opposite charge), confirmed by Anderson's independent experimental discovery within a few years, a textbook example of a successful, falsifiable theoretical prediction.</w:t>
      </w:r>
    </w:p>
    <w:p>
      <w:r>
        <w:rPr>
          <w:b/>
        </w:rPr>
        <w:t>14.</w:t>
      </w:r>
      <w:r>
        <w:t xml:space="preserve"> </w:t>
      </w:r>
      <w:r>
        <w:t>In Lesson 18, requiring only that the equation be first order and consistent with E²=\|p\|²+m² forced, by pure algebra with no additional physical input, the conclusion that the wave function must have (at least) four components; no experiment was assumed or needed to reach that conclusion. Here, the antiparticle's existence follows once the same equation, already constructed, is examined for its full solution content and that content is taken seriously (rather than discarded); in both cases the physical content is not put in by hand but is a forced consequence of the mathematics, though the antiparticle argument additionally requires the extra interpretive step of Section 3.2, which, while natural and ultimately vindicated by field quantization (Lesson 35), is a genuine physical postulate about how to read the mathematics, distinguishing it slightly from Lesson 18's more purely algebraic inevitability.</w:t>
      </w:r>
    </w:p>
    <w:p>
      <w:r>
        <w:rPr>
          <w:b/>
        </w:rPr>
        <w:t>15.</w:t>
      </w:r>
      <w:r>
        <w:t xml:space="preserve"> </w:t>
      </w:r>
      <w:r>
        <w:t>A single, isolated electron carries charge −e; if it appeared from a chargeless initial state (the vacuum, or a neutral photon) with nothing else changing, the total charge would change from 0 to −e, violating charge conservation (Lesson 7, Section 4.2, extended to the quantum context). Pair creation instead produces an electron (charge −e) together with a positron (charge +e), for a net charge change of exactly zero, consistent with the conservation law at every step.</w:t>
      </w:r>
    </w:p>
    <w:p>
      <w:r>
        <w:rPr>
          <w:b/>
        </w:rPr>
        <w:t>16.</w:t>
      </w:r>
      <w:r>
        <w:t xml:space="preserve"> </w:t>
      </w:r>
      <w:r>
        <w:t>Compton scattering, γ+e⁻→γ+e⁻, and the process e⁺+e⁻→γ+γ share the same two Feynman diagrams (an electron line connecting two photon vertices, in the two possible time-orderings, Lesson 56's s- and u-channel-type diagrams), differing only in whether certain external electron lines are read, via Section 3.2's rule, as incoming/outgoing electrons or as incoming/outgoing positrons (an outgoing positron being equivalent, by the crossing rule, to an incoming electron line with reversed four-momentum, or vice versa); since the same underlying mathematical amplitude, built from the same vertex factors and propagator, describes both readings, the two physically distinct processes are expected to be related by an analytic continuation of the same formula in the relevant kinematic (Mandelstam) variables, a relation made precise once both cross sections are computed explicitly in Lessons 55 and 56.</w:t>
      </w:r>
    </w:p>
    <w:p>
      <w:pPr>
        <w:pStyle w:val="Heading1"/>
      </w:pPr>
      <w:r>
        <w:t>Mastery checklist</w:t>
      </w:r>
    </w:p>
    <w:p>
      <w:pPr>
        <w:pStyle w:val="ListBullet"/>
      </w:pPr>
      <w:r>
        <w:t>I can state precisely what physical catastrophe the negative-energy Dirac solutions threaten and why a first-order equation alone does not prevent it.</w:t>
      </w:r>
    </w:p>
    <w:p>
      <w:pPr>
        <w:pStyle w:val="ListBullet"/>
      </w:pPr>
      <w:r>
        <w:t>I can explain Dirac's hole theory, including the role of the exclusion principle, and state at least one of its practical limitations.</w:t>
      </w:r>
    </w:p>
    <w:p>
      <w:pPr>
        <w:pStyle w:val="ListBullet"/>
      </w:pPr>
      <w:r>
        <w:t>I can state the covariant reinterpretation rule and apply it to determine the energy, momentum, and charge of the antiparticle described by a given negative-energy solution.</w:t>
      </w:r>
    </w:p>
    <w:p>
      <w:pPr>
        <w:pStyle w:val="ListBullet"/>
      </w:pPr>
      <w:r>
        <w:t>I can explain why v(p) can be used directly as the antiparticle spinor with no new calculation required.</w:t>
      </w:r>
    </w:p>
    <w:p>
      <w:pPr>
        <w:pStyle w:val="ListBullet"/>
      </w:pPr>
      <w:r>
        <w:t>I can define charge conjugation and state, at least qualitatively, the condition Cγ^μᵀC⁻¹=−γ^μ that makes it work.</w:t>
      </w:r>
    </w:p>
    <w:p>
      <w:pPr>
        <w:pStyle w:val="ListBullet"/>
      </w:pPr>
      <w:r>
        <w:t>I can explain, using only the general structure of a relativistic wave equation, why antiparticles are an unavoidable consequence of relativistic quantum mechanics for any charged particle.</w:t>
      </w:r>
    </w:p>
    <w:p>
      <w:pPr>
        <w:pStyle w:val="ListBullet"/>
      </w:pPr>
      <w:r>
        <w:t>I can explain in outline how field quantization removes the need for Dirac's infinite sea.</w:t>
      </w:r>
    </w:p>
    <w:p>
      <w:pPr>
        <w:pStyle w:val="ListBullet"/>
      </w:pPr>
      <w:r>
        <w:t>I can describe, at least qualitatively, the crossing relation between a process and its antiparticle-reinterpreted counterpart.</w:t>
      </w:r>
    </w:p>
    <w:p>
      <w:pPr>
        <w:pStyle w:val="Heading1"/>
      </w:pPr>
      <w:r>
        <w:t>Next lesson</w:t>
      </w:r>
    </w:p>
    <w:p>
      <w:r>
        <w:t>Lesson 23 completes Part III by deriving the relativistic probability current j^μ=ψ̄γ^μψ from the Dirac equation directly, confirming it is positive definite and closing the difficulty that began this Part in Lesson 17.</w:t>
      </w:r>
    </w:p>
    <w:p>
      <w:r>
        <w:br w:type="page"/>
      </w:r>
    </w:p>
    <w:p>
      <w:pPr>
        <w:pStyle w:val="Heading1"/>
      </w:pPr>
      <w:r>
        <w:t>Lesson 23 Relativistic Probability and Current</w:t>
      </w:r>
    </w:p>
    <w:p>
      <w:pPr>
        <w:pStyle w:val="Heading1"/>
      </w:pPr>
      <w:r>
        <w:t>How to use this lesson</w:t>
      </w:r>
    </w:p>
    <w:p>
      <w:r>
        <w:t>Lesson 17 identified the central defect of the Klein Gordon equation as a probability current whose time component is not positive definite, traced directly to the equation being second order in time. Lesson 18 argued that a first-order equation should fix this, and Lesson 19 constructed the Dirac equation to be exactly that. This short lesson closes the loop: it derives the Dirac current from the equation directly, following the same method used for the Schrodinger current in Lesson 9, and confirms explicitly that its time component is a sum of squared magnitudes, manifestly nonnegative.</w:t>
      </w:r>
    </w:p>
    <w:p>
      <w:r>
        <w:t>This is a brief lesson by design. Its single result, positive definiteness of ρ=ψ†ψ, is important enough to deserve its own careful, unhurried treatment, but the calculation itself is a direct application of tools already built in Lessons 19 through 21. The lesson closes Part III, and with the arc from Lesson 17 through here complete, the course turns in Part IV to the classical field theory needed to elevate ψ from a single-particle wave function to a genuine quantum field. Expect four to six focused hours.</w:t>
      </w:r>
    </w:p>
    <w:p>
      <w:pPr>
        <w:pStyle w:val="Heading2"/>
      </w:pPr>
      <w:r>
        <w:t>Learning objectives</w:t>
      </w:r>
    </w:p>
    <w:p>
      <w:pPr>
        <w:pStyle w:val="ListBullet"/>
      </w:pPr>
      <w:r>
        <w:t>Derive the Dirac current j^μ=ψ̄γ^μψ directly from the Dirac equation, following the method of Lesson 9 and Lesson 17.</w:t>
      </w:r>
    </w:p>
    <w:p>
      <w:pPr>
        <w:pStyle w:val="ListBullet"/>
      </w:pPr>
      <w:r>
        <w:t>Verify ∂_μj^μ=0 using only the Dirac equation and its adjoint.</w:t>
      </w:r>
    </w:p>
    <w:p>
      <w:pPr>
        <w:pStyle w:val="ListBullet"/>
      </w:pPr>
      <w:r>
        <w:t>Show explicitly that ρ=j^0=ψ†ψ is a sum of squared magnitudes and hence positive definite for any nonzero ψ.</w:t>
      </w:r>
    </w:p>
    <w:p>
      <w:pPr>
        <w:pStyle w:val="ListBullet"/>
      </w:pPr>
      <w:r>
        <w:t>Contrast this result directly with the Klein Gordon current of Lesson 17 and identify the structural reason for the difference.</w:t>
      </w:r>
    </w:p>
    <w:p>
      <w:pPr>
        <w:pStyle w:val="ListBullet"/>
      </w:pPr>
      <w:r>
        <w:t>Compute the Dirac current for a plane-wave solution and interpret it physically.</w:t>
      </w:r>
    </w:p>
    <w:p>
      <w:pPr>
        <w:pStyle w:val="ListBullet"/>
      </w:pPr>
      <w:r>
        <w:t>State the covariant normalization convention for the current consistent with the spinor normalization of Lesson 19.</w:t>
      </w:r>
    </w:p>
    <w:p>
      <w:pPr>
        <w:pStyle w:val="ListBullet"/>
      </w:pPr>
      <w:r>
        <w:t>Derive the continuity equation for the current including a source term, anticipating the role of j^μ as the electromagnetic source current.</w:t>
      </w:r>
    </w:p>
    <w:p>
      <w:pPr>
        <w:pStyle w:val="ListBullet"/>
      </w:pPr>
      <w:r>
        <w:t>Summarize, in a single coherent narrative, how the difficulty raised in Lesson 17 has been fully resolved by the end of Part III.</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ψ(x)</w:t>
            </w:r>
          </w:p>
        </w:tc>
        <w:tc>
          <w:tcPr>
            <w:tcW w:type="dxa" w:w="7632"/>
            <w:vAlign w:val="center"/>
            <w:tcMar>
              <w:top w:w="100" w:type="dxa"/>
              <w:start w:w="100" w:type="dxa"/>
              <w:bottom w:w="100" w:type="dxa"/>
              <w:end w:w="100" w:type="dxa"/>
            </w:tcMar>
          </w:tcPr>
          <w:p>
            <w:r>
              <w:t>Dirac spinor solving (iγ^μ∂_μ−m)ψ=0</w:t>
            </w:r>
          </w:p>
        </w:tc>
      </w:tr>
      <w:tr>
        <w:tc>
          <w:tcPr>
            <w:tcW w:type="dxa" w:w="2160"/>
            <w:vAlign w:val="center"/>
            <w:shd w:fill="EAF2F8"/>
            <w:tcMar>
              <w:top w:w="100" w:type="dxa"/>
              <w:start w:w="100" w:type="dxa"/>
              <w:bottom w:w="100" w:type="dxa"/>
              <w:end w:w="100" w:type="dxa"/>
            </w:tcMar>
          </w:tcPr>
          <w:p>
            <w:r>
              <w:t>ψ̄ = ψ†γ⁰</w:t>
            </w:r>
          </w:p>
        </w:tc>
        <w:tc>
          <w:tcPr>
            <w:tcW w:type="dxa" w:w="7632"/>
            <w:vAlign w:val="center"/>
            <w:shd w:fill="EAF2F8"/>
            <w:tcMar>
              <w:top w:w="100" w:type="dxa"/>
              <w:start w:w="100" w:type="dxa"/>
              <w:bottom w:w="100" w:type="dxa"/>
              <w:end w:w="100" w:type="dxa"/>
            </w:tcMar>
          </w:tcPr>
          <w:p>
            <w:r>
              <w:t>Dirac adjoint (Lesson 21)</w:t>
            </w:r>
          </w:p>
        </w:tc>
      </w:tr>
      <w:tr>
        <w:tc>
          <w:tcPr>
            <w:tcW w:type="dxa" w:w="2160"/>
            <w:vAlign w:val="center"/>
            <w:tcMar>
              <w:top w:w="100" w:type="dxa"/>
              <w:start w:w="100" w:type="dxa"/>
              <w:bottom w:w="100" w:type="dxa"/>
              <w:end w:w="100" w:type="dxa"/>
            </w:tcMar>
          </w:tcPr>
          <w:p>
            <w:r>
              <w:t>j^μ = ψ̄γ^μψ</w:t>
            </w:r>
          </w:p>
        </w:tc>
        <w:tc>
          <w:tcPr>
            <w:tcW w:type="dxa" w:w="7632"/>
            <w:vAlign w:val="center"/>
            <w:tcMar>
              <w:top w:w="100" w:type="dxa"/>
              <w:start w:w="100" w:type="dxa"/>
              <w:bottom w:w="100" w:type="dxa"/>
              <w:end w:w="100" w:type="dxa"/>
            </w:tcMar>
          </w:tcPr>
          <w:p>
            <w:r>
              <w:t>Dirac probability (and, later, charge) current</w:t>
            </w:r>
          </w:p>
        </w:tc>
      </w:tr>
      <w:tr>
        <w:tc>
          <w:tcPr>
            <w:tcW w:type="dxa" w:w="2160"/>
            <w:vAlign w:val="center"/>
            <w:shd w:fill="EAF2F8"/>
            <w:tcMar>
              <w:top w:w="100" w:type="dxa"/>
              <w:start w:w="100" w:type="dxa"/>
              <w:bottom w:w="100" w:type="dxa"/>
              <w:end w:w="100" w:type="dxa"/>
            </w:tcMar>
          </w:tcPr>
          <w:p>
            <w:r>
              <w:t>ρ = j⁰</w:t>
            </w:r>
          </w:p>
        </w:tc>
        <w:tc>
          <w:tcPr>
            <w:tcW w:type="dxa" w:w="7632"/>
            <w:vAlign w:val="center"/>
            <w:shd w:fill="EAF2F8"/>
            <w:tcMar>
              <w:top w:w="100" w:type="dxa"/>
              <w:start w:w="100" w:type="dxa"/>
              <w:bottom w:w="100" w:type="dxa"/>
              <w:end w:w="100" w:type="dxa"/>
            </w:tcMar>
          </w:tcPr>
          <w:p>
            <w:r>
              <w:t>Time component of the current</w:t>
            </w:r>
          </w:p>
        </w:tc>
      </w:tr>
      <w:tr>
        <w:tc>
          <w:tcPr>
            <w:tcW w:type="dxa" w:w="2160"/>
            <w:vAlign w:val="center"/>
            <w:tcMar>
              <w:top w:w="100" w:type="dxa"/>
              <w:start w:w="100" w:type="dxa"/>
              <w:bottom w:w="100" w:type="dxa"/>
              <w:end w:w="100" w:type="dxa"/>
            </w:tcMar>
          </w:tcPr>
          <w:p>
            <w:r>
              <w:t>∂_μj^μ = 0</w:t>
            </w:r>
          </w:p>
        </w:tc>
        <w:tc>
          <w:tcPr>
            <w:tcW w:type="dxa" w:w="7632"/>
            <w:vAlign w:val="center"/>
            <w:tcMar>
              <w:top w:w="100" w:type="dxa"/>
              <w:start w:w="100" w:type="dxa"/>
              <w:bottom w:w="100" w:type="dxa"/>
              <w:end w:w="100" w:type="dxa"/>
            </w:tcMar>
          </w:tcPr>
          <w:p>
            <w:r>
              <w:t>Continuity equation</w:t>
            </w:r>
          </w:p>
        </w:tc>
      </w:tr>
      <w:tr>
        <w:tc>
          <w:tcPr>
            <w:tcW w:type="dxa" w:w="2160"/>
            <w:vAlign w:val="center"/>
            <w:shd w:fill="EAF2F8"/>
            <w:tcMar>
              <w:top w:w="100" w:type="dxa"/>
              <w:start w:w="100" w:type="dxa"/>
              <w:bottom w:w="100" w:type="dxa"/>
              <w:end w:w="100" w:type="dxa"/>
            </w:tcMar>
          </w:tcPr>
          <w:p>
            <w:r>
              <w:t>ψᵢ</w:t>
            </w:r>
          </w:p>
        </w:tc>
        <w:tc>
          <w:tcPr>
            <w:tcW w:type="dxa" w:w="7632"/>
            <w:vAlign w:val="center"/>
            <w:shd w:fill="EAF2F8"/>
            <w:tcMar>
              <w:top w:w="100" w:type="dxa"/>
              <w:start w:w="100" w:type="dxa"/>
              <w:bottom w:w="100" w:type="dxa"/>
              <w:end w:w="100" w:type="dxa"/>
            </w:tcMar>
          </w:tcPr>
          <w:p>
            <w:r>
              <w:t>The four complex components of ψ, i=1,…,4</w:t>
            </w:r>
          </w:p>
        </w:tc>
      </w:tr>
      <w:tr>
        <w:tc>
          <w:tcPr>
            <w:tcW w:type="dxa" w:w="2160"/>
            <w:vAlign w:val="center"/>
            <w:tcMar>
              <w:top w:w="100" w:type="dxa"/>
              <w:start w:w="100" w:type="dxa"/>
              <w:bottom w:w="100" w:type="dxa"/>
              <w:end w:w="100" w:type="dxa"/>
            </w:tcMar>
          </w:tcPr>
          <w:p>
            <w:r>
              <w:t>e</w:t>
            </w:r>
          </w:p>
        </w:tc>
        <w:tc>
          <w:tcPr>
            <w:tcW w:type="dxa" w:w="7632"/>
            <w:vAlign w:val="center"/>
            <w:tcMar>
              <w:top w:w="100" w:type="dxa"/>
              <w:start w:w="100" w:type="dxa"/>
              <w:bottom w:w="100" w:type="dxa"/>
              <w:end w:w="100" w:type="dxa"/>
            </w:tcMar>
          </w:tcPr>
          <w:p>
            <w:r>
              <w:t>Electron charge, introduced in the final section as a preview of Lesson 39</w:t>
            </w:r>
          </w:p>
        </w:tc>
      </w:tr>
    </w:tbl>
    <w:p>
      <w:pPr>
        <w:pStyle w:val="Heading1"/>
      </w:pPr>
      <w:r>
        <w:t>1 Deriving the current</w:t>
      </w:r>
    </w:p>
    <w:p>
      <w:pPr>
        <w:pStyle w:val="Heading2"/>
      </w:pPr>
      <w:r>
        <w:t>1.1 The Dirac equation and its adjoint</w:t>
      </w:r>
    </w:p>
    <w:p>
      <w:r>
        <w:t>Start from the Dirac equation and its Dirac adjoint (the adjoint equation is derived carefully in Section 1.2, since it requires more care than a naive Hermitian conjugate of the original equation).</w:t>
      </w:r>
    </w:p>
    <w:p>
      <w:pPr>
        <w:spacing w:before="100" w:after="160"/>
        <w:jc w:val="center"/>
      </w:pPr>
      <m:oMathPara>
        <m:oMath>
          <m:r>
            <m:t xml:space="preserve">(iγ^μ∂_μ − m) ψ = 0</m:t>
          </m:r>
        </m:oMath>
      </m:oMathPara>
    </w:p>
    <w:p>
      <w:r>
        <w:t>Take the Hermitian conjugate: (−i∂_μψ†(γ^μ)† − mψ†) = 0, using that ∂_μ is real and (i)†=−i. Multiply on the right by γ⁰ and insert γ⁰γ⁰=I where needed.</w:t>
      </w:r>
    </w:p>
    <w:p>
      <w:pPr>
        <w:spacing w:before="100" w:after="160"/>
        <w:jc w:val="center"/>
      </w:pPr>
      <m:oMathPara>
        <m:oMath>
          <m:r>
            <m:t xml:space="preserve">−i∂_μψ†(γ^μ)†γ⁰ − mψ†γ⁰ = 0</m:t>
          </m:r>
        </m:oMath>
      </m:oMathPara>
    </w:p>
    <w:p>
      <w:r>
        <w:t>Using the identity γ⁰(γ^μ)†γ⁰=γ^μ (Lesson 21, Exercise 14's key step, following from the Hermiticity pattern of Lesson 20, Exercise 7), rewrite (γ^μ)†γ⁰=γ⁰γ^μ, so</w:t>
      </w:r>
    </w:p>
    <w:p>
      <w:pPr>
        <w:spacing w:before="100" w:after="160"/>
        <w:jc w:val="center"/>
      </w:pPr>
      <m:oMathPara>
        <m:oMath>
          <m:r>
            <m:t xml:space="preserve">−i∂_μψ†γ⁰γ^μ − mψ†γ⁰ = 0,    that is  −i(∂_μψ̄)γ^μ − mψ̄ = 0</m:t>
          </m:r>
        </m:oMath>
      </m:oMathPara>
    </w:p>
    <w:p>
      <w:r>
        <w:t>using ψ̄=ψ†γ⁰. This is the adjoint Dirac equation.</w:t>
      </w:r>
    </w:p>
    <w:p>
      <w:pPr>
        <w:pStyle w:val="Heading2"/>
      </w:pPr>
      <w:r>
        <w:t>1.2 A subtlety worth flagging</w:t>
      </w:r>
    </w:p>
    <w:p>
      <w:r>
        <w:t>The adjoint equation has the derivative acting to the left, on ψ̄, rather than to the right, on ψ; this asymmetry is precisely analogous to the bra-ket asymmetry of Lesson 9's derivation of the Schrodinger current, where the complex-conjugated equation for ψ* also had its derivative structure mirrored relative to the original equation for ψ. The method of Section 2 exploits exactly this mirrored structure, exactly as it did there.</w:t>
      </w:r>
    </w:p>
    <w:p>
      <w:pPr>
        <w:pStyle w:val="Heading3"/>
      </w:pPr>
      <w:r>
        <w:t>Worked example 1</w:t>
      </w:r>
    </w:p>
    <w:p>
      <w:r>
        <w:t>Verify the identity γ⁰(γ^μ)†γ⁰=γ^μ used in Section 1.1, for μ=0 and μ=1 separately. For μ=0: γ⁰(γ⁰)†γ⁰=γ⁰γ⁰γ⁰ (using (γ⁰)†=γ⁰, Hermiticity) = γ⁰ (using (γ⁰)²=I twice), confirming the identity trivially for μ=0. For μ=1: γ⁰(γ¹)†γ⁰=γ⁰(−γ¹)γ⁰ (using (γ¹)†=−γ¹, anti-Hermiticity, Lesson 20, Exercise 7) = −γ⁰γ¹γ⁰ = γ¹γ⁰γ⁰ (using {γ⁰,γ¹}=0, so γ⁰γ¹=−γ¹γ⁰) = γ¹ (using (γ⁰)²=I), confirming the identity for μ=1 as well.</w:t>
      </w:r>
    </w:p>
    <w:p>
      <w:pPr>
        <w:pStyle w:val="Heading1"/>
      </w:pPr>
      <w:r>
        <w:t>2 Constructing the conserved current</w:t>
      </w:r>
    </w:p>
    <w:p>
      <w:pPr>
        <w:pStyle w:val="Heading2"/>
      </w:pPr>
      <w:r>
        <w:t>2.1 Multiply and subtract</w:t>
      </w:r>
    </w:p>
    <w:p>
      <w:r>
        <w:t>Multiply the Dirac equation on the left by ψ̄, and the adjoint equation on the right by ψ. Both right-hand sides equal mψ̄ψ.</w:t>
      </w:r>
    </w:p>
    <w:p>
      <w:pPr>
        <w:spacing w:before="100" w:after="160"/>
        <w:jc w:val="center"/>
      </w:pPr>
      <m:oMathPara>
        <m:oMath>
          <m:r>
            <m:t xml:space="preserve">iψ̄γ^μ∂_μψ = mψ̄ψ,    −i(∂_μψ̄)γ^μψ = mψ̄ψ</m:t>
          </m:r>
        </m:oMath>
      </m:oMathPara>
    </w:p>
    <w:p>
      <w:r>
        <w:t>Subtract the second equation from the first. The mass terms cancel identically, leaving</w:t>
      </w:r>
    </w:p>
    <w:p>
      <w:pPr>
        <w:spacing w:before="100" w:after="160"/>
        <w:jc w:val="center"/>
      </w:pPr>
      <m:oMathPara>
        <m:oMath>
          <m:r>
            <m:t xml:space="preserve">iψ̄γ^μ∂_μψ + i(∂_μψ̄)γ^μψ = 0,    that is  i ∂_μ( ψ̄ γ^μ ψ ) = 0</m:t>
          </m:r>
        </m:oMath>
      </m:oMathPara>
    </w:p>
    <w:p>
      <w:r>
        <w:t>where the product rule identifies the left side as exactly i times ∂_μ of the bilinear ψ̄γ^μψ. Defining</w:t>
      </w:r>
    </w:p>
    <w:p>
      <w:pPr>
        <w:spacing w:before="100" w:after="160"/>
        <w:jc w:val="center"/>
      </w:pPr>
      <m:oMathPara>
        <m:oMath>
          <m:r>
            <m:t xml:space="preserve">j^μ = ψ̄ γ^μ ψ</m:t>
          </m:r>
        </m:oMath>
      </m:oMathPara>
    </w:p>
    <w:p>
      <w:r>
        <w:t>gives ∂_μj^μ=0: a genuinely conserved current, built entirely from ψ and the gamma matrices, with no arbitrary factor of i needed this time (in contrast with the Klein Gordon current of Lesson 17, Section 3.1, where the factor of i was inserted by hand to make the current real; here reality is automatic, as Section 3 confirms).</w:t>
      </w:r>
    </w:p>
    <w:p>
      <w:pPr>
        <w:pStyle w:val="Heading3"/>
      </w:pPr>
      <w:r>
        <w:t>Worked example 2</w:t>
      </w:r>
    </w:p>
    <w:p>
      <w:r>
        <w:t>Explain why the two equations must be subtracted, not added. The adjoint equation carries −i in front of its derivative term because it came from Hermitian conjugation of the factor i in the original equation, so its left side is −i(∂_μψ̄)γ^μψ, while the original's is +iψ̄γ^μ∂_μψ. Adding them would give iψ̄γ^μ∂_μψ − i(∂_μψ̄)γ^μψ = 2mψ̄ψ, a combination that is not a total derivative and still contains the mass. Subtracting removes the mass term exactly and leaves iψ̄γ^μ∂_μψ + i(∂_μψ̄)γ^μψ, which the product rule identifies as i∂_μ(ψ̄γ^μψ).</w:t>
      </w:r>
    </w:p>
    <w:p>
      <w:pPr>
        <w:pStyle w:val="Heading1"/>
      </w:pPr>
      <w:r>
        <w:t>3 Positive definiteness</w:t>
      </w:r>
    </w:p>
    <w:p>
      <w:pPr>
        <w:pStyle w:val="Heading2"/>
      </w:pPr>
      <w:r>
        <w:t>3.1 The time component</w:t>
      </w:r>
    </w:p>
    <w:p>
      <w:pPr>
        <w:spacing w:before="100" w:after="160"/>
        <w:jc w:val="center"/>
      </w:pPr>
      <m:oMathPara>
        <m:oMath>
          <m:r>
            <m:t xml:space="preserve">ρ = j⁰ = ψ̄γ⁰ψ = ψ†γ⁰γ⁰ψ = ψ†ψ</m:t>
          </m:r>
        </m:oMath>
      </m:oMathPara>
    </w:p>
    <w:p>
      <w:r>
        <w:t>using (γ⁰)²=I. Writing out ψ†ψ in components, with ψ=(ψ₁,ψ₂,ψ₃,ψ₄)ᵀ,</w:t>
      </w:r>
    </w:p>
    <w:p>
      <w:pPr>
        <w:spacing w:before="100" w:after="160"/>
        <w:jc w:val="center"/>
      </w:pPr>
      <m:oMathPara>
        <m:oMath>
          <m:r>
            <m:t xml:space="preserve">ρ = ψ†ψ = |ψ₁|² + |ψ₂|² + |ψ₃|² + |ψ₄|²</m:t>
          </m:r>
        </m:oMath>
      </m:oMathPara>
    </w:p>
    <w:p>
      <w:r>
        <w:t>a sum of squared magnitudes, manifestly nonnegative for any ψ, and strictly positive unless every component of ψ vanishes. This is exactly the structure of the Schrodinger probability density of Lesson 9, ρ=|ψ|², now generalized to four components, and it resolves, completely and without qualification, the difficulty that motivated the entire search beginning in Lesson 18.</w:t>
      </w:r>
    </w:p>
    <w:p>
      <w:pPr>
        <w:pStyle w:val="Heading3"/>
      </w:pPr>
      <w:r>
        <w:t>Worked example 3</w:t>
      </w:r>
    </w:p>
    <w:p>
      <w:r>
        <w:t>Contrast this directly with the Klein Gordon result of Lesson 17, Worked example 3, where ρ could be made negative by choosing a suitable superposition of positive- and negative-energy modes. For the Dirac current, no such construction is possible: whatever superposition of u(p) and v(p) spinors is used to build ψ, ρ=ψ†ψ remains a sum of four nonnegative terms, term by term, with no possibility of cancellation to a negative total. The structural reason, as anticipated in Lesson 18, Section 1.2, is that the Dirac equation is first order in time, so ψ(x,0) alone (with no independent ∂_tψ(x,0) needed) determines the state, and ρ is built directly and only from ψ itself, never from a bilinear combination of ψ and its time derivative the way the Klein Gordon current required.</w:t>
      </w:r>
    </w:p>
    <w:p>
      <w:pPr>
        <w:pStyle w:val="Heading2"/>
      </w:pPr>
      <w:r>
        <w:t>3.2 Why this works and the Klein Gordon current does not</w:t>
      </w:r>
    </w:p>
    <w:p>
      <w:r>
        <w:t>The Klein Gordon current of Lesson 17 was built from φ and ∂_tφ together, ρ_(KG)=i(φ</w:t>
      </w:r>
      <w:r>
        <w:rPr>
          <w:i/>
        </w:rPr>
        <w:t>∂_tφ−φ∂_tφ</w:t>
      </w:r>
      <w:r>
        <w:t>), because the equation's second-order character made both independently specifiable, and this bilinear structure is what allowed a relative phase between the two to produce a negative result (Lesson 17, Worked example 4). The Dirac current uses ψ alone. No derivative appears in j^μ at all, since ψ̄γ^μψ is built purely algebraically from ψ at a single spacetime point, so nothing in ρ can spoil its sign. This is the structural payoff of Lesson 18's entire program, realized concretely.</w:t>
      </w:r>
    </w:p>
    <w:p>
      <w:pPr>
        <w:pStyle w:val="Heading1"/>
      </w:pPr>
      <w:r>
        <w:t>4 The current for a plane wave</w:t>
      </w:r>
    </w:p>
    <w:p>
      <w:pPr>
        <w:pStyle w:val="Heading2"/>
      </w:pPr>
      <w:r>
        <w:t>4.1 Setup</w:t>
      </w:r>
    </w:p>
    <w:p>
      <w:r>
        <w:t>For ψ=u_s(p)e^(−ip·x), a positive-energy plane wave, compute j^μ directly.</w:t>
      </w:r>
    </w:p>
    <w:p>
      <w:pPr>
        <w:spacing w:before="100" w:after="160"/>
        <w:jc w:val="center"/>
      </w:pPr>
      <m:oMathPara>
        <m:oMath>
          <m:r>
            <m:t xml:space="preserve">j^μ = ū_s(p)γ^μu_s(p)</m:t>
          </m:r>
        </m:oMath>
      </m:oMathPara>
    </w:p>
    <w:p>
      <w:r>
        <w:t>Since ψ̄=u_s†(p)e^(ip·x)γ⁰=ū_s(p)e^(ip·x), the exponential factors cancel between ψ̄ and ψ, leaving a constant (x-independent) current, exactly as expected for a plane wave of definite momentum, where the probability density should be uniform in space.</w:t>
      </w:r>
    </w:p>
    <w:p>
      <w:pPr>
        <w:pStyle w:val="Heading2"/>
      </w:pPr>
      <w:r>
        <w:t>4.2 The time and space components</w:t>
      </w:r>
    </w:p>
    <w:p>
      <w:r>
        <w:t>Using the block structure of Lesson 19 and Lesson 21, direct computation (Exercise 6) gives</w:t>
      </w:r>
    </w:p>
    <w:p>
      <w:pPr>
        <w:spacing w:before="100" w:after="160"/>
        <w:jc w:val="center"/>
      </w:pPr>
      <m:oMathPara>
        <m:oMath>
          <m:r>
            <m:t xml:space="preserve">j⁰ = ū_s(p)γ⁰u_s(p) = u_s†(p)u_s(p) = 2E_p,    j = ū_s(p)γu_s(p) = 2p</m:t>
          </m:r>
        </m:oMath>
      </m:oMathPara>
    </w:p>
    <w:p>
      <w:r>
        <w:t>using the covariant normalization u†(p)u(p)=2E_p established in Lesson 19, Section 7. The current j^μ=(2E_p,2p) is proportional to the four-momentum p^μ=(E_p,p) itself, exactly the nonrelativistic pattern j=ρv found in Lesson 9 and again for the Klein Gordon current in Lesson 17, Exercise 5, now confirmed once more for the Dirac case: j = ρ(p/E_p) = ρv, with v the classical velocity of Lesson 3.</w:t>
      </w:r>
    </w:p>
    <w:p>
      <w:pPr>
        <w:pStyle w:val="Heading3"/>
      </w:pPr>
      <w:r>
        <w:t>Worked example 4</w:t>
      </w:r>
    </w:p>
    <w:p>
      <w:r>
        <w:t>Verify j⁰=2E_p using u(p)=√(E_p+m)(χ,(σ·p)/(E_p+m)χ)ᵀ and the calculation already performed in Lesson 19, Worked example 6, and Lesson 21, Worked example 5. Since j⁰=u†(p)u(p), and this exact quantity was computed to equal 2E_p in both of those earlier calculations, the result carries over immediately with no new computation needed; this lesson's contribution is recognizing that this same quantity is now identified as the time component of a genuine, positive-definite probability current, not merely a normalization convenience.</w:t>
      </w:r>
    </w:p>
    <w:p>
      <w:pPr>
        <w:pStyle w:val="Heading1"/>
      </w:pPr>
      <w:r>
        <w:t>5 The current as a source: a preview of the electromagnetic coupling</w:t>
      </w:r>
    </w:p>
    <w:p>
      <w:pPr>
        <w:pStyle w:val="Heading2"/>
      </w:pPr>
      <w:r>
        <w:t>5.1 Charge density</w:t>
      </w:r>
    </w:p>
    <w:p>
      <w:r>
        <w:t>Multiplying j^μ by the particle's electric charge (−e for the electron, in the sign convention adopted in Lesson 43) gives the electric four-current, j^μ_(EM) = −e ψ̄γ^μψ, whose time component, −eρ, is the electric charge density associated with the Dirac field. Because ρ is positive definite (Section 3.1), the sign of the charge density is fixed entirely by the sign of the particle's charge e, never flipping sign due to any feature of ψ itself, in contrast with the Klein Gordon case, where the sign ambiguity of ρ itself (before the field-theoretic reinterpretation of Lesson 32) was the entire difficulty.</w:t>
      </w:r>
    </w:p>
    <w:p>
      <w:pPr>
        <w:pStyle w:val="Heading2"/>
      </w:pPr>
      <w:r>
        <w:t>5.2 Why this matters for QED</w:t>
      </w:r>
    </w:p>
    <w:p>
      <w:r>
        <w:t>This current, j^μ=ψ̄γ^μψ, is not merely a diagnostic quantity confirming the equation's consistency; it is the vector bilinear identified in Lesson 21, Section 2.2, as the unique bilinear covariant capable of coupling to the electromagnetic potential A^μ while respecting parity, and it is exactly this current, multiplied by −e and coupled to A_μ, that will be shown in Lesson 39 to arise from the requirement of local U(1) gauge invariance, becoming the interaction term of the full QED Lagrangian in Lesson 41.</w:t>
      </w:r>
    </w:p>
    <w:p>
      <w:pPr>
        <w:pStyle w:val="Heading3"/>
      </w:pPr>
      <w:r>
        <w:t>Worked example 5</w:t>
      </w:r>
    </w:p>
    <w:p>
      <w:r>
        <w:t>State, without derivation, the form the interaction term will take once Lesson 39's argument is complete. The interaction Lagrangian density will be ℒ_int = −e ψ̄γ^μψ A_μ = j^μ_(EM) A_μ, the covariant coupling of the electromagnetic current constructed in this lesson to the electromagnetic potential of Lesson 8, directly generalizing the classical point-particle coupling −qA_μdx^μ of Lesson 5, Section 5.3, from a single worldline to a continuous field current.</w:t>
      </w:r>
    </w:p>
    <w:p>
      <w:pPr>
        <w:pStyle w:val="Heading1"/>
      </w:pPr>
      <w:r>
        <w:t>6 The continuity equation with a source</w:t>
      </w:r>
    </w:p>
    <w:p>
      <w:pPr>
        <w:pStyle w:val="Heading2"/>
      </w:pPr>
      <w:r>
        <w:t>6.1 Interacting case</w:t>
      </w:r>
    </w:p>
    <w:p>
      <w:r>
        <w:t>If the electron interacts with an external electromagnetic field via minimal coupling (Lesson 8, Section 8.1, and Lesson 39 in full), the Dirac equation becomes (iγ^μD_μ−m)ψ=0 with D_μ=∂_μ−ieA_μ, the electron's charge being −e (the covariant derivative, to be developed fully in Lesson 40). Repeating the derivation of Section 2 with this modified equation (Exercise 12) shows that ∂_μj^μ=0 continues to hold exactly, with j^μ=ψ̄γ^μψ unchanged in form: the current remains conserved even in the presence of interactions, precisely the robustness expected of a current tied to a genuine underlying symmetry (Lesson 27's Noether theorem makes this connection precise), rather than a special property of the free theory alone.</w:t>
      </w:r>
    </w:p>
    <w:p>
      <w:pPr>
        <w:pStyle w:val="Heading3"/>
      </w:pPr>
      <w:r>
        <w:t>Worked example 6</w:t>
      </w:r>
    </w:p>
    <w:p>
      <w:r>
        <w:t>Explain why the exact cancellation found in Section 2.1's free-field derivation is expected to survive the addition of the interaction term, without redoing the full calculation. The interaction term −ieA_μψ enters the Dirac equation identically in both ψ and its complex conjugate counterpart in the adjoint equation (up to the expected complex conjugation of any explicit factors of i, with A_μ itself real), so when the same multiply-and-subtract procedure of Section 2.1 is repeated, the new terms involving A_μ appear symmetrically on both sides and cancel in the same way the mass terms did in Worked example 2, leaving ∂_μj^μ=0 intact.</w:t>
      </w:r>
    </w:p>
    <w:p>
      <w:pPr>
        <w:pStyle w:val="Heading1"/>
      </w:pPr>
      <w:r>
        <w:t>7 The arc from Lesson 17 to here</w:t>
      </w:r>
    </w:p>
    <w:p>
      <w:pPr>
        <w:pStyle w:val="Heading2"/>
      </w:pPr>
      <w:r>
        <w:t>7.1 A brief retrospective</w:t>
      </w:r>
    </w:p>
    <w:p>
      <w:r>
        <w:t>Lesson 17 identified a probability current that could be negative. Lesson 18 diagnosed this as a consequence of the equation's second-order-in-time structure and derived, by pure algebra, that a first-order alternative requires a multi-component wave function acted on by matrices satisfying a specific anticommutation algebra. Lesson 19 constructed exactly such an equation, the Dirac equation, verified its consistency with relativistic kinematics, and solved it for plane waves. Lesson 20 built the gamma-matrix toolkit needed for later manipulations. Lesson 21 studied the resulting spinors in depth, including the spin content and the completeness relations essential for later cross-section calculations. Lesson 22 confronted the negative-energy solutions and resolved them through the antiparticle reinterpretation. This lesson closes the arc: the current built from the same equation is verified, directly and without qualification, to be positive definite.</w:t>
      </w:r>
    </w:p>
    <w:p>
      <w:pPr>
        <w:pStyle w:val="Heading2"/>
      </w:pPr>
      <w:r>
        <w:t>7.2 What remains, and what is settled</w:t>
      </w:r>
    </w:p>
    <w:p>
      <w:r>
        <w:t>The single-particle relativistic quantum mechanics developed across Lessons 17 through 23 is now internally consistent: a covariant equation, a sensible probability interpretation, and a physically motivated account of its full solution space, including antiparticles. What remains unaddressed, and what motivates the transition to field theory beginning in Part IV, is that this framework still describes a fixed number of particles (one, in the equations written down so far), whereas real electromagnetic processes create and destroy particles (Lesson 22's pair production and annihilation being the clearest examples already previewed). A framework in which particle number can change requires promoting ψ from a wave function to an operator-valued field, the subject of Part V, built on the classical field theory developed in Part IV starting with the next lesson.</w:t>
      </w:r>
    </w:p>
    <w:p>
      <w:pPr>
        <w:pStyle w:val="Heading3"/>
      </w:pPr>
      <w:r>
        <w:t>Worked example 7</w:t>
      </w:r>
    </w:p>
    <w:p>
      <w:r>
        <w:t>State, as a final preview, why a fixed-particle-number framework cannot fully describe pair production. In the single-particle quantum mechanics developed so far, ψ describes the state of one particle, and its time evolution, however complicated, does not create a second particle from nothing; Lesson 22's description of pair creation, while physically correct in outline, was necessarily informal precisely because a genuine change in particle number, one photon becoming an electron and a positron, requires a mathematical framework in which the number of particles is itself a dynamical, changeable quantity, exactly what a quantized field, as opposed to a single wave function, provides.</w:t>
      </w:r>
    </w:p>
    <w:p>
      <w:pPr>
        <w:pStyle w:val="Heading1"/>
      </w:pPr>
      <w:r>
        <w:t>8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Relativistic current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j^μ=ψ̄γ^μψ derived from the Dirac equation and its adjoint</w:t>
            </w:r>
          </w:p>
        </w:tc>
        <w:tc>
          <w:tcPr>
            <w:tcW w:type="dxa" w:w="6528"/>
            <w:vAlign w:val="center"/>
            <w:tcMar>
              <w:top w:w="100" w:type="dxa"/>
              <w:start w:w="100" w:type="dxa"/>
              <w:bottom w:w="100" w:type="dxa"/>
              <w:end w:w="100" w:type="dxa"/>
            </w:tcMar>
          </w:tcPr>
          <w:p>
            <w:r>
              <w:t>Direct definition of the electron's electromagnetic current, unchanged in form throughout the rest of the course</w:t>
            </w:r>
          </w:p>
        </w:tc>
      </w:tr>
      <w:tr>
        <w:tc>
          <w:tcPr>
            <w:tcW w:type="dxa" w:w="3264"/>
            <w:vAlign w:val="center"/>
            <w:shd w:fill="EAF2F8"/>
            <w:tcMar>
              <w:top w:w="100" w:type="dxa"/>
              <w:start w:w="100" w:type="dxa"/>
              <w:bottom w:w="100" w:type="dxa"/>
              <w:end w:w="100" w:type="dxa"/>
            </w:tcMar>
          </w:tcPr>
          <w:p>
            <w:r>
              <w:t>ρ=ψ†ψ positive definite</w:t>
            </w:r>
          </w:p>
        </w:tc>
        <w:tc>
          <w:tcPr>
            <w:tcW w:type="dxa" w:w="6528"/>
            <w:vAlign w:val="center"/>
            <w:shd w:fill="EAF2F8"/>
            <w:tcMar>
              <w:top w:w="100" w:type="dxa"/>
              <w:start w:w="100" w:type="dxa"/>
              <w:bottom w:w="100" w:type="dxa"/>
              <w:end w:w="100" w:type="dxa"/>
            </w:tcMar>
          </w:tcPr>
          <w:p>
            <w:r>
              <w:t>Resolves the foundational difficulty of Part III; after quantization, ρ becomes (up to charge) a genuine, positive number density of particles</w:t>
            </w:r>
          </w:p>
        </w:tc>
      </w:tr>
      <w:tr>
        <w:tc>
          <w:tcPr>
            <w:tcW w:type="dxa" w:w="3264"/>
            <w:vAlign w:val="center"/>
            <w:tcMar>
              <w:top w:w="100" w:type="dxa"/>
              <w:start w:w="100" w:type="dxa"/>
              <w:bottom w:w="100" w:type="dxa"/>
              <w:end w:w="100" w:type="dxa"/>
            </w:tcMar>
          </w:tcPr>
          <w:p>
            <w:r>
              <w:t>j^μ constant and proportional to p^μ for a plane wave</w:t>
            </w:r>
          </w:p>
        </w:tc>
        <w:tc>
          <w:tcPr>
            <w:tcW w:type="dxa" w:w="6528"/>
            <w:vAlign w:val="center"/>
            <w:tcMar>
              <w:top w:w="100" w:type="dxa"/>
              <w:start w:w="100" w:type="dxa"/>
              <w:bottom w:w="100" w:type="dxa"/>
              <w:end w:w="100" w:type="dxa"/>
            </w:tcMar>
          </w:tcPr>
          <w:p>
            <w:r>
              <w:t>Matches the free-particle limit of the current appearing in every Feynman diagram's external electron line</w:t>
            </w:r>
          </w:p>
        </w:tc>
      </w:tr>
      <w:tr>
        <w:tc>
          <w:tcPr>
            <w:tcW w:type="dxa" w:w="3264"/>
            <w:vAlign w:val="center"/>
            <w:shd w:fill="EAF2F8"/>
            <w:tcMar>
              <w:top w:w="100" w:type="dxa"/>
              <w:start w:w="100" w:type="dxa"/>
              <w:bottom w:w="100" w:type="dxa"/>
              <w:end w:w="100" w:type="dxa"/>
            </w:tcMar>
          </w:tcPr>
          <w:p>
            <w:r>
              <w:t>j^μ_(EM)=−eψ̄γ^μψ</w:t>
            </w:r>
          </w:p>
        </w:tc>
        <w:tc>
          <w:tcPr>
            <w:tcW w:type="dxa" w:w="6528"/>
            <w:vAlign w:val="center"/>
            <w:shd w:fill="EAF2F8"/>
            <w:tcMar>
              <w:top w:w="100" w:type="dxa"/>
              <w:start w:w="100" w:type="dxa"/>
              <w:bottom w:w="100" w:type="dxa"/>
              <w:end w:w="100" w:type="dxa"/>
            </w:tcMar>
          </w:tcPr>
          <w:p>
            <w:r>
              <w:t>The source current in the covariant Maxwell equation ∂_μF^μν=j^ν_(EM) once quantum electrons source the field (a full treatment remains classical-field-theoretic until Part V)</w:t>
            </w:r>
          </w:p>
        </w:tc>
      </w:tr>
      <w:tr>
        <w:tc>
          <w:tcPr>
            <w:tcW w:type="dxa" w:w="3264"/>
            <w:vAlign w:val="center"/>
            <w:tcMar>
              <w:top w:w="100" w:type="dxa"/>
              <w:start w:w="100" w:type="dxa"/>
              <w:bottom w:w="100" w:type="dxa"/>
              <w:end w:w="100" w:type="dxa"/>
            </w:tcMar>
          </w:tcPr>
          <w:p>
            <w:r>
              <w:t>ℒ_int=j^μ_(EM)A_μ</w:t>
            </w:r>
          </w:p>
        </w:tc>
        <w:tc>
          <w:tcPr>
            <w:tcW w:type="dxa" w:w="6528"/>
            <w:vAlign w:val="center"/>
            <w:tcMar>
              <w:top w:w="100" w:type="dxa"/>
              <w:start w:w="100" w:type="dxa"/>
              <w:bottom w:w="100" w:type="dxa"/>
              <w:end w:w="100" w:type="dxa"/>
            </w:tcMar>
          </w:tcPr>
          <w:p>
            <w:r>
              <w:t>The interaction term of the QED Lagrangian, derived from gauge invariance in Lesson 39 and stated in full in Lesson 41</w:t>
            </w:r>
          </w:p>
        </w:tc>
      </w:tr>
      <w:tr>
        <w:tc>
          <w:tcPr>
            <w:tcW w:type="dxa" w:w="3264"/>
            <w:vAlign w:val="center"/>
            <w:shd w:fill="EAF2F8"/>
            <w:tcMar>
              <w:top w:w="100" w:type="dxa"/>
              <w:start w:w="100" w:type="dxa"/>
              <w:bottom w:w="100" w:type="dxa"/>
              <w:end w:w="100" w:type="dxa"/>
            </w:tcMar>
          </w:tcPr>
          <w:p>
            <w:r>
              <w:t>Conservation of j^μ surviving minimal coupling</w:t>
            </w:r>
          </w:p>
        </w:tc>
        <w:tc>
          <w:tcPr>
            <w:tcW w:type="dxa" w:w="6528"/>
            <w:vAlign w:val="center"/>
            <w:shd w:fill="EAF2F8"/>
            <w:tcMar>
              <w:top w:w="100" w:type="dxa"/>
              <w:start w:w="100" w:type="dxa"/>
              <w:bottom w:w="100" w:type="dxa"/>
              <w:end w:w="100" w:type="dxa"/>
            </w:tcMar>
          </w:tcPr>
          <w:p>
            <w:r>
              <w:t>Direct instance of Noether's theorem (Lesson 27) applied to the U(1) phase symmetry of the Dirac field (Lesson 30)</w:t>
            </w:r>
          </w:p>
        </w:tc>
      </w:tr>
    </w:tbl>
    <w:p>
      <w:r>
        <w:t>This lesson's current, j^μ=ψ̄γ^μψ, reappears verbatim, with no modification, as the electromagnetic current operator once the Dirac field is quantized in Lesson 35, and as the object contracted against the photon polarization vector at every external photon line in a Feynman diagram (Lesson 51). Everything computed here for a single classical spinor field carries over essentially unchanged to the quantum theory; only the interpretation of ψ, from wave function to field operator, changes.</w:t>
      </w:r>
    </w:p>
    <w:p>
      <w:pPr>
        <w:pStyle w:val="Heading1"/>
      </w:pPr>
      <w:r>
        <w:t>9 Summary</w:t>
      </w:r>
    </w:p>
    <w:p>
      <w:pPr>
        <w:pStyle w:val="ListNumber"/>
        <w:numPr>
          <w:ilvl w:val="0"/>
          <w:numId w:val="60"/>
        </w:numPr>
      </w:pPr>
      <w:r>
        <w:t>The Dirac adjoint equation, −i(∂_μψ̄)γ^μ−mψ̄=0, follows from Hermitian-conjugating the Dirac equation and using γ⁰(γ^μ)†γ⁰=γ^μ.</w:t>
      </w:r>
    </w:p>
    <w:p>
      <w:pPr>
        <w:pStyle w:val="ListNumber"/>
        <w:numPr>
          <w:ilvl w:val="0"/>
          <w:numId w:val="60"/>
        </w:numPr>
      </w:pPr>
      <w:r>
        <w:t>Multiplying the Dirac equation by ψ̄ and the adjoint equation by ψ, then subtracting, gives ∂_μ(ψ̄γ^μψ)=0 directly, with the mass terms canceling exactly.</w:t>
      </w:r>
    </w:p>
    <w:p>
      <w:pPr>
        <w:pStyle w:val="ListNumber"/>
        <w:numPr>
          <w:ilvl w:val="0"/>
          <w:numId w:val="60"/>
        </w:numPr>
      </w:pPr>
      <w:r>
        <w:t>The current j^μ=ψ̄γ^μψ has time component ρ=ψ†ψ=Σᵢ|ψᵢ|², a sum of squared magnitudes and manifestly positive definite.</w:t>
      </w:r>
    </w:p>
    <w:p>
      <w:pPr>
        <w:pStyle w:val="ListNumber"/>
        <w:numPr>
          <w:ilvl w:val="0"/>
          <w:numId w:val="60"/>
        </w:numPr>
      </w:pPr>
      <w:r>
        <w:t>This resolves the Klein Gordon difficulty of Lesson 17 completely, because ρ here is built from ψ alone, with no bilinear dependence on a time derivative that could spoil its sign.</w:t>
      </w:r>
    </w:p>
    <w:p>
      <w:pPr>
        <w:pStyle w:val="ListNumber"/>
        <w:numPr>
          <w:ilvl w:val="0"/>
          <w:numId w:val="60"/>
        </w:numPr>
      </w:pPr>
      <w:r>
        <w:t>For a plane wave, j^μ=(2E_p,2p), proportional to the particle's four-momentum, matching the nonrelativistic j=ρv pattern.</w:t>
      </w:r>
    </w:p>
    <w:p>
      <w:pPr>
        <w:pStyle w:val="ListNumber"/>
        <w:numPr>
          <w:ilvl w:val="0"/>
          <w:numId w:val="60"/>
        </w:numPr>
      </w:pPr>
      <w:r>
        <w:t>Multiplied by the particle's charge, this current becomes the source of the electromagnetic field, and it remains conserved even with minimal coupling to an external field.</w:t>
      </w:r>
    </w:p>
    <w:p>
      <w:pPr>
        <w:pStyle w:val="ListNumber"/>
        <w:numPr>
          <w:ilvl w:val="0"/>
          <w:numId w:val="60"/>
        </w:numPr>
      </w:pPr>
      <w:r>
        <w:t>The interaction term +eψ̄γ^μψA_μ, previewed here, is derived from gauge invariance in Lesson 39 and becomes part of the full QED Lagrangian in Lesson 41.</w:t>
      </w:r>
    </w:p>
    <w:p>
      <w:pPr>
        <w:pStyle w:val="ListNumber"/>
        <w:numPr>
          <w:ilvl w:val="0"/>
          <w:numId w:val="60"/>
        </w:numPr>
      </w:pPr>
      <w:r>
        <w:t>Part III's arc, from Lesson 17's difficulty through this lesson's resolution, is complete; Part IV now builds the classical field theory needed to promote ψ to a genuine quantum field capable of describing changing particle number.</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Verify the adjoint-equation derivation of Section 1.1 for μ=2, using γ⁰(γ²)†γ⁰=γ² and the anti-Hermiticity of γ² (Lesson 20, Exercise 7, extended to i=2).</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Write out ψ†ψ explicitly for ψ=(1+i, 2, 0, i)ᵀ and confirm it equals a positive real number.</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Show that ρ=ψ†ψ=0 only when ψ=0 (the zero vector), reinforcing that ρ is strictly positive for any nonzero solution.</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Verify explicitly, using the block structure of Lesson 19, that j⁰=ψ†ψ for a general four-component ψ=(ψ_A,ψ_B)ᵀ equals ψ_A†ψ_A+ψ_B†ψ_B, with no relative minus sign (contrast this with ψ̄ψ, which does carry a relative minus sign, Lesson 21, Worked example 1).</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Using j=ū(p)γu(p) and the explicit spinor forms, verify that the spatial current for a particle at rest (p=0) vanishes, consistent with a particle at rest carrying no net probability flow.</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Complete the calculation of Section 4.2, verifying j=2p using the explicit block form of u(p) and the Dirac matrices γ=(γ¹,γ²,γ³) in the representation of Lesson 19 and Lesson 20.</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For a negative-energy plane wave ψ=v_s(p)e^(+ip·x), compute j^μ and compare with the positive-energy result of Section 4.2, then reinterpret the result using Lesson 22, Section 3.2's antiparticle reading.</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Show that the total probability ∫ρ d³x is time-independent for any normalizable solution of the free Dirac equation, using ∂_μj^μ=0 and the divergence theorem, following the same argument as Lesson 9, Section 3.1, adapted to the Dirac current.</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Show that Tr[γ⁰]=0, first from the odd-trace rule of Lesson 20, Section 2.2, and then directly from the Dirac representation γ⁰=diag(I₂,−I₂). Explain why this vanishing trace is what removes the mass term in Exercise 10.</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Using the completeness relation Σₛu_s(p)ū_s(p)=p̸+m, compute Σₛj⁰_s = Σₛū_s(p)γ⁰u_s(p) and verify it equals 4E_p (twice the single-spin-state result of Section 4.2, since there are two spin states).</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Explain, in your own words, why the Dirac current's derivation in Section 2.1 required no arbitrary insertion of a factor of i, unlike the Klein Gordon current of Lesson 17, Section 3.1.</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Sketch, without full detail, how the derivation of Section 2.1 changes when the covariant derivative D_μ=∂_μ+iqA_μ replaces ∂_μ in the Dirac equation, and confirm that the new terms proportional to A_μ cancel between the two contributions, following the logic of Worked example 6.</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Explain why j^μ_(EM)=−eψ̄γ^μψ, rather than j^μ=ψ̄γ^μψ itself, is the physically appropriate current to insert into the Maxwell equation ∂_μF^μν=j^ν of Lesson 7, referencing the dimensional and physical role of electric charge.</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State, in a sentence, why the plane-wave current's proportionality to p^μ (Section 4.2) is exactly what would be expected classically for a stream of particles of four-velocity u^μ=p^μ/m (Lesson 4, Section 5.1), each carrying probability density ρ.</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Contrast the phrase "positive definite" as used for ρ=ψ†ψ in this lesson with the phrase "positive definite" as it might be (mis)applied to the classical energy of the free relativistic particle in Lesson 3; explain why the two uses, while both invoking positivity, refer to different mathematical objects (a probability density here, versus an energy there).</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using the current conservation law ∂_μj^μ=0 and the divergence theorem in four dimensions (a generalization of Lesson 2, Section 3.3, to spacetime), argue that the total charge Q=∫ρ d³x, computed on any spacelike slice of constant time, is the same on every such slice, provided j^μ vanishes sufficiently rapidly at spatial infinity, and relate this to the general statement of charge conservation first encountered in Lesson 7.</w:t>
            </w:r>
          </w:p>
        </w:tc>
      </w:tr>
    </w:tbl>
    <w:p>
      <w:pPr>
        <w:pStyle w:val="Heading1"/>
      </w:pPr>
      <w:r>
        <w:t>Solutions</w:t>
      </w:r>
    </w:p>
    <w:p>
      <w:r>
        <w:rPr>
          <w:b/>
        </w:rPr>
        <w:t>1.</w:t>
      </w:r>
      <w:r>
        <w:t xml:space="preserve"> </w:t>
      </w:r>
      <w:r>
        <w:t>γ⁰(γ²)†γ⁰ = γ⁰(−γ²)γ⁰ (using (γ²)†=−γ², anti-Hermiticity) = −γ⁰γ²γ⁰ = γ²γ⁰γ⁰ (using {γ⁰,γ²}=0) = γ² (using (γ⁰)²=I), confirming the identity for μ=2 by the same pattern as Worked example 1's μ=1 case.</w:t>
      </w:r>
    </w:p>
    <w:p>
      <w:r>
        <w:rPr>
          <w:b/>
        </w:rPr>
        <w:t>2.</w:t>
      </w:r>
      <w:r>
        <w:t xml:space="preserve"> </w:t>
      </w:r>
      <w:r>
        <w:t>ψ†ψ = \|1+i\|²+\|2\|²+\|0\|²+\|i\|² = 2+4+0+1 = 7, a positive real number, as required.</w:t>
      </w:r>
    </w:p>
    <w:p>
      <w:r>
        <w:rPr>
          <w:b/>
        </w:rPr>
        <w:t>3.</w:t>
      </w:r>
      <w:r>
        <w:t xml:space="preserve"> </w:t>
      </w:r>
      <w:r>
        <w:t>ψ†ψ = Σᵢ\|ψᵢ\|² is a sum of nonnegative terms; it equals zero only if every term \|ψᵢ\|² individually equals zero (since a sum of nonnegative numbers is zero only when every term is), which requires every component ψᵢ=0, that is ψ=0.</w:t>
      </w:r>
    </w:p>
    <w:p>
      <w:r>
        <w:rPr>
          <w:b/>
        </w:rPr>
        <w:t>4.</w:t>
      </w:r>
      <w:r>
        <w:t xml:space="preserve"> </w:t>
      </w:r>
      <w:r>
        <w:t>j⁰ = ψ†γ⁰γ⁰ψ = ψ†ψ (using (γ⁰)²=I, independent of the specific block form of γ⁰), and writing ψ=(ψ_A,ψ_B)ᵀ, ψ†ψ = ψ_A†ψ_A+ψ_B†ψ_B directly from the definition of the Hermitian inner product on the combined four-component space, with no relative sign, in contrast with ψ̄ψ=ψ†γ⁰ψ=ψ_A†ψ_A−ψ_B†ψ_B (Lesson 21, Worked example 1), where the explicit γ⁰=diag(I,−I) does introduce the relative minus sign.</w:t>
      </w:r>
    </w:p>
    <w:p>
      <w:r>
        <w:rPr>
          <w:b/>
        </w:rPr>
        <w:t>5.</w:t>
      </w:r>
      <w:r>
        <w:t xml:space="preserve"> </w:t>
      </w:r>
      <w:r>
        <w:t>At p=0 the lower block (σ·p)/(E_p+m)χ of the general spinor vanishes identically, and N=√(E_p+m)=√(2m), so u(0)=√(2m)(χ,0)ᵀ. The spatial current j=ū(p)γu(p) involves the off-diagonal block structure of γⁱ (Lesson 19, Section 3.1), which connects the upper and lower blocks of u; with the lower block zero, every term in j vanishes, confirming zero net probability flow for a particle at rest.</w:t>
      </w:r>
    </w:p>
    <w:p>
      <w:r>
        <w:rPr>
          <w:b/>
        </w:rPr>
        <w:t>6.</w:t>
      </w:r>
      <w:r>
        <w:t xml:space="preserve"> </w:t>
      </w:r>
      <w:r>
        <w:t>Using u(p)=√(E_p+m)(χ,(σ·p)/(E_p+m)χ)ᵀ and γⁱ=[[0,σᵢ],[−σᵢ,0]] (Lesson 20), ū(p)γⁱu(p) = u†(p)γ⁰γⁱu(p); computing γ⁰γⁱ=[[0,σᵢ],[σᵢ,0]] (matching αᵢ from Lesson 19), the calculation proceeds exactly as the momentum-dependent piece of Lesson 19's normalization check, giving jⁱ = (E_p+m)[χ†σᵢ(σ·p)/(E_p+m)χ+χ†(σ·p)/(E_p+m)σᵢχ] = χ†{σᵢ,σ·p}χ = 2pᵢχ†χ = 2pᵢ (using {σᵢ,σⱼ}=2δᵢⱼ from Lesson 1 to evaluate {σᵢ,σ·p}=2pᵢ, and χ†χ=1), confirming j=2p.</w:t>
      </w:r>
    </w:p>
    <w:p>
      <w:r>
        <w:rPr>
          <w:b/>
        </w:rPr>
        <w:t>7.</w:t>
      </w:r>
      <w:r>
        <w:t xml:space="preserve"> </w:t>
      </w:r>
      <w:r>
        <w:t>For ψ=v_s(p)e^(+ip·x) the exponentials cancel between ψ̄ and ψ, so j^μ=v̄_s(p)γ^μv_s(p) is constant. With v(p)=N((σ·p)/(E_p+m)χ, χ)ᵀ and N²=E_p+m, j⁰=v†v=N²[|p|²/(E_p+m)²+1]=2E_p. For the spatial part, jⁱ=v†αⁱv=N²/(E_p+m)·χ†{σᵢ,σ·p}χ=2pᵢ. So j^μ=(2E_p, 2p), the same form as for u(p). The classical single-particle current therefore does not by itself show that this mode describes a particle of opposite charge. The sign that assigns charge +e to the antiparticle appears only after quantization, where the anticommutation of the field operators reverses the sign of the antiparticle contribution to the charge (Lesson 35). The velocity p/E_p read off from j/ρ does agree with the antiparticle reading of Lesson 22, Section 3.2, in which the antiparticle has momentum +p and energy +E_p.</w:t>
      </w:r>
    </w:p>
    <w:p>
      <w:r>
        <w:rPr>
          <w:b/>
        </w:rPr>
        <w:t>8.</w:t>
      </w:r>
      <w:r>
        <w:t xml:space="preserve"> </w:t>
      </w:r>
      <w:r>
        <w:t>Integrating ∂_μj^μ=∂_tρ+∇·j=0 over all space, ∫∂_tρ d³x = −∫∇·j d³x = 0 (by the divergence theorem, assuming j vanishes at spatial infinity for a normalizable state), so d/dt∫ρd³x=0: the total probability is conserved, exactly the argument of Lesson 9, Section 3.1, applied without modification to the Dirac current.</w:t>
      </w:r>
    </w:p>
    <w:p>
      <w:r>
        <w:rPr>
          <w:b/>
        </w:rPr>
        <w:t>9.</w:t>
      </w:r>
      <w:r>
        <w:t xml:space="preserve"> </w:t>
      </w:r>
      <w:r>
        <w:t>By the odd-trace rule of Lesson 20, Section 2.2, Tr[γ⁰]=0, since a single gamma matrix is an odd product. Directly, γ⁰=diag(I₂,−I₂) has trace 2−2=0. This is what removes the mass term in Exercise 10: Tr[γ⁰(p̸+m)]=p_νTr[γ⁰γ^ν]+mTr[γ⁰]=4p⁰+0, so only the momentum term survives.</w:t>
      </w:r>
    </w:p>
    <w:p>
      <w:r>
        <w:rPr>
          <w:b/>
        </w:rPr>
        <w:t>10.</w:t>
      </w:r>
      <w:r>
        <w:t xml:space="preserve"> </w:t>
      </w:r>
      <w:r>
        <w:t>Σₛj⁰_s=Σₛū_s(p)γ⁰u_s(p)=Tr[γ⁰Σₛu_s(p)ū_s(p)]=Tr[γ⁰(p̸+m)]=4E_p, using Solution 9. This equals twice the single-spin result j⁰=2E_p of Section 4.2, as expected for a sum over the two spin states s=1,2.</w:t>
      </w:r>
    </w:p>
    <w:p>
      <w:r>
        <w:rPr>
          <w:b/>
        </w:rPr>
        <w:t>11.</w:t>
      </w:r>
      <w:r>
        <w:t xml:space="preserve"> </w:t>
      </w:r>
      <w:r>
        <w:t>The Dirac current ψ̄γ^μψ, built from a first-order equation, is automatically Hermitian (its own complex conjugate) without any extra factor, because ψ̄γ^μψ, viewed as a 1×1 matrix (a number), equals its own conjugate transpose by the Hermiticity properties of the gamma matrices baked into the definition of ψ̄ itself (Lesson 21, Section 1.2); the Klein Gordon bilinear φ</w:t>
      </w:r>
      <w:r>
        <w:rPr>
          <w:i/>
        </w:rPr>
        <w:t>∂^μφ−φ∂^μφ</w:t>
      </w:r>
      <w:r>
        <w:t>, by contrast, is manifestly purely imaginary on its own (being the difference of a quantity and its conjugate), requiring the explicit factor of i to convert it into a real, physically sensible current.</w:t>
      </w:r>
    </w:p>
    <w:p>
      <w:r>
        <w:rPr>
          <w:b/>
        </w:rPr>
        <w:t>12.</w:t>
      </w:r>
      <w:r>
        <w:t xml:space="preserve"> </w:t>
      </w:r>
      <w:r>
        <w:t>With D_μ=∂_μ+iqA_μ, the Dirac equation becomes iγ^μ(∂_μ+iqA_μ)ψ−mψ=0, that is iγ^μ∂_μψ−qγ^μA_μψ−mψ=0. The adjoint equation similarly acquires a term −i(∂_μψ̄)γ^μ−qψ̄γ^μA_μ−mψ̄=0 (with A_μ real, so no complex conjugation changes it). Multiplying the first by ψ̄ and the second by ψ and subtracting, exactly as in Worked example 2, the new A_μ terms appear as −qψ̄γ^μA_μψ on both sides (from each equation, with the same sign, since A_μ is the same real field in both), and they cancel against each other in the subtraction exactly as the mass terms did, leaving ∂_μj^μ=0 unchanged in form.</w:t>
      </w:r>
    </w:p>
    <w:p>
      <w:r>
        <w:rPr>
          <w:b/>
        </w:rPr>
        <w:t>13.</w:t>
      </w:r>
      <w:r>
        <w:t xml:space="preserve"> </w:t>
      </w:r>
      <w:r>
        <w:t>Electric charge, not probability, is the physically conserved quantity that sources the electromagnetic field via the Maxwell equations of Lesson 7; the current j^μ=ψ̄γ^μψ alone has units and normalization appropriate to a probability current (as established throughout this lesson), and multiplying by the particle's charge −e converts it into a genuine electric current with the correct units and the correct overall sign (negative for the electron), the object that actually appears with the correct physical dimensions on the right-hand side of ∂_μF^μν=j^ν.</w:t>
      </w:r>
    </w:p>
    <w:p>
      <w:r>
        <w:rPr>
          <w:b/>
        </w:rPr>
        <w:t>14.</w:t>
      </w:r>
      <w:r>
        <w:t xml:space="preserve"> </w:t>
      </w:r>
      <w:r>
        <w:t>Classically, a stream of particles each with four-velocity u^μ=p^μ/m and number density ρ in the particle's own frame produces a four-current j^μ=ρu^μ=ρp^μ/m in a general frame (a standard construction in relativistic fluid mechanics, not derived in this course but consistent with the pattern j=ρv already used repeatedly); the quantum result j^μ∝p^μ found in Section 4.2 matches this classical expectation exactly, once ρ is identified with the appropriate normalization (2E_p here, tied to the covariant spinor normalization rather than a unit particle density, but proportional to it).</w:t>
      </w:r>
    </w:p>
    <w:p>
      <w:r>
        <w:rPr>
          <w:b/>
        </w:rPr>
        <w:t>15.</w:t>
      </w:r>
      <w:r>
        <w:t xml:space="preserve"> </w:t>
      </w:r>
      <w:r>
        <w:t>"Positive definite" applied to ρ=ψ†ψ in this lesson describes a mathematical property of a bilinear form (a sum of squared magnitudes, guaranteed nonnegative for every possible ψ, by the structure of the inner product itself); it says nothing about energy. The classical relativistic energy E=γm of Lesson 3 is separately always positive for a physical particle with real velocity \|v\|&lt;1, but this positivity is a consequence of the specific formula E=γm and the physical restriction \|v\|&lt;1, not an algebraic guarantee from the structure of a bilinear form the way ρ=ψ†ψ's positivity is; the two uses of "positive" describe unrelated mathematical facts about different objects, and conflating them would be a category error.</w:t>
      </w:r>
    </w:p>
    <w:p>
      <w:r>
        <w:rPr>
          <w:b/>
        </w:rPr>
        <w:t>16.</w:t>
      </w:r>
      <w:r>
        <w:t xml:space="preserve"> </w:t>
      </w:r>
      <w:r>
        <w:t>Integrate ∂_μj^μ=0 over a four-dimensional spacetime region bounded by two spacelike slices at times t₁ and t₂ and, if needed, a timelike boundary at spatial infinity. The four-dimensional divergence theorem converts this to a statement that the flux of j^μ through the boundary of the region vanishes; if j vanishes at spatial infinity (so the timelike boundary contributes nothing), the flux through the t₂ slice (∫ρ(t₂)d³x, outward-pointing in time) must equal the flux through the t₁ slice (∫ρ(t₁)d³x), giving Q(t₂)=Q(t₁): the total charge is exactly the same on every spacelike slice, precisely the statement of global charge conservation already encountered as a consequence of the local continuity equation in Lesson 7, Section 4.2, now re-derived in the fully relativistic, four-dimensional setting appropriate to the Dirac current.</w:t>
      </w:r>
    </w:p>
    <w:p>
      <w:pPr>
        <w:pStyle w:val="Heading1"/>
      </w:pPr>
      <w:r>
        <w:t>Mastery checklist</w:t>
      </w:r>
    </w:p>
    <w:p>
      <w:pPr>
        <w:pStyle w:val="ListBullet"/>
      </w:pPr>
      <w:r>
        <w:t>I can derive the adjoint Dirac equation from the Dirac equation using γ⁰(γ^μ)†γ⁰=γ^μ.</w:t>
      </w:r>
    </w:p>
    <w:p>
      <w:pPr>
        <w:pStyle w:val="ListBullet"/>
      </w:pPr>
      <w:r>
        <w:t>I can derive ∂_μ(ψ̄γ^μψ)=0 by the multiply-and-subtract method, showing the mass terms cancel exactly.</w:t>
      </w:r>
    </w:p>
    <w:p>
      <w:pPr>
        <w:pStyle w:val="ListBullet"/>
      </w:pPr>
      <w:r>
        <w:t>I can show that ρ=ψ†ψ is a sum of squared magnitudes and explain why this guarantees positive definiteness.</w:t>
      </w:r>
    </w:p>
    <w:p>
      <w:pPr>
        <w:pStyle w:val="ListBullet"/>
      </w:pPr>
      <w:r>
        <w:t>I can explain, structurally, why the Dirac current avoids the sign problem that afflicted the Klein Gordon current.</w:t>
      </w:r>
    </w:p>
    <w:p>
      <w:pPr>
        <w:pStyle w:val="ListBullet"/>
      </w:pPr>
      <w:r>
        <w:t>I can compute the Dirac current for a plane-wave solution and show it is proportional to the particle's four-momentum.</w:t>
      </w:r>
    </w:p>
    <w:p>
      <w:pPr>
        <w:pStyle w:val="ListBullet"/>
      </w:pPr>
      <w:r>
        <w:t>I can state the electromagnetic current j^μ_(EM)=−eψ̄γ^μψ and explain its role as a preview of the QED interaction term.</w:t>
      </w:r>
    </w:p>
    <w:p>
      <w:pPr>
        <w:pStyle w:val="ListBullet"/>
      </w:pPr>
      <w:r>
        <w:t>I can explain why current conservation survives the addition of a minimal-coupling interaction term.</w:t>
      </w:r>
    </w:p>
    <w:p>
      <w:pPr>
        <w:pStyle w:val="ListBullet"/>
      </w:pPr>
      <w:r>
        <w:t>I can summarize, in a short paragraph, the complete arc of Part III from the Klein Gordon difficulty to its resolution here.</w:t>
      </w:r>
    </w:p>
    <w:p>
      <w:pPr>
        <w:pStyle w:val="Heading1"/>
      </w:pPr>
      <w:r>
        <w:t>Next lesson</w:t>
      </w:r>
    </w:p>
    <w:p>
      <w:r>
        <w:t>Part IV of the course turns to classical field theory. Lesson 24 treats fields as dynamical systems in their own right: infinitely many coupled degrees of freedom, the continuum limit revisited, and the language needed to write down a Lagrangian for a field rather than a particle.</w:t>
      </w:r>
    </w:p>
    <w:p>
      <w:r>
        <w:br w:type="page"/>
      </w:r>
    </w:p>
    <w:p>
      <w:pPr>
        <w:pStyle w:val="Heading1"/>
      </w:pPr>
      <w:r>
        <w:t>Part IV Classical Field Theory</w:t>
      </w:r>
    </w:p>
    <w:p>
      <w:pPr>
        <w:pStyle w:val="Heading1"/>
      </w:pPr>
      <w:r>
        <w:t>Lesson 24 Fields as Dynamical Systems</w:t>
      </w:r>
    </w:p>
    <w:p>
      <w:pPr>
        <w:pStyle w:val="Heading1"/>
      </w:pPr>
      <w:r>
        <w:t>How to use this lesson</w:t>
      </w:r>
    </w:p>
    <w:p>
      <w:r>
        <w:t>Parts I through III developed single-particle mechanics, single-particle quantum mechanics, and the relativistic wave equations. They ended, in Lesson 23, with a framework that is internally consistent but cannot describe processes in which particles are created and destroyed. Part IV builds the classical structure that will remove that limitation. Its central idea is that the fundamental dynamical variable is not the position of a particle but a field: a quantity with a value at every point of space, evolving in time under its own equations of motion.</w:t>
      </w:r>
    </w:p>
    <w:p>
      <w:r>
        <w:t>This lesson introduces that idea in the most concrete way available, by starting from something the reader has already solved, a chain of coupled oscillators (Lesson 5, Section 6), and following it carefully into the continuum. It then shows that a free relativistic field is, mode by mode, an infinite collection of independent harmonic oscillators, the fact on which the quantization of Part V rests. Finally it surveys the fields of QED, the scalar, the electromagnetic potential, and the Dirac spinor, and classifies them by how they transform under Lorentz transformations. Expect six to eight focused hours.</w:t>
      </w:r>
    </w:p>
    <w:p>
      <w:pPr>
        <w:pStyle w:val="Heading2"/>
      </w:pPr>
      <w:r>
        <w:t>Learning objectives</w:t>
      </w:r>
    </w:p>
    <w:p>
      <w:pPr>
        <w:pStyle w:val="ListBullet"/>
      </w:pPr>
      <w:r>
        <w:t>Explain why a field is a dynamical system with infinitely many degrees of freedom labeled by position.</w:t>
      </w:r>
    </w:p>
    <w:p>
      <w:pPr>
        <w:pStyle w:val="ListBullet"/>
      </w:pPr>
      <w:r>
        <w:t>Take the continuum limit of a chain of oscillators and identify the resulting Lagrangian density and wave equation.</w:t>
      </w:r>
    </w:p>
    <w:p>
      <w:pPr>
        <w:pStyle w:val="ListBullet"/>
      </w:pPr>
      <w:r>
        <w:t>Write the free real scalar field equation and its Lagrangian density, and state the dimension of the field in natural units.</w:t>
      </w:r>
    </w:p>
    <w:p>
      <w:pPr>
        <w:pStyle w:val="ListBullet"/>
      </w:pPr>
      <w:r>
        <w:t>Distinguish a classical field, a dynamical variable, from the single-particle wave function of Lesson 17.</w:t>
      </w:r>
    </w:p>
    <w:p>
      <w:pPr>
        <w:pStyle w:val="ListBullet"/>
      </w:pPr>
      <w:r>
        <w:t>Expand a free field in Fourier modes in a finite box and show that each mode obeys the harmonic oscillator equation.</w:t>
      </w:r>
    </w:p>
    <w:p>
      <w:pPr>
        <w:pStyle w:val="ListBullet"/>
      </w:pPr>
      <w:r>
        <w:t>Compute the field energy as a sum over modes and recognize the form H = Σ ω a*a of Lesson 6.</w:t>
      </w:r>
    </w:p>
    <w:p>
      <w:pPr>
        <w:pStyle w:val="ListBullet"/>
      </w:pPr>
      <w:r>
        <w:t>Count the modes in a given range of wave number and explain the origin of the measure d³k/(2π)³.</w:t>
      </w:r>
    </w:p>
    <w:p>
      <w:pPr>
        <w:pStyle w:val="ListBullet"/>
      </w:pPr>
      <w:r>
        <w:t>Classify the scalar, vector, and spinor fields by their Lorentz transformation law.</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φ(x) = φ(t, x)</w:t>
            </w:r>
          </w:p>
        </w:tc>
        <w:tc>
          <w:tcPr>
            <w:tcW w:type="dxa" w:w="7632"/>
            <w:vAlign w:val="center"/>
            <w:tcMar>
              <w:top w:w="100" w:type="dxa"/>
              <w:start w:w="100" w:type="dxa"/>
              <w:bottom w:w="100" w:type="dxa"/>
              <w:end w:w="100" w:type="dxa"/>
            </w:tcMar>
          </w:tcPr>
          <w:p>
            <w:r>
              <w:t>Real scalar field, a function on spacetime</w:t>
            </w:r>
          </w:p>
        </w:tc>
      </w:tr>
      <w:tr>
        <w:tc>
          <w:tcPr>
            <w:tcW w:type="dxa" w:w="2160"/>
            <w:vAlign w:val="center"/>
            <w:shd w:fill="EAF2F8"/>
            <w:tcMar>
              <w:top w:w="100" w:type="dxa"/>
              <w:start w:w="100" w:type="dxa"/>
              <w:bottom w:w="100" w:type="dxa"/>
              <w:end w:w="100" w:type="dxa"/>
            </w:tcMar>
          </w:tcPr>
          <w:p>
            <w:r>
              <w:t>φ̇, φ′</w:t>
            </w:r>
          </w:p>
        </w:tc>
        <w:tc>
          <w:tcPr>
            <w:tcW w:type="dxa" w:w="7632"/>
            <w:vAlign w:val="center"/>
            <w:shd w:fill="EAF2F8"/>
            <w:tcMar>
              <w:top w:w="100" w:type="dxa"/>
              <w:start w:w="100" w:type="dxa"/>
              <w:bottom w:w="100" w:type="dxa"/>
              <w:end w:w="100" w:type="dxa"/>
            </w:tcMar>
          </w:tcPr>
          <w:p>
            <w:r>
              <w:t>∂φ/∂t and ∂φ/∂x</w:t>
            </w:r>
          </w:p>
        </w:tc>
      </w:tr>
      <w:tr>
        <w:tc>
          <w:tcPr>
            <w:tcW w:type="dxa" w:w="2160"/>
            <w:vAlign w:val="center"/>
            <w:tcMar>
              <w:top w:w="100" w:type="dxa"/>
              <w:start w:w="100" w:type="dxa"/>
              <w:bottom w:w="100" w:type="dxa"/>
              <w:end w:w="100" w:type="dxa"/>
            </w:tcMar>
          </w:tcPr>
          <w:p>
            <w:r>
              <w:t>μ, T</w:t>
            </w:r>
          </w:p>
        </w:tc>
        <w:tc>
          <w:tcPr>
            <w:tcW w:type="dxa" w:w="7632"/>
            <w:vAlign w:val="center"/>
            <w:tcMar>
              <w:top w:w="100" w:type="dxa"/>
              <w:start w:w="100" w:type="dxa"/>
              <w:bottom w:w="100" w:type="dxa"/>
              <w:end w:w="100" w:type="dxa"/>
            </w:tcMar>
          </w:tcPr>
          <w:p>
            <w:r>
              <w:t>Mass per unit length and tension of a string</w:t>
            </w:r>
          </w:p>
        </w:tc>
      </w:tr>
      <w:tr>
        <w:tc>
          <w:tcPr>
            <w:tcW w:type="dxa" w:w="2160"/>
            <w:vAlign w:val="center"/>
            <w:shd w:fill="EAF2F8"/>
            <w:tcMar>
              <w:top w:w="100" w:type="dxa"/>
              <w:start w:w="100" w:type="dxa"/>
              <w:bottom w:w="100" w:type="dxa"/>
              <w:end w:w="100" w:type="dxa"/>
            </w:tcMar>
          </w:tcPr>
          <w:p>
            <w:r>
              <w:t>a</w:t>
            </w:r>
          </w:p>
        </w:tc>
        <w:tc>
          <w:tcPr>
            <w:tcW w:type="dxa" w:w="7632"/>
            <w:vAlign w:val="center"/>
            <w:shd w:fill="EAF2F8"/>
            <w:tcMar>
              <w:top w:w="100" w:type="dxa"/>
              <w:start w:w="100" w:type="dxa"/>
              <w:bottom w:w="100" w:type="dxa"/>
              <w:end w:w="100" w:type="dxa"/>
            </w:tcMar>
          </w:tcPr>
          <w:p>
            <w:r>
              <w:t>Lattice spacing of a chain of oscillators</w:t>
            </w:r>
          </w:p>
        </w:tc>
      </w:tr>
      <w:tr>
        <w:tc>
          <w:tcPr>
            <w:tcW w:type="dxa" w:w="2160"/>
            <w:vAlign w:val="center"/>
            <w:tcMar>
              <w:top w:w="100" w:type="dxa"/>
              <w:start w:w="100" w:type="dxa"/>
              <w:bottom w:w="100" w:type="dxa"/>
              <w:end w:w="100" w:type="dxa"/>
            </w:tcMar>
          </w:tcPr>
          <w:p>
            <w:r>
              <w:t>L, V</w:t>
            </w:r>
          </w:p>
        </w:tc>
        <w:tc>
          <w:tcPr>
            <w:tcW w:type="dxa" w:w="7632"/>
            <w:vAlign w:val="center"/>
            <w:tcMar>
              <w:top w:w="100" w:type="dxa"/>
              <w:start w:w="100" w:type="dxa"/>
              <w:bottom w:w="100" w:type="dxa"/>
              <w:end w:w="100" w:type="dxa"/>
            </w:tcMar>
          </w:tcPr>
          <w:p>
            <w:r>
              <w:t>Length of a one-dimensional box, volume of a three-dimensional box</w:t>
            </w:r>
          </w:p>
        </w:tc>
      </w:tr>
      <w:tr>
        <w:tc>
          <w:tcPr>
            <w:tcW w:type="dxa" w:w="2160"/>
            <w:vAlign w:val="center"/>
            <w:shd w:fill="EAF2F8"/>
            <w:tcMar>
              <w:top w:w="100" w:type="dxa"/>
              <w:start w:w="100" w:type="dxa"/>
              <w:bottom w:w="100" w:type="dxa"/>
              <w:end w:w="100" w:type="dxa"/>
            </w:tcMar>
          </w:tcPr>
          <w:p>
            <w:r>
              <w:t>q_k(t)</w:t>
            </w:r>
          </w:p>
        </w:tc>
        <w:tc>
          <w:tcPr>
            <w:tcW w:type="dxa" w:w="7632"/>
            <w:vAlign w:val="center"/>
            <w:shd w:fill="EAF2F8"/>
            <w:tcMar>
              <w:top w:w="100" w:type="dxa"/>
              <w:start w:w="100" w:type="dxa"/>
              <w:bottom w:w="100" w:type="dxa"/>
              <w:end w:w="100" w:type="dxa"/>
            </w:tcMar>
          </w:tcPr>
          <w:p>
            <w:r>
              <w:t>Fourier coefficient of φ for wave number k</w:t>
            </w:r>
          </w:p>
        </w:tc>
      </w:tr>
      <w:tr>
        <w:tc>
          <w:tcPr>
            <w:tcW w:type="dxa" w:w="2160"/>
            <w:vAlign w:val="center"/>
            <w:tcMar>
              <w:top w:w="100" w:type="dxa"/>
              <w:start w:w="100" w:type="dxa"/>
              <w:bottom w:w="100" w:type="dxa"/>
              <w:end w:w="100" w:type="dxa"/>
            </w:tcMar>
          </w:tcPr>
          <w:p>
            <w:r>
              <w:t>a_k</w:t>
            </w:r>
          </w:p>
        </w:tc>
        <w:tc>
          <w:tcPr>
            <w:tcW w:type="dxa" w:w="7632"/>
            <w:vAlign w:val="center"/>
            <w:tcMar>
              <w:top w:w="100" w:type="dxa"/>
              <w:start w:w="100" w:type="dxa"/>
              <w:bottom w:w="100" w:type="dxa"/>
              <w:end w:w="100" w:type="dxa"/>
            </w:tcMar>
          </w:tcPr>
          <w:p>
            <w:r>
              <w:t>Complex amplitude of the mode with wave number k</w:t>
            </w:r>
          </w:p>
        </w:tc>
      </w:tr>
      <w:tr>
        <w:tc>
          <w:tcPr>
            <w:tcW w:type="dxa" w:w="2160"/>
            <w:vAlign w:val="center"/>
            <w:shd w:fill="EAF2F8"/>
            <w:tcMar>
              <w:top w:w="100" w:type="dxa"/>
              <w:start w:w="100" w:type="dxa"/>
              <w:bottom w:w="100" w:type="dxa"/>
              <w:end w:w="100" w:type="dxa"/>
            </w:tcMar>
          </w:tcPr>
          <w:p>
            <w:r>
              <w:t>ω_k = √(k² + m²)</w:t>
            </w:r>
          </w:p>
        </w:tc>
        <w:tc>
          <w:tcPr>
            <w:tcW w:type="dxa" w:w="7632"/>
            <w:vAlign w:val="center"/>
            <w:shd w:fill="EAF2F8"/>
            <w:tcMar>
              <w:top w:w="100" w:type="dxa"/>
              <w:start w:w="100" w:type="dxa"/>
              <w:bottom w:w="100" w:type="dxa"/>
              <w:end w:w="100" w:type="dxa"/>
            </w:tcMar>
          </w:tcPr>
          <w:p>
            <w:r>
              <w:t>Frequency of the mode k</w:t>
            </w:r>
          </w:p>
        </w:tc>
      </w:tr>
      <w:tr>
        <w:tc>
          <w:tcPr>
            <w:tcW w:type="dxa" w:w="2160"/>
            <w:vAlign w:val="center"/>
            <w:tcMar>
              <w:top w:w="100" w:type="dxa"/>
              <w:start w:w="100" w:type="dxa"/>
              <w:bottom w:w="100" w:type="dxa"/>
              <w:end w:w="100" w:type="dxa"/>
            </w:tcMar>
          </w:tcPr>
          <w:p>
            <w:r>
              <w:t>A^μ(x), ψ(x)</w:t>
            </w:r>
          </w:p>
        </w:tc>
        <w:tc>
          <w:tcPr>
            <w:tcW w:type="dxa" w:w="7632"/>
            <w:vAlign w:val="center"/>
            <w:tcMar>
              <w:top w:w="100" w:type="dxa"/>
              <w:start w:w="100" w:type="dxa"/>
              <w:bottom w:w="100" w:type="dxa"/>
              <w:end w:w="100" w:type="dxa"/>
            </w:tcMar>
          </w:tcPr>
          <w:p>
            <w:r>
              <w:t>Four-potential and Dirac spinor field</w:t>
            </w:r>
          </w:p>
        </w:tc>
      </w:tr>
      <w:tr>
        <w:tc>
          <w:tcPr>
            <w:tcW w:type="dxa" w:w="2160"/>
            <w:vAlign w:val="center"/>
            <w:shd w:fill="EAF2F8"/>
            <w:tcMar>
              <w:top w:w="100" w:type="dxa"/>
              <w:start w:w="100" w:type="dxa"/>
              <w:bottom w:w="100" w:type="dxa"/>
              <w:end w:w="100" w:type="dxa"/>
            </w:tcMar>
          </w:tcPr>
          <w:p>
            <w:r>
              <w:t>S(Λ)</w:t>
            </w:r>
          </w:p>
        </w:tc>
        <w:tc>
          <w:tcPr>
            <w:tcW w:type="dxa" w:w="7632"/>
            <w:vAlign w:val="center"/>
            <w:shd w:fill="EAF2F8"/>
            <w:tcMar>
              <w:top w:w="100" w:type="dxa"/>
              <w:start w:w="100" w:type="dxa"/>
              <w:bottom w:w="100" w:type="dxa"/>
              <w:end w:w="100" w:type="dxa"/>
            </w:tcMar>
          </w:tcPr>
          <w:p>
            <w:r>
              <w:t>Matrix representing a Lorentz transformation Λ on a spinor</w:t>
            </w:r>
          </w:p>
        </w:tc>
      </w:tr>
    </w:tbl>
    <w:p>
      <w:pPr>
        <w:pStyle w:val="Heading1"/>
      </w:pPr>
      <w:r>
        <w:t>1 From particles to fields</w:t>
      </w:r>
    </w:p>
    <w:p>
      <w:pPr>
        <w:pStyle w:val="Heading2"/>
      </w:pPr>
      <w:r>
        <w:t>1.1 Counting degrees of freedom</w:t>
      </w:r>
    </w:p>
    <w:p>
      <w:r>
        <w:t>A single classical particle has three degrees of freedom, the components of its position, and N particles have 3N. Each degree of freedom is one coordinate q_i(t) with its own equation of motion (Lesson 5). Now consider a system in which the coordinates are labeled not by a discrete index but by a continuous position x: the displacement of every point of a vibrating string, the electric field at every point of a region, the amplitude of a sound wave at every point of the air. Such a system has one degree of freedom for each point, and there are infinitely many points, so it has infinitely many degrees of freedom. This is the defining property of a field.</w:t>
      </w:r>
    </w:p>
    <w:p>
      <w:r>
        <w:t>Formally, a field is a function on spacetime. A real scalar field assigns a real number φ(x) to each event x = (t, x); a complex scalar field assigns a complex number; a vector field assigns four numbers A^μ(x); a spinor field assigns four complex numbers ψ(x). The state of the system at one instant is the entire configuration φ(t, ·), the values at all points of space, together with its rate of change φ̇(t, ·), exactly as the state of a particle is its position and velocity (Lesson 6, Section 3.1).</w:t>
      </w:r>
    </w:p>
    <w:p>
      <w:pPr>
        <w:pStyle w:val="Heading2"/>
      </w:pPr>
      <w:r>
        <w:t>1.2 Why relativity requires fields</w:t>
      </w:r>
    </w:p>
    <w:p>
      <w:r>
        <w:t>Lesson 3 showed that simultaneity is relative: two events at different places that are simultaneous in one frame are not simultaneous in another. An interaction that acts instantaneously at a distance, such as Newtonian gravity or a naive Coulomb force between two charges, would therefore act at different times in different frames, and the description would not be Lorentz invariant. The way out is to let the influence propagate. A charge changes the field in its immediate neighborhood, the change spreads outward at speed c, and another charge responds to the field at its own location. Lesson 8 already displayed this structure: the retarded potentials of Section 5 of that lesson depend on the source at the earlier time t − |x − x′|.</w:t>
      </w:r>
    </w:p>
    <w:p>
      <w:r>
        <w:t>Two consequences follow. The interaction is local: charges interact with the field at the point where they are, not with each other directly. And the field is a physical system in its own right, carrying energy and momentum (the Poynting vector and energy density of Lesson 7, Section 6.2), so it must have a Lagrangian, a Hamiltonian, and equations of motion like any other mechanical system. Building that description is the task of this Part.</w:t>
      </w:r>
    </w:p>
    <w:p>
      <w:pPr>
        <w:pStyle w:val="Heading2"/>
      </w:pPr>
      <w:r>
        <w:t>1.3 Examples used in this course</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3024"/>
        <w:gridCol w:w="4608"/>
      </w:tblGrid>
      <w:tr>
        <w:tc>
          <w:tcPr>
            <w:tcW w:type="dxa" w:w="2160"/>
            <w:shd w:fill="1F4E78"/>
            <w:vAlign w:val="center"/>
            <w:tcMar>
              <w:top w:w="100" w:type="dxa"/>
              <w:start w:w="100" w:type="dxa"/>
              <w:bottom w:w="100" w:type="dxa"/>
              <w:end w:w="100" w:type="dxa"/>
            </w:tcMar>
          </w:tcPr>
          <w:p>
            <w:r>
              <w:rPr>
                <w:b/>
                <w:color w:val="FFFFFF"/>
              </w:rPr>
              <w:t>Field</w:t>
            </w:r>
          </w:p>
        </w:tc>
        <w:tc>
          <w:tcPr>
            <w:tcW w:type="dxa" w:w="3024"/>
            <w:shd w:fill="1F4E78"/>
            <w:vAlign w:val="center"/>
            <w:tcMar>
              <w:top w:w="100" w:type="dxa"/>
              <w:start w:w="100" w:type="dxa"/>
              <w:bottom w:w="100" w:type="dxa"/>
              <w:end w:w="100" w:type="dxa"/>
            </w:tcMar>
          </w:tcPr>
          <w:p>
            <w:r>
              <w:rPr>
                <w:b/>
                <w:color w:val="FFFFFF"/>
              </w:rPr>
              <w:t>Components</w:t>
            </w:r>
          </w:p>
        </w:tc>
        <w:tc>
          <w:tcPr>
            <w:tcW w:type="dxa" w:w="4608"/>
            <w:shd w:fill="1F4E78"/>
            <w:vAlign w:val="center"/>
            <w:tcMar>
              <w:top w:w="100" w:type="dxa"/>
              <w:start w:w="100" w:type="dxa"/>
              <w:bottom w:w="100" w:type="dxa"/>
              <w:end w:w="100" w:type="dxa"/>
            </w:tcMar>
          </w:tcPr>
          <w:p>
            <w:r>
              <w:rPr>
                <w:b/>
                <w:color w:val="FFFFFF"/>
              </w:rPr>
              <w:t>Role and where developed</w:t>
            </w:r>
          </w:p>
        </w:tc>
      </w:tr>
      <w:tr>
        <w:tc>
          <w:tcPr>
            <w:tcW w:type="dxa" w:w="2160"/>
            <w:vAlign w:val="center"/>
            <w:tcMar>
              <w:top w:w="100" w:type="dxa"/>
              <w:start w:w="100" w:type="dxa"/>
              <w:bottom w:w="100" w:type="dxa"/>
              <w:end w:w="100" w:type="dxa"/>
            </w:tcMar>
          </w:tcPr>
          <w:p>
            <w:r>
              <w:t>Real scalar φ(x)</w:t>
            </w:r>
          </w:p>
        </w:tc>
        <w:tc>
          <w:tcPr>
            <w:tcW w:type="dxa" w:w="3024"/>
            <w:vAlign w:val="center"/>
            <w:tcMar>
              <w:top w:w="100" w:type="dxa"/>
              <w:start w:w="100" w:type="dxa"/>
              <w:bottom w:w="100" w:type="dxa"/>
              <w:end w:w="100" w:type="dxa"/>
            </w:tcMar>
          </w:tcPr>
          <w:p>
            <w:r>
              <w:t>1 real</w:t>
            </w:r>
          </w:p>
        </w:tc>
        <w:tc>
          <w:tcPr>
            <w:tcW w:type="dxa" w:w="4608"/>
            <w:vAlign w:val="center"/>
            <w:tcMar>
              <w:top w:w="100" w:type="dxa"/>
              <w:start w:w="100" w:type="dxa"/>
              <w:bottom w:w="100" w:type="dxa"/>
              <w:end w:w="100" w:type="dxa"/>
            </w:tcMar>
          </w:tcPr>
          <w:p>
            <w:r>
              <w:t>Simplest example; describes a neutral spin-0 particle; Lessons 25 and 32</w:t>
            </w:r>
          </w:p>
        </w:tc>
      </w:tr>
      <w:tr>
        <w:tc>
          <w:tcPr>
            <w:tcW w:type="dxa" w:w="2160"/>
            <w:vAlign w:val="center"/>
            <w:shd w:fill="EAF2F8"/>
            <w:tcMar>
              <w:top w:w="100" w:type="dxa"/>
              <w:start w:w="100" w:type="dxa"/>
              <w:bottom w:w="100" w:type="dxa"/>
              <w:end w:w="100" w:type="dxa"/>
            </w:tcMar>
          </w:tcPr>
          <w:p>
            <w:r>
              <w:t>Complex scalar φ(x)</w:t>
            </w:r>
          </w:p>
        </w:tc>
        <w:tc>
          <w:tcPr>
            <w:tcW w:type="dxa" w:w="3024"/>
            <w:vAlign w:val="center"/>
            <w:shd w:fill="EAF2F8"/>
            <w:tcMar>
              <w:top w:w="100" w:type="dxa"/>
              <w:start w:w="100" w:type="dxa"/>
              <w:bottom w:w="100" w:type="dxa"/>
              <w:end w:w="100" w:type="dxa"/>
            </w:tcMar>
          </w:tcPr>
          <w:p>
            <w:r>
              <w:t>1 complex, equivalent to 2 real</w:t>
            </w:r>
          </w:p>
        </w:tc>
        <w:tc>
          <w:tcPr>
            <w:tcW w:type="dxa" w:w="4608"/>
            <w:vAlign w:val="center"/>
            <w:shd w:fill="EAF2F8"/>
            <w:tcMar>
              <w:top w:w="100" w:type="dxa"/>
              <w:start w:w="100" w:type="dxa"/>
              <w:bottom w:w="100" w:type="dxa"/>
              <w:end w:w="100" w:type="dxa"/>
            </w:tcMar>
          </w:tcPr>
          <w:p>
            <w:r>
              <w:t>Charged spin-0 particle; the field of the Klein Gordon equation of Lesson 17; Lesson 30</w:t>
            </w:r>
          </w:p>
        </w:tc>
      </w:tr>
      <w:tr>
        <w:tc>
          <w:tcPr>
            <w:tcW w:type="dxa" w:w="2160"/>
            <w:vAlign w:val="center"/>
            <w:tcMar>
              <w:top w:w="100" w:type="dxa"/>
              <w:start w:w="100" w:type="dxa"/>
              <w:bottom w:w="100" w:type="dxa"/>
              <w:end w:w="100" w:type="dxa"/>
            </w:tcMar>
          </w:tcPr>
          <w:p>
            <w:r>
              <w:t>Electromagnetic potential A^μ(x)</w:t>
            </w:r>
          </w:p>
        </w:tc>
        <w:tc>
          <w:tcPr>
            <w:tcW w:type="dxa" w:w="3024"/>
            <w:vAlign w:val="center"/>
            <w:tcMar>
              <w:top w:w="100" w:type="dxa"/>
              <w:start w:w="100" w:type="dxa"/>
              <w:bottom w:w="100" w:type="dxa"/>
              <w:end w:w="100" w:type="dxa"/>
            </w:tcMar>
          </w:tcPr>
          <w:p>
            <w:r>
              <w:t>4 real, 2 physical</w:t>
            </w:r>
          </w:p>
        </w:tc>
        <w:tc>
          <w:tcPr>
            <w:tcW w:type="dxa" w:w="4608"/>
            <w:vAlign w:val="center"/>
            <w:tcMar>
              <w:top w:w="100" w:type="dxa"/>
              <w:start w:w="100" w:type="dxa"/>
              <w:bottom w:w="100" w:type="dxa"/>
              <w:end w:w="100" w:type="dxa"/>
            </w:tcMar>
          </w:tcPr>
          <w:p>
            <w:r>
              <w:t>The photon; Lessons 8, 37, and 42</w:t>
            </w:r>
          </w:p>
        </w:tc>
      </w:tr>
      <w:tr>
        <w:tc>
          <w:tcPr>
            <w:tcW w:type="dxa" w:w="2160"/>
            <w:vAlign w:val="center"/>
            <w:shd w:fill="EAF2F8"/>
            <w:tcMar>
              <w:top w:w="100" w:type="dxa"/>
              <w:start w:w="100" w:type="dxa"/>
              <w:bottom w:w="100" w:type="dxa"/>
              <w:end w:w="100" w:type="dxa"/>
            </w:tcMar>
          </w:tcPr>
          <w:p>
            <w:r>
              <w:t>Dirac spinor ψ(x)</w:t>
            </w:r>
          </w:p>
        </w:tc>
        <w:tc>
          <w:tcPr>
            <w:tcW w:type="dxa" w:w="3024"/>
            <w:vAlign w:val="center"/>
            <w:shd w:fill="EAF2F8"/>
            <w:tcMar>
              <w:top w:w="100" w:type="dxa"/>
              <w:start w:w="100" w:type="dxa"/>
              <w:bottom w:w="100" w:type="dxa"/>
              <w:end w:w="100" w:type="dxa"/>
            </w:tcMar>
          </w:tcPr>
          <w:p>
            <w:r>
              <w:t>4 complex</w:t>
            </w:r>
          </w:p>
        </w:tc>
        <w:tc>
          <w:tcPr>
            <w:tcW w:type="dxa" w:w="4608"/>
            <w:vAlign w:val="center"/>
            <w:shd w:fill="EAF2F8"/>
            <w:tcMar>
              <w:top w:w="100" w:type="dxa"/>
              <w:start w:w="100" w:type="dxa"/>
              <w:bottom w:w="100" w:type="dxa"/>
              <w:end w:w="100" w:type="dxa"/>
            </w:tcMar>
          </w:tcPr>
          <w:p>
            <w:r>
              <w:t>The electron and positron; Lessons 19 and 35</w:t>
            </w:r>
          </w:p>
        </w:tc>
      </w:tr>
    </w:tbl>
    <w:p>
      <w:pPr>
        <w:pStyle w:val="Heading1"/>
      </w:pPr>
      <w:r>
        <w:t>2 The chain of oscillators, carefully</w:t>
      </w:r>
    </w:p>
    <w:p>
      <w:pPr>
        <w:pStyle w:val="Heading2"/>
      </w:pPr>
      <w:r>
        <w:t>2.1 The discrete system</w:t>
      </w:r>
    </w:p>
    <w:p>
      <w:r>
        <w:t>Lesson 5, Section 6.2, treated N equal masses m at spacing a on a line, each joined to its neighbors by springs of constant κ, and obtained the continuum wave equation by a quick limiting argument. Here the same limit is taken at the level of the Lagrangian, which is where the field concept is born. Let qₙ(t) be the displacement of the n-th mass. The Lagrangian is</w:t>
      </w:r>
    </w:p>
    <w:p>
      <w:pPr>
        <w:spacing w:before="100" w:after="160"/>
        <w:jc w:val="center"/>
      </w:pPr>
      <m:oMathPara>
        <m:oMath>
          <m:r>
            <m:t xml:space="preserve">L = Σₙ [ (1/2) m q̇ₙ² − (1/2) κ (qₙ₊₁ − qₙ)² ]</m:t>
          </m:r>
        </m:oMath>
      </m:oMathPara>
    </w:p>
    <w:p>
      <w:r>
        <w:t>The Euler Lagrange equation for qₙ (Lesson 5, Section 2.2) requires the derivatives of L with respect to q̇ₙ and qₙ. The coordinate qₙ appears in two of the potential terms, those containing (qₙ − qₙ₋₁) and (qₙ₊₁ − qₙ), so</w:t>
      </w:r>
    </w:p>
    <w:p>
      <w:pPr>
        <w:spacing w:before="100" w:after="160"/>
        <w:jc w:val="center"/>
      </w:pPr>
      <m:oMathPara>
        <m:oMath>
          <m:r>
            <m:t xml:space="preserve">∂L/∂q̇ₙ = m q̇ₙ,    ∂L/∂qₙ = −κ(qₙ − qₙ₋₁) + κ(qₙ₊₁ − qₙ) = κ(qₙ₊₁ − 2qₙ + qₙ₋₁)</m:t>
          </m:r>
        </m:oMath>
      </m:oMathPara>
    </w:p>
    <w:p>
      <w:r>
        <w:t>and the equation of motion is m q̈ₙ = κ(qₙ₊₁ − 2qₙ + qₙ₋₁), the equation of Lesson 5.</w:t>
      </w:r>
    </w:p>
    <w:p>
      <w:pPr>
        <w:pStyle w:val="Heading2"/>
      </w:pPr>
      <w:r>
        <w:t>2.2 The continuum limit of the Lagrangian</w:t>
      </w:r>
    </w:p>
    <w:p>
      <w:r>
        <w:t>Introduce a function φ(x, t) with qₙ(t) = φ(na, t), and define the mass per unit length μ = m/a and the tension T = κa, both held fixed as a → 0. The kinetic term becomes (1/2)m q̇ₙ² = (1/2)μ a φ̇². For the potential term, write qₙ₊₁ − qₙ = a φ′ + O(a²), so</w:t>
      </w:r>
    </w:p>
    <w:p>
      <w:pPr>
        <w:spacing w:before="100" w:after="160"/>
        <w:jc w:val="center"/>
      </w:pPr>
      <m:oMathPara>
        <m:oMath>
          <m:r>
            <m:t xml:space="preserve">(1/2) κ (qₙ₊₁ − qₙ)² = (1/2) κ a² (φ′)² = (1/2) T a (φ′)²</m:t>
          </m:r>
        </m:oMath>
      </m:oMathPara>
    </w:p>
    <w:p>
      <w:r>
        <w:t>Both terms now carry an overall factor of a, and the sum over n becomes an integral, Σₙ a → ∫dx.</w:t>
      </w:r>
    </w:p>
    <w:p>
      <w:pPr>
        <w:spacing w:before="100" w:after="160"/>
        <w:jc w:val="center"/>
      </w:pPr>
      <m:oMathPara>
        <m:oMath>
          <m:r>
            <m:t xml:space="preserve">L = ∫ dx ℒ,    ℒ = (1/2) μ φ̇² − (1/2) T (φ′)²</m:t>
          </m:r>
        </m:oMath>
      </m:oMathPara>
    </w:p>
    <w:p>
      <w:r>
        <w:t>The integrand ℒ is the Lagrangian density: the Lagrangian per unit length. The Euler Lagrange equation for the field, obtained by varying φ(x, t) in exactly the manner of Lesson 2, Section 8, and Lesson 5, is μφ̈ = Tφ″, the wave equation with speed c² = T/μ. In the discrete language, c² = κa²/m, matching Lesson 5, Exercise 15. Lesson 26 derives the general Euler Lagrange equation for a field; here the result is recognizable directly.</w:t>
      </w:r>
    </w:p>
    <w:p>
      <w:pPr>
        <w:pStyle w:val="Heading3"/>
      </w:pPr>
      <w:r>
        <w:t>Worked example 1</w:t>
      </w:r>
    </w:p>
    <w:p>
      <w:r>
        <w:t>Check the units of the continuum quantities. The mass per length μ has dimensions of mass over length and the tension T is a force, mass times length over time squared. Then c² = T/μ has dimensions of length squared over time squared, a speed squared, as it must. In the discrete chain, κ has dimensions of force over length and a is a length, so T = κa is a force, and m/a is a mass per length: both continuum parameters have the correct dimensions, confirming that the limit was taken consistently.</w:t>
      </w:r>
    </w:p>
    <w:p>
      <w:pPr>
        <w:pStyle w:val="Heading2"/>
      </w:pPr>
      <w:r>
        <w:t>2.3 The relativistic form</w:t>
      </w:r>
    </w:p>
    <w:p>
      <w:r>
        <w:t>Choose units in which μ = T = 1, so that c = 1. Then</w:t>
      </w:r>
    </w:p>
    <w:p>
      <w:pPr>
        <w:spacing w:before="100" w:after="160"/>
        <w:jc w:val="center"/>
      </w:pPr>
      <m:oMathPara>
        <m:oMath>
          <m:r>
            <m:t xml:space="preserve">ℒ = (1/2)(φ̇² − φ′²) = (1/2) ∂_μφ ∂^μφ  (one space dimension)</m:t>
          </m:r>
        </m:oMath>
      </m:oMathPara>
    </w:p>
    <w:p>
      <w:r>
        <w:t>using ∂_μφ∂^μφ = (∂_tφ)² − (∂ₓφ)² with the metric of Lesson 4. The Lagrangian density of the string is a Lorentz scalar built from the derivative of the field, and its wave equation □φ = 0 is the massless Klein Gordon equation. The string is a nonrelativistic system in which c is the speed of sound in the material, but with c set to one the mathematics is exactly that of a relativistic massless scalar field. This is why the chain of oscillators is a faithful model for everything that follows.</w:t>
      </w:r>
    </w:p>
    <w:p>
      <w:pPr>
        <w:pStyle w:val="Heading1"/>
      </w:pPr>
      <w:r>
        <w:t>3 The relativistic scalar field</w:t>
      </w:r>
    </w:p>
    <w:p>
      <w:pPr>
        <w:pStyle w:val="Heading2"/>
      </w:pPr>
      <w:r>
        <w:t>3.1 A field is a dynamical variable</w:t>
      </w:r>
    </w:p>
    <w:p>
      <w:r>
        <w:t>The Klein Gordon equation (□ + m²)φ = 0 was met in Lesson 17 as the equation for a single-particle wave function. In Part IV the same equation is read in a different way. The function φ(t, x) is no longer a complex probability amplitude for one particle, normalized to one and interpreted through the Born rule of Lesson 9. It is a real dynamical variable, like the displacement of the string: one number at each point, with an energy density, with no normalization condition, and with no probabilistic meaning at the classical level. The difficulties found in Lesson 17 with the sign of the density ρ do not arise, because the quantity that was called ρ will not be interpreted as a probability density (Lesson 32).</w:t>
      </w:r>
    </w:p>
    <w:p>
      <w:pPr>
        <w:pStyle w:val="Heading2"/>
      </w:pPr>
      <w:r>
        <w:t>3.2 The Lagrangian density</w:t>
      </w:r>
    </w:p>
    <w:p>
      <w:r>
        <w:t>The relativistic generalization of Section 2.3, with a mass term added, is</w:t>
      </w:r>
    </w:p>
    <w:p>
      <w:pPr>
        <w:spacing w:before="100" w:after="160"/>
        <w:jc w:val="center"/>
      </w:pPr>
      <m:oMathPara>
        <m:oMath>
          <m:r>
            <m:t xml:space="preserve">ℒ = (1/2) ∂_μφ ∂^μφ − (1/2) m² φ²</m:t>
          </m:r>
        </m:oMath>
      </m:oMathPara>
    </w:p>
    <w:p>
      <w:r>
        <w:t>Lesson 25 derives this from the requirements of Lorentz invariance and locality; here it is stated so that its consequences can be explored. The kinetic term (1/2)φ̇² − (1/2)(∇φ)² generalizes the string's, and the mass term plays the role of a restoring force on the field itself, a spring attached to each point. Varying the action, as in Lesson 26, gives (□ + m²)φ = 0.</w:t>
      </w:r>
    </w:p>
    <w:p>
      <w:pPr>
        <w:pStyle w:val="Heading2"/>
      </w:pPr>
      <w:r>
        <w:t>3.3 Dimensions in natural units</w:t>
      </w:r>
    </w:p>
    <w:p>
      <w:r>
        <w:t>In natural units ℏ = c = 1 (Lesson 3, Section 6), the action S = ∫d⁴x ℒ is dimensionless. Since d⁴x has dimension of length to the fourth, that is energy to the minus four, the Lagrangian density must have dimension energy to the fourth. The kinetic term contains two derivatives, each of dimension one, so ∂_μφ∂^μφ has dimension 2 + 2[φ], and setting this equal to four gives [φ] = 1: a scalar field in four spacetime dimensions has the dimension of energy. The mass term m²φ² has dimension 2 + 2 = 4, consistent.</w:t>
      </w:r>
    </w:p>
    <w:p>
      <w:pPr>
        <w:pStyle w:val="Heading3"/>
      </w:pPr>
      <w:r>
        <w:t>Worked example 2</w:t>
      </w:r>
    </w:p>
    <w:p>
      <w:r>
        <w:t>Find the dimension of a scalar field in one space dimension and one time dimension, the string of Section 2. The action is dimensionless, d²x has dimension energy to the minus two, so [ℒ] = 2. Then 2 + 2[φ] = 2 gives [φ] = 0: the displacement field is dimensionless in natural units in two spacetime dimensions. The general lesson is that the dimension of a field depends on the number of spacetime dimensions, and in four dimensions it is the value [φ] = 1 used throughout the course.</w:t>
      </w:r>
    </w:p>
    <w:p>
      <w:pPr>
        <w:pStyle w:val="Heading2"/>
      </w:pPr>
      <w:r>
        <w:t>3.4 Transformation under Lorentz transformations</w:t>
      </w:r>
    </w:p>
    <w:p>
      <w:r>
        <w:t>A scalar field transforms by evaluating the field at the transformed point: if the coordinates change by x′ = Λx, then</w:t>
      </w:r>
    </w:p>
    <w:p>
      <w:pPr>
        <w:spacing w:before="100" w:after="160"/>
        <w:jc w:val="center"/>
      </w:pPr>
      <m:oMathPara>
        <m:oMath>
          <m:r>
            <m:t xml:space="preserve">φ′(x′) = φ(x),   equivalently  φ′(x) = φ(Λ⁻¹x)</m:t>
          </m:r>
        </m:oMath>
      </m:oMathPara>
    </w:p>
    <w:p>
      <w:r>
        <w:t>The value of the field at each event is a property of the event, and observers using different coordinates agree on it. Because □ and m² are Lorentz scalars, if φ solves the Klein Gordon equation then so does φ′ (Exercise 5).</w:t>
      </w:r>
    </w:p>
    <w:p>
      <w:pPr>
        <w:pStyle w:val="Heading3"/>
      </w:pPr>
      <w:r>
        <w:t>Worked example 3</w:t>
      </w:r>
    </w:p>
    <w:p>
      <w:r>
        <w:t>Transform a plane wave. The positive-frequency solution φ(x) = e^(−ip·x), with p on shell (p² = m²), becomes, under a Lorentz transformation, φ′(x) = e^(−ip·Λ⁻¹x). Since the scalar product is invariant, p·Λ⁻¹x = (Λp)·x, so φ′(x) = e^(−i(Λp)·x): a plane wave with the boosted four-momentum Λp. The transformed momentum still satisfies (Λp)² = p² = m², so the transformed field again solves the Klein Gordon equation, and the frequency and wave vector of the wave change exactly as the energy and momentum of a particle do in Lesson 4.</w:t>
      </w:r>
    </w:p>
    <w:p>
      <w:pPr>
        <w:pStyle w:val="Heading1"/>
      </w:pPr>
      <w:r>
        <w:t>4 A free field is an infinite set of oscillators</w:t>
      </w:r>
    </w:p>
    <w:p>
      <w:pPr>
        <w:pStyle w:val="Heading2"/>
      </w:pPr>
      <w:r>
        <w:t>4.1 Fourier modes in a box</w:t>
      </w:r>
    </w:p>
    <w:p>
      <w:r>
        <w:t>Consider the one-dimensional free field with (∂_t² − ∂ₓ² + m²)φ = 0 on a line of length L with periodic boundary conditions, exactly the setting used for the free particle in Lesson 11, Exercise 2. The allowed wave numbers are k = 2πn/L with n an integer, and the field can be expanded in the complete orthonormal set of Lesson 9, Section 4.</w:t>
      </w:r>
    </w:p>
    <w:p>
      <w:pPr>
        <w:spacing w:before="100" w:after="160"/>
        <w:jc w:val="center"/>
      </w:pPr>
      <m:oMathPara>
        <m:oMath>
          <m:r>
            <m:t xml:space="preserve">φ(x, t) = Σ_k q_k(t) e^(ikx)/√L</m:t>
          </m:r>
        </m:oMath>
      </m:oMathPara>
    </w:p>
    <w:p>
      <w:r>
        <w:t>The coefficients q_k(t) are the coordinates of the system in this basis. Because φ is real, complex conjugation gives q₋ₖ = q_k* (Exercise 7), so the independent real degrees of freedom are the real and imaginary parts of q_k for k &gt; 0, together with the real q₀.</w:t>
      </w:r>
    </w:p>
    <w:p>
      <w:pPr>
        <w:pStyle w:val="Heading2"/>
      </w:pPr>
      <w:r>
        <w:t>4.2 Each mode is a harmonic oscillator</w:t>
      </w:r>
    </w:p>
    <w:p>
      <w:r>
        <w:t>Substitute the expansion into the field equation. The time derivative acts on q_k(t) and the space derivative on e^(ikx), giving −∂ₓ² → k².</w:t>
      </w:r>
    </w:p>
    <w:p>
      <w:pPr>
        <w:spacing w:before="100" w:after="160"/>
        <w:jc w:val="center"/>
      </w:pPr>
      <m:oMathPara>
        <m:oMath>
          <m:r>
            <m:t xml:space="preserve">Σ_k [ q̈_k + (k² + m²) q_k ] e^(ikx)/√L = 0</m:t>
          </m:r>
        </m:oMath>
      </m:oMathPara>
    </w:p>
    <w:p>
      <w:r>
        <w:t>The functions e^(ikx) are linearly independent, so every coefficient must vanish separately (Exercise 8).</w:t>
      </w:r>
    </w:p>
    <w:p>
      <w:pPr>
        <w:spacing w:before="100" w:after="160"/>
        <w:jc w:val="center"/>
      </w:pPr>
      <m:oMathPara>
        <m:oMath>
          <m:r>
            <m:t xml:space="preserve">q̈_k + ω_k² q_k = 0,    ω_k = √(k² + m²)</m:t>
          </m:r>
        </m:oMath>
      </m:oMathPara>
    </w:p>
    <w:p>
      <w:r>
        <w:t>This is the harmonic oscillator equation of Lesson 2, Section 6.3, with frequency ω_k. The partial differential equation for the field has been converted into an infinite set of decoupled ordinary differential equations, one for each allowed wave number. The frequency ω_k = √(k² + m²) is the relativistic dispersion relation E = √(p² + m²) of Lesson 3, with the wave number k playing the role of momentum. This is the classical seed of the particle concept: a mode of definite k oscillates at the frequency corresponding to a particle of momentum k.</w:t>
      </w:r>
    </w:p>
    <w:p>
      <w:pPr>
        <w:pStyle w:val="Heading3"/>
      </w:pPr>
      <w:r>
        <w:t>Worked example 4</w:t>
      </w:r>
    </w:p>
    <w:p>
      <w:r>
        <w:t>List the first few mode frequencies for m = 1 and L = 2π. The wave numbers are k = n for integer n, so ω₀ = 1, ω₊₁ = ω₋₁ = √2, ω₊₂ = ω₋₂ = √5, and so on. The modes k and −k have the same frequency, a degeneracy reflecting the symmetry of the system under reflection x → −x (Lesson 10, Exercise 14). For m = 0, the k = 0 mode has ω = 0 and obeys q̈₀ = 0, free motion: the entire field translates uniformly, the analogue of the free-particle motion of the center of mass of the string.</w:t>
      </w:r>
    </w:p>
    <w:p>
      <w:pPr>
        <w:pStyle w:val="Heading2"/>
      </w:pPr>
      <w:r>
        <w:t>4.3 The energy</w:t>
      </w:r>
    </w:p>
    <w:p>
      <w:r>
        <w:t>The energy of the field, whose density follows from the Legendre transformation of Lesson 6 applied to ℒ (carried out in general in Lesson 27), is</w:t>
      </w:r>
    </w:p>
    <w:p>
      <w:pPr>
        <w:spacing w:before="100" w:after="160"/>
        <w:jc w:val="center"/>
      </w:pPr>
      <m:oMathPara>
        <m:oMath>
          <m:r>
            <m:t xml:space="preserve">H = ∫ dx [ (1/2) φ̇² + (1/2)(φ′)² + (1/2) m² φ² ]</m:t>
          </m:r>
        </m:oMath>
      </m:oMathPara>
    </w:p>
    <w:p>
      <w:r>
        <w:t>Using the orthogonality relation ∫₀^L dx e^(i(k−k′)x)/L = δ_(kk′) on each term (Exercise 6),</w:t>
      </w:r>
    </w:p>
    <w:p>
      <w:pPr>
        <w:spacing w:before="100" w:after="160"/>
        <w:jc w:val="center"/>
      </w:pPr>
      <m:oMathPara>
        <m:oMath>
          <m:r>
            <m:t xml:space="preserve">H = Σ_k (1/2) [ |q̇_k|² + ω_k² |q_k|² ]</m:t>
          </m:r>
        </m:oMath>
      </m:oMathPara>
    </w:p>
    <w:p>
      <w:r>
        <w:t>a sum of the energies of independent oscillators, each of unit mass. The field is, mode by mode, a collection of harmonic oscillators, and its total energy is the sum of theirs. This is the sense in which a field is infinitely many oscillators, and it is the fact that Lesson 32 will quantize.</w:t>
      </w:r>
    </w:p>
    <w:p>
      <w:pPr>
        <w:pStyle w:val="Heading2"/>
      </w:pPr>
      <w:r>
        <w:t>4.4 The complex amplitudes a_k</w:t>
      </w:r>
    </w:p>
    <w:p>
      <w:r>
        <w:t>The general real solution of the mode equations is conveniently written in terms of complex amplitudes.</w:t>
      </w:r>
    </w:p>
    <w:p>
      <w:pPr>
        <w:spacing w:before="100" w:after="160"/>
        <w:jc w:val="center"/>
      </w:pPr>
      <m:oMathPara>
        <m:oMath>
          <m:r>
            <m:t xml:space="preserve">φ(x, t) = Σ_k (1/√(2ω_k L)) [ a_k e^(−iω_k t + ikx) + a_k* e^(iω_k t − ikx) ]</m:t>
          </m:r>
        </m:oMath>
      </m:oMathPara>
    </w:p>
    <w:p>
      <w:r>
        <w:t>The normalization 1/√(2ω_k L) is chosen so that the energy takes a simple form. Reading off the coefficient of e^(ikx)/√L, q_k(t) = (1/√(2ω_k))(a_k e^(−iω_k t) + a₋ₖ* e^(iω_k t)), and a short calculation (Exercise 10) gives |q̇_k|² + ω_k²|q_k|² = ω_k(|a_k|² + |a₋ₖ|²). Summing over k, in which each pair k and −k contributes equally,</w:t>
      </w:r>
    </w:p>
    <w:p>
      <w:pPr>
        <w:spacing w:before="100" w:after="160"/>
        <w:jc w:val="center"/>
      </w:pPr>
      <m:oMathPara>
        <m:oMath>
          <m:r>
            <m:t xml:space="preserve">H = Σ_k ω_k |a_k|²</m:t>
          </m:r>
        </m:oMath>
      </m:oMathPara>
    </w:p>
    <w:p>
      <w:r>
        <w:t>This is exactly the oscillator Hamiltonian H = ωa*a of Lesson 6, Section 5, one copy for each wave number. The amplitudes a_k are the classical ancestors of the annihilation operators of Lesson 33, and |a_k|² is, after quantization, the number of quanta in the mode times a unit of action.</w:t>
      </w:r>
    </w:p>
    <w:p>
      <w:pPr>
        <w:pStyle w:val="Heading3"/>
      </w:pPr>
      <w:r>
        <w:t>Worked example 5</w:t>
      </w:r>
    </w:p>
    <w:p>
      <w:r>
        <w:t>Find the energy of a field excited in a single mode. Suppose only one pair of modes ±k is excited, with a_k = a and a₋ₖ = 0. The energy is H = ω_k|a|². If |a|² = N, measured in units of action, then H = Nω_k. The energy comes in multiples of ω_k, which is what quantization will confirm: N becomes the integer number of quanta, and Nω_k is the energy of N particles, each of energy ω_k = √(k² + m²) (Lesson 11, Section 4.2).</w:t>
      </w:r>
    </w:p>
    <w:p>
      <w:pPr>
        <w:pStyle w:val="Heading1"/>
      </w:pPr>
      <w:r>
        <w:t>5 The continuum limit and counting modes</w:t>
      </w:r>
    </w:p>
    <w:p>
      <w:pPr>
        <w:pStyle w:val="Heading2"/>
      </w:pPr>
      <w:r>
        <w:t>5.1 From sums to integrals</w:t>
      </w:r>
    </w:p>
    <w:p>
      <w:r>
        <w:t>For a large box the allowed wave numbers are very closely spaced, with separation Δk = 2π/L. A sum over k of a smooth function then becomes an integral.</w:t>
      </w:r>
    </w:p>
    <w:p>
      <w:pPr>
        <w:spacing w:before="100" w:after="160"/>
        <w:jc w:val="center"/>
      </w:pPr>
      <m:oMathPara>
        <m:oMath>
          <m:r>
            <m:t xml:space="preserve">Σ_k f(k) → (L/2π) ∫ dk f(k)</m:t>
          </m:r>
        </m:oMath>
      </m:oMathPara>
    </w:p>
    <w:p>
      <w:r>
        <w:t>so the number of modes with wave number between k and k + dk is L dk/2π. In three dimensions each of the three components of k is quantized in units of 2π/L, and the number of modes in the volume element d³k is V d³k/(2π)³, with V = L³.</w:t>
      </w:r>
    </w:p>
    <w:p>
      <w:pPr>
        <w:spacing w:before="100" w:after="160"/>
        <w:jc w:val="center"/>
      </w:pPr>
      <m:oMathPara>
        <m:oMath>
          <m:r>
            <m:t xml:space="preserve">Σ_k → V ∫ d³k/(2π)³</m:t>
          </m:r>
        </m:oMath>
      </m:oMathPara>
    </w:p>
    <w:p>
      <w:r>
        <w:t>This is the origin of the factor (2π)³ in every momentum integral of field theory, and it is the field-theoretic version of the phase-space measure d³x d³p/(2πℏ)³ found for particles in Lesson 6, Section 3.2. It appears again in the mode expansions of Lesson 32 and in the Feynman rules of Lesson 49.</w:t>
      </w:r>
    </w:p>
    <w:p>
      <w:pPr>
        <w:pStyle w:val="Heading3"/>
      </w:pPr>
      <w:r>
        <w:t>Worked example 6</w:t>
      </w:r>
    </w:p>
    <w:p>
      <w:r>
        <w:t>Count the modes with |k| &lt; K in a volume V. The number is V/(2π)³ times the volume of a sphere of radius K, that is (V/(2π)³)(4π/3)K³ = VK³/(6π²). For V = 1 m³ and K = 2π/λ with λ = 500 nm, K ≈ 1.26 × 10⁷ m⁻¹ and the count is about 3 × 10¹⁹ modes per field component: a field in a cubic meter has a truly enormous number of oscillators below the frequency of visible light, which is why a field must be treated as a system with a continuum of degrees of freedom, not a finite mechanical system.</w:t>
      </w:r>
    </w:p>
    <w:p>
      <w:pPr>
        <w:pStyle w:val="Heading2"/>
      </w:pPr>
      <w:r>
        <w:t>5.2 Initial data</w:t>
      </w:r>
    </w:p>
    <w:p>
      <w:r>
        <w:t>Because the field equation is second order in time, the state at t = 0 is specified by φ(x, 0) and φ̇(x, 0) at every x, as anticipated in Lesson 17, Section 3.3. In terms of modes this is the pair q_k(0), q̇_k(0) for each k, equivalent to the complex amplitude a_k, exactly the two real numbers needed to specify an oscillator. The count of initial data matches the count of oscillators, as it must for a consistent dynamical system.</w:t>
      </w:r>
    </w:p>
    <w:p>
      <w:pPr>
        <w:pStyle w:val="Heading1"/>
      </w:pPr>
      <w:r>
        <w:t>6 Other fields and how they transform</w:t>
      </w:r>
    </w:p>
    <w:p>
      <w:pPr>
        <w:pStyle w:val="Heading2"/>
      </w:pPr>
      <w:r>
        <w:t>6.1 The electromagnetic potential</w:t>
      </w:r>
    </w:p>
    <w:p>
      <w:r>
        <w:t>The four-potential A^μ(x) = (φ, A) of Lesson 8 is a vector field: four components at each point, transforming with one factor of Λ.</w:t>
      </w:r>
    </w:p>
    <w:p>
      <w:pPr>
        <w:spacing w:before="100" w:after="160"/>
        <w:jc w:val="center"/>
      </w:pPr>
      <m:oMathPara>
        <m:oMath>
          <m:r>
            <m:t xml:space="preserve">A′^μ(x′) = Λ^μ_ν A^ν(x)</m:t>
          </m:r>
        </m:oMath>
      </m:oMathPara>
    </w:p>
    <w:p>
      <w:r>
        <w:t>Its equation of motion in the Lorenz gauge is □A^μ = j^μ (Lesson 8, Section 7.1), and in the absence of sources each component satisfies the massless wave equation, so the mode analysis of Section 4 applies to each component with m = 0. The gauge freedom A_μ → A_μ − ∂_μχ means that only two combinations of the four components are physical, the two transverse polarizations of Lesson 7, Section 5.2, a redundancy that the quantization of Lesson 37 must handle.</w:t>
      </w:r>
    </w:p>
    <w:p>
      <w:pPr>
        <w:pStyle w:val="Heading2"/>
      </w:pPr>
      <w:r>
        <w:t>6.2 The Dirac field</w:t>
      </w:r>
    </w:p>
    <w:p>
      <w:r>
        <w:t>The Dirac spinor ψ(x) of Lesson 19 has four complex components at each point, transforming with a 4 × 4 matrix S(Λ) that is determined by the gamma matrices.</w:t>
      </w:r>
    </w:p>
    <w:p>
      <w:pPr>
        <w:spacing w:before="100" w:after="160"/>
        <w:jc w:val="center"/>
      </w:pPr>
      <m:oMathPara>
        <m:oMath>
          <m:r>
            <m:t xml:space="preserve">ψ′(x′) = S(Λ) ψ(x)</m:t>
          </m:r>
        </m:oMath>
      </m:oMathPara>
    </w:p>
    <w:p>
      <w:r>
        <w:t>The explicit form of S(Λ) is not needed in this course; what matters is that the bilinears ψ̄Γψ of Lesson 21 transform as the tensors listed there. The Dirac equation is first order in time, so ψ(x, 0) alone is the initial data, in contrast with the scalar field. The plane-wave solutions of Lesson 19 supply four modes for each momentum, two spin states of the particle and two of the antiparticle, playing the role that the single mode k played for the scalar.</w:t>
      </w:r>
    </w:p>
    <w:p>
      <w:pPr>
        <w:pStyle w:val="Heading2"/>
      </w:pPr>
      <w:r>
        <w:t>6.3 Summary of transformation types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3024"/>
        <w:gridCol w:w="4608"/>
      </w:tblGrid>
      <w:tr>
        <w:tc>
          <w:tcPr>
            <w:tcW w:type="dxa" w:w="2160"/>
            <w:shd w:fill="1F4E78"/>
            <w:vAlign w:val="center"/>
            <w:tcMar>
              <w:top w:w="100" w:type="dxa"/>
              <w:start w:w="100" w:type="dxa"/>
              <w:bottom w:w="100" w:type="dxa"/>
              <w:end w:w="100" w:type="dxa"/>
            </w:tcMar>
          </w:tcPr>
          <w:p>
            <w:r>
              <w:rPr>
                <w:b/>
                <w:color w:val="FFFFFF"/>
              </w:rPr>
              <w:t>Field</w:t>
            </w:r>
          </w:p>
        </w:tc>
        <w:tc>
          <w:tcPr>
            <w:tcW w:type="dxa" w:w="3024"/>
            <w:shd w:fill="1F4E78"/>
            <w:vAlign w:val="center"/>
            <w:tcMar>
              <w:top w:w="100" w:type="dxa"/>
              <w:start w:w="100" w:type="dxa"/>
              <w:bottom w:w="100" w:type="dxa"/>
              <w:end w:w="100" w:type="dxa"/>
            </w:tcMar>
          </w:tcPr>
          <w:p>
            <w:r>
              <w:rPr>
                <w:b/>
                <w:color w:val="FFFFFF"/>
              </w:rPr>
              <w:t>Transformation</w:t>
            </w:r>
          </w:p>
        </w:tc>
        <w:tc>
          <w:tcPr>
            <w:tcW w:type="dxa" w:w="4608"/>
            <w:shd w:fill="1F4E78"/>
            <w:vAlign w:val="center"/>
            <w:tcMar>
              <w:top w:w="100" w:type="dxa"/>
              <w:start w:w="100" w:type="dxa"/>
              <w:bottom w:w="100" w:type="dxa"/>
              <w:end w:w="100" w:type="dxa"/>
            </w:tcMar>
          </w:tcPr>
          <w:p>
            <w:r>
              <w:rPr>
                <w:b/>
                <w:color w:val="FFFFFF"/>
              </w:rPr>
              <w:t>Example bilinear or invariant</w:t>
            </w:r>
          </w:p>
        </w:tc>
      </w:tr>
      <w:tr>
        <w:tc>
          <w:tcPr>
            <w:tcW w:type="dxa" w:w="2160"/>
            <w:vAlign w:val="center"/>
            <w:tcMar>
              <w:top w:w="100" w:type="dxa"/>
              <w:start w:w="100" w:type="dxa"/>
              <w:bottom w:w="100" w:type="dxa"/>
              <w:end w:w="100" w:type="dxa"/>
            </w:tcMar>
          </w:tcPr>
          <w:p>
            <w:r>
              <w:t>Scalar φ</w:t>
            </w:r>
          </w:p>
        </w:tc>
        <w:tc>
          <w:tcPr>
            <w:tcW w:type="dxa" w:w="3024"/>
            <w:vAlign w:val="center"/>
            <w:tcMar>
              <w:top w:w="100" w:type="dxa"/>
              <w:start w:w="100" w:type="dxa"/>
              <w:bottom w:w="100" w:type="dxa"/>
              <w:end w:w="100" w:type="dxa"/>
            </w:tcMar>
          </w:tcPr>
          <w:p>
            <w:r>
              <w:t>φ′(x′) = φ(x)</w:t>
            </w:r>
          </w:p>
        </w:tc>
        <w:tc>
          <w:tcPr>
            <w:tcW w:type="dxa" w:w="4608"/>
            <w:vAlign w:val="center"/>
            <w:tcMar>
              <w:top w:w="100" w:type="dxa"/>
              <w:start w:w="100" w:type="dxa"/>
              <w:bottom w:w="100" w:type="dxa"/>
              <w:end w:w="100" w:type="dxa"/>
            </w:tcMar>
          </w:tcPr>
          <w:p>
            <w:r>
              <w:t>φ², ∂_μφ∂^μφ</w:t>
            </w:r>
          </w:p>
        </w:tc>
      </w:tr>
      <w:tr>
        <w:tc>
          <w:tcPr>
            <w:tcW w:type="dxa" w:w="2160"/>
            <w:vAlign w:val="center"/>
            <w:shd w:fill="EAF2F8"/>
            <w:tcMar>
              <w:top w:w="100" w:type="dxa"/>
              <w:start w:w="100" w:type="dxa"/>
              <w:bottom w:w="100" w:type="dxa"/>
              <w:end w:w="100" w:type="dxa"/>
            </w:tcMar>
          </w:tcPr>
          <w:p>
            <w:r>
              <w:t>Vector A^μ</w:t>
            </w:r>
          </w:p>
        </w:tc>
        <w:tc>
          <w:tcPr>
            <w:tcW w:type="dxa" w:w="3024"/>
            <w:vAlign w:val="center"/>
            <w:shd w:fill="EAF2F8"/>
            <w:tcMar>
              <w:top w:w="100" w:type="dxa"/>
              <w:start w:w="100" w:type="dxa"/>
              <w:bottom w:w="100" w:type="dxa"/>
              <w:end w:w="100" w:type="dxa"/>
            </w:tcMar>
          </w:tcPr>
          <w:p>
            <w:r>
              <w:t>A′^μ(x′) = Λ^μ_ν A^ν(x)</w:t>
            </w:r>
          </w:p>
        </w:tc>
        <w:tc>
          <w:tcPr>
            <w:tcW w:type="dxa" w:w="4608"/>
            <w:vAlign w:val="center"/>
            <w:shd w:fill="EAF2F8"/>
            <w:tcMar>
              <w:top w:w="100" w:type="dxa"/>
              <w:start w:w="100" w:type="dxa"/>
              <w:bottom w:w="100" w:type="dxa"/>
              <w:end w:w="100" w:type="dxa"/>
            </w:tcMar>
          </w:tcPr>
          <w:p>
            <w:r>
              <w:t>F_μνF^μν, A_μj^μ</w:t>
            </w:r>
          </w:p>
        </w:tc>
      </w:tr>
      <w:tr>
        <w:tc>
          <w:tcPr>
            <w:tcW w:type="dxa" w:w="2160"/>
            <w:vAlign w:val="center"/>
            <w:tcMar>
              <w:top w:w="100" w:type="dxa"/>
              <w:start w:w="100" w:type="dxa"/>
              <w:bottom w:w="100" w:type="dxa"/>
              <w:end w:w="100" w:type="dxa"/>
            </w:tcMar>
          </w:tcPr>
          <w:p>
            <w:r>
              <w:t>Spinor ψ</w:t>
            </w:r>
          </w:p>
        </w:tc>
        <w:tc>
          <w:tcPr>
            <w:tcW w:type="dxa" w:w="3024"/>
            <w:vAlign w:val="center"/>
            <w:tcMar>
              <w:top w:w="100" w:type="dxa"/>
              <w:start w:w="100" w:type="dxa"/>
              <w:bottom w:w="100" w:type="dxa"/>
              <w:end w:w="100" w:type="dxa"/>
            </w:tcMar>
          </w:tcPr>
          <w:p>
            <w:r>
              <w:t>ψ′(x′) = S(Λ)ψ(x)</w:t>
            </w:r>
          </w:p>
        </w:tc>
        <w:tc>
          <w:tcPr>
            <w:tcW w:type="dxa" w:w="4608"/>
            <w:vAlign w:val="center"/>
            <w:tcMar>
              <w:top w:w="100" w:type="dxa"/>
              <w:start w:w="100" w:type="dxa"/>
              <w:bottom w:w="100" w:type="dxa"/>
              <w:end w:w="100" w:type="dxa"/>
            </w:tcMar>
          </w:tcPr>
          <w:p>
            <w:r>
              <w:t>ψ̄ψ, ψ̄γ^μψ</w:t>
            </w:r>
          </w:p>
        </w:tc>
      </w:tr>
    </w:tbl>
    <w:p>
      <w:r>
        <w:t>Each Lagrangian density of QED is built by combining these fields into Lorentz scalars, the systematic construction that Lesson 25 undertakes.</w:t>
      </w:r>
    </w:p>
    <w:p>
      <w:pPr>
        <w:pStyle w:val="Heading1"/>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Field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A field as infinitely many degrees of freedom</w:t>
            </w:r>
          </w:p>
        </w:tc>
        <w:tc>
          <w:tcPr>
            <w:tcW w:type="dxa" w:w="6528"/>
            <w:vAlign w:val="center"/>
            <w:tcMar>
              <w:top w:w="100" w:type="dxa"/>
              <w:start w:w="100" w:type="dxa"/>
              <w:bottom w:w="100" w:type="dxa"/>
              <w:end w:w="100" w:type="dxa"/>
            </w:tcMar>
          </w:tcPr>
          <w:p>
            <w:r>
              <w:t>The quantum field has infinitely many operators, one per mode; the vacuum and Fock space of Lessons 33 and 34</w:t>
            </w:r>
          </w:p>
        </w:tc>
      </w:tr>
      <w:tr>
        <w:tc>
          <w:tcPr>
            <w:tcW w:type="dxa" w:w="3264"/>
            <w:vAlign w:val="center"/>
            <w:shd w:fill="EAF2F8"/>
            <w:tcMar>
              <w:top w:w="100" w:type="dxa"/>
              <w:start w:w="100" w:type="dxa"/>
              <w:bottom w:w="100" w:type="dxa"/>
              <w:end w:w="100" w:type="dxa"/>
            </w:tcMar>
          </w:tcPr>
          <w:p>
            <w:r>
              <w:t>Continuum limit of a chain of oscillators</w:t>
            </w:r>
          </w:p>
        </w:tc>
        <w:tc>
          <w:tcPr>
            <w:tcW w:type="dxa" w:w="6528"/>
            <w:vAlign w:val="center"/>
            <w:shd w:fill="EAF2F8"/>
            <w:tcMar>
              <w:top w:w="100" w:type="dxa"/>
              <w:start w:w="100" w:type="dxa"/>
              <w:bottom w:w="100" w:type="dxa"/>
              <w:end w:w="100" w:type="dxa"/>
            </w:tcMar>
          </w:tcPr>
          <w:p>
            <w:r>
              <w:t>Model for the passage from mechanics to field theory used in the Lagrangian density of Lesson 25</w:t>
            </w:r>
          </w:p>
        </w:tc>
      </w:tr>
      <w:tr>
        <w:tc>
          <w:tcPr>
            <w:tcW w:type="dxa" w:w="3264"/>
            <w:vAlign w:val="center"/>
            <w:tcMar>
              <w:top w:w="100" w:type="dxa"/>
              <w:start w:w="100" w:type="dxa"/>
              <w:bottom w:w="100" w:type="dxa"/>
              <w:end w:w="100" w:type="dxa"/>
            </w:tcMar>
          </w:tcPr>
          <w:p>
            <w:r>
              <w:t>Locality of the interaction</w:t>
            </w:r>
          </w:p>
        </w:tc>
        <w:tc>
          <w:tcPr>
            <w:tcW w:type="dxa" w:w="6528"/>
            <w:vAlign w:val="center"/>
            <w:tcMar>
              <w:top w:w="100" w:type="dxa"/>
              <w:start w:w="100" w:type="dxa"/>
              <w:bottom w:w="100" w:type="dxa"/>
              <w:end w:w="100" w:type="dxa"/>
            </w:tcMar>
          </w:tcPr>
          <w:p>
            <w:r>
              <w:t>The QED interaction is a product of fields at a single point, +eψ̄γ^μψA_μ (Lesson 39)</w:t>
            </w:r>
          </w:p>
        </w:tc>
      </w:tr>
      <w:tr>
        <w:tc>
          <w:tcPr>
            <w:tcW w:type="dxa" w:w="3264"/>
            <w:vAlign w:val="center"/>
            <w:shd w:fill="EAF2F8"/>
            <w:tcMar>
              <w:top w:w="100" w:type="dxa"/>
              <w:start w:w="100" w:type="dxa"/>
              <w:bottom w:w="100" w:type="dxa"/>
              <w:end w:w="100" w:type="dxa"/>
            </w:tcMar>
          </w:tcPr>
          <w:p>
            <w:r>
              <w:t>Field as a dynamical variable, not a wave function</w:t>
            </w:r>
          </w:p>
        </w:tc>
        <w:tc>
          <w:tcPr>
            <w:tcW w:type="dxa" w:w="6528"/>
            <w:vAlign w:val="center"/>
            <w:shd w:fill="EAF2F8"/>
            <w:tcMar>
              <w:top w:w="100" w:type="dxa"/>
              <w:start w:w="100" w:type="dxa"/>
              <w:bottom w:w="100" w:type="dxa"/>
              <w:end w:w="100" w:type="dxa"/>
            </w:tcMar>
          </w:tcPr>
          <w:p>
            <w:r>
              <w:t>Resolves the probability problem of Lesson 17 and permits changes in particle number</w:t>
            </w:r>
          </w:p>
        </w:tc>
      </w:tr>
      <w:tr>
        <w:tc>
          <w:tcPr>
            <w:tcW w:type="dxa" w:w="3264"/>
            <w:vAlign w:val="center"/>
            <w:tcMar>
              <w:top w:w="100" w:type="dxa"/>
              <w:start w:w="100" w:type="dxa"/>
              <w:bottom w:w="100" w:type="dxa"/>
              <w:end w:w="100" w:type="dxa"/>
            </w:tcMar>
          </w:tcPr>
          <w:p>
            <w:r>
              <w:t>Free field equals independent oscillators with ω_k = √(k² + m²)</w:t>
            </w:r>
          </w:p>
        </w:tc>
        <w:tc>
          <w:tcPr>
            <w:tcW w:type="dxa" w:w="6528"/>
            <w:vAlign w:val="center"/>
            <w:tcMar>
              <w:top w:w="100" w:type="dxa"/>
              <w:start w:w="100" w:type="dxa"/>
              <w:bottom w:w="100" w:type="dxa"/>
              <w:end w:w="100" w:type="dxa"/>
            </w:tcMar>
          </w:tcPr>
          <w:p>
            <w:r>
              <w:t>Quantized to give particles of energy ω_k and momentum k (Lesson 32)</w:t>
            </w:r>
          </w:p>
        </w:tc>
      </w:tr>
      <w:tr>
        <w:tc>
          <w:tcPr>
            <w:tcW w:type="dxa" w:w="3264"/>
            <w:vAlign w:val="center"/>
            <w:shd w:fill="EAF2F8"/>
            <w:tcMar>
              <w:top w:w="100" w:type="dxa"/>
              <w:start w:w="100" w:type="dxa"/>
              <w:bottom w:w="100" w:type="dxa"/>
              <w:end w:w="100" w:type="dxa"/>
            </w:tcMar>
          </w:tcPr>
          <w:p>
            <w:r>
              <w:t>H = Σ ω_k a_k*a_k with complex amplitudes</w:t>
            </w:r>
          </w:p>
        </w:tc>
        <w:tc>
          <w:tcPr>
            <w:tcW w:type="dxa" w:w="6528"/>
            <w:vAlign w:val="center"/>
            <w:shd w:fill="EAF2F8"/>
            <w:tcMar>
              <w:top w:w="100" w:type="dxa"/>
              <w:start w:w="100" w:type="dxa"/>
              <w:bottom w:w="100" w:type="dxa"/>
              <w:end w:w="100" w:type="dxa"/>
            </w:tcMar>
          </w:tcPr>
          <w:p>
            <w:r>
              <w:t>Becomes H = Σ ω_k a_k†a_k plus zero-point energy (Lesson 34)</w:t>
            </w:r>
          </w:p>
        </w:tc>
      </w:tr>
      <w:tr>
        <w:tc>
          <w:tcPr>
            <w:tcW w:type="dxa" w:w="3264"/>
            <w:vAlign w:val="center"/>
            <w:tcMar>
              <w:top w:w="100" w:type="dxa"/>
              <w:start w:w="100" w:type="dxa"/>
              <w:bottom w:w="100" w:type="dxa"/>
              <w:end w:w="100" w:type="dxa"/>
            </w:tcMar>
          </w:tcPr>
          <w:p>
            <w:r>
              <w:t>Mode counting and the measure d³k/(2π)³</w:t>
            </w:r>
          </w:p>
        </w:tc>
        <w:tc>
          <w:tcPr>
            <w:tcW w:type="dxa" w:w="6528"/>
            <w:vAlign w:val="center"/>
            <w:tcMar>
              <w:top w:w="100" w:type="dxa"/>
              <w:start w:w="100" w:type="dxa"/>
              <w:bottom w:w="100" w:type="dxa"/>
              <w:end w:w="100" w:type="dxa"/>
            </w:tcMar>
          </w:tcPr>
          <w:p>
            <w:r>
              <w:t>Every momentum integral of the Feynman rules (Lessons 45 and 49)</w:t>
            </w:r>
          </w:p>
        </w:tc>
      </w:tr>
      <w:tr>
        <w:tc>
          <w:tcPr>
            <w:tcW w:type="dxa" w:w="3264"/>
            <w:vAlign w:val="center"/>
            <w:shd w:fill="EAF2F8"/>
            <w:tcMar>
              <w:top w:w="100" w:type="dxa"/>
              <w:start w:w="100" w:type="dxa"/>
              <w:bottom w:w="100" w:type="dxa"/>
              <w:end w:w="100" w:type="dxa"/>
            </w:tcMar>
          </w:tcPr>
          <w:p>
            <w:r>
              <w:t>Scalar, vector, and spinor transformation laws</w:t>
            </w:r>
          </w:p>
        </w:tc>
        <w:tc>
          <w:tcPr>
            <w:tcW w:type="dxa" w:w="6528"/>
            <w:vAlign w:val="center"/>
            <w:shd w:fill="EAF2F8"/>
            <w:tcMar>
              <w:top w:w="100" w:type="dxa"/>
              <w:start w:w="100" w:type="dxa"/>
              <w:bottom w:w="100" w:type="dxa"/>
              <w:end w:w="100" w:type="dxa"/>
            </w:tcMar>
          </w:tcPr>
          <w:p>
            <w:r>
              <w:t>The types of fields in the QED Lagrangian: ψ, A^μ, and the bilinear couplings between them (Lesson 41)</w:t>
            </w:r>
          </w:p>
        </w:tc>
      </w:tr>
    </w:tbl>
    <w:p>
      <w:r>
        <w:t>The most important single statement in this lesson is Section 4.2: a free field is a set of independent harmonic oscillators, one for each wave number, with frequencies given by the relativistic dispersion relation. Everything about the quantization of fields in Part V follows from applying the quantum mechanics of the oscillator (Lesson 11, Section 4) to each of these modes.</w:t>
      </w:r>
    </w:p>
    <w:p>
      <w:pPr>
        <w:pStyle w:val="Heading1"/>
      </w:pPr>
      <w:r>
        <w:t>8 Summary</w:t>
      </w:r>
    </w:p>
    <w:p>
      <w:pPr>
        <w:pStyle w:val="ListNumber"/>
        <w:numPr>
          <w:ilvl w:val="0"/>
          <w:numId w:val="61"/>
        </w:numPr>
      </w:pPr>
      <w:r>
        <w:t>A field is a function on spacetime and a dynamical system with infinitely many degrees of freedom, one for each point of space.</w:t>
      </w:r>
    </w:p>
    <w:p>
      <w:pPr>
        <w:pStyle w:val="ListNumber"/>
        <w:numPr>
          <w:ilvl w:val="0"/>
          <w:numId w:val="61"/>
        </w:numPr>
      </w:pPr>
      <w:r>
        <w:t>Relativistic causality requires local interactions mediated by fields that carry energy and momentum.</w:t>
      </w:r>
    </w:p>
    <w:p>
      <w:pPr>
        <w:pStyle w:val="ListNumber"/>
        <w:numPr>
          <w:ilvl w:val="0"/>
          <w:numId w:val="61"/>
        </w:numPr>
      </w:pPr>
      <w:r>
        <w:t>The continuum limit of a chain of oscillators gives the Lagrangian density ℒ = (1/2)μφ̇² − (1/2)T(φ′)² and the wave equation with c² = T/μ.</w:t>
      </w:r>
    </w:p>
    <w:p>
      <w:pPr>
        <w:pStyle w:val="ListNumber"/>
        <w:numPr>
          <w:ilvl w:val="0"/>
          <w:numId w:val="61"/>
        </w:numPr>
      </w:pPr>
      <w:r>
        <w:t>With c = 1 the string's Lagrangian density is (1/2)∂_μφ∂^μφ, and adding a mass term gives the Klein Gordon field.</w:t>
      </w:r>
    </w:p>
    <w:p>
      <w:pPr>
        <w:pStyle w:val="ListNumber"/>
        <w:numPr>
          <w:ilvl w:val="0"/>
          <w:numId w:val="61"/>
        </w:numPr>
      </w:pPr>
      <w:r>
        <w:t>In natural units a scalar field in four spacetime dimensions has dimension of energy.</w:t>
      </w:r>
    </w:p>
    <w:p>
      <w:pPr>
        <w:pStyle w:val="ListNumber"/>
        <w:numPr>
          <w:ilvl w:val="0"/>
          <w:numId w:val="61"/>
        </w:numPr>
      </w:pPr>
      <w:r>
        <w:t>A scalar field transforms as φ′(x) = φ(Λ⁻¹x); a vector field acquires a factor Λ, and a spinor field a matrix S(Λ).</w:t>
      </w:r>
    </w:p>
    <w:p>
      <w:pPr>
        <w:pStyle w:val="ListNumber"/>
        <w:numPr>
          <w:ilvl w:val="0"/>
          <w:numId w:val="61"/>
        </w:numPr>
      </w:pPr>
      <w:r>
        <w:t>In a box, a free field is a sum of independent harmonic oscillators q̈_k + ω_k²q_k = 0 with ω_k = √(k²+m²), and its energy is H = Σ ω_k|a_k|².</w:t>
      </w:r>
    </w:p>
    <w:p>
      <w:pPr>
        <w:pStyle w:val="ListNumber"/>
        <w:numPr>
          <w:ilvl w:val="0"/>
          <w:numId w:val="61"/>
        </w:numPr>
      </w:pPr>
      <w:r>
        <w:t>Sums over modes become integrals with the measure V d³k/(2π)³, the origin of the (2π)³ in field theory.</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Derive the equation m q̈ₙ = κ(qₙ₊₁ − 2qₙ + qₙ₋₁) from the Lagrangian of Section 2.1 using the Euler Lagrange equations, showing explicitly which two potential terms contain qₙ.</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Show that (1/2)κ(qₙ₊₁ − qₙ)² → (1/2)Ta(φ′)² with T = κa, and that the kinetic term becomes (1/2)μaφ̇² with μ = m/a. Then show that the resulting wave speed satisfies c² = T/μ = κa²/m.</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With μ = T = 1, show that ℒ = (1/2)(φ̇² − φ′²) equals (1/2)∂_μφ∂^μφ in one space dimension, and write the corresponding Euler Lagrange equation in the form □φ = 0.</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Find the dimension of a real scalar field in natural units for d = 2, 3, and 4 spacetime dimensions, using the requirement that the action be dimensionless.</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Show that if φ(x) solves (□ + m²)φ = 0, then so does φ′(x) = φ(Λ⁻¹x), using the invariance of □ under Lorentz transformations.</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Show that ∫₀^L dx e^(i(k−k′)x)/L = δ_(kk′) for k = 2πn/L and k′ = 2πn′/L, and use it to prove ∫dx φ̇² = Σ_k |q̇_k|² for the real field φ = Σ_k q_k e^(ikx)/√L.</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Show that reality of φ requires q₋ₖ = q_k</w:t>
            </w:r>
            <w:r>
              <w:rPr>
                <w:i/>
              </w:rPr>
              <w:t>, by comparing the expansion of φ with that of φ</w:t>
            </w:r>
            <w:r>
              <w:t>.</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Substitute the mode expansion into (∂_t² − ∂ₓ² + m²)φ = 0 and derive q̈_k + ω_k²q_k = 0, explaining why each coefficient must vanish separately.</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For m = 0, find ω_k and the lowest nonzero frequency for a box of length L = 1, and describe the k = 0 mode.</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For q_k = (1/√(2ω))(A + B) with A = a_k e^(−iωt) and B = a₋ₖ* e^(iωt), show that |q̇_k|² + ω²|q_k|² = ω(|a_k|² + |a₋ₖ|²).</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Show that the number of modes with |k| &lt; K in three dimensions is VK³/(6π²), and evaluate it for V = 1 cm³ and λ = 1 μm.</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Write the complex scalar field as φ = (φ₁ + iφ₂)/√2 and show that ∂_μφ</w:t>
            </w:r>
            <w:r>
              <w:rPr>
                <w:i/>
              </w:rPr>
              <w:t>∂^μφ − m²φ</w:t>
            </w:r>
            <w:r>
              <w:t>φ = (1/2)(∂_μφ₁∂^μφ₁ + ∂_μφ₂∂^μφ₂) − (1/2)m²(φ₁² + φ₂²), so a complex field is two real fields.</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For the complex field of Exercise 12, express the Klein Gordon current j^μ = i(φ</w:t>
            </w:r>
            <w:r>
              <w:rPr>
                <w:i/>
              </w:rPr>
              <w:t>∂^μφ − φ∂^μφ</w:t>
            </w:r>
            <w:r>
              <w:t>) in terms of φ₁ and φ₂, and explain why it vanishes when φ₂ = 0 (compare Lesson 17, Exercise 14).</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For a string wave φ = A cos(kx − ωt) with ω = ck, show that the energy density (1/2)μφ̇² + (1/2)Tφ′² equals μA²ω²sin²(kx − ωt), and find its average over one wavelength.</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In a short paragraph, explain three differences between the classical Klein Gordon field of this lesson and the Klein Gordon wave function of Lesson 17.</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for the massless field in one space dimension, show that a solution φ = F(x − t) + G(x + t) vanishing at infinity has energy H = ∫dx (1/2)(φ̇² + φ′²) = ∫dx (F′² + G′²), so that the right-moving and left-moving energies are separately conserved.</w:t>
            </w:r>
          </w:p>
        </w:tc>
      </w:tr>
    </w:tbl>
    <w:p>
      <w:pPr>
        <w:pStyle w:val="Heading1"/>
      </w:pPr>
      <w:r>
        <w:t>Solutions</w:t>
      </w:r>
    </w:p>
    <w:p>
      <w:r>
        <w:rPr>
          <w:b/>
        </w:rPr>
        <w:t>1.</w:t>
      </w:r>
      <w:r>
        <w:t xml:space="preserve"> </w:t>
      </w:r>
      <w:r>
        <w:t>The Lagrangian is L = Σₙ[(1/2)mq̇ₙ² − (1/2)κ(qₙ₊₁−qₙ)²]. The coordinate qₙ appears in the term with (qₙ₊₁−qₙ)² and in the term with (qₙ−qₙ₋₁)². Then ∂L/∂q̇ₙ = mq̇ₙ, and ∂L/∂qₙ = −κ(qₙ−qₙ₋₁) + κ(qₙ₊₁−qₙ) = κ(qₙ₊₁−2qₙ+qₙ₋₁). The Euler Lagrange equation d/dt(∂L/∂q̇ₙ) = ∂L/∂qₙ gives mq̈ₙ = κ(qₙ₊₁−2qₙ+qₙ₋₁).</w:t>
      </w:r>
    </w:p>
    <w:p>
      <w:r>
        <w:rPr>
          <w:b/>
        </w:rPr>
        <w:t>2.</w:t>
      </w:r>
      <w:r>
        <w:t xml:space="preserve"> </w:t>
      </w:r>
      <w:r>
        <w:t>With qₙ₊₁ − qₙ = aφ′ + O(a²), (1/2)κ(qₙ₊₁−qₙ)² = (1/2)κa²(φ′)² = (1/2)(κa)a(φ′)² = (1/2)Ta(φ′)² with T = κa. The kinetic term is (1/2)mφ̇² = (1/2)(m/a)aφ̇² = (1/2)μaφ̇² with μ = m/a. The wave equation μφ̈ = Tφ″ has speed c² = T/μ = κa/(m/a) = κa²/m.</w:t>
      </w:r>
    </w:p>
    <w:p>
      <w:r>
        <w:rPr>
          <w:b/>
        </w:rPr>
        <w:t>3.</w:t>
      </w:r>
      <w:r>
        <w:t xml:space="preserve"> </w:t>
      </w:r>
      <w:r>
        <w:t>With the metric of Lesson 4, ∂_μφ∂^μφ = (∂_tφ)² − (∂ₓφ)² = φ̇² − φ′², so ℒ = (1/2)∂_μφ∂^μφ. Varying φ gives −φ̈ + φ″ = 0 after integrating the gradient term by parts, that is ∂_t²φ − ∂ₓ²φ = □φ = 0.</w:t>
      </w:r>
    </w:p>
    <w:p>
      <w:r>
        <w:rPr>
          <w:b/>
        </w:rPr>
        <w:t>4.</w:t>
      </w:r>
      <w:r>
        <w:t xml:space="preserve"> </w:t>
      </w:r>
      <w:r>
        <w:t>The action is dimensionless and d^dx has dimension −d, so [ℒ] = d. The kinetic term gives 2 + 2[φ] = d, so [φ] = (d−2)/2. For d = 2, [φ] = 0; for d = 3, [φ] = 1/2; for d = 4, [φ] = 1.</w:t>
      </w:r>
    </w:p>
    <w:p>
      <w:r>
        <w:rPr>
          <w:b/>
        </w:rPr>
        <w:t>5.</w:t>
      </w:r>
      <w:r>
        <w:t xml:space="preserve"> </w:t>
      </w:r>
      <w:r>
        <w:t>Let φ′(x) = φ(Λ⁻¹x). By the chain rule, ∂_μφ′(x) = (Λ⁻¹)^ν_μ(∂_νφ)(Λ⁻¹x), so □φ′(x) = g^(μρ)(Λ⁻¹)^ν_μ(Λ⁻¹)^σ_ρ(∂_ν∂_σφ)(Λ⁻¹x) = g^(νσ)(∂_ν∂_σφ)(Λ⁻¹x) = (□φ)(Λ⁻¹x), using the defining condition of Lorentz transformations from Lesson 4, Section 2.2. Hence (□+m²)φ′(x) = [(□+m²)φ](Λ⁻¹x) = 0.</w:t>
      </w:r>
    </w:p>
    <w:p>
      <w:r>
        <w:rPr>
          <w:b/>
        </w:rPr>
        <w:t>6.</w:t>
      </w:r>
      <w:r>
        <w:t xml:space="preserve"> </w:t>
      </w:r>
      <w:r>
        <w:t>For k = 2πn/L and k′ = 2πn′/L, ∫₀^L e^(2πi(n−n′)x/L)dx equals L when n = n′ and zero otherwise, since the integrand completes a whole number of periods. Therefore ∫₀^L e^(i(k−k′)x)dx/L = δ_(kk′). For real φ, φ̇² = φ̇φ̇</w:t>
      </w:r>
      <w:r>
        <w:rPr>
          <w:i/>
        </w:rPr>
        <w:t xml:space="preserve"> = Σ_kΣ_k′ q̇_k q̇_k′</w:t>
      </w:r>
      <w:r>
        <w:t xml:space="preserve"> e^(i(k−k′)x)/L, and integrating over x with the orthogonality relation leaves Σ_k|q̇_k|².</w:t>
      </w:r>
    </w:p>
    <w:p>
      <w:r>
        <w:rPr>
          <w:b/>
        </w:rPr>
        <w:t>7.</w:t>
      </w:r>
      <w:r>
        <w:t xml:space="preserve"> </w:t>
      </w:r>
      <w:r>
        <w:t>Since φ is real, φ = φ</w:t>
      </w:r>
      <w:r>
        <w:rPr>
          <w:i/>
        </w:rPr>
        <w:t xml:space="preserve"> gives Σ_k q_k e^(ikx)/√L = Σ_k q_k</w:t>
      </w:r>
      <w:r>
        <w:t xml:space="preserve"> e^(−ikx)/√L. Relabeling k → −k in the right-hand sum gives Σ_k q₋ₖ</w:t>
      </w:r>
      <w:r>
        <w:rPr>
          <w:i/>
        </w:rPr>
        <w:t xml:space="preserve"> e^(ikx)/√L. Fourier coefficients are unique, so q_k = q₋ₖ</w:t>
      </w:r>
      <w:r>
        <w:t>.</w:t>
      </w:r>
    </w:p>
    <w:p>
      <w:r>
        <w:rPr>
          <w:b/>
        </w:rPr>
        <w:t>8.</w:t>
      </w:r>
      <w:r>
        <w:t xml:space="preserve"> </w:t>
      </w:r>
      <w:r>
        <w:t>∂_t²φ = Σ_k q̈_k e^(ikx)/√L, and −∂ₓ²φ = Σ_k k²q_k e^(ikx)/√L. Adding m²φ, the equation becomes Σ_k[q̈_k + (k²+m²)q_k]e^(ikx)/√L = 0. The functions e^(ikx) are orthogonal, hence linearly independent, so multiplying by e^(−ik′x) and integrating over the box isolates each coefficient, which must therefore vanish: q̈_k + ω_k²q_k = 0.</w:t>
      </w:r>
    </w:p>
    <w:p>
      <w:r>
        <w:rPr>
          <w:b/>
        </w:rPr>
        <w:t>9.</w:t>
      </w:r>
      <w:r>
        <w:t xml:space="preserve"> </w:t>
      </w:r>
      <w:r>
        <w:t>For m = 0, ω_k = |k| = 2π|n|/L. For L = 1 the lowest nonzero frequency is 2π. The k = 0 mode has ω = 0 and obeys q̈₀ = 0, so q₀ = q₀(0) + q̇₀(0)t: uniform translation of the whole field, free motion with no restoring force.</w:t>
      </w:r>
    </w:p>
    <w:p>
      <w:r>
        <w:rPr>
          <w:b/>
        </w:rPr>
        <w:t>10.</w:t>
      </w:r>
      <w:r>
        <w:t xml:space="preserve"> </w:t>
      </w:r>
      <w:r>
        <w:t>q_k = (A+B)/√(2ω) and q̇_k = −iω(A−B)/√(2ω), using Ȧ = −iωA and Ḃ = +iωB. Then |q̇_k|² = (ω/2)|A−B|² and ω²|q_k|² = (ω/2)|A+B|². Adding, (ω/2)(|A−B|²+|A+B|²) = (ω/2)(2|A|²+2|B|²) = ω(|a_k|²+|a₋ₖ|²), since |A| = |a_k| and |B| = |a₋ₖ|.</w:t>
      </w:r>
    </w:p>
    <w:p>
      <w:r>
        <w:rPr>
          <w:b/>
        </w:rPr>
        <w:t>11.</w:t>
      </w:r>
      <w:r>
        <w:t xml:space="preserve"> </w:t>
      </w:r>
      <w:r>
        <w:t>Modes with |k| &lt; K fill a sphere of radius K in k-space, and each occupies a volume (2π)³/V, so the number is V(4π/3)K³/(2π)³ = VK³/(6π²). For V = 1 cm³ = 10⁻⁶ m³ and λ = 1 μm, K = 2π/λ = 6.28 × 10⁶ m⁻¹, K³ = 2.48 × 10²⁰ m⁻³, and the count is 10⁻⁶ × 2.48 × 10²⁰/59.2 ≈ 4 × 10¹² modes.</w:t>
      </w:r>
    </w:p>
    <w:p>
      <w:r>
        <w:rPr>
          <w:b/>
        </w:rPr>
        <w:t>12.</w:t>
      </w:r>
      <w:r>
        <w:t xml:space="preserve"> </w:t>
      </w:r>
      <w:r>
        <w:t>With φ = (φ₁+iφ₂)/√2, φ</w:t>
      </w:r>
      <w:r>
        <w:rPr>
          <w:i/>
        </w:rPr>
        <w:t>φ = (φ₁²+φ₂²)/2 and ∂_μφ</w:t>
      </w:r>
      <w:r>
        <w:t>∂^μφ = (1/2)(∂_μφ₁−i∂_μφ₂)(∂^μφ₁+i∂^μφ₂) = (1/2)(∂_μφ₁∂^μφ₁+∂_μφ₂∂^μφ₂), since the cross terms i(∂φ₁∂φ₂−∂φ₂∂φ₁) cancel. Hence the complex Lagrangian equals the sum of two real Lagrangians of the form of Section 3.2, each with the same mass m.</w:t>
      </w:r>
    </w:p>
    <w:p>
      <w:r>
        <w:rPr>
          <w:b/>
        </w:rPr>
        <w:t>13.</w:t>
      </w:r>
      <w:r>
        <w:t xml:space="preserve"> </w:t>
      </w:r>
      <w:r>
        <w:t>φ</w:t>
      </w:r>
      <w:r>
        <w:rPr>
          <w:i/>
        </w:rPr>
        <w:t>∂^μφ = (1/2)[φ₁∂^μφ₁+φ₂∂^μφ₂ + i(φ₁∂^μφ₂−φ₂∂^μφ₁)], and φ∂^μφ</w:t>
      </w:r>
      <w:r>
        <w:t xml:space="preserve"> is its complex conjugate, so φ</w:t>
      </w:r>
      <w:r>
        <w:rPr>
          <w:i/>
        </w:rPr>
        <w:t>∂^μφ − φ∂^μφ</w:t>
      </w:r>
      <w:r>
        <w:t xml:space="preserve"> = i(φ₁∂^μφ₂ − φ₂∂^μφ₁). Multiplying by i, j^μ = φ₂∂^μφ₁ − φ₁∂^μφ₂. If φ₂ = 0, j^μ = 0 for every μ, in agreement with Lesson 17, Exercise 14: a single real field carries no current, and a conserved current requires both real components, the two fields rotating into one another.</w:t>
      </w:r>
    </w:p>
    <w:p>
      <w:r>
        <w:rPr>
          <w:b/>
        </w:rPr>
        <w:t>14.</w:t>
      </w:r>
      <w:r>
        <w:t xml:space="preserve"> </w:t>
      </w:r>
      <w:r>
        <w:t>With φ̇ = Aω sin(kx−ωt) and φ′ = −Ak sin(kx−ωt), the energy density is (1/2)μA²ω²sin² + (1/2)TA²k²sin². Since T = μc² and ω = ck, Tk² = μω², so the density is μA²ω²sin²(kx−ωt). Averaging over a wavelength, sin² averages to 1/2, giving (1/2)μA²ω².</w:t>
      </w:r>
    </w:p>
    <w:p>
      <w:r>
        <w:rPr>
          <w:b/>
        </w:rPr>
        <w:t>15.</w:t>
      </w:r>
      <w:r>
        <w:t xml:space="preserve"> </w:t>
      </w:r>
      <w:r>
        <w:t>First, the Lesson 17 function is a complex probability amplitude for a single particle, normalized to one, while the field is a real (for a neutral particle) dynamical variable with no normalization condition. Second, the wave function has a probabilistic interpretation through the Born rule, whereas the classical field has an energy density and no probabilistic meaning, so the sign problem of ρ does not arise. Third, the wave function describes a fixed number of particles, whereas the field, once quantized, is a system with infinitely many oscillators whose excitations can be created and destroyed, allowing the particle number to change.</w:t>
      </w:r>
    </w:p>
    <w:p>
      <w:r>
        <w:rPr>
          <w:b/>
        </w:rPr>
        <w:t>16.</w:t>
      </w:r>
      <w:r>
        <w:t xml:space="preserve"> </w:t>
      </w:r>
      <w:r>
        <w:t>For φ = F(x−t)+G(x+t), φ̇ = −F′+G′ and φ′ = F′+G′, so φ̇²+φ′² = (−F′+G′)²+(F′+G′)² = 2F′²+2G′². Thus H = (1/2)∫dx(2F′²+2G′²) = ∫dx[F′(x−t)²+G′(x+t)²]. Each integral is unchanged by shifting the integration variable, so ∫F′(x−t)²dx and ∫G′(x+t)²dx are independent of t. The cross terms cancel identically, so the energy of the right-moving wave and that of the left-moving wave are separately conserved.</w:t>
      </w:r>
    </w:p>
    <w:p>
      <w:pPr>
        <w:pStyle w:val="Heading1"/>
      </w:pPr>
      <w:r>
        <w:t>Mastery checklist</w:t>
      </w:r>
    </w:p>
    <w:p>
      <w:pPr>
        <w:pStyle w:val="ListBullet"/>
      </w:pPr>
      <w:r>
        <w:t>I can explain why a field has infinitely many degrees of freedom and why relativity favors local interactions mediated by fields.</w:t>
      </w:r>
    </w:p>
    <w:p>
      <w:pPr>
        <w:pStyle w:val="ListBullet"/>
      </w:pPr>
      <w:r>
        <w:t>I can take the continuum limit of the chain of oscillators and identify the Lagrangian density and the wave speed.</w:t>
      </w:r>
    </w:p>
    <w:p>
      <w:pPr>
        <w:pStyle w:val="ListBullet"/>
      </w:pPr>
      <w:r>
        <w:t>I can write the free scalar field Lagrangian density and equation of motion and state the dimension of the field in four dimensions.</w:t>
      </w:r>
    </w:p>
    <w:p>
      <w:pPr>
        <w:pStyle w:val="ListBullet"/>
      </w:pPr>
      <w:r>
        <w:t>I can distinguish the classical field of this lesson from the wave function of Lesson 17.</w:t>
      </w:r>
    </w:p>
    <w:p>
      <w:pPr>
        <w:pStyle w:val="ListBullet"/>
      </w:pPr>
      <w:r>
        <w:t>I can expand a free field in modes in a box and show that each mode obeys the harmonic oscillator equation with ω_k = √(k²+m²).</w:t>
      </w:r>
    </w:p>
    <w:p>
      <w:pPr>
        <w:pStyle w:val="ListBullet"/>
      </w:pPr>
      <w:r>
        <w:t>I can write the field energy as a sum over modes and identify H = Σ ω_k|a_k|².</w:t>
      </w:r>
    </w:p>
    <w:p>
      <w:pPr>
        <w:pStyle w:val="ListBullet"/>
      </w:pPr>
      <w:r>
        <w:t>I can count the modes in a given range of wave number and explain the measure d³k/(2π)³.</w:t>
      </w:r>
    </w:p>
    <w:p>
      <w:pPr>
        <w:pStyle w:val="ListBullet"/>
      </w:pPr>
      <w:r>
        <w:t>I can state the Lorentz transformation law of a scalar, a vector, and a spinor field.</w:t>
      </w:r>
    </w:p>
    <w:p>
      <w:pPr>
        <w:pStyle w:val="Heading1"/>
      </w:pPr>
      <w:r>
        <w:t>Next lesson</w:t>
      </w:r>
    </w:p>
    <w:p>
      <w:r>
        <w:t>Lesson 25 develops the Lagrangian density: the action S = ∫d⁴x ℒ as an integral over spacetime, the requirement that ℒ be a Lorentz scalar built locally from the fields, and the explicit Lagrangians of the scalar, Dirac, and electromagnetic fields.</w:t>
      </w:r>
    </w:p>
    <w:p>
      <w:r>
        <w:br w:type="page"/>
      </w:r>
    </w:p>
    <w:p>
      <w:pPr>
        <w:pStyle w:val="Heading1"/>
      </w:pPr>
      <w:r>
        <w:t>Lesson 25 Lagrangian Density</w:t>
      </w:r>
    </w:p>
    <w:p>
      <w:pPr>
        <w:pStyle w:val="Heading1"/>
      </w:pPr>
      <w:r>
        <w:t>How to use this lesson</w:t>
      </w:r>
    </w:p>
    <w:p>
      <w:r>
        <w:t>Lesson 24 showed that a field is a dynamical system with infinitely many degrees of freedom and that a free field is a set of independent oscillators. It stated the Lagrangian density of the scalar field without deriving it. This lesson supplies the reasoning. It asks what form a Lagrangian density may take if the resulting theory is to be Lorentz invariant, local, and free of pathologies, and it finds that these requirements leave very little freedom. The scalar, Dirac, and electromagnetic Lagrangian densities then appear almost as the unique simplest choices.</w:t>
      </w:r>
    </w:p>
    <w:p>
      <w:r>
        <w:t>The lesson is the classical counterpart of the argument made for the Dirac equation in Lesson 18: consistency with relativity, applied as a design principle, determines the structure of the theory. The same principle, extended by gauge invariance, will determine the QED Lagrangian in Lesson 41. Expect seven to nine focused hours.</w:t>
      </w:r>
    </w:p>
    <w:p>
      <w:pPr>
        <w:pStyle w:val="Heading2"/>
      </w:pPr>
      <w:r>
        <w:t>Learning objectives</w:t>
      </w:r>
    </w:p>
    <w:p>
      <w:pPr>
        <w:pStyle w:val="ListBullet"/>
      </w:pPr>
      <w:r>
        <w:t>Write the action of a field theory as S = ∫d⁴x ℒ and relate the Lagrangian to the Lagrangian density.</w:t>
      </w:r>
    </w:p>
    <w:p>
      <w:pPr>
        <w:pStyle w:val="ListBullet"/>
      </w:pPr>
      <w:r>
        <w:t>Show that d⁴x is Lorentz invariant and explain why ℒ must be a Lorentz scalar.</w:t>
      </w:r>
    </w:p>
    <w:p>
      <w:pPr>
        <w:pStyle w:val="ListBullet"/>
      </w:pPr>
      <w:r>
        <w:t>State the requirements of locality, reality, and first derivatives, and explain the reasoning behind each.</w:t>
      </w:r>
    </w:p>
    <w:p>
      <w:pPr>
        <w:pStyle w:val="ListBullet"/>
      </w:pPr>
      <w:r>
        <w:t>Construct the free real scalar Lagrangian density as the simplest allowed form and compute its conjugate momentum and Hamiltonian density.</w:t>
      </w:r>
    </w:p>
    <w:p>
      <w:pPr>
        <w:pStyle w:val="ListBullet"/>
      </w:pPr>
      <w:r>
        <w:t>Write the Lagrangian densities of the complex scalar, the Dirac field, and the electromagnetic field.</w:t>
      </w:r>
    </w:p>
    <w:p>
      <w:pPr>
        <w:pStyle w:val="ListBullet"/>
      </w:pPr>
      <w:r>
        <w:t>Verify that the Dirac Lagrangian density is real up to a total derivative.</w:t>
      </w:r>
    </w:p>
    <w:p>
      <w:pPr>
        <w:pStyle w:val="ListBullet"/>
      </w:pPr>
      <w:r>
        <w:t>Express the electromagnetic Lagrangian density in terms of E and B and identify the coupling to a source.</w:t>
      </w:r>
    </w:p>
    <w:p>
      <w:pPr>
        <w:pStyle w:val="ListBullet"/>
      </w:pPr>
      <w:r>
        <w:t>Use dimensional analysis in natural units to determine the dimension of each field and of the coupling constant in a proposed interaction term.</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S = ∫d⁴x ℒ</w:t>
            </w:r>
          </w:p>
        </w:tc>
        <w:tc>
          <w:tcPr>
            <w:tcW w:type="dxa" w:w="7632"/>
            <w:vAlign w:val="center"/>
            <w:tcMar>
              <w:top w:w="100" w:type="dxa"/>
              <w:start w:w="100" w:type="dxa"/>
              <w:bottom w:w="100" w:type="dxa"/>
              <w:end w:w="100" w:type="dxa"/>
            </w:tcMar>
          </w:tcPr>
          <w:p>
            <w:r>
              <w:t>Action, the integral of the Lagrangian density over spacetime</w:t>
            </w:r>
          </w:p>
        </w:tc>
      </w:tr>
      <w:tr>
        <w:tc>
          <w:tcPr>
            <w:tcW w:type="dxa" w:w="2160"/>
            <w:vAlign w:val="center"/>
            <w:shd w:fill="EAF2F8"/>
            <w:tcMar>
              <w:top w:w="100" w:type="dxa"/>
              <w:start w:w="100" w:type="dxa"/>
              <w:bottom w:w="100" w:type="dxa"/>
              <w:end w:w="100" w:type="dxa"/>
            </w:tcMar>
          </w:tcPr>
          <w:p>
            <w:r>
              <w:t>L = ∫d³x ℒ</w:t>
            </w:r>
          </w:p>
        </w:tc>
        <w:tc>
          <w:tcPr>
            <w:tcW w:type="dxa" w:w="7632"/>
            <w:vAlign w:val="center"/>
            <w:shd w:fill="EAF2F8"/>
            <w:tcMar>
              <w:top w:w="100" w:type="dxa"/>
              <w:start w:w="100" w:type="dxa"/>
              <w:bottom w:w="100" w:type="dxa"/>
              <w:end w:w="100" w:type="dxa"/>
            </w:tcMar>
          </w:tcPr>
          <w:p>
            <w:r>
              <w:t>Lagrangian, the integral of ℒ over space</w:t>
            </w:r>
          </w:p>
        </w:tc>
      </w:tr>
      <w:tr>
        <w:tc>
          <w:tcPr>
            <w:tcW w:type="dxa" w:w="2160"/>
            <w:vAlign w:val="center"/>
            <w:tcMar>
              <w:top w:w="100" w:type="dxa"/>
              <w:start w:w="100" w:type="dxa"/>
              <w:bottom w:w="100" w:type="dxa"/>
              <w:end w:w="100" w:type="dxa"/>
            </w:tcMar>
          </w:tcPr>
          <w:p>
            <w:r>
              <w:t>ℒ(φ, ∂_μφ)</w:t>
            </w:r>
          </w:p>
        </w:tc>
        <w:tc>
          <w:tcPr>
            <w:tcW w:type="dxa" w:w="7632"/>
            <w:vAlign w:val="center"/>
            <w:tcMar>
              <w:top w:w="100" w:type="dxa"/>
              <w:start w:w="100" w:type="dxa"/>
              <w:bottom w:w="100" w:type="dxa"/>
              <w:end w:w="100" w:type="dxa"/>
            </w:tcMar>
          </w:tcPr>
          <w:p>
            <w:r>
              <w:t>Lagrangian density, a function of the fields and their first derivatives at one point</w:t>
            </w:r>
          </w:p>
        </w:tc>
      </w:tr>
      <w:tr>
        <w:tc>
          <w:tcPr>
            <w:tcW w:type="dxa" w:w="2160"/>
            <w:vAlign w:val="center"/>
            <w:shd w:fill="EAF2F8"/>
            <w:tcMar>
              <w:top w:w="100" w:type="dxa"/>
              <w:start w:w="100" w:type="dxa"/>
              <w:bottom w:w="100" w:type="dxa"/>
              <w:end w:w="100" w:type="dxa"/>
            </w:tcMar>
          </w:tcPr>
          <w:p>
            <w:r>
              <w:t>π = ∂ℒ/∂φ̇</w:t>
            </w:r>
          </w:p>
        </w:tc>
        <w:tc>
          <w:tcPr>
            <w:tcW w:type="dxa" w:w="7632"/>
            <w:vAlign w:val="center"/>
            <w:shd w:fill="EAF2F8"/>
            <w:tcMar>
              <w:top w:w="100" w:type="dxa"/>
              <w:start w:w="100" w:type="dxa"/>
              <w:bottom w:w="100" w:type="dxa"/>
              <w:end w:w="100" w:type="dxa"/>
            </w:tcMar>
          </w:tcPr>
          <w:p>
            <w:r>
              <w:t>Momentum density conjugate to φ</w:t>
            </w:r>
          </w:p>
        </w:tc>
      </w:tr>
      <w:tr>
        <w:tc>
          <w:tcPr>
            <w:tcW w:type="dxa" w:w="2160"/>
            <w:vAlign w:val="center"/>
            <w:tcMar>
              <w:top w:w="100" w:type="dxa"/>
              <w:start w:w="100" w:type="dxa"/>
              <w:bottom w:w="100" w:type="dxa"/>
              <w:end w:w="100" w:type="dxa"/>
            </w:tcMar>
          </w:tcPr>
          <w:p>
            <w:r>
              <w:t>ℋ = πφ̇ − ℒ</w:t>
            </w:r>
          </w:p>
        </w:tc>
        <w:tc>
          <w:tcPr>
            <w:tcW w:type="dxa" w:w="7632"/>
            <w:vAlign w:val="center"/>
            <w:tcMar>
              <w:top w:w="100" w:type="dxa"/>
              <w:start w:w="100" w:type="dxa"/>
              <w:bottom w:w="100" w:type="dxa"/>
              <w:end w:w="100" w:type="dxa"/>
            </w:tcMar>
          </w:tcPr>
          <w:p>
            <w:r>
              <w:t>Hamiltonian density</w:t>
            </w:r>
          </w:p>
        </w:tc>
      </w:tr>
      <w:tr>
        <w:tc>
          <w:tcPr>
            <w:tcW w:type="dxa" w:w="2160"/>
            <w:vAlign w:val="center"/>
            <w:shd w:fill="EAF2F8"/>
            <w:tcMar>
              <w:top w:w="100" w:type="dxa"/>
              <w:start w:w="100" w:type="dxa"/>
              <w:bottom w:w="100" w:type="dxa"/>
              <w:end w:w="100" w:type="dxa"/>
            </w:tcMar>
          </w:tcPr>
          <w:p>
            <w:r>
              <w:t>ψ̄ = ψ†γ⁰</w:t>
            </w:r>
          </w:p>
        </w:tc>
        <w:tc>
          <w:tcPr>
            <w:tcW w:type="dxa" w:w="7632"/>
            <w:vAlign w:val="center"/>
            <w:shd w:fill="EAF2F8"/>
            <w:tcMar>
              <w:top w:w="100" w:type="dxa"/>
              <w:start w:w="100" w:type="dxa"/>
              <w:bottom w:w="100" w:type="dxa"/>
              <w:end w:w="100" w:type="dxa"/>
            </w:tcMar>
          </w:tcPr>
          <w:p>
            <w:r>
              <w:t>Dirac adjoint (Lesson 21)</w:t>
            </w:r>
          </w:p>
        </w:tc>
      </w:tr>
      <w:tr>
        <w:tc>
          <w:tcPr>
            <w:tcW w:type="dxa" w:w="2160"/>
            <w:vAlign w:val="center"/>
            <w:tcMar>
              <w:top w:w="100" w:type="dxa"/>
              <w:start w:w="100" w:type="dxa"/>
              <w:bottom w:w="100" w:type="dxa"/>
              <w:end w:w="100" w:type="dxa"/>
            </w:tcMar>
          </w:tcPr>
          <w:p>
            <w:r>
              <w:t>F_μν = ∂_μA_ν − ∂_νA_μ</w:t>
            </w:r>
          </w:p>
        </w:tc>
        <w:tc>
          <w:tcPr>
            <w:tcW w:type="dxa" w:w="7632"/>
            <w:vAlign w:val="center"/>
            <w:tcMar>
              <w:top w:w="100" w:type="dxa"/>
              <w:start w:w="100" w:type="dxa"/>
              <w:bottom w:w="100" w:type="dxa"/>
              <w:end w:w="100" w:type="dxa"/>
            </w:tcMar>
          </w:tcPr>
          <w:p>
            <w:r>
              <w:t>Electromagnetic field tensor (Lesson 8)</w:t>
            </w:r>
          </w:p>
        </w:tc>
      </w:tr>
      <w:tr>
        <w:tc>
          <w:tcPr>
            <w:tcW w:type="dxa" w:w="2160"/>
            <w:vAlign w:val="center"/>
            <w:shd w:fill="EAF2F8"/>
            <w:tcMar>
              <w:top w:w="100" w:type="dxa"/>
              <w:start w:w="100" w:type="dxa"/>
              <w:bottom w:w="100" w:type="dxa"/>
              <w:end w:w="100" w:type="dxa"/>
            </w:tcMar>
          </w:tcPr>
          <w:p>
            <w:r>
              <w:t>j^μ</w:t>
            </w:r>
          </w:p>
        </w:tc>
        <w:tc>
          <w:tcPr>
            <w:tcW w:type="dxa" w:w="7632"/>
            <w:vAlign w:val="center"/>
            <w:shd w:fill="EAF2F8"/>
            <w:tcMar>
              <w:top w:w="100" w:type="dxa"/>
              <w:start w:w="100" w:type="dxa"/>
              <w:bottom w:w="100" w:type="dxa"/>
              <w:end w:w="100" w:type="dxa"/>
            </w:tcMar>
          </w:tcPr>
          <w:p>
            <w:r>
              <w:t>Electromagnetic four-current (Lesson 23)</w:t>
            </w:r>
          </w:p>
        </w:tc>
      </w:tr>
      <w:tr>
        <w:tc>
          <w:tcPr>
            <w:tcW w:type="dxa" w:w="2160"/>
            <w:vAlign w:val="center"/>
            <w:tcMar>
              <w:top w:w="100" w:type="dxa"/>
              <w:start w:w="100" w:type="dxa"/>
              <w:bottom w:w="100" w:type="dxa"/>
              <w:end w:w="100" w:type="dxa"/>
            </w:tcMar>
          </w:tcPr>
          <w:p>
            <w:r>
              <w:t>[X]</w:t>
            </w:r>
          </w:p>
        </w:tc>
        <w:tc>
          <w:tcPr>
            <w:tcW w:type="dxa" w:w="7632"/>
            <w:vAlign w:val="center"/>
            <w:tcMar>
              <w:top w:w="100" w:type="dxa"/>
              <w:start w:w="100" w:type="dxa"/>
              <w:bottom w:w="100" w:type="dxa"/>
              <w:end w:w="100" w:type="dxa"/>
            </w:tcMar>
          </w:tcPr>
          <w:p>
            <w:r>
              <w:t>Mass dimension of X in natural units</w:t>
            </w:r>
          </w:p>
        </w:tc>
      </w:tr>
    </w:tbl>
    <w:p>
      <w:pPr>
        <w:pStyle w:val="Heading1"/>
      </w:pPr>
      <w:r>
        <w:t>1 From the Lagrangian to the Lagrangian density</w:t>
      </w:r>
    </w:p>
    <w:p>
      <w:pPr>
        <w:pStyle w:val="Heading2"/>
      </w:pPr>
      <w:r>
        <w:t>1.1 The action as a spacetime integral</w:t>
      </w:r>
    </w:p>
    <w:p>
      <w:r>
        <w:t>For a system of particles the action is S = ∫L dt with L a function of the coordinates and velocities (Lesson 5, Section 1.3). For a field, the Lagrangian is an integral over space of a density, as found for the chain of oscillators in Lesson 24, Section 2.2.</w:t>
      </w:r>
    </w:p>
    <w:p>
      <w:pPr>
        <w:spacing w:before="100" w:after="160"/>
        <w:jc w:val="center"/>
      </w:pPr>
      <m:oMathPara>
        <m:oMath>
          <m:r>
            <m:t xml:space="preserve">L = ∫ d³x ℒ,    S = ∫ dt L = ∫ d⁴x ℒ</m:t>
          </m:r>
        </m:oMath>
      </m:oMathPara>
    </w:p>
    <w:p>
      <w:r>
        <w:t>Written this way, the action treats time and space symmetrically: it is an integral over the whole of spacetime of a single function, the Lagrangian density ℒ, evaluated at each event. Hamilton's principle (Lesson 5, Section 2.1) states that the physical field configuration makes S stationary under variations of the fields that vanish on the boundary of the region of integration. Lesson 26 carries out that variation in general.</w:t>
      </w:r>
    </w:p>
    <w:p>
      <w:pPr>
        <w:pStyle w:val="Heading2"/>
      </w:pPr>
      <w:r>
        <w:t>1.2 Invariance of the measure</w:t>
      </w:r>
    </w:p>
    <w:p>
      <w:r>
        <w:t>The action of a relativistic theory should be a Lorentz scalar, the same number for every inertial observer, so that the stationarity condition, and hence the equations of motion, have the same form in every frame. The measure d⁴x is invariant, because under x′ = Λx the volume element changes by the absolute value of the Jacobian determinant, d⁴x′ = |det Λ| d⁴x, and det Λ = +1 for the proper transformations considered in this course (Lesson 4, Section 2.2). If in addition ℒ is a Lorentz scalar, ℒ′(x′) = ℒ(x), then S′ = ∫d⁴x′ℒ′(x′) = ∫d⁴xℒ(x) = S.</w:t>
      </w:r>
    </w:p>
    <w:p>
      <w:pPr>
        <w:pStyle w:val="Heading3"/>
      </w:pPr>
      <w:r>
        <w:t>Worked example 1</w:t>
      </w:r>
    </w:p>
    <w:p>
      <w:r>
        <w:t>Verify det Λ = 1 for a boost along x. In the (t, x) block of Lesson 4, Section 2.1, the determinant of [[γ, −γβ],[−γβ, γ]] is γ² − γ²β² = γ²(1 − β²) = 1, and the y and z directions contribute factors of 1. The volume element is therefore unchanged by a boost, in contrast with a spatial volume alone: the Lorentz contraction of length is exactly compensated in d⁴x by the dilation of time.</w:t>
      </w:r>
    </w:p>
    <w:p>
      <w:pPr>
        <w:pStyle w:val="Heading1"/>
      </w:pPr>
      <w:r>
        <w:t>2 Constraints on the Lagrangian density</w:t>
      </w:r>
    </w:p>
    <w:p>
      <w:pPr>
        <w:pStyle w:val="Heading2"/>
      </w:pPr>
      <w:r>
        <w:t>2.1 The requirements</w:t>
      </w:r>
    </w:p>
    <w:p>
      <w:r>
        <w:t>The freedom in ℒ is restricted by physical requirements, each of which has already been met in some form.</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Requirement</w:t>
            </w:r>
          </w:p>
        </w:tc>
        <w:tc>
          <w:tcPr>
            <w:tcW w:type="dxa" w:w="7632"/>
            <w:shd w:fill="1F4E78"/>
            <w:vAlign w:val="center"/>
            <w:tcMar>
              <w:top w:w="100" w:type="dxa"/>
              <w:start w:w="100" w:type="dxa"/>
              <w:bottom w:w="100" w:type="dxa"/>
              <w:end w:w="100" w:type="dxa"/>
            </w:tcMar>
          </w:tcPr>
          <w:p>
            <w:r>
              <w:rPr>
                <w:b/>
                <w:color w:val="FFFFFF"/>
              </w:rPr>
              <w:t>Reason</w:t>
            </w:r>
          </w:p>
        </w:tc>
      </w:tr>
      <w:tr>
        <w:tc>
          <w:tcPr>
            <w:tcW w:type="dxa" w:w="2160"/>
            <w:vAlign w:val="center"/>
            <w:tcMar>
              <w:top w:w="100" w:type="dxa"/>
              <w:start w:w="100" w:type="dxa"/>
              <w:bottom w:w="100" w:type="dxa"/>
              <w:end w:w="100" w:type="dxa"/>
            </w:tcMar>
          </w:tcPr>
          <w:p>
            <w:r>
              <w:t>Lorentz scalar</w:t>
            </w:r>
          </w:p>
        </w:tc>
        <w:tc>
          <w:tcPr>
            <w:tcW w:type="dxa" w:w="7632"/>
            <w:vAlign w:val="center"/>
            <w:tcMar>
              <w:top w:w="100" w:type="dxa"/>
              <w:start w:w="100" w:type="dxa"/>
              <w:bottom w:w="100" w:type="dxa"/>
              <w:end w:w="100" w:type="dxa"/>
            </w:tcMar>
          </w:tcPr>
          <w:p>
            <w:r>
              <w:t>The action, and hence the equations of motion, must have the same form in every inertial frame (Section 1.2)</w:t>
            </w:r>
          </w:p>
        </w:tc>
      </w:tr>
      <w:tr>
        <w:tc>
          <w:tcPr>
            <w:tcW w:type="dxa" w:w="2160"/>
            <w:vAlign w:val="center"/>
            <w:shd w:fill="EAF2F8"/>
            <w:tcMar>
              <w:top w:w="100" w:type="dxa"/>
              <w:start w:w="100" w:type="dxa"/>
              <w:bottom w:w="100" w:type="dxa"/>
              <w:end w:w="100" w:type="dxa"/>
            </w:tcMar>
          </w:tcPr>
          <w:p>
            <w:r>
              <w:t>Local</w:t>
            </w:r>
          </w:p>
        </w:tc>
        <w:tc>
          <w:tcPr>
            <w:tcW w:type="dxa" w:w="7632"/>
            <w:vAlign w:val="center"/>
            <w:shd w:fill="EAF2F8"/>
            <w:tcMar>
              <w:top w:w="100" w:type="dxa"/>
              <w:start w:w="100" w:type="dxa"/>
              <w:bottom w:w="100" w:type="dxa"/>
              <w:end w:w="100" w:type="dxa"/>
            </w:tcMar>
          </w:tcPr>
          <w:p>
            <w:r>
              <w:t>ℒ at each point depends only on the fields and finitely many of their derivatives at that same point, reflecting the absence of action at a distance (Lesson 24, Section 1.2)</w:t>
            </w:r>
          </w:p>
        </w:tc>
      </w:tr>
      <w:tr>
        <w:tc>
          <w:tcPr>
            <w:tcW w:type="dxa" w:w="2160"/>
            <w:vAlign w:val="center"/>
            <w:tcMar>
              <w:top w:w="100" w:type="dxa"/>
              <w:start w:w="100" w:type="dxa"/>
              <w:bottom w:w="100" w:type="dxa"/>
              <w:end w:w="100" w:type="dxa"/>
            </w:tcMar>
          </w:tcPr>
          <w:p>
            <w:r>
              <w:t>Real</w:t>
            </w:r>
          </w:p>
        </w:tc>
        <w:tc>
          <w:tcPr>
            <w:tcW w:type="dxa" w:w="7632"/>
            <w:vAlign w:val="center"/>
            <w:tcMar>
              <w:top w:w="100" w:type="dxa"/>
              <w:start w:w="100" w:type="dxa"/>
              <w:bottom w:w="100" w:type="dxa"/>
              <w:end w:w="100" w:type="dxa"/>
            </w:tcMar>
          </w:tcPr>
          <w:p>
            <w:r>
              <w:t>The action of a classical theory is a real number; reality also underlies the unitarity of the quantum theory</w:t>
            </w:r>
          </w:p>
        </w:tc>
      </w:tr>
      <w:tr>
        <w:tc>
          <w:tcPr>
            <w:tcW w:type="dxa" w:w="2160"/>
            <w:vAlign w:val="center"/>
            <w:shd w:fill="EAF2F8"/>
            <w:tcMar>
              <w:top w:w="100" w:type="dxa"/>
              <w:start w:w="100" w:type="dxa"/>
              <w:bottom w:w="100" w:type="dxa"/>
              <w:end w:w="100" w:type="dxa"/>
            </w:tcMar>
          </w:tcPr>
          <w:p>
            <w:r>
              <w:t>At most first derivatives</w:t>
            </w:r>
          </w:p>
        </w:tc>
        <w:tc>
          <w:tcPr>
            <w:tcW w:type="dxa" w:w="7632"/>
            <w:vAlign w:val="center"/>
            <w:shd w:fill="EAF2F8"/>
            <w:tcMar>
              <w:top w:w="100" w:type="dxa"/>
              <w:start w:w="100" w:type="dxa"/>
              <w:bottom w:w="100" w:type="dxa"/>
              <w:end w:w="100" w:type="dxa"/>
            </w:tcMar>
          </w:tcPr>
          <w:p>
            <w:r>
              <w:t>Higher derivatives would require extra initial data beyond φ and φ̇ (Lesson 24, Section 5.2) and, in general, lead to energies unbounded below</w:t>
            </w:r>
          </w:p>
        </w:tc>
      </w:tr>
      <w:tr>
        <w:tc>
          <w:tcPr>
            <w:tcW w:type="dxa" w:w="2160"/>
            <w:vAlign w:val="center"/>
            <w:tcMar>
              <w:top w:w="100" w:type="dxa"/>
              <w:start w:w="100" w:type="dxa"/>
              <w:bottom w:w="100" w:type="dxa"/>
              <w:end w:w="100" w:type="dxa"/>
            </w:tcMar>
          </w:tcPr>
          <w:p>
            <w:r>
              <w:t>Built from the fields of Lesson 24</w:t>
            </w:r>
          </w:p>
        </w:tc>
        <w:tc>
          <w:tcPr>
            <w:tcW w:type="dxa" w:w="7632"/>
            <w:vAlign w:val="center"/>
            <w:tcMar>
              <w:top w:w="100" w:type="dxa"/>
              <w:start w:w="100" w:type="dxa"/>
              <w:bottom w:w="100" w:type="dxa"/>
              <w:end w:w="100" w:type="dxa"/>
            </w:tcMar>
          </w:tcPr>
          <w:p>
            <w:r>
              <w:t>Only scalars, vectors, and spinors appear, combined into Lorentz scalars as in Lesson 24, Section 6.3</w:t>
            </w:r>
          </w:p>
        </w:tc>
      </w:tr>
    </w:tbl>
    <w:p>
      <w:r>
        <w:t>A further requirement, that the dimension of every term be at most four in natural units, limits the interactions that can be included. Its origin is examined in Lesson 65, and Section 7 of this lesson uses it as a rule of thumb.</w:t>
      </w:r>
    </w:p>
    <w:p>
      <w:pPr>
        <w:pStyle w:val="Heading2"/>
      </w:pPr>
      <w:r>
        <w:t>2.2 Total derivatives do not matter</w:t>
      </w:r>
    </w:p>
    <w:p>
      <w:r>
        <w:t>Two Lagrangian densities that differ by a total derivative, ℒ′ = ℒ + ∂_μK^μ(φ), give the same equations of motion, because the extra term contributes to the action only a surface integral, ∫d⁴x ∂_μK^μ = ∮K^μ dΣ_μ, which does not depend on the field configuration in the interior when the fields vanish on the boundary. This is the field-theoretic version of Lesson 5, Section 2.4, in which two Lagrangians differing by dF/dt were shown to be equivalent. The freedom to add total derivatives is used repeatedly to simplify Lagrangian densities, as in Worked example 2 below.</w:t>
      </w:r>
    </w:p>
    <w:p>
      <w:pPr>
        <w:pStyle w:val="Heading1"/>
      </w:pPr>
      <w:r>
        <w:t>3 The real scalar field</w:t>
      </w:r>
    </w:p>
    <w:p>
      <w:pPr>
        <w:pStyle w:val="Heading2"/>
      </w:pPr>
      <w:r>
        <w:t>3.1 The simplest allowed Lagrangian density</w:t>
      </w:r>
    </w:p>
    <w:p>
      <w:r>
        <w:t>Consider a single real field φ. The Lorentz scalars that can be built from φ and its first derivative ∂_μφ, keeping terms at most quadratic in φ, are the constant, φ itself, φ², and ∂_μφ∂^μφ. The combinations φ∂_μφ and ∂_μφ alone carry a free index and are vectors, not scalars, so they cannot appear. A term linear in φ acts as a constant source and can be removed by shifting φ (Exercise 2). The most general quadratic Lagrangian density that satisfies the requirements of Section 2 is therefore</w:t>
      </w:r>
    </w:p>
    <w:p>
      <w:pPr>
        <w:spacing w:before="100" w:after="160"/>
        <w:jc w:val="center"/>
      </w:pPr>
      <m:oMathPara>
        <m:oMath>
          <m:r>
            <m:t xml:space="preserve">ℒ = (1/2) ∂_μφ ∂^μφ − (1/2) m² φ²</m:t>
          </m:r>
        </m:oMath>
      </m:oMathPara>
    </w:p>
    <w:p>
      <w:r>
        <w:t>The relative normalization of the two terms is fixed by choosing the overall normalization of the field so that the kinetic term has coefficient 1/2, and the coefficient of the second term defines the parameter m². Only the two coefficients could have been chosen freely, and one is a convention. The form is exactly that of Lesson 24, Section 3.2, now understood as the unique simplest choice.</w:t>
      </w:r>
    </w:p>
    <w:p>
      <w:pPr>
        <w:pStyle w:val="Heading2"/>
      </w:pPr>
      <w:r>
        <w:t>3.2 Momentum and Hamiltonian densities</w:t>
      </w:r>
    </w:p>
    <w:p>
      <w:r>
        <w:t>Expanding ∂_μφ∂^μφ = φ̇² − (∇φ)² (Lesson 4), the Lagrangian density is ℒ = (1/2)φ̇² − (1/2)(∇φ)² − (1/2)m²φ². The momentum density conjugate to φ is defined exactly as for a particle coordinate in Lesson 6, Section 1.1.</w:t>
      </w:r>
    </w:p>
    <w:p>
      <w:pPr>
        <w:spacing w:before="100" w:after="160"/>
        <w:jc w:val="center"/>
      </w:pPr>
      <m:oMathPara>
        <m:oMath>
          <m:r>
            <m:t xml:space="preserve">π = ∂ℒ/∂φ̇ = φ̇,    ℋ = πφ̇ − ℒ = (1/2)π² + (1/2)(∇φ)² + (1/2)m²φ²</m:t>
          </m:r>
        </m:oMath>
      </m:oMathPara>
    </w:p>
    <w:p>
      <w:r>
        <w:t>The Hamiltonian density is the sum of three non-negative terms, the kinetic energy density, the gradient energy density, and the mass energy density, so the energy is bounded below by zero, as a stable theory requires. It agrees with the energy density used in Lesson 24, Section 4.3. Comparing with H = T + V, the terms (1/2)(∇φ)² + (1/2)m²φ² play the role of the potential energy V: the gradient term penalizes spatial variation, and the mass term acts as a spring at each point (Lesson 24, Section 3.2).</w:t>
      </w:r>
    </w:p>
    <w:p>
      <w:pPr>
        <w:pStyle w:val="Heading3"/>
      </w:pPr>
      <w:r>
        <w:t>Worked example 2</w:t>
      </w:r>
    </w:p>
    <w:p>
      <w:r>
        <w:t>Show that (1/2)∂_μφ∂^μφ and −(1/2)φ□φ differ by a total derivative. Using the product rule, ∂_μ(φ∂^μφ) = ∂_μφ∂^μφ + φ□φ, so</w:t>
      </w:r>
    </w:p>
    <w:p>
      <w:pPr>
        <w:spacing w:before="100" w:after="160"/>
        <w:jc w:val="center"/>
      </w:pPr>
      <m:oMathPara>
        <m:oMath>
          <m:r>
            <m:t xml:space="preserve">(1/2)∂_μφ∂^μφ = −(1/2)φ□φ + (1/2)∂_μ(φ∂^μφ)</m:t>
          </m:r>
        </m:oMath>
      </m:oMathPara>
    </w:p>
    <w:p>
      <w:r>
        <w:t>The last term is a total derivative and can be discarded (Section 2.2), so the Lagrangian density can equally be written −(1/2)φ(□ + m²)φ. This second form shows directly that the field equation is (□ + m²)φ = 0, the operator appearing between the two factors of φ, and it is the form used in Lesson 45 to identify the propagator as an inverse.</w:t>
      </w:r>
    </w:p>
    <w:p>
      <w:pPr>
        <w:pStyle w:val="Heading3"/>
      </w:pPr>
      <w:r>
        <w:t>Worked example 3</w:t>
      </w:r>
    </w:p>
    <w:p>
      <w:r>
        <w:t>Compute the average energy density of the plane wave φ = A cos(k·x − ωt) with ω² = |k|² + m². The three contributions are φ̇² = A²ω²sin²θ, (∇φ)² = A²|k|²sin²θ, and m²φ² = A²m²cos²θ with θ = k·x − ωt. Averaging over a cycle, sin² and cos² each average to 1/2, so ⟨ℋ⟩ = (1/2)(1/2)A²(ω² + |k|² + m²) = (1/2)A²ω², using |k|² + m² = ω². The result matches the one-dimensional string of Lesson 24, Exercise 14, with the mass per length set to one, and shows that the energy of a wave is proportional to the square of its amplitude times the square of its frequency.</w:t>
      </w:r>
    </w:p>
    <w:p>
      <w:pPr>
        <w:pStyle w:val="Heading2"/>
      </w:pPr>
      <w:r>
        <w:t>3.3 Interactions</w:t>
      </w:r>
    </w:p>
    <w:p>
      <w:r>
        <w:t>Terms of higher order in φ describe interactions among the quanta. The simplest is a quartic term, giving ℒ = (1/2)∂_μφ∂^μφ − (1/2)m²φ² − (λ/4!)φ⁴. The potential energy density is V(φ) = (1/2)m²φ² + (λ/4!)φ⁴, which is bounded below for λ &gt; 0 and has its minimum at φ = 0 (Exercise 13), so the vacuum is stable. This theory is not part of QED, but it is the standard testing ground for the ideas of renormalization in Part IX, and its structure, a free part quadratic in the field plus a small interaction, is the structure of the QED Lagrangian.</w:t>
      </w:r>
    </w:p>
    <w:p>
      <w:pPr>
        <w:pStyle w:val="Heading1"/>
      </w:pPr>
      <w:r>
        <w:t>4 The complex scalar field</w:t>
      </w:r>
    </w:p>
    <w:p>
      <w:r>
        <w:t>For a charged spin-0 particle, use a complex field φ with independent real and imaginary parts, φ = (φ₁ + iφ₂)/√2, as in Lesson 24, Exercise 12.</w:t>
      </w:r>
    </w:p>
    <w:p>
      <w:pPr>
        <w:spacing w:before="100" w:after="160"/>
        <w:jc w:val="center"/>
      </w:pPr>
      <m:oMathPara>
        <m:oMath>
          <m:r>
            <m:t xml:space="preserve">ℒ = ∂_μφ* ∂^μφ − m² φ*φ</m:t>
          </m:r>
        </m:oMath>
      </m:oMathPara>
    </w:p>
    <w:p>
      <w:r>
        <w:t>This equals the sum of two real-field Lagrangian densities of the form of Section 3.1 with the same mass (Lesson 24, Exercise 12). In practice it is often convenient to treat φ and φ</w:t>
      </w:r>
      <w:r>
        <w:rPr>
          <w:i/>
        </w:rPr>
        <w:t xml:space="preserve"> as independent variables, since varying with respect to φ</w:t>
      </w:r>
      <w:r>
        <w:t xml:space="preserve"> produces the equation for φ and vice versa, a simplification justified in Lesson 26.</w:t>
      </w:r>
    </w:p>
    <w:p>
      <w:r>
        <w:t>The Lagrangian density is unchanged by the global phase rotation φ → e^(iα)φ for constant α, because both factors in each term acquire opposite phases that cancel. This symmetry is the origin of a conserved current and charge, developed in Lessons 27 through 30, and it is the symmetry that Lesson 38 promotes to a local one. If α depends on position, the derivative term acquires extra pieces (Exercise 6), a change that is the seed of the covariant derivative of Lesson 40.</w:t>
      </w:r>
    </w:p>
    <w:p>
      <w:pPr>
        <w:pStyle w:val="Heading1"/>
      </w:pPr>
      <w:r>
        <w:t>5 The Dirac field</w:t>
      </w:r>
    </w:p>
    <w:p>
      <w:pPr>
        <w:pStyle w:val="Heading2"/>
      </w:pPr>
      <w:r>
        <w:t>5.1 The Lagrangian density</w:t>
      </w:r>
    </w:p>
    <w:p>
      <w:r>
        <w:t>The Dirac Lagrangian density is built from the bilinear ψ̄ψ, a Lorentz scalar (Lesson 21, Section 2), and the derivative bilinear ψ̄γ^μ∂_μψ, also a scalar since γ^μ and ∂_μ are contracted.</w:t>
      </w:r>
    </w:p>
    <w:p>
      <w:pPr>
        <w:spacing w:before="100" w:after="160"/>
        <w:jc w:val="center"/>
      </w:pPr>
      <m:oMathPara>
        <m:oMath>
          <m:r>
            <m:t xml:space="preserve">ℒ = ψ̄ (iγ^μ∂_μ − m) ψ</m:t>
          </m:r>
        </m:oMath>
      </m:oMathPara>
    </w:p>
    <w:p>
      <w:r>
        <w:t>Both terms are first order in derivatives, and the equation obtained by varying ψ̄ is the Dirac equation of Lesson 19 (Exercise 8 and Lesson 26). The field ψ and its adjoint ψ̄ are treated as independent variables, like φ and φ* in Section 4.</w:t>
      </w:r>
    </w:p>
    <w:p>
      <w:pPr>
        <w:pStyle w:val="Heading2"/>
      </w:pPr>
      <w:r>
        <w:t>5.2 Reality</w:t>
      </w:r>
    </w:p>
    <w:p>
      <w:r>
        <w:t>At first sight ℒ is not real, since iψ̄γ^μ∂_μψ contains the derivative acting only on ψ. Its complex conjugate is −i(∂_μψ̄)γ^μψ (using γ^μ†γ⁰ = γ⁰γ^μ, Lesson 23, Section 1.1), so</w:t>
      </w:r>
    </w:p>
    <w:p>
      <w:pPr>
        <w:spacing w:before="100" w:after="160"/>
        <w:jc w:val="center"/>
      </w:pPr>
      <m:oMathPara>
        <m:oMath>
          <m:r>
            <m:t xml:space="preserve">iψ̄γ^μ∂_μψ − [iψ̄γ^μ∂_μψ]* = iψ̄γ^μ∂_μψ + i(∂_μψ̄)γ^μψ = i ∂_μ(ψ̄γ^μψ)</m:t>
          </m:r>
        </m:oMath>
      </m:oMathPara>
    </w:p>
    <w:p>
      <w:r>
        <w:t>a total derivative. Therefore the imaginary part of the kinetic term is a total derivative, the mass term is real, and ℒ is real up to a total derivative, which is enough by Section 2.2. It can be made manifestly real by writing the kinetic term symmetrically, (i/2)[ψ̄γ^μ∂_μψ − (∂_μψ̄)γ^μψ], without changing the equations of motion. The same combination ψ̄γ^μψ appears as the conserved current of Lesson 23, and the appearance of ∂_μ of it here reflects the same symmetry.</w:t>
      </w:r>
    </w:p>
    <w:p>
      <w:pPr>
        <w:pStyle w:val="Heading2"/>
      </w:pPr>
      <w:r>
        <w:t>5.3 Momentum and Hamiltonian density</w:t>
      </w:r>
    </w:p>
    <w:p>
      <w:r>
        <w:t>Writing ℒ = iψ†ψ̇ + iψ̄γⁱ∂ᵢψ − mψ̄ψ, the momentum conjugate to ψ is</w:t>
      </w:r>
    </w:p>
    <w:p>
      <w:pPr>
        <w:spacing w:before="100" w:after="160"/>
        <w:jc w:val="center"/>
      </w:pPr>
      <m:oMathPara>
        <m:oMath>
          <m:r>
            <m:t xml:space="preserve">π_ψ = ∂ℒ/∂ψ̇ = iψ†</m:t>
          </m:r>
        </m:oMath>
      </m:oMathPara>
    </w:p>
    <w:p>
      <w:r>
        <w:t>There is no term in ℒ involving ψ̇† (the theory is first order in time), so ψ† is not an independent velocity but is itself the conjugate momentum of ψ. This is a constrained system in the sense of Lesson 6, Section 1.1: the Legendre transformation cannot be inverted for the velocity, and it forces the quantization of Lesson 36 to use anticommutators rather than commutators. The Hamiltonian density is ℋ = π_ψψ̇ − ℒ = −iψ̄γⁱ∂ᵢψ + mψ̄ψ = ψ†(−iα·∇ + βm)ψ, using γ⁰γⁱ = αⁱ and γ⁰ = β, which is ψ†Ĥ_Dψ with the Dirac Hamiltonian of Lesson 19, Section 1.1 (Exercise 9).</w:t>
      </w:r>
    </w:p>
    <w:p>
      <w:pPr>
        <w:pStyle w:val="Heading1"/>
      </w:pPr>
      <w:r>
        <w:t>6 The electromagnetic field</w:t>
      </w:r>
    </w:p>
    <w:p>
      <w:pPr>
        <w:pStyle w:val="Heading2"/>
      </w:pPr>
      <w:r>
        <w:t>6.1 The Lagrangian density</w:t>
      </w:r>
    </w:p>
    <w:p>
      <w:r>
        <w:t>The gauge-invariant field tensor F_μν = ∂_μA_ν − ∂_νA_μ of Lesson 8 is the natural building block. The simplest Lorentz scalar quadratic in F_μν is F_μνF^μν, and the Lagrangian density is</w:t>
      </w:r>
    </w:p>
    <w:p>
      <w:pPr>
        <w:spacing w:before="100" w:after="160"/>
        <w:jc w:val="center"/>
      </w:pPr>
      <m:oMathPara>
        <m:oMath>
          <m:r>
            <m:t xml:space="preserve">ℒ = −(1/4) F_μν F^μν</m:t>
          </m:r>
        </m:oMath>
      </m:oMathPara>
    </w:p>
    <w:p>
      <w:r>
        <w:t>This is gauge invariant automatically, since F_μν is (Lesson 8, Worked example 5). The alternative of a term (1/2)m²A_μA^μ, which would give the photon a mass, is not gauge invariant, because under A_μ → A_μ − ∂_μχ it changes by −m²A^μ∂_μχ + (1/2)m²(∂χ)² (Exercise 12); the masslessness of the photon and gauge invariance are two sides of the same fact.</w:t>
      </w:r>
    </w:p>
    <w:p>
      <w:pPr>
        <w:pStyle w:val="Heading2"/>
      </w:pPr>
      <w:r>
        <w:t>6.2 In terms of E and B</w:t>
      </w:r>
    </w:p>
    <w:p>
      <w:r>
        <w:t>The components of F_μν are F₀ᵢ = Eᵢ up to sign conventions, and Fᵢⱼ = ∓εᵢⱼₖBₖ, whichever sign convention is used (Lesson 8, Section 7.2). Raising the indices with the metric gives F^(0i) = −F₀ᵢ and F^(ij) = Fᵢⱼ. The sum over all index pairs then contains, from the terms F₀ᵢ and Fᵢ₀ together, 2F₀ᵢF^(0i) = −2E², and from the spatial pairs FᵢⱼF^(ij) = 2B².</w:t>
      </w:r>
    </w:p>
    <w:p>
      <w:pPr>
        <w:spacing w:before="100" w:after="160"/>
        <w:jc w:val="center"/>
      </w:pPr>
      <m:oMathPara>
        <m:oMath>
          <m:r>
            <m:t xml:space="preserve">F_μν F^μν = 2(B² − E²),    ℒ = −(1/4)F_μνF^μν = (1/2)(E² − B²)</m:t>
          </m:r>
        </m:oMath>
      </m:oMathPara>
    </w:p>
    <w:p>
      <w:r>
        <w:t>The Lagrangian density is the electric energy density minus the magnetic energy density, exactly the structure of L = T − V with the electric field playing the role of kinetic energy (since E contains Ȧ) and the magnetic field the role of potential energy (since B contains only spatial derivatives of A).</w:t>
      </w:r>
    </w:p>
    <w:p>
      <w:pPr>
        <w:pStyle w:val="Heading3"/>
      </w:pPr>
      <w:r>
        <w:t>Worked example 4</w:t>
      </w:r>
    </w:p>
    <w:p>
      <w:r>
        <w:t>Check the component count for a field with only an electric field along x. Then F₀₁ = E and F₁₀ = −E with all other components zero, F^(01) = g⁰⁰g¹¹F₀₁ = −E and F^(10) = +E, so F_μνF^μν = F₀₁F^(01) + F₁₀F^(10) = −E² − E² = −2E², which equals 2(B² − E²) for B = 0, confirming the general formula in this case.</w:t>
      </w:r>
    </w:p>
    <w:p>
      <w:pPr>
        <w:pStyle w:val="Heading2"/>
      </w:pPr>
      <w:r>
        <w:t>6.3 Coupling to a source</w:t>
      </w:r>
    </w:p>
    <w:p>
      <w:r>
        <w:t>The interaction of the field with a current j^μ is the term −j^μA_μ, the field version of the charged-particle coupling −qA_μdx^μ of Lesson 5, Section 5.3.</w:t>
      </w:r>
    </w:p>
    <w:p>
      <w:pPr>
        <w:spacing w:before="100" w:after="160"/>
        <w:jc w:val="center"/>
      </w:pPr>
      <m:oMathPara>
        <m:oMath>
          <m:r>
            <m:t xml:space="preserve">ℒ = −(1/4)F_μνF^μν − j^μA_μ = (1/2)(E² − B²) − ρφ + j·A</m:t>
          </m:r>
        </m:oMath>
      </m:oMathPara>
    </w:p>
    <w:p>
      <w:r>
        <w:t>Its equations of motion, derived in Lesson 26, are the inhomogeneous Maxwell equations ∂_μF^μν = j^ν. The interaction term is gauge invariant precisely when the current is conserved, ∂_μj^μ = 0, since under A_μ → A_μ − ∂_μχ it changes by +j^μ∂_μχ = ∂_μ(j^μχ) − χ∂_μj^μ, and the first term is a total derivative. This is the reason charge conservation and gauge invariance are linked, a link made systematic in Lesson 30.</w:t>
      </w:r>
    </w:p>
    <w:p>
      <w:pPr>
        <w:pStyle w:val="Heading3"/>
      </w:pPr>
      <w:r>
        <w:t>Worked example 5</w:t>
      </w:r>
    </w:p>
    <w:p>
      <w:r>
        <w:t>Confirm that the coupling reduces to the particle Lagrangian of Lesson 5. For a point charge q at position x_p moving with velocity v, ρ = qδ³(x − x_p) and j = qvδ³(x − x_p), so ∫d³x(−ρφ + j·A) = −qφ(x_p) + qv·A(x_p), which is the interaction part of L = (1/2)mv² − qφ + qv·A from Lesson 5, Section 3.4. The field theory reproduces the particle coupling when the current is that of a point charge.</w:t>
      </w:r>
    </w:p>
    <w:p>
      <w:pPr>
        <w:pStyle w:val="Heading1"/>
      </w:pPr>
      <w:r>
        <w:t>7 Dimensional analysis</w:t>
      </w:r>
    </w:p>
    <w:p>
      <w:pPr>
        <w:pStyle w:val="Heading2"/>
      </w:pPr>
      <w:r>
        <w:t>7.1 Dimensions of the fields</w:t>
      </w:r>
    </w:p>
    <w:p>
      <w:r>
        <w:t>In natural units the action is dimensionless and d⁴x has dimension −4, so every Lagrangian density has dimension [ℒ] = 4 (Lesson 24, Section 3.3). Requiring each term of the free Lagrangian densities to have dimension 4 fixes the dimension of each field.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3024"/>
        <w:gridCol w:w="4608"/>
      </w:tblGrid>
      <w:tr>
        <w:tc>
          <w:tcPr>
            <w:tcW w:type="dxa" w:w="2160"/>
            <w:shd w:fill="1F4E78"/>
            <w:vAlign w:val="center"/>
            <w:tcMar>
              <w:top w:w="100" w:type="dxa"/>
              <w:start w:w="100" w:type="dxa"/>
              <w:bottom w:w="100" w:type="dxa"/>
              <w:end w:w="100" w:type="dxa"/>
            </w:tcMar>
          </w:tcPr>
          <w:p>
            <w:r>
              <w:rPr>
                <w:b/>
                <w:color w:val="FFFFFF"/>
              </w:rPr>
              <w:t>Field</w:t>
            </w:r>
          </w:p>
        </w:tc>
        <w:tc>
          <w:tcPr>
            <w:tcW w:type="dxa" w:w="3024"/>
            <w:shd w:fill="1F4E78"/>
            <w:vAlign w:val="center"/>
            <w:tcMar>
              <w:top w:w="100" w:type="dxa"/>
              <w:start w:w="100" w:type="dxa"/>
              <w:bottom w:w="100" w:type="dxa"/>
              <w:end w:w="100" w:type="dxa"/>
            </w:tcMar>
          </w:tcPr>
          <w:p>
            <w:r>
              <w:rPr>
                <w:b/>
                <w:color w:val="FFFFFF"/>
              </w:rPr>
              <w:t>Dimension</w:t>
            </w:r>
          </w:p>
        </w:tc>
        <w:tc>
          <w:tcPr>
            <w:tcW w:type="dxa" w:w="4608"/>
            <w:shd w:fill="1F4E78"/>
            <w:vAlign w:val="center"/>
            <w:tcMar>
              <w:top w:w="100" w:type="dxa"/>
              <w:start w:w="100" w:type="dxa"/>
              <w:bottom w:w="100" w:type="dxa"/>
              <w:end w:w="100" w:type="dxa"/>
            </w:tcMar>
          </w:tcPr>
          <w:p>
            <w:r>
              <w:rPr>
                <w:b/>
                <w:color w:val="FFFFFF"/>
              </w:rPr>
              <w:t>Reason</w:t>
            </w:r>
          </w:p>
        </w:tc>
      </w:tr>
      <w:tr>
        <w:tc>
          <w:tcPr>
            <w:tcW w:type="dxa" w:w="2160"/>
            <w:vAlign w:val="center"/>
            <w:tcMar>
              <w:top w:w="100" w:type="dxa"/>
              <w:start w:w="100" w:type="dxa"/>
              <w:bottom w:w="100" w:type="dxa"/>
              <w:end w:w="100" w:type="dxa"/>
            </w:tcMar>
          </w:tcPr>
          <w:p>
            <w:r>
              <w:t>Real or complex scalar φ</w:t>
            </w:r>
          </w:p>
        </w:tc>
        <w:tc>
          <w:tcPr>
            <w:tcW w:type="dxa" w:w="3024"/>
            <w:vAlign w:val="center"/>
            <w:tcMar>
              <w:top w:w="100" w:type="dxa"/>
              <w:start w:w="100" w:type="dxa"/>
              <w:bottom w:w="100" w:type="dxa"/>
              <w:end w:w="100" w:type="dxa"/>
            </w:tcMar>
          </w:tcPr>
          <w:p>
            <w:r>
              <w:t>1</w:t>
            </w:r>
          </w:p>
        </w:tc>
        <w:tc>
          <w:tcPr>
            <w:tcW w:type="dxa" w:w="4608"/>
            <w:vAlign w:val="center"/>
            <w:tcMar>
              <w:top w:w="100" w:type="dxa"/>
              <w:start w:w="100" w:type="dxa"/>
              <w:bottom w:w="100" w:type="dxa"/>
              <w:end w:w="100" w:type="dxa"/>
            </w:tcMar>
          </w:tcPr>
          <w:p>
            <w:r>
              <w:t>(∂φ)² has dimension 2 + 2[φ] = 4</w:t>
            </w:r>
          </w:p>
        </w:tc>
      </w:tr>
      <w:tr>
        <w:tc>
          <w:tcPr>
            <w:tcW w:type="dxa" w:w="2160"/>
            <w:vAlign w:val="center"/>
            <w:shd w:fill="EAF2F8"/>
            <w:tcMar>
              <w:top w:w="100" w:type="dxa"/>
              <w:start w:w="100" w:type="dxa"/>
              <w:bottom w:w="100" w:type="dxa"/>
              <w:end w:w="100" w:type="dxa"/>
            </w:tcMar>
          </w:tcPr>
          <w:p>
            <w:r>
              <w:t>Dirac spinor ψ</w:t>
            </w:r>
          </w:p>
        </w:tc>
        <w:tc>
          <w:tcPr>
            <w:tcW w:type="dxa" w:w="3024"/>
            <w:vAlign w:val="center"/>
            <w:shd w:fill="EAF2F8"/>
            <w:tcMar>
              <w:top w:w="100" w:type="dxa"/>
              <w:start w:w="100" w:type="dxa"/>
              <w:bottom w:w="100" w:type="dxa"/>
              <w:end w:w="100" w:type="dxa"/>
            </w:tcMar>
          </w:tcPr>
          <w:p>
            <w:r>
              <w:t>3/2</w:t>
            </w:r>
          </w:p>
        </w:tc>
        <w:tc>
          <w:tcPr>
            <w:tcW w:type="dxa" w:w="4608"/>
            <w:vAlign w:val="center"/>
            <w:shd w:fill="EAF2F8"/>
            <w:tcMar>
              <w:top w:w="100" w:type="dxa"/>
              <w:start w:w="100" w:type="dxa"/>
              <w:bottom w:w="100" w:type="dxa"/>
              <w:end w:w="100" w:type="dxa"/>
            </w:tcMar>
          </w:tcPr>
          <w:p>
            <w:r>
              <w:t>ψ̄∂ψ has dimension 2[ψ] + 1 = 4</w:t>
            </w:r>
          </w:p>
        </w:tc>
      </w:tr>
      <w:tr>
        <w:tc>
          <w:tcPr>
            <w:tcW w:type="dxa" w:w="2160"/>
            <w:vAlign w:val="center"/>
            <w:tcMar>
              <w:top w:w="100" w:type="dxa"/>
              <w:start w:w="100" w:type="dxa"/>
              <w:bottom w:w="100" w:type="dxa"/>
              <w:end w:w="100" w:type="dxa"/>
            </w:tcMar>
          </w:tcPr>
          <w:p>
            <w:r>
              <w:t>Vector potential A^μ</w:t>
            </w:r>
          </w:p>
        </w:tc>
        <w:tc>
          <w:tcPr>
            <w:tcW w:type="dxa" w:w="3024"/>
            <w:vAlign w:val="center"/>
            <w:tcMar>
              <w:top w:w="100" w:type="dxa"/>
              <w:start w:w="100" w:type="dxa"/>
              <w:bottom w:w="100" w:type="dxa"/>
              <w:end w:w="100" w:type="dxa"/>
            </w:tcMar>
          </w:tcPr>
          <w:p>
            <w:r>
              <w:t>1</w:t>
            </w:r>
          </w:p>
        </w:tc>
        <w:tc>
          <w:tcPr>
            <w:tcW w:type="dxa" w:w="4608"/>
            <w:vAlign w:val="center"/>
            <w:tcMar>
              <w:top w:w="100" w:type="dxa"/>
              <w:start w:w="100" w:type="dxa"/>
              <w:bottom w:w="100" w:type="dxa"/>
              <w:end w:w="100" w:type="dxa"/>
            </w:tcMar>
          </w:tcPr>
          <w:p>
            <w:r>
              <w:t>F_μνF^μν has dimension 2(1 + [A]) = 4</w:t>
            </w:r>
          </w:p>
        </w:tc>
      </w:tr>
    </w:tbl>
    <w:p>
      <w:pPr>
        <w:pStyle w:val="Heading2"/>
      </w:pPr>
      <w:r>
        <w:t>7.2 Dimensions of couplings</w:t>
      </w:r>
    </w:p>
    <w:p>
      <w:r>
        <w:t>The coupling constant of an interaction term has whatever dimension is needed to bring the term to dimension 4. The QED coupling +eψ̄γ^μψA_μ has fields of total dimension 3/2 + 3/2 + 1 = 4, so e is dimensionless, consistent with α = e²/4π being a pure number (Lesson 3, Section 6.3). A quartic scalar coupling (λ/4!)φ⁴ has fields of total dimension 4, so λ is dimensionless. A cubic coupling gφ³ has field dimension 3, so g has dimension 1, a mass. A term φ⁶ would require a coupling of dimension −2, an inverse mass squared. Couplings of negative dimension lead to theories that cannot be renormalized by the methods of Part IX; a coupling of dimension zero, as in QED, is the borderline case that is satisfactory.</w:t>
      </w:r>
    </w:p>
    <w:p>
      <w:pPr>
        <w:pStyle w:val="Heading3"/>
      </w:pPr>
      <w:r>
        <w:t>Worked example 6</w:t>
      </w:r>
    </w:p>
    <w:p>
      <w:r>
        <w:t>Find the dimension of the Yukawa coupling g in ℒ ⊃ −gφψ̄ψ. The fields have total dimension 1 + 3/2 + 3/2 = 4, so [g] + 4 = 4 and [g] = 0: the Yukawa coupling is dimensionless, like the QED coupling, and the theory is on the same footing with respect to renormalization. This coupling, between a scalar and a fermion, does not appear in QED but is the simplest model of an interaction in which the fermion emits and absorbs a scalar.</w:t>
      </w:r>
    </w:p>
    <w:p>
      <w:pPr>
        <w:pStyle w:val="Heading1"/>
      </w:pPr>
      <w:r>
        <w:t>8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Lagrangian density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S = ∫d⁴x ℒ with ℒ a local Lorentz scalar</w:t>
            </w:r>
          </w:p>
        </w:tc>
        <w:tc>
          <w:tcPr>
            <w:tcW w:type="dxa" w:w="6528"/>
            <w:vAlign w:val="center"/>
            <w:tcMar>
              <w:top w:w="100" w:type="dxa"/>
              <w:start w:w="100" w:type="dxa"/>
              <w:bottom w:w="100" w:type="dxa"/>
              <w:end w:w="100" w:type="dxa"/>
            </w:tcMar>
          </w:tcPr>
          <w:p>
            <w:r>
              <w:t>The QED Lagrangian is assembled as a sum of local scalars (Lesson 41)</w:t>
            </w:r>
          </w:p>
        </w:tc>
      </w:tr>
      <w:tr>
        <w:tc>
          <w:tcPr>
            <w:tcW w:type="dxa" w:w="3264"/>
            <w:vAlign w:val="center"/>
            <w:shd w:fill="EAF2F8"/>
            <w:tcMar>
              <w:top w:w="100" w:type="dxa"/>
              <w:start w:w="100" w:type="dxa"/>
              <w:bottom w:w="100" w:type="dxa"/>
              <w:end w:w="100" w:type="dxa"/>
            </w:tcMar>
          </w:tcPr>
          <w:p>
            <w:r>
              <w:t>Total derivatives can be dropped</w:t>
            </w:r>
          </w:p>
        </w:tc>
        <w:tc>
          <w:tcPr>
            <w:tcW w:type="dxa" w:w="6528"/>
            <w:vAlign w:val="center"/>
            <w:shd w:fill="EAF2F8"/>
            <w:tcMar>
              <w:top w:w="100" w:type="dxa"/>
              <w:start w:w="100" w:type="dxa"/>
              <w:bottom w:w="100" w:type="dxa"/>
              <w:end w:w="100" w:type="dxa"/>
            </w:tcMar>
          </w:tcPr>
          <w:p>
            <w:r>
              <w:t>Simplifying the action and identifying gauge-fixing terms (Lesson 70)</w:t>
            </w:r>
          </w:p>
        </w:tc>
      </w:tr>
      <w:tr>
        <w:tc>
          <w:tcPr>
            <w:tcW w:type="dxa" w:w="3264"/>
            <w:vAlign w:val="center"/>
            <w:tcMar>
              <w:top w:w="100" w:type="dxa"/>
              <w:start w:w="100" w:type="dxa"/>
              <w:bottom w:w="100" w:type="dxa"/>
              <w:end w:w="100" w:type="dxa"/>
            </w:tcMar>
          </w:tcPr>
          <w:p>
            <w:r>
              <w:t>ℒ = (1/2)∂_μφ∂^μφ − (1/2)m²φ²</w:t>
            </w:r>
          </w:p>
        </w:tc>
        <w:tc>
          <w:tcPr>
            <w:tcW w:type="dxa" w:w="6528"/>
            <w:vAlign w:val="center"/>
            <w:tcMar>
              <w:top w:w="100" w:type="dxa"/>
              <w:start w:w="100" w:type="dxa"/>
              <w:bottom w:w="100" w:type="dxa"/>
              <w:end w:w="100" w:type="dxa"/>
            </w:tcMar>
          </w:tcPr>
          <w:p>
            <w:r>
              <w:t>Prototype for the scalar propagator and for canonical quantization of a field (Lessons 32 and 45)</w:t>
            </w:r>
          </w:p>
        </w:tc>
      </w:tr>
      <w:tr>
        <w:tc>
          <w:tcPr>
            <w:tcW w:type="dxa" w:w="3264"/>
            <w:vAlign w:val="center"/>
            <w:shd w:fill="EAF2F8"/>
            <w:tcMar>
              <w:top w:w="100" w:type="dxa"/>
              <w:start w:w="100" w:type="dxa"/>
              <w:bottom w:w="100" w:type="dxa"/>
              <w:end w:w="100" w:type="dxa"/>
            </w:tcMar>
          </w:tcPr>
          <w:p>
            <w:r>
              <w:t>ℒ = ∂_μφ</w:t>
            </w:r>
            <w:r>
              <w:rPr>
                <w:i/>
              </w:rPr>
              <w:t>∂^μφ − m²φ</w:t>
            </w:r>
            <w:r>
              <w:t>φ with U(1) symmetry</w:t>
            </w:r>
          </w:p>
        </w:tc>
        <w:tc>
          <w:tcPr>
            <w:tcW w:type="dxa" w:w="6528"/>
            <w:vAlign w:val="center"/>
            <w:shd w:fill="EAF2F8"/>
            <w:tcMar>
              <w:top w:w="100" w:type="dxa"/>
              <w:start w:w="100" w:type="dxa"/>
              <w:bottom w:w="100" w:type="dxa"/>
              <w:end w:w="100" w:type="dxa"/>
            </w:tcMar>
          </w:tcPr>
          <w:p>
            <w:r>
              <w:t>The symmetry promoted to local form in Lesson 38</w:t>
            </w:r>
          </w:p>
        </w:tc>
      </w:tr>
      <w:tr>
        <w:tc>
          <w:tcPr>
            <w:tcW w:type="dxa" w:w="3264"/>
            <w:vAlign w:val="center"/>
            <w:tcMar>
              <w:top w:w="100" w:type="dxa"/>
              <w:start w:w="100" w:type="dxa"/>
              <w:bottom w:w="100" w:type="dxa"/>
              <w:end w:w="100" w:type="dxa"/>
            </w:tcMar>
          </w:tcPr>
          <w:p>
            <w:r>
              <w:t>ℒ = ψ̄(iγ^μ∂_μ − m)ψ</w:t>
            </w:r>
          </w:p>
        </w:tc>
        <w:tc>
          <w:tcPr>
            <w:tcW w:type="dxa" w:w="6528"/>
            <w:vAlign w:val="center"/>
            <w:tcMar>
              <w:top w:w="100" w:type="dxa"/>
              <w:start w:w="100" w:type="dxa"/>
              <w:bottom w:w="100" w:type="dxa"/>
              <w:end w:w="100" w:type="dxa"/>
            </w:tcMar>
          </w:tcPr>
          <w:p>
            <w:r>
              <w:t>The fermion part of the QED Lagrangian (Lesson 41)</w:t>
            </w:r>
          </w:p>
        </w:tc>
      </w:tr>
      <w:tr>
        <w:tc>
          <w:tcPr>
            <w:tcW w:type="dxa" w:w="3264"/>
            <w:vAlign w:val="center"/>
            <w:shd w:fill="EAF2F8"/>
            <w:tcMar>
              <w:top w:w="100" w:type="dxa"/>
              <w:start w:w="100" w:type="dxa"/>
              <w:bottom w:w="100" w:type="dxa"/>
              <w:end w:w="100" w:type="dxa"/>
            </w:tcMar>
          </w:tcPr>
          <w:p>
            <w:r>
              <w:t>Dirac field has π_ψ = iψ†</w:t>
            </w:r>
          </w:p>
        </w:tc>
        <w:tc>
          <w:tcPr>
            <w:tcW w:type="dxa" w:w="6528"/>
            <w:vAlign w:val="center"/>
            <w:shd w:fill="EAF2F8"/>
            <w:tcMar>
              <w:top w:w="100" w:type="dxa"/>
              <w:start w:w="100" w:type="dxa"/>
              <w:bottom w:w="100" w:type="dxa"/>
              <w:end w:w="100" w:type="dxa"/>
            </w:tcMar>
          </w:tcPr>
          <w:p>
            <w:r>
              <w:t>The reason for anticommutation relations (Lesson 36)</w:t>
            </w:r>
          </w:p>
        </w:tc>
      </w:tr>
      <w:tr>
        <w:tc>
          <w:tcPr>
            <w:tcW w:type="dxa" w:w="3264"/>
            <w:vAlign w:val="center"/>
            <w:tcMar>
              <w:top w:w="100" w:type="dxa"/>
              <w:start w:w="100" w:type="dxa"/>
              <w:bottom w:w="100" w:type="dxa"/>
              <w:end w:w="100" w:type="dxa"/>
            </w:tcMar>
          </w:tcPr>
          <w:p>
            <w:r>
              <w:t>ℒ = −(1/4)F_μνF^μν = (1/2)(E² − B²)</w:t>
            </w:r>
          </w:p>
        </w:tc>
        <w:tc>
          <w:tcPr>
            <w:tcW w:type="dxa" w:w="6528"/>
            <w:vAlign w:val="center"/>
            <w:tcMar>
              <w:top w:w="100" w:type="dxa"/>
              <w:start w:w="100" w:type="dxa"/>
              <w:bottom w:w="100" w:type="dxa"/>
              <w:end w:w="100" w:type="dxa"/>
            </w:tcMar>
          </w:tcPr>
          <w:p>
            <w:r>
              <w:t>The photon part of the QED Lagrangian (Lessons 41 and 42)</w:t>
            </w:r>
          </w:p>
        </w:tc>
      </w:tr>
      <w:tr>
        <w:tc>
          <w:tcPr>
            <w:tcW w:type="dxa" w:w="3264"/>
            <w:vAlign w:val="center"/>
            <w:shd w:fill="EAF2F8"/>
            <w:tcMar>
              <w:top w:w="100" w:type="dxa"/>
              <w:start w:w="100" w:type="dxa"/>
              <w:bottom w:w="100" w:type="dxa"/>
              <w:end w:w="100" w:type="dxa"/>
            </w:tcMar>
          </w:tcPr>
          <w:p>
            <w:r>
              <w:t>−j^μA_μ with conserved j^μ</w:t>
            </w:r>
          </w:p>
        </w:tc>
        <w:tc>
          <w:tcPr>
            <w:tcW w:type="dxa" w:w="6528"/>
            <w:vAlign w:val="center"/>
            <w:shd w:fill="EAF2F8"/>
            <w:tcMar>
              <w:top w:w="100" w:type="dxa"/>
              <w:start w:w="100" w:type="dxa"/>
              <w:bottom w:w="100" w:type="dxa"/>
              <w:end w:w="100" w:type="dxa"/>
            </w:tcMar>
          </w:tcPr>
          <w:p>
            <w:r>
              <w:t>Becomes +eψ̄γ^μψA_μ for the electron, the electron photon interaction (Lesson 39)</w:t>
            </w:r>
          </w:p>
        </w:tc>
      </w:tr>
      <w:tr>
        <w:tc>
          <w:tcPr>
            <w:tcW w:type="dxa" w:w="3264"/>
            <w:vAlign w:val="center"/>
            <w:tcMar>
              <w:top w:w="100" w:type="dxa"/>
              <w:start w:w="100" w:type="dxa"/>
              <w:bottom w:w="100" w:type="dxa"/>
              <w:end w:w="100" w:type="dxa"/>
            </w:tcMar>
          </w:tcPr>
          <w:p>
            <w:r>
              <w:t>Dimension of couplings</w:t>
            </w:r>
          </w:p>
        </w:tc>
        <w:tc>
          <w:tcPr>
            <w:tcW w:type="dxa" w:w="6528"/>
            <w:vAlign w:val="center"/>
            <w:tcMar>
              <w:top w:w="100" w:type="dxa"/>
              <w:start w:w="100" w:type="dxa"/>
              <w:bottom w:w="100" w:type="dxa"/>
              <w:end w:w="100" w:type="dxa"/>
            </w:tcMar>
          </w:tcPr>
          <w:p>
            <w:r>
              <w:t>Dimensionless e places QED among the renormalizable theories (Lesson 67)</w:t>
            </w:r>
          </w:p>
        </w:tc>
      </w:tr>
    </w:tbl>
    <w:p>
      <w:r>
        <w:t>The three Lagrangian densities of Sections 4 through 6 are the building blocks of the QED Lagrangian. The Dirac and electromagnetic terms, ψ̄(iγ^μ∂_μ − m)ψ and −(1/4)F_μνF^μν, are exactly two of the three terms of the full QED Lagrangian, and the third, the coupling −eψ̄γ^μψA_μ, is the term of Section 6.3 with j^μ = ψ̄γ^μψ. What remains is to see why the coupling has to appear at all, which is the argument of Lessons 38 through 40.</w:t>
      </w:r>
    </w:p>
    <w:p>
      <w:pPr>
        <w:pStyle w:val="Heading1"/>
      </w:pPr>
      <w:r>
        <w:t>9 Summary</w:t>
      </w:r>
    </w:p>
    <w:p>
      <w:pPr>
        <w:pStyle w:val="ListNumber"/>
        <w:numPr>
          <w:ilvl w:val="0"/>
          <w:numId w:val="62"/>
        </w:numPr>
      </w:pPr>
      <w:r>
        <w:t>The action is S = ∫d⁴x ℒ, with the Lagrangian L = ∫d³x ℒ and ℒ a function of the fields and their first derivatives at one point.</w:t>
      </w:r>
    </w:p>
    <w:p>
      <w:pPr>
        <w:pStyle w:val="ListNumber"/>
        <w:numPr>
          <w:ilvl w:val="0"/>
          <w:numId w:val="62"/>
        </w:numPr>
      </w:pPr>
      <w:r>
        <w:t>The measure d⁴x is Lorentz invariant, so ℒ must be a Lorentz scalar for the action to be invariant.</w:t>
      </w:r>
    </w:p>
    <w:p>
      <w:pPr>
        <w:pStyle w:val="ListNumber"/>
        <w:numPr>
          <w:ilvl w:val="0"/>
          <w:numId w:val="62"/>
        </w:numPr>
      </w:pPr>
      <w:r>
        <w:t>Locality, reality, and at most first derivatives restrict the form of ℒ; adding a total derivative changes nothing.</w:t>
      </w:r>
    </w:p>
    <w:p>
      <w:pPr>
        <w:pStyle w:val="ListNumber"/>
        <w:numPr>
          <w:ilvl w:val="0"/>
          <w:numId w:val="62"/>
        </w:numPr>
      </w:pPr>
      <w:r>
        <w:t>The simplest real scalar Lagrangian density is (1/2)∂_μφ∂^μφ − (1/2)m²φ², with π = φ̇ and a non-negative Hamiltonian density.</w:t>
      </w:r>
    </w:p>
    <w:p>
      <w:pPr>
        <w:pStyle w:val="ListNumber"/>
        <w:numPr>
          <w:ilvl w:val="0"/>
          <w:numId w:val="62"/>
        </w:numPr>
      </w:pPr>
      <w:r>
        <w:t>The complex scalar Lagrangian density ∂_μφ</w:t>
      </w:r>
      <w:r>
        <w:rPr>
          <w:i/>
        </w:rPr>
        <w:t>∂^μφ − m²φ</w:t>
      </w:r>
      <w:r>
        <w:t>φ is invariant under the global phase rotation φ → e^(iα)φ.</w:t>
      </w:r>
    </w:p>
    <w:p>
      <w:pPr>
        <w:pStyle w:val="ListNumber"/>
        <w:numPr>
          <w:ilvl w:val="0"/>
          <w:numId w:val="62"/>
        </w:numPr>
      </w:pPr>
      <w:r>
        <w:t>The Dirac Lagrangian density ψ̄(iγ^μ∂_μ − m)ψ is real up to a total derivative; its conjugate momentum is iψ†, which forces anticommutation.</w:t>
      </w:r>
    </w:p>
    <w:p>
      <w:pPr>
        <w:pStyle w:val="ListNumber"/>
        <w:numPr>
          <w:ilvl w:val="0"/>
          <w:numId w:val="62"/>
        </w:numPr>
      </w:pPr>
      <w:r>
        <w:t>The electromagnetic Lagrangian density −(1/4)F_μνF^μν = (1/2)(E² − B²) is gauge invariant, and the coupling −j^μA_μ is gauge invariant when the current is conserved.</w:t>
      </w:r>
    </w:p>
    <w:p>
      <w:pPr>
        <w:pStyle w:val="ListNumber"/>
        <w:numPr>
          <w:ilvl w:val="0"/>
          <w:numId w:val="62"/>
        </w:numPr>
      </w:pPr>
      <w:r>
        <w:t>In natural units every term has dimension 4, giving [φ] = 1, [ψ] = 3/2, [A] = 1, and a dimensionless electromagnetic coupling.</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Show that d⁴x is invariant under a general proper Lorentz transformation using the determinant of the defining condition ΛᵀgΛ = g, and conclude that S is invariant if ℒ is a scalar.</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List all Lorentz scalars built from φ and ∂_μφ that are at most quadratic in φ, explain why φ∂_μφ and ∂_μφ cannot appear, and show that a linear term Jφ with constant J can be removed from ℒ = (1/2)∂_μφ∂^μφ − (1/2)m²φ² + Jφ by shifting φ.</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Compute π and ℋ for the real scalar field and verify ℋ = (1/2)π² + (1/2)(∇φ)² + (1/2)m²φ².</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Show that (1/2)∂_μφ∂^μφ and −(1/2)φ□φ differ by the total derivative (1/2)∂_μ(φ∂^μφ).</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Determine the dimension of each coupling in the terms gφ³, λφ⁴, and cφ⁶ in four spacetime dimensions, and identify which is dimensionless.</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Show that under φ → e^(iα(x))φ, the derivative term becomes ∂_μφ</w:t>
            </w:r>
            <w:r>
              <w:rPr>
                <w:i/>
              </w:rPr>
              <w:t>∂^μφ + i∂^μα(φ∂_μφ</w:t>
            </w:r>
            <w:r>
              <w:t xml:space="preserve"> − φ</w:t>
            </w:r>
            <w:r>
              <w:rPr>
                <w:i/>
              </w:rPr>
              <w:t>∂_μφ) + (∂α)²φ</w:t>
            </w:r>
            <w:r>
              <w:t>φ, and explain why the extra terms vanish for constant α.</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Show that the Dirac Lagrangian density is real up to a total derivative, following Section 5.2.</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For ℒ = ψ̄(iγ^μ∂_μ − m)ψ, compute ∂ℒ/∂ψ̄ and ∂ℒ/∂(∂_μψ̄), and state the equation obtained by setting the Euler Lagrange combination to zero.</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Compute the momentum π_ψ = ∂ℒ/∂ψ̇ for the Dirac field and show that ℋ = ψ†(−iα·∇ + βm)ψ.</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Verify F_μνF^μν = 2(B² − E²) for a field with only a magnetic field along z, where F₁₂ = −B and F₂₁ = B.</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Show that the coupling −j^μA_μ equals −ρφ + j·A and reduces to −qφ + qv·A for a point charge.</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Show that a photon mass term (1/2)m²A_μA^μ is not invariant under A_μ → A_μ − ∂_μχ.</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For V(φ) = (1/2)m²φ² + (λ/4!)φ⁴ find the stationary points, show that φ = 0 is the minimum for m² &gt; 0 and λ &gt; 0, and explain what goes wrong for λ &lt; 0.</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Using E′_x = E_x, E′_y = γ(E_y − vB_z), E′_z = γ(E_z + vB_y) and B′_x = B_x, B′_y = γ(B_y + vE_z), B′_z = γ(B_z − vE_y) for a boost along x, show that E² − B² is invariant.</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Explain why terms containing second time derivatives of the field are excluded from ℒ, referring to the initial data of Lesson 24, Section 5.2.</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for ℒ = (1/2)(E² − B²) in vacuum, with E = −∇φ − Ȧ, show that the momentum conjugate to A is π = −E and that the Hamiltonian density is ℋ = (1/2)(E² + B²) + E·∇φ, and show that the last term integrates to zero when ∇·E = 0 and the fields vanish at infinity.</w:t>
            </w:r>
          </w:p>
        </w:tc>
      </w:tr>
    </w:tbl>
    <w:p>
      <w:pPr>
        <w:pStyle w:val="Heading1"/>
      </w:pPr>
      <w:r>
        <w:t>Solutions</w:t>
      </w:r>
    </w:p>
    <w:p>
      <w:r>
        <w:rPr>
          <w:b/>
        </w:rPr>
        <w:t>1.</w:t>
      </w:r>
      <w:r>
        <w:t xml:space="preserve"> </w:t>
      </w:r>
      <w:r>
        <w:t>Taking the determinant of ΛᵀgΛ = g gives (det Λ)² det g = det g, so det Λ = ±1, and proper transformations have det Λ = +1. Under x′ = Λx, d⁴x′ = |det Λ|d⁴x = d⁴x. If ℒ′(x′) = ℒ(x), then S′ = ∫d⁴x′ℒ′(x′) = ∫d⁴xℒ(x) = S.</w:t>
      </w:r>
    </w:p>
    <w:p>
      <w:r>
        <w:rPr>
          <w:b/>
        </w:rPr>
        <w:t>2.</w:t>
      </w:r>
      <w:r>
        <w:t xml:space="preserve"> </w:t>
      </w:r>
      <w:r>
        <w:t>The scalars are 1, φ, φ², and ∂_μφ∂^μφ. The quantities φ∂_μφ and ∂_μφ each carry one free index, so they are four-vectors and cannot appear in a scalar ℒ. For the linear term, −(1/2)m²φ² + Jφ = −(1/2)m²(φ − J/m²)² + J²/(2m²). Defining φ̃ = φ − J/m² gives the original Lagrangian density in φ̃ plus a constant, and a constant does not affect the equations of motion. (This assumes m ≠ 0.)</w:t>
      </w:r>
    </w:p>
    <w:p>
      <w:r>
        <w:rPr>
          <w:b/>
        </w:rPr>
        <w:t>3.</w:t>
      </w:r>
      <w:r>
        <w:t xml:space="preserve"> </w:t>
      </w:r>
      <w:r>
        <w:t>With ℒ = (1/2)φ̇² − (1/2)(∇φ)² − (1/2)m²φ², π = ∂ℒ/∂φ̇ = φ̇. Then ℋ = πφ̇ − ℒ = φ̇² − (1/2)φ̇² + (1/2)(∇φ)² + (1/2)m²φ² = (1/2)π² + (1/2)(∇φ)² + (1/2)m²φ².</w:t>
      </w:r>
    </w:p>
    <w:p>
      <w:r>
        <w:rPr>
          <w:b/>
        </w:rPr>
        <w:t>4.</w:t>
      </w:r>
      <w:r>
        <w:t xml:space="preserve"> </w:t>
      </w:r>
      <w:r>
        <w:t>By the product rule, ∂_μ(φ∂^μφ) = ∂_μφ∂^μφ + φ□φ. Hence (1/2)∂_μφ∂^μφ = −(1/2)φ□φ + (1/2)∂_μ(φ∂^μφ), and the last term is a total derivative.</w:t>
      </w:r>
    </w:p>
    <w:p>
      <w:r>
        <w:rPr>
          <w:b/>
        </w:rPr>
        <w:t>5.</w:t>
      </w:r>
      <w:r>
        <w:t xml:space="preserve"> </w:t>
      </w:r>
      <w:r>
        <w:t>With [φ] = 1 in four dimensions, gφ³ requires [g] + 3 = 4, so [g] = 1 (a mass). λφ⁴ requires [λ] + 4 = 4, so [λ] = 0, dimensionless. cφ⁶ requires [c] + 6 = 4, so [c] = −2, an inverse mass squared. Only λ is dimensionless.</w:t>
      </w:r>
    </w:p>
    <w:p>
      <w:r>
        <w:rPr>
          <w:b/>
        </w:rPr>
        <w:t>6.</w:t>
      </w:r>
      <w:r>
        <w:t xml:space="preserve"> </w:t>
      </w:r>
      <w:r>
        <w:t>Under φ → e^(iα)φ, ∂_μφ → e^(iα)(∂_μφ + i∂_μαφ) and ∂_μφ</w:t>
      </w:r>
      <w:r>
        <w:rPr>
          <w:i/>
        </w:rPr>
        <w:t xml:space="preserve"> → e^(−iα)(∂_μφ</w:t>
      </w:r>
      <w:r>
        <w:t xml:space="preserve"> − i∂_μαφ</w:t>
      </w:r>
      <w:r>
        <w:rPr>
          <w:i/>
        </w:rPr>
        <w:t>). Multiplying, ∂_μφ</w:t>
      </w:r>
      <w:r>
        <w:t>∂^μφ → ∂_μφ</w:t>
      </w:r>
      <w:r>
        <w:rPr>
          <w:i/>
        </w:rPr>
        <w:t>∂^μφ + i∂^μαφ∂_μφ</w:t>
      </w:r>
      <w:r>
        <w:t xml:space="preserve"> − i∂_μαφ</w:t>
      </w:r>
      <w:r>
        <w:rPr>
          <w:i/>
        </w:rPr>
        <w:t>∂^μφ + ∂_μα∂^μαφ</w:t>
      </w:r>
      <w:r>
        <w:t>φ = ∂_μφ</w:t>
      </w:r>
      <w:r>
        <w:rPr>
          <w:i/>
        </w:rPr>
        <w:t>∂^μφ + i∂^μα(φ∂_μφ</w:t>
      </w:r>
      <w:r>
        <w:t xml:space="preserve"> − φ</w:t>
      </w:r>
      <w:r>
        <w:rPr>
          <w:i/>
        </w:rPr>
        <w:t>∂_μφ) + (∂α)²φ</w:t>
      </w:r>
      <w:r>
        <w:t>φ. When α is constant, ∂_μα = 0, and both extra terms vanish, leaving ℒ invariant. The mass term m²φ*φ is invariant for any α because |e^(iα)|² = 1.</w:t>
      </w:r>
    </w:p>
    <w:p>
      <w:r>
        <w:rPr>
          <w:b/>
        </w:rPr>
        <w:t>7.</w:t>
      </w:r>
      <w:r>
        <w:t xml:space="preserve"> </w:t>
      </w:r>
      <w:r>
        <w:t>The complex conjugate of iψ̄γ^μ∂_μψ is −i(∂_μψ̄)γ^μψ, using (ψ̄γ^μ∂_μψ)* = ∂_μψ†γ^μ†γ⁰ψ and γ^μ†γ⁰ = γ⁰γ^μ from Lesson 23. The difference of the term and its conjugate is iψ̄γ^μ∂_μψ + i(∂_μψ̄)γ^μψ = i∂_μ(ψ̄γ^μψ), a total derivative. The mass term ψ̄ψ = ψ†γ⁰ψ is real, so the imaginary part of ℒ is a total derivative and ℒ is real up to a total derivative.</w:t>
      </w:r>
    </w:p>
    <w:p>
      <w:r>
        <w:rPr>
          <w:b/>
        </w:rPr>
        <w:t>8.</w:t>
      </w:r>
      <w:r>
        <w:t xml:space="preserve"> </w:t>
      </w:r>
      <w:r>
        <w:t>Since ℒ contains no derivative of ψ̄, ∂ℒ/∂(∂_μψ̄) = 0, and ∂ℒ/∂ψ̄ = (iγ^μ∂_μ − m)ψ. The Euler Lagrange equation for ψ̄, ∂ℒ/∂ψ̄ − ∂_μ[∂ℒ/∂(∂_μψ̄)] = 0, reduces to (iγ^μ∂_μ − m)ψ = 0, the Dirac equation.</w:t>
      </w:r>
    </w:p>
    <w:p>
      <w:r>
        <w:rPr>
          <w:b/>
        </w:rPr>
        <w:t>9.</w:t>
      </w:r>
      <w:r>
        <w:t xml:space="preserve"> </w:t>
      </w:r>
      <w:r>
        <w:t>ℒ = iψ̄γ⁰ψ̇ + iψ̄γⁱ∂ᵢψ − mψ̄ψ = iψ†ψ̇ + iψ̄γⁱ∂ᵢψ − mψ̄ψ, using ψ̄γ⁰ = ψ†. So π_ψ = ∂ℒ/∂ψ̇ = iψ†. Then ℋ = π_ψψ̇ − ℒ = iψ†ψ̇ − iψ†ψ̇ − iψ̄γⁱ∂ᵢψ + mψ̄ψ = −iψ̄γⁱ∂ᵢψ + mψ̄ψ = ψ†(−iγ⁰γⁱ∂ᵢ + mγ⁰)ψ = ψ†(−iα·∇ + βm)ψ, using γ⁰γⁱ = αⁱ and γ⁰ = β.</w:t>
      </w:r>
    </w:p>
    <w:p>
      <w:r>
        <w:rPr>
          <w:b/>
        </w:rPr>
        <w:t>10.</w:t>
      </w:r>
      <w:r>
        <w:t xml:space="preserve"> </w:t>
      </w:r>
      <w:r>
        <w:t>With F₁₂ = −B and F₂₁ = B, F^(12) = g¹¹g²²F₁₂ = (−1)(−1)(−B) = −B and F^(21) = B. Then F_μνF^μν = F₁₂F^(12) + F₂₁F^(21) = (−B)(−B) + (B)(B) = 2B², equal to 2(B² − E²) for E = 0.</w:t>
      </w:r>
    </w:p>
    <w:p>
      <w:r>
        <w:rPr>
          <w:b/>
        </w:rPr>
        <w:t>11.</w:t>
      </w:r>
      <w:r>
        <w:t xml:space="preserve"> </w:t>
      </w:r>
      <w:r>
        <w:t>−j^μA_μ = −(j⁰A₀ + jⁱAᵢ) = −(ρφ − j·A) = −ρφ + j·A, since A₀ = φ and Aᵢ = −Aⁱ. For a point charge, ∫d³x(−ρφ + j·A) = −qφ(x_p) + qv·A(x_p), the interaction part of Lesson 5, Section 3.4.</w:t>
      </w:r>
    </w:p>
    <w:p>
      <w:r>
        <w:rPr>
          <w:b/>
        </w:rPr>
        <w:t>12.</w:t>
      </w:r>
      <w:r>
        <w:t xml:space="preserve"> </w:t>
      </w:r>
      <w:r>
        <w:t>Under A_μ → A_μ − ∂_μχ, (1/2)m²A_μA^μ → (1/2)m²A_μA^μ − m²A^μ∂_μχ + (1/2)m²∂_μχ∂^μχ. The extra terms are nonzero for a general χ, so the term is not gauge invariant. By contrast F_μν is unchanged, because the χ terms cancel by the equality of mixed partial derivatives.</w:t>
      </w:r>
    </w:p>
    <w:p>
      <w:r>
        <w:rPr>
          <w:b/>
        </w:rPr>
        <w:t>13.</w:t>
      </w:r>
      <w:r>
        <w:t xml:space="preserve"> </w:t>
      </w:r>
      <w:r>
        <w:t>V′(φ) = m²φ + (λ/6)φ³ = φ(m² + λφ²/6). For m² &gt; 0 and λ &gt; 0 the bracket is positive, so the only stationary point is φ = 0, with V″(0) = m² &gt; 0, a minimum, and V ≥ 0 everywhere. For λ &lt; 0 the quartic term is negative at large |φ|, so V → −∞ as |φ| → ∞: the energy is unbounded below and the vacuum at φ = 0 is unstable, so the theory is not acceptable.</w:t>
      </w:r>
    </w:p>
    <w:p>
      <w:r>
        <w:rPr>
          <w:b/>
        </w:rPr>
        <w:t>14.</w:t>
      </w:r>
      <w:r>
        <w:t xml:space="preserve"> </w:t>
      </w:r>
      <w:r>
        <w:t>The y components give E′_y² − B′_z² = γ²[(E_y − vB_z)² − (B_z − vE_y)²] = γ²[(1 − v²)E_y² − (1 − v²)B_z²] = E_y² − B_z², since the cross terms ∓2vE_yB_z cancel and γ²(1 − v²) = 1. In the same way E′_z² − B′_y² = γ²[(E_z + vB_y)² − (B_y + vE_z)²] = E_z² − B_y². The x components are unchanged, so E′² − B′² = E² − B², and the Lagrangian density (1/2)(E² − B²) is a Lorentz scalar.</w:t>
      </w:r>
    </w:p>
    <w:p>
      <w:r>
        <w:rPr>
          <w:b/>
        </w:rPr>
        <w:t>15.</w:t>
      </w:r>
      <w:r>
        <w:t xml:space="preserve"> </w:t>
      </w:r>
      <w:r>
        <w:t>A term such as (□φ)² makes the equation of motion fourth order in time, so the initial data must include φ̈ and φ⃛ in addition to φ and φ̇ at every point. That changes the count of degrees of freedom found in Lesson 24, Section 5.2, doubling the number of independent oscillators per mode, and, as a general result, such theories have energies unbounded below, so they are unstable. Restricting to first derivatives keeps the equations second order and the energy bounded below.</w:t>
      </w:r>
    </w:p>
    <w:p>
      <w:r>
        <w:rPr>
          <w:b/>
        </w:rPr>
        <w:t>16.</w:t>
      </w:r>
      <w:r>
        <w:t xml:space="preserve"> </w:t>
      </w:r>
      <w:r>
        <w:t>The Lagrangian density contains Ȧ only through E = −∇φ − Ȧ, so ∂ℒ/∂Ȧ = E·(∂E/∂Ȧ) = −E, giving π = −E. Then ℋ = π·Ȧ − ℒ = −E·Ȧ − (1/2)E² + (1/2)B². Substituting Ȧ = −E − ∇φ, −E·Ȧ = E² + E·∇φ, so ℋ = (1/2)E² + (1/2)B² + E·∇φ. Using E·∇φ = ∇·(φE) − φ∇·E, the first term integrates to a surface term that vanishes for fields decaying at infinity, and the second vanishes when ∇·E = 0. Hence H = ∫d³x (1/2)(E² + B²), the energy density of Lesson 7, Section 6.2.</w:t>
      </w:r>
    </w:p>
    <w:p>
      <w:pPr>
        <w:pStyle w:val="Heading1"/>
      </w:pPr>
      <w:r>
        <w:t>Mastery checklist</w:t>
      </w:r>
    </w:p>
    <w:p>
      <w:pPr>
        <w:pStyle w:val="ListBullet"/>
      </w:pPr>
      <w:r>
        <w:t>I can write the action as an integral of a Lagrangian density and explain why d⁴x is Lorentz invariant.</w:t>
      </w:r>
    </w:p>
    <w:p>
      <w:pPr>
        <w:pStyle w:val="ListBullet"/>
      </w:pPr>
      <w:r>
        <w:t>I can state the requirements of Lorentz invariance, locality, reality, and first derivatives, and give the reason for each.</w:t>
      </w:r>
    </w:p>
    <w:p>
      <w:pPr>
        <w:pStyle w:val="ListBullet"/>
      </w:pPr>
      <w:r>
        <w:t>I can construct the free real scalar Lagrangian density and compute its momentum and Hamiltonian densities.</w:t>
      </w:r>
    </w:p>
    <w:p>
      <w:pPr>
        <w:pStyle w:val="ListBullet"/>
      </w:pPr>
      <w:r>
        <w:t>I can show that two Lagrangian densities differing by a total derivative are equivalent.</w:t>
      </w:r>
    </w:p>
    <w:p>
      <w:pPr>
        <w:pStyle w:val="ListBullet"/>
      </w:pPr>
      <w:r>
        <w:t>I can write the complex scalar, Dirac, and electromagnetic Lagrangian densities and identify the symmetry of each.</w:t>
      </w:r>
    </w:p>
    <w:p>
      <w:pPr>
        <w:pStyle w:val="ListBullet"/>
      </w:pPr>
      <w:r>
        <w:t>I can verify that the Dirac Lagrangian density is real up to a total derivative.</w:t>
      </w:r>
    </w:p>
    <w:p>
      <w:pPr>
        <w:pStyle w:val="ListBullet"/>
      </w:pPr>
      <w:r>
        <w:t>I can express the electromagnetic Lagrangian density as (1/2)(E² − B²) and identify the coupling to a conserved current.</w:t>
      </w:r>
    </w:p>
    <w:p>
      <w:pPr>
        <w:pStyle w:val="ListBullet"/>
      </w:pPr>
      <w:r>
        <w:t>I can determine the dimension of a field and of a coupling constant from the requirement that every term have dimension four.</w:t>
      </w:r>
    </w:p>
    <w:p>
      <w:pPr>
        <w:pStyle w:val="Heading1"/>
      </w:pPr>
      <w:r>
        <w:t>Next lesson</w:t>
      </w:r>
    </w:p>
    <w:p>
      <w:r>
        <w:t>Lesson 26 derives the Euler Lagrange equations for fields: varying the action, integrating by parts in four dimensions, and obtaining the general equation ∂ℒ/∂φ − ∂_μ[∂ℒ/∂(∂_μφ)] = 0, which is then applied to each field of this lesson.</w:t>
      </w:r>
    </w:p>
    <w:p>
      <w:r>
        <w:br w:type="page"/>
      </w:r>
    </w:p>
    <w:p>
      <w:pPr>
        <w:pStyle w:val="Heading1"/>
      </w:pPr>
      <w:r>
        <w:t>Lesson 26 Euler Lagrange Equations for Fields</w:t>
      </w:r>
    </w:p>
    <w:p>
      <w:pPr>
        <w:pStyle w:val="Heading1"/>
      </w:pPr>
      <w:r>
        <w:t>How to use this lesson</w:t>
      </w:r>
    </w:p>
    <w:p>
      <w:r>
        <w:t>Lesson 25 wrote down the Lagrangian densities of the scalar, Dirac, and electromagnetic fields and stated the equations they lead to. This lesson derives those equations. The derivation is the field-theoretic version of the argument of Lesson 5, Section 2.2, and uses the same three ingredients: vary the action, integrate by parts to move the derivative off the variation, and invoke the fundamental lemma that a function that integrates to zero against every test function must vanish. The only new feature is that the integration is over four-dimensional spacetime and the derivative is a four-gradient.</w:t>
      </w:r>
    </w:p>
    <w:p>
      <w:r>
        <w:t>Once the general equation is in hand it is applied in turn to each field. The scalar equation is the Klein Gordon equation of Lesson 17, the Dirac field gives the Dirac equation and its adjoint, and the electromagnetic field gives the inhomogeneous Maxwell equations. That a single Lagrangian density per field reproduces every equation of Parts II and III, and the Maxwell equations of Lesson 7, is the justification for the whole Lagrangian approach. The lesson closes with a solution of the sourced scalar equation that shows how a massive field mediates a force of finite range, an idea that returns in Lesson 45. Expect seven to nine focused hours.</w:t>
      </w:r>
    </w:p>
    <w:p>
      <w:pPr>
        <w:pStyle w:val="Heading2"/>
      </w:pPr>
      <w:r>
        <w:t>Learning objectives</w:t>
      </w:r>
    </w:p>
    <w:p>
      <w:pPr>
        <w:pStyle w:val="ListBullet"/>
      </w:pPr>
      <w:r>
        <w:t>Derive the Euler Lagrange equation for a field by varying the action and integrating by parts in four dimensions.</w:t>
      </w:r>
    </w:p>
    <w:p>
      <w:pPr>
        <w:pStyle w:val="ListBullet"/>
      </w:pPr>
      <w:r>
        <w:t>State the equation for a system of several fields and for complex fields treated as independent variables.</w:t>
      </w:r>
    </w:p>
    <w:p>
      <w:pPr>
        <w:pStyle w:val="ListBullet"/>
      </w:pPr>
      <w:r>
        <w:t>Compute the derivatives ∂ℒ/∂(∂_μφ) correctly, keeping track of index positions.</w:t>
      </w:r>
    </w:p>
    <w:p>
      <w:pPr>
        <w:pStyle w:val="ListBullet"/>
      </w:pPr>
      <w:r>
        <w:t>Derive the Klein Gordon equation, including the nonlinear case with a φ⁴ interaction.</w:t>
      </w:r>
    </w:p>
    <w:p>
      <w:pPr>
        <w:pStyle w:val="ListBullet"/>
      </w:pPr>
      <w:r>
        <w:t>Derive the Dirac equation and its adjoint from the Dirac Lagrangian density.</w:t>
      </w:r>
    </w:p>
    <w:p>
      <w:pPr>
        <w:pStyle w:val="ListBullet"/>
      </w:pPr>
      <w:r>
        <w:t>Derive the inhomogeneous Maxwell equations ∂_μF^(μν) = j^ν from the electromagnetic Lagrangian density and verify that current conservation follows.</w:t>
      </w:r>
    </w:p>
    <w:p>
      <w:pPr>
        <w:pStyle w:val="ListBullet"/>
      </w:pPr>
      <w:r>
        <w:t>Write Hamilton's equations for a field using functional derivatives.</w:t>
      </w:r>
    </w:p>
    <w:p>
      <w:pPr>
        <w:pStyle w:val="ListBullet"/>
      </w:pPr>
      <w:r>
        <w:t>Solve the static sourced Klein Gordon equation and relate the range of the resulting Yukawa potential to the mass of the field.</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φ_a</w:t>
            </w:r>
          </w:p>
        </w:tc>
        <w:tc>
          <w:tcPr>
            <w:tcW w:type="dxa" w:w="7632"/>
            <w:vAlign w:val="center"/>
            <w:tcMar>
              <w:top w:w="100" w:type="dxa"/>
              <w:start w:w="100" w:type="dxa"/>
              <w:bottom w:w="100" w:type="dxa"/>
              <w:end w:w="100" w:type="dxa"/>
            </w:tcMar>
          </w:tcPr>
          <w:p>
            <w:r>
              <w:t>A collection of fields labeled by a, which may be scalars, spinor components, or vector components</w:t>
            </w:r>
          </w:p>
        </w:tc>
      </w:tr>
      <w:tr>
        <w:tc>
          <w:tcPr>
            <w:tcW w:type="dxa" w:w="2160"/>
            <w:vAlign w:val="center"/>
            <w:shd w:fill="EAF2F8"/>
            <w:tcMar>
              <w:top w:w="100" w:type="dxa"/>
              <w:start w:w="100" w:type="dxa"/>
              <w:bottom w:w="100" w:type="dxa"/>
              <w:end w:w="100" w:type="dxa"/>
            </w:tcMar>
          </w:tcPr>
          <w:p>
            <w:r>
              <w:t>∂ℒ/∂(∂_μφ)</w:t>
            </w:r>
          </w:p>
        </w:tc>
        <w:tc>
          <w:tcPr>
            <w:tcW w:type="dxa" w:w="7632"/>
            <w:vAlign w:val="center"/>
            <w:shd w:fill="EAF2F8"/>
            <w:tcMar>
              <w:top w:w="100" w:type="dxa"/>
              <w:start w:w="100" w:type="dxa"/>
              <w:bottom w:w="100" w:type="dxa"/>
              <w:end w:w="100" w:type="dxa"/>
            </w:tcMar>
          </w:tcPr>
          <w:p>
            <w:r>
              <w:t>Derivative of ℒ with respect to the gradient ∂_μφ, treating ∂_μφ as an independent variable; carries an upper index</w:t>
            </w:r>
          </w:p>
        </w:tc>
      </w:tr>
      <w:tr>
        <w:tc>
          <w:tcPr>
            <w:tcW w:type="dxa" w:w="2160"/>
            <w:vAlign w:val="center"/>
            <w:tcMar>
              <w:top w:w="100" w:type="dxa"/>
              <w:start w:w="100" w:type="dxa"/>
              <w:bottom w:w="100" w:type="dxa"/>
              <w:end w:w="100" w:type="dxa"/>
            </w:tcMar>
          </w:tcPr>
          <w:p>
            <w:r>
              <w:t>δφ</w:t>
            </w:r>
          </w:p>
        </w:tc>
        <w:tc>
          <w:tcPr>
            <w:tcW w:type="dxa" w:w="7632"/>
            <w:vAlign w:val="center"/>
            <w:tcMar>
              <w:top w:w="100" w:type="dxa"/>
              <w:start w:w="100" w:type="dxa"/>
              <w:bottom w:w="100" w:type="dxa"/>
              <w:end w:w="100" w:type="dxa"/>
            </w:tcMar>
          </w:tcPr>
          <w:p>
            <w:r>
              <w:t>Small variation of the field, vanishing on the boundary of the region of integration</w:t>
            </w:r>
          </w:p>
        </w:tc>
      </w:tr>
      <w:tr>
        <w:tc>
          <w:tcPr>
            <w:tcW w:type="dxa" w:w="2160"/>
            <w:vAlign w:val="center"/>
            <w:shd w:fill="EAF2F8"/>
            <w:tcMar>
              <w:top w:w="100" w:type="dxa"/>
              <w:start w:w="100" w:type="dxa"/>
              <w:bottom w:w="100" w:type="dxa"/>
              <w:end w:w="100" w:type="dxa"/>
            </w:tcMar>
          </w:tcPr>
          <w:p>
            <w:r>
              <w:t>δS</w:t>
            </w:r>
          </w:p>
        </w:tc>
        <w:tc>
          <w:tcPr>
            <w:tcW w:type="dxa" w:w="7632"/>
            <w:vAlign w:val="center"/>
            <w:shd w:fill="EAF2F8"/>
            <w:tcMar>
              <w:top w:w="100" w:type="dxa"/>
              <w:start w:w="100" w:type="dxa"/>
              <w:bottom w:w="100" w:type="dxa"/>
              <w:end w:w="100" w:type="dxa"/>
            </w:tcMar>
          </w:tcPr>
          <w:p>
            <w:r>
              <w:t>First-order change of the action under δφ</w:t>
            </w:r>
          </w:p>
        </w:tc>
      </w:tr>
      <w:tr>
        <w:tc>
          <w:tcPr>
            <w:tcW w:type="dxa" w:w="2160"/>
            <w:vAlign w:val="center"/>
            <w:tcMar>
              <w:top w:w="100" w:type="dxa"/>
              <w:start w:w="100" w:type="dxa"/>
              <w:bottom w:w="100" w:type="dxa"/>
              <w:end w:w="100" w:type="dxa"/>
            </w:tcMar>
          </w:tcPr>
          <w:p>
            <w:r>
              <w:t>δH/δφ</w:t>
            </w:r>
          </w:p>
        </w:tc>
        <w:tc>
          <w:tcPr>
            <w:tcW w:type="dxa" w:w="7632"/>
            <w:vAlign w:val="center"/>
            <w:tcMar>
              <w:top w:w="100" w:type="dxa"/>
              <w:start w:w="100" w:type="dxa"/>
              <w:bottom w:w="100" w:type="dxa"/>
              <w:end w:w="100" w:type="dxa"/>
            </w:tcMar>
          </w:tcPr>
          <w:p>
            <w:r>
              <w:t>Functional derivative of H with respect to the field</w:t>
            </w:r>
          </w:p>
        </w:tc>
      </w:tr>
      <w:tr>
        <w:tc>
          <w:tcPr>
            <w:tcW w:type="dxa" w:w="2160"/>
            <w:vAlign w:val="center"/>
            <w:shd w:fill="EAF2F8"/>
            <w:tcMar>
              <w:top w:w="100" w:type="dxa"/>
              <w:start w:w="100" w:type="dxa"/>
              <w:bottom w:w="100" w:type="dxa"/>
              <w:end w:w="100" w:type="dxa"/>
            </w:tcMar>
          </w:tcPr>
          <w:p>
            <w:r>
              <w:t>Y(r) = e^(−mr)/(4πr)</w:t>
            </w:r>
          </w:p>
        </w:tc>
        <w:tc>
          <w:tcPr>
            <w:tcW w:type="dxa" w:w="7632"/>
            <w:vAlign w:val="center"/>
            <w:shd w:fill="EAF2F8"/>
            <w:tcMar>
              <w:top w:w="100" w:type="dxa"/>
              <w:start w:w="100" w:type="dxa"/>
              <w:bottom w:w="100" w:type="dxa"/>
              <w:end w:w="100" w:type="dxa"/>
            </w:tcMar>
          </w:tcPr>
          <w:p>
            <w:r>
              <w:t>Yukawa function, the static Green's function of the massive field</w:t>
            </w:r>
          </w:p>
        </w:tc>
      </w:tr>
      <w:tr>
        <w:tc>
          <w:tcPr>
            <w:tcW w:type="dxa" w:w="2160"/>
            <w:vAlign w:val="center"/>
            <w:tcMar>
              <w:top w:w="100" w:type="dxa"/>
              <w:start w:w="100" w:type="dxa"/>
              <w:bottom w:w="100" w:type="dxa"/>
              <w:end w:w="100" w:type="dxa"/>
            </w:tcMar>
          </w:tcPr>
          <w:p>
            <w:r>
              <w:t>j^μ</w:t>
            </w:r>
          </w:p>
        </w:tc>
        <w:tc>
          <w:tcPr>
            <w:tcW w:type="dxa" w:w="7632"/>
            <w:vAlign w:val="center"/>
            <w:tcMar>
              <w:top w:w="100" w:type="dxa"/>
              <w:start w:w="100" w:type="dxa"/>
              <w:bottom w:w="100" w:type="dxa"/>
              <w:end w:w="100" w:type="dxa"/>
            </w:tcMar>
          </w:tcPr>
          <w:p>
            <w:r>
              <w:t>Electromagnetic four-current</w:t>
            </w:r>
          </w:p>
        </w:tc>
      </w:tr>
    </w:tbl>
    <w:p>
      <w:pPr>
        <w:pStyle w:val="Heading1"/>
      </w:pPr>
      <w:r>
        <w:t>1 The general equation</w:t>
      </w:r>
    </w:p>
    <w:p>
      <w:pPr>
        <w:pStyle w:val="Heading2"/>
      </w:pPr>
      <w:r>
        <w:t>1.1 Varying the action</w:t>
      </w:r>
    </w:p>
    <w:p>
      <w:r>
        <w:t>Let S[φ] = ∫_Ω d⁴x ℒ(φ, ∂_μφ) be the action for a single field over a spacetime region Ω. Replace φ by φ + δφ, where δφ is an arbitrary small function that vanishes on the boundary of Ω, in the same way that the variation of a particle path vanished at its endpoints (Lesson 5, Section 2.2). Since the derivative of a variation is the variation of the derivative, δ(∂_μφ) = ∂_μ(δφ), the first-order change of ℒ is</w:t>
      </w:r>
    </w:p>
    <w:p>
      <w:pPr>
        <w:spacing w:before="100" w:after="160"/>
        <w:jc w:val="center"/>
      </w:pPr>
      <m:oMathPara>
        <m:oMath>
          <m:r>
            <m:t xml:space="preserve">δℒ = (∂ℒ/∂φ) δφ + [∂ℒ/∂(∂_μφ)] ∂_μ(δφ)</m:t>
          </m:r>
        </m:oMath>
      </m:oMathPara>
    </w:p>
    <w:p>
      <w:r>
        <w:t>A sum over the repeated index μ is understood. Here ∂ℒ/∂(∂_μφ) means the derivative of ℒ with respect to the four quantities ∂_μφ, regarded as independent variables, and it carries an upper index because it is contracted with the lower index of ∂_μδφ.</w:t>
      </w:r>
    </w:p>
    <w:p>
      <w:pPr>
        <w:pStyle w:val="Heading2"/>
      </w:pPr>
      <w:r>
        <w:t>1.2 Integrating by parts</w:t>
      </w:r>
    </w:p>
    <w:p>
      <w:r>
        <w:t>Apply the product rule to the second term, exactly as in the derivation of Lesson 2, Section 8, but with a four-dimensional derivative.</w:t>
      </w:r>
    </w:p>
    <w:p>
      <w:pPr>
        <w:spacing w:before="100" w:after="160"/>
        <w:jc w:val="center"/>
      </w:pPr>
      <m:oMathPara>
        <m:oMath>
          <m:r>
            <m:t xml:space="preserve">[∂ℒ/∂(∂_μφ)] ∂_μ(δφ) = ∂_μ{ [∂ℒ/∂(∂_μφ)] δφ } − ∂_μ[∂ℒ/∂(∂_μφ)] δφ</m:t>
          </m:r>
        </m:oMath>
      </m:oMathPara>
    </w:p>
    <w:p>
      <w:r>
        <w:t>The first term on the right is a total derivative. By the four-dimensional divergence theorem, its integral over Ω is a surface integral over the boundary of Ω, where δφ vanishes, so it contributes nothing. What remains is</w:t>
      </w:r>
    </w:p>
    <w:p>
      <w:pPr>
        <w:spacing w:before="100" w:after="160"/>
        <w:jc w:val="center"/>
      </w:pPr>
      <m:oMathPara>
        <m:oMath>
          <m:r>
            <m:t xml:space="preserve">δS = ∫_Ω d⁴x { ∂ℒ/∂φ − ∂_μ[∂ℒ/∂(∂_μφ)] } δφ</m:t>
          </m:r>
        </m:oMath>
      </m:oMathPara>
    </w:p>
    <w:p>
      <w:pPr>
        <w:pStyle w:val="Heading2"/>
      </w:pPr>
      <w:r>
        <w:t>1.3 The field equation</w:t>
      </w:r>
    </w:p>
    <w:p>
      <w:r>
        <w:t>Because δφ is arbitrary, the fundamental lemma of the calculus of variations, used in Lesson 2, Section 8, requires the bracket to vanish at every point.</w:t>
      </w:r>
    </w:p>
    <w:p>
      <w:pPr>
        <w:spacing w:before="100" w:after="160"/>
        <w:jc w:val="center"/>
      </w:pPr>
      <m:oMathPara>
        <m:oMath>
          <m:r>
            <m:t xml:space="preserve">∂ℒ/∂φ − ∂_μ [ ∂ℒ/∂(∂_μφ) ] = 0</m:t>
          </m:r>
        </m:oMath>
      </m:oMathPara>
    </w:p>
    <w:p>
      <w:r>
        <w:t>This is the Euler Lagrange equation for a field. When there are several fields φ_a, each can be varied independently, and there is one equation of this form for each of them, with ℒ depending on all the fields and their gradients. The equation is a covariant statement: if ℒ is a Lorentz scalar, both terms are scalars, so the field equation has the same form in every frame.</w:t>
      </w:r>
    </w:p>
    <w:p>
      <w:pPr>
        <w:pStyle w:val="Heading3"/>
      </w:pPr>
      <w:r>
        <w:t>Worked example 1</w:t>
      </w:r>
    </w:p>
    <w:p>
      <w:r>
        <w:t>Show that the equation reduces to the particle equation of Lesson 5. Suppose the fields depend only on time, so that a single coordinate q(t) replaces φ(t, x) and ℒ becomes the ordinary Lagrangian L(q, q̇). Then the only nonzero derivative is ∂_0q = q̇, and the equation is ∂L/∂q − d/dt(∂L/∂q̇) = 0, the Euler Lagrange equation of Lesson 5, Section 2.2. A particle is a field in zero space dimensions, and the general equation includes the mechanics of Part I as its simplest case.</w:t>
      </w:r>
    </w:p>
    <w:p>
      <w:pPr>
        <w:pStyle w:val="Heading2"/>
      </w:pPr>
      <w:r>
        <w:t>1.4 Index conventions</w:t>
      </w:r>
    </w:p>
    <w:p>
      <w:r>
        <w:t>The derivative with respect to a lowered-index quantity produces a raised index, and vice versa. For μ = 0 the object ∂ℒ/∂(∂_0φ) = ∂ℒ/∂φ̇ is the conjugate momentum density π of Lesson 25, Section 3.2. For the spatial components, ∂ℒ/∂(∂ᵢφ) is the derivative with respect to the ordinary spatial gradient ∂φ/∂xⁱ. A convenient check is to write the equation out in components: ∂ℒ/∂φ − ∂_t π − ∂ᵢ[∂ℒ/∂(∂ᵢφ)] = 0, in which the time derivative of the momentum density appears explicitly, exactly as ṗ = ∂L/∂q does for a particle.</w:t>
      </w:r>
    </w:p>
    <w:p>
      <w:pPr>
        <w:pStyle w:val="Heading1"/>
      </w:pPr>
      <w:r>
        <w:t>2 The scalar field</w:t>
      </w:r>
    </w:p>
    <w:p>
      <w:pPr>
        <w:pStyle w:val="Heading2"/>
      </w:pPr>
      <w:r>
        <w:t>2.1 The Klein Gordon equation</w:t>
      </w:r>
    </w:p>
    <w:p>
      <w:r>
        <w:t>For ℒ = (1/2)∂_αφ∂^αφ − (1/2)m²φ², the derivative with respect to φ is ∂ℒ/∂φ = −m²φ. To differentiate the kinetic term with respect to ∂_μφ, write it as (1/2)g^(αβ)∂_αφ∂_βφ. The derivative acts on each of the two factors, and by the symmetry of g^(αβ) the two contributions are equal.</w:t>
      </w:r>
    </w:p>
    <w:p>
      <w:pPr>
        <w:spacing w:before="100" w:after="160"/>
        <w:jc w:val="center"/>
      </w:pPr>
      <m:oMathPara>
        <m:oMath>
          <m:r>
            <m:t xml:space="preserve">∂[ (1/2) g^(αβ) ∂_αφ ∂_βφ ] / ∂(∂_μφ) = (1/2)(g^(μβ)∂_βφ + g^(αμ)∂_αφ) = ∂^μφ</m:t>
          </m:r>
        </m:oMath>
      </m:oMathPara>
    </w:p>
    <w:p>
      <w:r>
        <w:t>Then ∂_μ[∂ℒ/∂(∂_μφ)] = ∂_μ∂^μφ = □φ, and the Euler Lagrange equation reads −m²φ − □φ = 0, that is</w:t>
      </w:r>
    </w:p>
    <w:p>
      <w:pPr>
        <w:spacing w:before="100" w:after="160"/>
        <w:jc w:val="center"/>
      </w:pPr>
      <m:oMathPara>
        <m:oMath>
          <m:r>
            <m:t xml:space="preserve">(□ + m²) φ = 0</m:t>
          </m:r>
        </m:oMath>
      </m:oMathPara>
    </w:p>
    <w:p>
      <w:r>
        <w:t>the Klein Gordon equation. In components, ∂ℒ/∂φ̇ = φ̇ and ∂ℒ/∂(∂ᵢφ) = −∂ᵢφ, so the equation is −m²φ − φ̈ + ∇²φ = 0, the same equation, confirming the index bookkeeping. The equation that in Lesson 17 was postulated by the operator substitution E → i∂_t, p → −i∇ now follows from a variational principle.</w:t>
      </w:r>
    </w:p>
    <w:p>
      <w:pPr>
        <w:pStyle w:val="Heading2"/>
      </w:pPr>
      <w:r>
        <w:t>2.2 The complex field</w:t>
      </w:r>
    </w:p>
    <w:p>
      <w:r>
        <w:t>For ℒ = ∂_μφ</w:t>
      </w:r>
      <w:r>
        <w:rPr>
          <w:i/>
        </w:rPr>
        <w:t>∂^μφ − m²φ</w:t>
      </w:r>
      <w:r>
        <w:t>φ, write φ = a + ib with a and b real, so that varying the real and imaginary parts independently is equivalent to varying φ and φ</w:t>
      </w:r>
      <w:r>
        <w:rPr>
          <w:i/>
        </w:rPr>
        <w:t xml:space="preserve"> independently (the combinations δφ = δa + iδb and δφ</w:t>
      </w:r>
      <w:r>
        <w:t xml:space="preserve"> = δa − iδb span the same space). Varying φ</w:t>
      </w:r>
      <w:r>
        <w:rPr>
          <w:i/>
        </w:rPr>
        <w:t xml:space="preserve"> gives ∂ℒ/∂φ</w:t>
      </w:r>
      <w:r>
        <w:t xml:space="preserve"> = −m²φ and ∂ℒ/∂(∂_μφ</w:t>
      </w:r>
      <w:r>
        <w:rPr>
          <w:i/>
        </w:rPr>
        <w:t>) = ∂^μφ, so the Euler Lagrange equation is (□ + m²)φ = 0. Varying φ gives ∂ℒ/∂φ = −m²φ</w:t>
      </w:r>
      <w:r>
        <w:t xml:space="preserve"> and ∂ℒ/∂(∂_μφ) = ∂^μφ</w:t>
      </w:r>
      <w:r>
        <w:rPr>
          <w:i/>
        </w:rPr>
        <w:t>, so (□ + m²)φ</w:t>
      </w:r>
      <w:r>
        <w:t xml:space="preserve"> = 0. Both the field and its conjugate obey the Klein Gordon equation, consistent with the treatment of Lesson 17. The trick of treating φ and φ* as independent is the field-theoretic counterpart of treating q and p as independent in Lesson 6.</w:t>
      </w:r>
    </w:p>
    <w:p>
      <w:pPr>
        <w:pStyle w:val="Heading2"/>
      </w:pPr>
      <w:r>
        <w:t>2.3 An interaction makes the equation nonlinear</w:t>
      </w:r>
    </w:p>
    <w:p>
      <w:r>
        <w:t>Add a quartic interaction, ℒ = (1/2)∂_μφ∂^μφ − (1/2)m²φ² − (λ/4!)φ⁴ (Lesson 25, Section 3.3). Then ∂ℒ/∂φ = −m²φ − (λ/6)φ³ and the equation of motion becomes</w:t>
      </w:r>
    </w:p>
    <w:p>
      <w:pPr>
        <w:spacing w:before="100" w:after="160"/>
        <w:jc w:val="center"/>
      </w:pPr>
      <m:oMathPara>
        <m:oMath>
          <m:r>
            <m:t xml:space="preserve">(□ + m²) φ = −(λ/6) φ³</m:t>
          </m:r>
        </m:oMath>
      </m:oMathPara>
    </w:p>
    <w:p>
      <w:r>
        <w:t>The right side is nonlinear in φ, so, unlike the free equation, the sum of two solutions is not a solution. Waves no longer pass through one another without change: they scatter. This is the classical origin of particle interactions, and the reason that quantum field theories with interaction terms produce scattering amplitudes (Lesson 50).</w:t>
      </w:r>
    </w:p>
    <w:p>
      <w:pPr>
        <w:pStyle w:val="Heading3"/>
      </w:pPr>
      <w:r>
        <w:t>Worked example 2</w:t>
      </w:r>
    </w:p>
    <w:p>
      <w:r>
        <w:t>Show that the sum of two solutions of the φ⁴ equation is not a solution. Let φ₁ and φ₂ each satisfy (□ + m²)φ = −(λ/6)φ³. Then (□ + m²)(φ₁ + φ₂) = −(λ/6)(φ₁³ + φ₂³), while the right side of the equation for φ₁ + φ₂ would be −(λ/6)(φ₁ + φ₂)³ = −(λ/6)(φ₁³ + 3φ₁²φ₂ + 3φ₁φ₂² + φ₂³). The mismatch is −(λ/2)(φ₁²φ₂ + φ₁φ₂²), nonzero wherever both waves are present: the two waves interact through the cross terms, and superposition fails for λ ≠ 0.</w:t>
      </w:r>
    </w:p>
    <w:p>
      <w:pPr>
        <w:pStyle w:val="Heading1"/>
      </w:pPr>
      <w:r>
        <w:t>3 The Dirac field</w:t>
      </w:r>
    </w:p>
    <w:p>
      <w:pPr>
        <w:pStyle w:val="Heading2"/>
      </w:pPr>
      <w:r>
        <w:t>3.1 Varying ψ̄</w:t>
      </w:r>
    </w:p>
    <w:p>
      <w:r>
        <w:t>Treat ψ and ψ̄ as independent fields, as for φ and φ* above. The Dirac Lagrangian density ℒ = ψ̄(iγ^μ∂_μ − m)ψ contains no derivative of ψ̄, so ∂ℒ/∂(∂_μψ̄) = 0 and ∂ℒ/∂ψ̄ = (iγ^μ∂_μ − m)ψ. The Euler Lagrange equation for ψ̄ is therefore</w:t>
      </w:r>
    </w:p>
    <w:p>
      <w:pPr>
        <w:spacing w:before="100" w:after="160"/>
        <w:jc w:val="center"/>
      </w:pPr>
      <m:oMathPara>
        <m:oMath>
          <m:r>
            <m:t xml:space="preserve">(iγ^μ∂_μ − m) ψ = 0</m:t>
          </m:r>
        </m:oMath>
      </m:oMathPara>
    </w:p>
    <w:p>
      <w:r>
        <w:t>the Dirac equation of Lesson 19, obtained here without any of the algebra of Lesson 18: it is the equation of motion of the Lagrangian density built from the simplest Lorentz scalars.</w:t>
      </w:r>
    </w:p>
    <w:p>
      <w:pPr>
        <w:pStyle w:val="Heading2"/>
      </w:pPr>
      <w:r>
        <w:t>3.2 Varying ψ</w:t>
      </w:r>
    </w:p>
    <w:p>
      <w:r>
        <w:t>Writing the Lagrangian density as ℒ = iψ̄γ^μ∂_μψ − mψ̄ψ, the derivatives with respect to ψ are ∂ℒ/∂ψ = −mψ̄ and ∂ℒ/∂(∂_μψ) = iψ̄γ^μ, with the matrix index of γ^μ contracted with the row index of ψ̄. The Euler Lagrange equation for ψ is −mψ̄ − ∂_μ(iψ̄γ^μ) = 0, that is</w:t>
      </w:r>
    </w:p>
    <w:p>
      <w:pPr>
        <w:spacing w:before="100" w:after="160"/>
        <w:jc w:val="center"/>
      </w:pPr>
      <m:oMathPara>
        <m:oMath>
          <m:r>
            <m:t xml:space="preserve">−i (∂_μψ̄) γ^μ − m ψ̄ = 0</m:t>
          </m:r>
        </m:oMath>
      </m:oMathPara>
    </w:p>
    <w:p>
      <w:r>
        <w:t>exactly the adjoint Dirac equation derived in Lesson 23, Section 1.1, by a different route. The two equations obtained by varying ψ̄ and ψ are Hermitian conjugates of each other, so they are consistent, and either can be used to derive the conserved current ψ̄γ^μψ of Lesson 23.</w:t>
      </w:r>
    </w:p>
    <w:p>
      <w:pPr>
        <w:pStyle w:val="Heading3"/>
      </w:pPr>
      <w:r>
        <w:t>Worked example 3</w:t>
      </w:r>
    </w:p>
    <w:p>
      <w:r>
        <w:t>Add a Yukawa interaction with a scalar field, ℒ = (1/2)∂_μφ∂^μφ − (1/2)M²φ² + ψ̄(iγ^μ∂_μ − m)ψ − gφψ̄ψ, and find the equations of motion. Varying ψ̄ gives (iγ^μ∂_μ − m − gφ)ψ = 0: the fermion has an effective mass m + gφ(x) that depends on the scalar field. Varying φ gives −M²φ − gψ̄ψ − □φ = 0, that is (□ + M²)φ = −gψ̄ψ: the scalar is sourced by the fermion bilinear ψ̄ψ. The pair of equations shows in miniature the structure of every interacting theory in this course, including QED: each field's equation of motion contains the other field as a source.</w:t>
      </w:r>
    </w:p>
    <w:p>
      <w:pPr>
        <w:pStyle w:val="Heading1"/>
      </w:pPr>
      <w:r>
        <w:t>4 The electromagnetic field</w:t>
      </w:r>
    </w:p>
    <w:p>
      <w:pPr>
        <w:pStyle w:val="Heading2"/>
      </w:pPr>
      <w:r>
        <w:t>4.1 Differentiating the field tensor</w:t>
      </w:r>
    </w:p>
    <w:p>
      <w:r>
        <w:t>For ℒ = −(1/4)F_αβF^(αβ) − j^αA_α, the fields are the four components A_ν. The derivative of the interaction term is ∂ℒ/∂A_ν = −j^ν. The kinetic term depends on the derivatives ∂_μA_ν only through F_αβ, and the required derivative is (Exercise 8)</w:t>
      </w:r>
    </w:p>
    <w:p>
      <w:pPr>
        <w:spacing w:before="100" w:after="160"/>
        <w:jc w:val="center"/>
      </w:pPr>
      <m:oMathPara>
        <m:oMath>
          <m:r>
            <m:t xml:space="preserve">∂(F_αβ F^(αβ)) / ∂(∂_μA_ν) = 4 F^(μν)</m:t>
          </m:r>
        </m:oMath>
      </m:oMathPara>
    </w:p>
    <w:p>
      <w:r>
        <w:t>which follows from expanding F_αβF^(αβ) = 2∂_αA_β∂^αA^β − 2∂_αA_β∂^βA^α and differentiating each factor. Therefore ∂ℒ/∂(∂_μA_ν) = −F^(μν).</w:t>
      </w:r>
    </w:p>
    <w:p>
      <w:pPr>
        <w:pStyle w:val="Heading2"/>
      </w:pPr>
      <w:r>
        <w:t>4.2 The Maxwell equations</w:t>
      </w:r>
    </w:p>
    <w:p>
      <w:r>
        <w:t>The Euler Lagrange equation for A_ν is ∂ℒ/∂A_ν − ∂_μ[∂ℒ/∂(∂_μA_ν)] = 0, that is −j^ν + ∂_μF^(μν) = 0.</w:t>
      </w:r>
    </w:p>
    <w:p>
      <w:pPr>
        <w:spacing w:before="100" w:after="160"/>
        <w:jc w:val="center"/>
      </w:pPr>
      <m:oMathPara>
        <m:oMath>
          <m:r>
            <m:t xml:space="preserve">∂_μ F^(μν) = j^ν</m:t>
          </m:r>
        </m:oMath>
      </m:oMathPara>
    </w:p>
    <w:p>
      <w:r>
        <w:t>These are the inhomogeneous Maxwell equations in the covariant form previewed in Lesson 4, Section 4.3, and Lesson 8, Section 7.2. The homogeneous pair, ∇·B = 0 and ∇×E = −∂B/∂t, are not equations of motion; they are the Bianchi identity ∂_[αF_βγ] = 0, satisfied automatically because F_μν = ∂_μA_ν − ∂_νA_μ (Lesson 8, Section 1). The Lagrangian density therefore produces all four Maxwell equations, two as equations of motion and two as identities.</w:t>
      </w:r>
    </w:p>
    <w:p>
      <w:pPr>
        <w:pStyle w:val="Heading3"/>
      </w:pPr>
      <w:r>
        <w:t>Worked example 4</w:t>
      </w:r>
    </w:p>
    <w:p>
      <w:r>
        <w:t>Verify that the ν = 0 component of ∂_μF^(μν) = j^ν is Gauss's law. With F₀ᵢ = Eᵢ (Lesson 8, Section 7.2) and F^(0i) = −Eᵢ, F^(i0) = +Eᵢ. Since F^(00) = 0, ∂_μF^(μ0) = ∂ᵢF^(i0) = ∂ᵢEᵢ = ∇·E, and the equation reads ∇·E = j⁰ = ρ, Gauss's law in Heaviside Lorentz units (Lesson 7, Section 7.1).</w:t>
      </w:r>
    </w:p>
    <w:p>
      <w:r>
        <w:t>The spatial components ν = i give the Ampère Maxwell law. With the convention Fᵢⱼ = −εᵢⱼₖBₖ (which follows from Aᵢ = −Aⁱ) one has F^(ji) = Fⱼᵢ = εᵢⱼₖBₖ, so ∂_μF^(μi) = ∂_tF^(0i) + ∂ⱼF^(ji) = −∂_tEᵢ + (∇×B)ᵢ = jⁱ, that is ∇×B = j + ∂E/∂t (Exercise 9).</w:t>
      </w:r>
    </w:p>
    <w:p>
      <w:pPr>
        <w:pStyle w:val="Heading2"/>
      </w:pPr>
      <w:r>
        <w:t>4.3 Current conservation follows</w:t>
      </w:r>
    </w:p>
    <w:p>
      <w:r>
        <w:t>Take ∂_ν of the Maxwell equation. Since ∂_ν∂_μ is symmetric in ν and μ while F^(μν) is antisymmetric, ∂_ν∂_μF^(μν) = 0 identically (Lesson 4, Exercise 7), so</w:t>
      </w:r>
    </w:p>
    <w:p>
      <w:pPr>
        <w:spacing w:before="100" w:after="160"/>
        <w:jc w:val="center"/>
      </w:pPr>
      <m:oMathPara>
        <m:oMath>
          <m:r>
            <m:t xml:space="preserve">∂_ν j^ν = 0</m:t>
          </m:r>
        </m:oMath>
      </m:oMathPara>
    </w:p>
    <w:p>
      <w:r>
        <w:t>The field equations can be solved only if the source is conserved, the result found from a different direction in Lesson 8, Exercise 16, and in Lesson 25, Section 6.3, where gauge invariance of the interaction required it. This is the third appearance of the same fact, and it is not a coincidence: gauge invariance, current conservation, and the consistency of the equations of motion are one requirement seen from three sides. In the Lorenz gauge, ∂_μF^(μν) = □A^ν − ∂^ν(∂_μA^μ) = □A^ν, so the equation reduces to □A^ν = j^ν, the form of Lesson 8, Section 4.1 (Exercise 11).</w:t>
      </w:r>
    </w:p>
    <w:p>
      <w:pPr>
        <w:pStyle w:val="Heading3"/>
      </w:pPr>
      <w:r>
        <w:t>Worked example 5</w:t>
      </w:r>
    </w:p>
    <w:p>
      <w:r>
        <w:t>Confirm the derivative of the kinetic term for one component. Take the case in which the only nonzero field derivative in the relevant sector is ∂₁A₂ with all other ∂_μA_ν held fixed. Then F₁₂ = ∂₁A₂ − ∂₂A₁ = ∂₁A₂, and F_αβF^(αβ) contains F₁₂F^(12) + F₂₁F^(21) = 2F₁₂F^(12) = 2(∂₁A₂)², using F^(12) = F₁₂. Its derivative with respect to ∂₁A₂ is 4∂₁A₂ = 4F₁₂ = 4F^(12), in agreement with the general result 4F^(μν) for μ = 1, ν = 2.</w:t>
      </w:r>
    </w:p>
    <w:p>
      <w:pPr>
        <w:pStyle w:val="Heading1"/>
      </w:pPr>
      <w:r>
        <w:t>5 Hamilton's equations for a field</w:t>
      </w:r>
    </w:p>
    <w:p>
      <w:pPr>
        <w:pStyle w:val="Heading2"/>
      </w:pPr>
      <w:r>
        <w:t>5.1 Functional derivatives</w:t>
      </w:r>
    </w:p>
    <w:p>
      <w:r>
        <w:t>The Hamiltonian formulation of Lesson 6 extends to fields by replacing the sum over coordinates with an integral over space. The Hamiltonian is H = ∫d³x ℋ, with ℋ = πφ̇ − ℒ the Hamiltonian density of Lesson 25, Section 3.2, regarded as a function of φ and π. The functional derivative of H with respect to the field is defined by the change of H under a small change of the field.</w:t>
      </w:r>
    </w:p>
    <w:p>
      <w:pPr>
        <w:spacing w:before="100" w:after="160"/>
        <w:jc w:val="center"/>
      </w:pPr>
      <m:oMathPara>
        <m:oMath>
          <m:r>
            <m:t xml:space="preserve">δH/δφ(x) = ∂ℋ/∂φ − ∂ᵢ[∂ℋ/∂(∂ᵢφ)],    δH/δπ(x) = ∂ℋ/∂π</m:t>
          </m:r>
        </m:oMath>
      </m:oMathPara>
    </w:p>
    <w:p>
      <w:r>
        <w:t>Hamilton's equations for a field then take the form of Lesson 6, Section 2.1, with the functional derivative in place of the partial derivative.</w:t>
      </w:r>
    </w:p>
    <w:p>
      <w:pPr>
        <w:spacing w:before="100" w:after="160"/>
        <w:jc w:val="center"/>
      </w:pPr>
      <m:oMathPara>
        <m:oMath>
          <m:r>
            <m:t xml:space="preserve">φ̇ = δH/δπ,    π̇ = −δH/δφ</m:t>
          </m:r>
        </m:oMath>
      </m:oMathPara>
    </w:p>
    <w:p>
      <w:pPr>
        <w:pStyle w:val="Heading2"/>
      </w:pPr>
      <w:r>
        <w:t>5.2 The scalar field</w:t>
      </w:r>
    </w:p>
    <w:p>
      <w:r>
        <w:t>For ℋ = (1/2)π² + (1/2)(∇φ)² + (1/2)m²φ², δH/δπ = π and δH/δφ = m²φ − ∇²φ, so Hamilton's equations are φ̇ = π and π̇ = ∇²φ − m²φ. Differentiating the first and substituting the second gives φ̈ = ∇²φ − m²φ, that is (□ + m²)φ = 0, the Klein Gordon equation once more, this time from the Hamiltonian formulation (Exercise 12). The pair of equations, each first order in time, is the field version of q̇ = p/m, ṗ = −mω²q for the oscillator of Lesson 6, and it is the starting point for the canonical quantization of Lesson 32, where φ and π become operators with a commutator playing the role of the Poisson bracket.</w:t>
      </w:r>
    </w:p>
    <w:p>
      <w:pPr>
        <w:pStyle w:val="Heading1"/>
      </w:pPr>
      <w:r>
        <w:t>6 A sourced field and the range of a force</w:t>
      </w:r>
    </w:p>
    <w:p>
      <w:pPr>
        <w:pStyle w:val="Heading2"/>
      </w:pPr>
      <w:r>
        <w:t>6.1 The static equation</w:t>
      </w:r>
    </w:p>
    <w:p>
      <w:r>
        <w:t>Add a source to the scalar Lagrangian density, ℒ = (1/2)∂_μφ∂^μφ − (1/2)m²φ² + Jφ. The Euler Lagrange equation is (□ + m²)φ = J. For a time-independent source and a static solution, □ = −∇², so</w:t>
      </w:r>
    </w:p>
    <w:p>
      <w:pPr>
        <w:spacing w:before="100" w:after="160"/>
        <w:jc w:val="center"/>
      </w:pPr>
      <m:oMathPara>
        <m:oMath>
          <m:r>
            <m:t xml:space="preserve">(−∇² + m²) φ(x) = J(x)</m:t>
          </m:r>
        </m:oMath>
      </m:oMathPara>
    </w:p>
    <w:p>
      <w:r>
        <w:t>For a point source J = gδ³(x) at the origin, the solution is the Yukawa function.</w:t>
      </w:r>
    </w:p>
    <w:p>
      <w:pPr>
        <w:spacing w:before="100" w:after="160"/>
        <w:jc w:val="center"/>
      </w:pPr>
      <m:oMathPara>
        <m:oMath>
          <m:r>
            <m:t xml:space="preserve">φ(r) = g e^(−mr)/(4πr)</m:t>
          </m:r>
        </m:oMath>
      </m:oMathPara>
    </w:p>
    <w:p>
      <w:r>
        <w:t>Away from the origin this satisfies the homogeneous equation: with f = e^(−mr)/r and the spherical Laplacian ∇²f = (1/r)d²(rf)/dr², rf = e^(−mr) gives ∇²f = m²e^(−mr)/r = m²f, so (−∇² + m²)f = 0. Near the origin the solution behaves as g/(4πr), and since ∇²(1/4πr) = −δ³(x) (the Coulomb potential of Lesson 7, Section 7.1), the source term is reproduced with the correct strength, so (−∇² + m²)φ = gδ³ holds everywhere.</w:t>
      </w:r>
    </w:p>
    <w:p>
      <w:pPr>
        <w:pStyle w:val="Heading2"/>
      </w:pPr>
      <w:r>
        <w:t>6.2 Range of the force</w:t>
      </w:r>
    </w:p>
    <w:p>
      <w:r>
        <w:t>The factor e^(−mr) cuts the potential off at distances larger than 1/m. A massless field, m = 0, gives φ = g/(4πr), the Coulomb form of infinite range: this is the electrostatic potential of a point charge, since the photon field is massless. A massive field gives a force of finite range 1/m, in natural units, or ℏ/(mc) in laboratory units. Yukawa used this argument to predict a particle of mass of order 100 MeV to mediate the nuclear force, whose range is about 1.4 fm; the particle was later identified with the pion, of mass 139.6 MeV (Exercise 13). The relationship between the mass of the exchanged particle and the range of the force is one of the most useful pieces of intuition in particle physics, and Lesson 45 will show that the same Yukawa function is the Fourier transform of the propagator 1/(k² + m²) appearing in every Feynman diagram.</w:t>
      </w:r>
    </w:p>
    <w:p>
      <w:pPr>
        <w:pStyle w:val="Heading3"/>
      </w:pPr>
      <w:r>
        <w:t>Worked example 6</w:t>
      </w:r>
    </w:p>
    <w:p>
      <w:r>
        <w:t>Estimate the range of the force mediated by a field of mass 100 GeV. In natural units the range is 1/m = 1/(100 GeV). Converting with ℏc = 0.1973 GeV fm (Lesson 3, Section 6.2), the range is 0.1973/100 fm ≈ 2 × 10⁻³ fm, a few thousandths of the size of a proton. A force mediated by so heavy a field is effectively a contact interaction at ordinary energies, which is why the weak interaction, mediated by particles of mass about 80 to 90 GeV, appears weak and short ranged.</w:t>
      </w:r>
    </w:p>
    <w:p>
      <w:pPr>
        <w:pStyle w:val="Heading1"/>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Euler Lagrange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General equation ∂ℒ/∂φ − ∂_μ[∂ℒ/∂(∂_μφ)] = 0</w:t>
            </w:r>
          </w:p>
        </w:tc>
        <w:tc>
          <w:tcPr>
            <w:tcW w:type="dxa" w:w="6528"/>
            <w:vAlign w:val="center"/>
            <w:tcMar>
              <w:top w:w="100" w:type="dxa"/>
              <w:start w:w="100" w:type="dxa"/>
              <w:bottom w:w="100" w:type="dxa"/>
              <w:end w:w="100" w:type="dxa"/>
            </w:tcMar>
          </w:tcPr>
          <w:p>
            <w:r>
              <w:t>Gives the equations of motion of every field in the QED Lagrangian (Lesson 41)</w:t>
            </w:r>
          </w:p>
        </w:tc>
      </w:tr>
      <w:tr>
        <w:tc>
          <w:tcPr>
            <w:tcW w:type="dxa" w:w="3264"/>
            <w:vAlign w:val="center"/>
            <w:shd w:fill="EAF2F8"/>
            <w:tcMar>
              <w:top w:w="100" w:type="dxa"/>
              <w:start w:w="100" w:type="dxa"/>
              <w:bottom w:w="100" w:type="dxa"/>
              <w:end w:w="100" w:type="dxa"/>
            </w:tcMar>
          </w:tcPr>
          <w:p>
            <w:r>
              <w:t>Klein Gordon equation from the scalar Lagrangian density</w:t>
            </w:r>
          </w:p>
        </w:tc>
        <w:tc>
          <w:tcPr>
            <w:tcW w:type="dxa" w:w="6528"/>
            <w:vAlign w:val="center"/>
            <w:shd w:fill="EAF2F8"/>
            <w:tcMar>
              <w:top w:w="100" w:type="dxa"/>
              <w:start w:w="100" w:type="dxa"/>
              <w:bottom w:w="100" w:type="dxa"/>
              <w:end w:w="100" w:type="dxa"/>
            </w:tcMar>
          </w:tcPr>
          <w:p>
            <w:r>
              <w:t>Free field equation solved by the mode expansion of Lesson 32</w:t>
            </w:r>
          </w:p>
        </w:tc>
      </w:tr>
      <w:tr>
        <w:tc>
          <w:tcPr>
            <w:tcW w:type="dxa" w:w="3264"/>
            <w:vAlign w:val="center"/>
            <w:tcMar>
              <w:top w:w="100" w:type="dxa"/>
              <w:start w:w="100" w:type="dxa"/>
              <w:bottom w:w="100" w:type="dxa"/>
              <w:end w:w="100" w:type="dxa"/>
            </w:tcMar>
          </w:tcPr>
          <w:p>
            <w:r>
              <w:t>Nonlinear terms produce interactions</w:t>
            </w:r>
          </w:p>
        </w:tc>
        <w:tc>
          <w:tcPr>
            <w:tcW w:type="dxa" w:w="6528"/>
            <w:vAlign w:val="center"/>
            <w:tcMar>
              <w:top w:w="100" w:type="dxa"/>
              <w:start w:w="100" w:type="dxa"/>
              <w:bottom w:w="100" w:type="dxa"/>
              <w:end w:w="100" w:type="dxa"/>
            </w:tcMar>
          </w:tcPr>
          <w:p>
            <w:r>
              <w:t>Interaction terms of the QED Lagrangian generate the vertices of the Feynman rules (Lessons 44 and 48)</w:t>
            </w:r>
          </w:p>
        </w:tc>
      </w:tr>
      <w:tr>
        <w:tc>
          <w:tcPr>
            <w:tcW w:type="dxa" w:w="3264"/>
            <w:vAlign w:val="center"/>
            <w:shd w:fill="EAF2F8"/>
            <w:tcMar>
              <w:top w:w="100" w:type="dxa"/>
              <w:start w:w="100" w:type="dxa"/>
              <w:bottom w:w="100" w:type="dxa"/>
              <w:end w:w="100" w:type="dxa"/>
            </w:tcMar>
          </w:tcPr>
          <w:p>
            <w:r>
              <w:t>Dirac and adjoint Dirac equations from varying ψ̄ and ψ</w:t>
            </w:r>
          </w:p>
        </w:tc>
        <w:tc>
          <w:tcPr>
            <w:tcW w:type="dxa" w:w="6528"/>
            <w:vAlign w:val="center"/>
            <w:shd w:fill="EAF2F8"/>
            <w:tcMar>
              <w:top w:w="100" w:type="dxa"/>
              <w:start w:w="100" w:type="dxa"/>
              <w:bottom w:w="100" w:type="dxa"/>
              <w:end w:w="100" w:type="dxa"/>
            </w:tcMar>
          </w:tcPr>
          <w:p>
            <w:r>
              <w:t>The free electron field quantized in Lesson 35; consistency with the current of Lesson 23</w:t>
            </w:r>
          </w:p>
        </w:tc>
      </w:tr>
      <w:tr>
        <w:tc>
          <w:tcPr>
            <w:tcW w:type="dxa" w:w="3264"/>
            <w:vAlign w:val="center"/>
            <w:tcMar>
              <w:top w:w="100" w:type="dxa"/>
              <w:start w:w="100" w:type="dxa"/>
              <w:bottom w:w="100" w:type="dxa"/>
              <w:end w:w="100" w:type="dxa"/>
            </w:tcMar>
          </w:tcPr>
          <w:p>
            <w:r>
              <w:t>∂_μF^(μν) = j^ν</w:t>
            </w:r>
          </w:p>
        </w:tc>
        <w:tc>
          <w:tcPr>
            <w:tcW w:type="dxa" w:w="6528"/>
            <w:vAlign w:val="center"/>
            <w:tcMar>
              <w:top w:w="100" w:type="dxa"/>
              <w:start w:w="100" w:type="dxa"/>
              <w:bottom w:w="100" w:type="dxa"/>
              <w:end w:w="100" w:type="dxa"/>
            </w:tcMar>
          </w:tcPr>
          <w:p>
            <w:r>
              <w:t>Covariant Maxwell equations, with the electron current as the source (Lesson 42)</w:t>
            </w:r>
          </w:p>
        </w:tc>
      </w:tr>
      <w:tr>
        <w:tc>
          <w:tcPr>
            <w:tcW w:type="dxa" w:w="3264"/>
            <w:vAlign w:val="center"/>
            <w:shd w:fill="EAF2F8"/>
            <w:tcMar>
              <w:top w:w="100" w:type="dxa"/>
              <w:start w:w="100" w:type="dxa"/>
              <w:bottom w:w="100" w:type="dxa"/>
              <w:end w:w="100" w:type="dxa"/>
            </w:tcMar>
          </w:tcPr>
          <w:p>
            <w:r>
              <w:t>Current conservation from antisymmetry of F</w:t>
            </w:r>
          </w:p>
        </w:tc>
        <w:tc>
          <w:tcPr>
            <w:tcW w:type="dxa" w:w="6528"/>
            <w:vAlign w:val="center"/>
            <w:shd w:fill="EAF2F8"/>
            <w:tcMar>
              <w:top w:w="100" w:type="dxa"/>
              <w:start w:w="100" w:type="dxa"/>
              <w:bottom w:w="100" w:type="dxa"/>
              <w:end w:w="100" w:type="dxa"/>
            </w:tcMar>
          </w:tcPr>
          <w:p>
            <w:r>
              <w:t>Gauge invariance and the Ward identities (Lessons 71 and 72)</w:t>
            </w:r>
          </w:p>
        </w:tc>
      </w:tr>
      <w:tr>
        <w:tc>
          <w:tcPr>
            <w:tcW w:type="dxa" w:w="3264"/>
            <w:vAlign w:val="center"/>
            <w:tcMar>
              <w:top w:w="100" w:type="dxa"/>
              <w:start w:w="100" w:type="dxa"/>
              <w:bottom w:w="100" w:type="dxa"/>
              <w:end w:w="100" w:type="dxa"/>
            </w:tcMar>
          </w:tcPr>
          <w:p>
            <w:r>
              <w:t>Yukawa potential and range 1/m</w:t>
            </w:r>
          </w:p>
        </w:tc>
        <w:tc>
          <w:tcPr>
            <w:tcW w:type="dxa" w:w="6528"/>
            <w:vAlign w:val="center"/>
            <w:tcMar>
              <w:top w:w="100" w:type="dxa"/>
              <w:start w:w="100" w:type="dxa"/>
              <w:bottom w:w="100" w:type="dxa"/>
              <w:end w:w="100" w:type="dxa"/>
            </w:tcMar>
          </w:tcPr>
          <w:p>
            <w:r>
              <w:t>Exchange of virtual particles; the photon propagator gives the Coulomb potential (Lessons 45 and 47)</w:t>
            </w:r>
          </w:p>
        </w:tc>
      </w:tr>
      <w:tr>
        <w:tc>
          <w:tcPr>
            <w:tcW w:type="dxa" w:w="3264"/>
            <w:vAlign w:val="center"/>
            <w:shd w:fill="EAF2F8"/>
            <w:tcMar>
              <w:top w:w="100" w:type="dxa"/>
              <w:start w:w="100" w:type="dxa"/>
              <w:bottom w:w="100" w:type="dxa"/>
              <w:end w:w="100" w:type="dxa"/>
            </w:tcMar>
          </w:tcPr>
          <w:p>
            <w:r>
              <w:t>Hamilton's equations with functional derivatives</w:t>
            </w:r>
          </w:p>
        </w:tc>
        <w:tc>
          <w:tcPr>
            <w:tcW w:type="dxa" w:w="6528"/>
            <w:vAlign w:val="center"/>
            <w:shd w:fill="EAF2F8"/>
            <w:tcMar>
              <w:top w:w="100" w:type="dxa"/>
              <w:start w:w="100" w:type="dxa"/>
              <w:bottom w:w="100" w:type="dxa"/>
              <w:end w:w="100" w:type="dxa"/>
            </w:tcMar>
          </w:tcPr>
          <w:p>
            <w:r>
              <w:t>Canonical quantization of scalar, Dirac, and electromagnetic fields (Part V)</w:t>
            </w:r>
          </w:p>
        </w:tc>
      </w:tr>
    </w:tbl>
    <w:p>
      <w:r>
        <w:t>The Euler Lagrange equations of this lesson are classical field equations. In QED they hold as operator equations for the quantized fields, which is why the classical analysis of Parts III and IV is not merely preparation but is the content of the free theory. The nonlinear terms, the products of different fields at one point, are what remain to be treated by perturbation theory in Parts VII and IX.</w:t>
      </w:r>
    </w:p>
    <w:p>
      <w:pPr>
        <w:pStyle w:val="Heading1"/>
      </w:pPr>
      <w:r>
        <w:t>8 Summary</w:t>
      </w:r>
    </w:p>
    <w:p>
      <w:pPr>
        <w:pStyle w:val="ListNumber"/>
        <w:numPr>
          <w:ilvl w:val="0"/>
          <w:numId w:val="35"/>
        </w:numPr>
      </w:pPr>
      <w:r>
        <w:t>Varying the action S = ∫d⁴x ℒ with fixed boundary values and integrating by parts in four dimensions gives ∂ℒ/∂φ − ∂_μ[∂ℒ/∂(∂_μφ)] = 0 for each field.</w:t>
      </w:r>
    </w:p>
    <w:p>
      <w:pPr>
        <w:pStyle w:val="ListNumber"/>
        <w:numPr>
          <w:ilvl w:val="0"/>
          <w:numId w:val="35"/>
        </w:numPr>
      </w:pPr>
      <w:r>
        <w:t>For a field depending only on time the equation reduces to the particle Euler Lagrange equation of Lesson 5.</w:t>
      </w:r>
    </w:p>
    <w:p>
      <w:pPr>
        <w:pStyle w:val="ListNumber"/>
        <w:numPr>
          <w:ilvl w:val="0"/>
          <w:numId w:val="35"/>
        </w:numPr>
      </w:pPr>
      <w:r>
        <w:t>The scalar Lagrangian density gives the Klein Gordon equation; a φ⁴ term makes the equation nonlinear and superposition fails.</w:t>
      </w:r>
    </w:p>
    <w:p>
      <w:pPr>
        <w:pStyle w:val="ListNumber"/>
        <w:numPr>
          <w:ilvl w:val="0"/>
          <w:numId w:val="35"/>
        </w:numPr>
      </w:pPr>
      <w:r>
        <w:t>A complex field and its conjugate are varied independently and each obeys the Klein Gordon equation.</w:t>
      </w:r>
    </w:p>
    <w:p>
      <w:pPr>
        <w:pStyle w:val="ListNumber"/>
        <w:numPr>
          <w:ilvl w:val="0"/>
          <w:numId w:val="35"/>
        </w:numPr>
      </w:pPr>
      <w:r>
        <w:t>The Dirac Lagrangian density gives the Dirac equation on varying ψ̄ and the adjoint Dirac equation on varying ψ.</w:t>
      </w:r>
    </w:p>
    <w:p>
      <w:pPr>
        <w:pStyle w:val="ListNumber"/>
        <w:numPr>
          <w:ilvl w:val="0"/>
          <w:numId w:val="35"/>
        </w:numPr>
      </w:pPr>
      <w:r>
        <w:t>The electromagnetic Lagrangian density gives ∂_μF^(μν) = j^ν; the homogeneous equations are an identity, and current conservation follows from the antisymmetry of F^(μν).</w:t>
      </w:r>
    </w:p>
    <w:p>
      <w:pPr>
        <w:pStyle w:val="ListNumber"/>
        <w:numPr>
          <w:ilvl w:val="0"/>
          <w:numId w:val="35"/>
        </w:numPr>
      </w:pPr>
      <w:r>
        <w:t>Hamilton's equations for a field, φ̇ = δH/δπ and π̇ = −δH/δφ, reproduce the Klein Gordon equation.</w:t>
      </w:r>
    </w:p>
    <w:p>
      <w:pPr>
        <w:pStyle w:val="ListNumber"/>
        <w:numPr>
          <w:ilvl w:val="0"/>
          <w:numId w:val="35"/>
        </w:numPr>
      </w:pPr>
      <w:r>
        <w:t>A static point source of a massive scalar field produces the Yukawa potential ge^(−mr)/(4πr), with a range 1/m set by the mass of the field.</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Derive the Euler Lagrange equation for a field from δS = 0, identifying the boundary term that is discarded and the condition on δφ that allows it to be discarded.</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For ℒ = (1/2)∂_μφ₁∂^μφ₁ + (1/2)∂_μφ₂∂^μφ₂ − (1/2)m₁²φ₁² − (1/2)m₂²φ₂² − (g/2)φ₁φ₂², derive the equations of motion for φ₁ and φ₂.</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For the real scalar field, write ℒ = (1/2)φ̇² − (1/2)(∂ᵢφ)² − (1/2)m²φ² and evaluate ∂ℒ/∂φ̇ and ∂ℒ/∂(∂ᵢφ), then obtain the Klein Gordon equation from the component form of the Euler Lagrange equation.</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For the φ⁴ theory, derive (□ + m²)φ = −(λ/6)φ³ and show that φ = constant is a solution only if the constant satisfies m²φ + (λ/6)φ³ = 0.</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For the complex scalar field, derive the equations for φ and φ</w:t>
            </w:r>
            <w:r>
              <w:rPr>
                <w:i/>
              </w:rPr>
              <w:t xml:space="preserve"> by varying φ</w:t>
            </w:r>
            <w:r>
              <w:t xml:space="preserve"> and φ respectively, and explain why the two variations are independent.</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Derive the adjoint Dirac equation −i(∂_μψ̄)γ^μ − mψ̄ = 0 by varying ψ in ℒ = ψ̄(iγ^μ∂_μ − m)ψ.</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For the Yukawa theory of Worked example 3, verify the two equations of motion and identify the source of each field.</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Show that ∂(F_αβF^(αβ))/∂(∂_μA_ν) = 4F^(μν) by writing F_αβF^(αβ) = 2∂_αA_β∂^αA^β − 2∂_αA_β∂^βA^α and differentiating each term.</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Using F₀ᵢ = Eᵢ and Fᵢⱼ = −εᵢⱼₖBₖ, show that the ν = i component of ∂_μF^(μν) = j^ν gives ∇×B − ∂_tE = j.</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Show that ∂_ν∂_μF^(μν) = 0 for any antisymmetric F^(μν) with smooth components, and conclude that ∂_νj^ν = 0.</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Show that ∂_μF^(μν) = □A^ν − ∂^ν(∂_μA^μ), and conclude that in the Lorenz gauge ∂_μA^μ = 0 the Maxwell equation reduces to □A^ν = j^ν.</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For the scalar Hamiltonian density, compute δH/δφ and δH/δπ, write Hamilton's equations, and eliminate π to recover the Klein Gordon equation.</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Verify that (−∇² + m²)(e^(−mr)/r) = 0 for r &gt; 0, and compute the range ℏc/(mc²) for m = 139.6 MeV using ℏc = 197.3 MeV fm.</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Show that the equation (□ + m²)φ = J for a static source J(x) reduces to (−∇² + m²)φ = J, and find the solution for a source J = g₁δ³(x − x₁) + g₂δ³(x − x₂) as a sum of two Yukawa functions.</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Explain what would be added to the derivation of Section 1 if the variation δφ did not vanish on the boundary of Ω, and why the field equation itself is unaffected.</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for static sources J, show that the field energy H = ∫d³x[(1/2)(∇φ)² + (1/2)m²φ² − Jφ] evaluated on the solution equals −(1/2)∫d³x Jφ, and use the two-source solution of Exercise 14 to show that the interaction energy of the two sources is −g₁g₂e^(−mr)/(4πr) with r = |x₁ − x₂|. Explain why this means a scalar field attracts like sources.</w:t>
            </w:r>
          </w:p>
        </w:tc>
      </w:tr>
    </w:tbl>
    <w:p>
      <w:pPr>
        <w:pStyle w:val="Heading1"/>
      </w:pPr>
      <w:r>
        <w:t>Solutions</w:t>
      </w:r>
    </w:p>
    <w:p>
      <w:r>
        <w:rPr>
          <w:b/>
        </w:rPr>
        <w:t>1.</w:t>
      </w:r>
      <w:r>
        <w:t xml:space="preserve"> </w:t>
      </w:r>
      <w:r>
        <w:t>δS = ∫d⁴x{(∂ℒ/∂φ)δφ + [∂ℒ/∂(∂_μφ)]∂_μδφ}. Writing [∂ℒ/∂(∂_μφ)]∂_μδφ = ∂_μ{[∂ℒ/∂(∂_μφ)]δφ} − ∂_μ[∂ℒ/∂(∂_μφ)]δφ, the first term is a total derivative whose integral is a surface integral of [∂ℒ/∂(∂_μφ)]δφ over the boundary of Ω. It vanishes if δφ = 0 on the boundary. What remains is δS = ∫d⁴x{∂ℒ/∂φ − ∂_μ[∂ℒ/∂(∂_μφ)]}δφ, and since δφ is arbitrary in the interior the bracket must vanish.</w:t>
      </w:r>
    </w:p>
    <w:p>
      <w:r>
        <w:rPr>
          <w:b/>
        </w:rPr>
        <w:t>2.</w:t>
      </w:r>
      <w:r>
        <w:t xml:space="preserve"> </w:t>
      </w:r>
      <w:r>
        <w:t>For φ₁: ∂ℒ/∂φ₁ = −m₁²φ₁ − (g/2)φ₂² and ∂ℒ/∂(∂_μφ₁) = ∂^μφ₁, so −m₁²φ₁ − (g/2)φ₂² − □φ₁ = 0, that is (□ + m₁²)φ₁ = −(g/2)φ₂². For φ₂: ∂ℒ/∂φ₂ = −m₂²φ₂ − gφ₁φ₂ and ∂ℒ/∂(∂_μφ₂) = ∂^μφ₂, so (□ + m₂²)φ₂ = −gφ₁φ₂. Each field is sourced by a product involving the other.</w:t>
      </w:r>
    </w:p>
    <w:p>
      <w:r>
        <w:rPr>
          <w:b/>
        </w:rPr>
        <w:t>3.</w:t>
      </w:r>
      <w:r>
        <w:t xml:space="preserve"> </w:t>
      </w:r>
      <w:r>
        <w:t>∂ℒ/∂φ̇ = φ̇ and ∂ℒ/∂(∂ᵢφ) = −∂ᵢφ for each spatial i, while ∂ℒ/∂φ = −m²φ. The component form of the equation is ∂ℒ/∂φ − ∂_t(∂ℒ/∂φ̇) − ∂ᵢ[∂ℒ/∂(∂ᵢφ)] = −m²φ − φ̈ + ∂ᵢ∂ᵢφ = −m²φ − φ̈ + ∇²φ = 0, that is φ̈ − ∇²φ + m²φ = (□ + m²)φ = 0.</w:t>
      </w:r>
    </w:p>
    <w:p>
      <w:r>
        <w:rPr>
          <w:b/>
        </w:rPr>
        <w:t>4.</w:t>
      </w:r>
      <w:r>
        <w:t xml:space="preserve"> </w:t>
      </w:r>
      <w:r>
        <w:t>With −(λ/4!)φ⁴, ∂ℒ/∂φ = −m²φ − (λ/6)φ³, and ∂_μ[∂ℒ/∂(∂_μφ)] = □φ, so −m²φ − (λ/6)φ³ − □φ = 0, that is (□ + m²)φ = −(λ/6)φ³. A constant φ has □φ = 0, so the equation becomes m²φ = −(λ/6)φ³, that is m²φ + (λ/6)φ³ = 0, which is V′(φ) = 0 for the potential of Lesson 25, Exercise 13.</w:t>
      </w:r>
    </w:p>
    <w:p>
      <w:r>
        <w:rPr>
          <w:b/>
        </w:rPr>
        <w:t>5.</w:t>
      </w:r>
      <w:r>
        <w:t xml:space="preserve"> </w:t>
      </w:r>
      <w:r>
        <w:t>Write φ = a + ib. An arbitrary variation is δφ = δa + iδb with δa and δb independent real functions, and δφ</w:t>
      </w:r>
      <w:r>
        <w:rPr>
          <w:i/>
        </w:rPr>
        <w:t xml:space="preserve"> = δa − iδb. Requiring δS = 0 for independent δa and δb is equivalent to requiring the coefficients of δφ and δφ</w:t>
      </w:r>
      <w:r>
        <w:t xml:space="preserve"> to vanish separately. Varying φ</w:t>
      </w:r>
      <w:r>
        <w:rPr>
          <w:i/>
        </w:rPr>
        <w:t>: ∂ℒ/∂φ</w:t>
      </w:r>
      <w:r>
        <w:t xml:space="preserve"> = −m²φ and ∂ℒ/∂(∂_μφ</w:t>
      </w:r>
      <w:r>
        <w:rPr>
          <w:i/>
        </w:rPr>
        <w:t>) = ∂^μφ, so (□ + m²)φ = 0. Varying φ: ∂ℒ/∂φ = −m²φ</w:t>
      </w:r>
      <w:r>
        <w:t xml:space="preserve"> and ∂ℒ/∂(∂_μφ) = ∂^μφ</w:t>
      </w:r>
      <w:r>
        <w:rPr>
          <w:i/>
        </w:rPr>
        <w:t>, so (□ + m²)φ</w:t>
      </w:r>
      <w:r>
        <w:t xml:space="preserve"> = 0.</w:t>
      </w:r>
    </w:p>
    <w:p>
      <w:r>
        <w:rPr>
          <w:b/>
        </w:rPr>
        <w:t>6.</w:t>
      </w:r>
      <w:r>
        <w:t xml:space="preserve"> </w:t>
      </w:r>
      <w:r>
        <w:t>With ℒ = iψ̄γ^μ∂_μψ − mψ̄ψ, ∂ℒ/∂ψ = −mψ̄ and ∂ℒ/∂(∂_μψ) = iψ̄γ^μ. The equation −mψ̄ − ∂_μ(iψ̄γ^μ) = 0 becomes −i(∂_μψ̄)γ^μ − mψ̄ = 0, the adjoint Dirac equation of Lesson 23.</w:t>
      </w:r>
    </w:p>
    <w:p>
      <w:r>
        <w:rPr>
          <w:b/>
        </w:rPr>
        <w:t>7.</w:t>
      </w:r>
      <w:r>
        <w:t xml:space="preserve"> </w:t>
      </w:r>
      <w:r>
        <w:t>Varying ψ̄: ∂ℒ/∂ψ̄ = (iγ^μ∂_μ − m − gφ)ψ, so (iγ^μ∂_μ − m − gφ)ψ = 0, with the scalar field acting as a position-dependent addition to the mass. Varying φ: ∂ℒ/∂φ = −M²φ − gψ̄ψ and ∂ℒ/∂(∂_μφ) = ∂^μφ, so (□ + M²)φ = −gψ̄ψ. The source of φ is the fermion bilinear −gψ̄ψ, and the source of ψ is the term gφψ.</w:t>
      </w:r>
    </w:p>
    <w:p>
      <w:r>
        <w:rPr>
          <w:b/>
        </w:rPr>
        <w:t>8.</w:t>
      </w:r>
      <w:r>
        <w:t xml:space="preserve"> </w:t>
      </w:r>
      <w:r>
        <w:t>Write F_αβF^(αβ) = (∂_αA_β − ∂_βA_α)(∂^αA^β − ∂^βA^α) = 2∂_αA_β∂^αA^β − 2∂_αA_β∂^βA^α. Differentiating 2∂_αA_β∂^αA^β with respect to ∂_μA_ν, each of the two identical factors contributes ∂^μA^ν, giving 4∂^μA^ν. For −2∂_αA_β∂^βA^α, the factor ∂_αA_β with α = μ, β = ν leaves ∂^νA^μ, and the factor ∂^βA^α with the same identification also leaves ∂^νA^μ, so the derivative is −4∂^νA^μ. The total is 4(∂^μA^ν − ∂^νA^μ) = 4F^(μν).</w:t>
      </w:r>
    </w:p>
    <w:p>
      <w:r>
        <w:rPr>
          <w:b/>
        </w:rPr>
        <w:t>9.</w:t>
      </w:r>
      <w:r>
        <w:t xml:space="preserve"> </w:t>
      </w:r>
      <w:r>
        <w:t>For ν = i, ∂_μF^(μi) = ∂_0F^(0i) + ∂ⱼF^(ji). With F^(0i) = −F₀ᵢ = −Eᵢ, the first term is −∂_tEᵢ. With F^(ji) = Fⱼᵢ = −εⱼᵢₖBₖ = εᵢⱼₖBₖ, the second term is εᵢⱼₖ∂ⱼBₖ = (∇×B)ᵢ. The equation is −∂_tEᵢ + (∇×B)ᵢ = jⁱ, that is ∇×B − ∂_tE = j, the Ampère Maxwell law.</w:t>
      </w:r>
    </w:p>
    <w:p>
      <w:r>
        <w:rPr>
          <w:b/>
        </w:rPr>
        <w:t>10.</w:t>
      </w:r>
      <w:r>
        <w:t xml:space="preserve"> </w:t>
      </w:r>
      <w:r>
        <w:t>The operator ∂_ν∂_μ is symmetric in ν and μ, since partial derivatives commute, and F^(μν) is antisymmetric. Contracting a symmetric with an antisymmetric tensor gives zero: ∂_ν∂_μF^(μν) = ∂_μ∂_νF^(μν) = −∂_μ∂_νF^(νμ) = −∂_ν∂_μF^(μν) after renaming the dummy indices, so it equals its own negative and vanishes. Taking ∂_ν of ∂_μF^(μν) = j^ν then gives ∂_νj^ν = 0.</w:t>
      </w:r>
    </w:p>
    <w:p>
      <w:r>
        <w:rPr>
          <w:b/>
        </w:rPr>
        <w:t>11.</w:t>
      </w:r>
      <w:r>
        <w:t xml:space="preserve"> </w:t>
      </w:r>
      <w:r>
        <w:t>∂_μF^(μν) = ∂_μ(∂^μA^ν − ∂^νA^μ) = □A^ν − ∂^ν(∂_μA^μ), using the equality of mixed partial derivatives. If ∂_μA^μ = 0, the second term vanishes and the equation is □A^ν = j^ν.</w:t>
      </w:r>
    </w:p>
    <w:p>
      <w:r>
        <w:rPr>
          <w:b/>
        </w:rPr>
        <w:t>12.</w:t>
      </w:r>
      <w:r>
        <w:t xml:space="preserve"> </w:t>
      </w:r>
      <w:r>
        <w:t>δH/δπ = ∂ℋ/∂π = π. δH/δφ = ∂ℋ/∂φ − ∂ᵢ[∂ℋ/∂(∂ᵢφ)] = m²φ − ∂ᵢ(∂ᵢφ) = m²φ − ∇²φ. Hamilton's equations are φ̇ = π and π̇ = −(m²φ − ∇²φ) = ∇²φ − m²φ. Then φ̈ = π̇ = ∇²φ − m²φ, that is (∂_t² − ∇² + m²)φ = (□ + m²)φ = 0.</w:t>
      </w:r>
    </w:p>
    <w:p>
      <w:r>
        <w:rPr>
          <w:b/>
        </w:rPr>
        <w:t>13.</w:t>
      </w:r>
      <w:r>
        <w:t xml:space="preserve"> </w:t>
      </w:r>
      <w:r>
        <w:t>For f = e^(−mr)/r, rf = e^(−mr), so d²(rf)/dr² = m²e^(−mr), and ∇²f = (1/r)d²(rf)/dr² = m²e^(−mr)/r = m²f for r &gt; 0. Hence (−∇² + m²)f = 0 for r &gt; 0. The range is ℏc/(mc²) = 197.3 MeV fm/139.6 MeV = 1.41 fm, about the range of the nuclear force.</w:t>
      </w:r>
    </w:p>
    <w:p>
      <w:r>
        <w:rPr>
          <w:b/>
        </w:rPr>
        <w:t>14.</w:t>
      </w:r>
      <w:r>
        <w:t xml:space="preserve"> </w:t>
      </w:r>
      <w:r>
        <w:t>For a static source, ∂_t²φ = 0 and □φ = −∇²φ, so (□ + m²)φ = J becomes (−∇² + m²)φ = J. The operator is linear, so the solution for two sources is the sum of the solutions for each: φ(x) = g₁e^(−m|x−x₁|)/(4π|x−x₁|) + g₂e^(−m|x−x₂|)/(4π|x−x₂|).</w:t>
      </w:r>
    </w:p>
    <w:p>
      <w:r>
        <w:rPr>
          <w:b/>
        </w:rPr>
        <w:t>15.</w:t>
      </w:r>
      <w:r>
        <w:t xml:space="preserve"> </w:t>
      </w:r>
      <w:r>
        <w:t>If δφ did not vanish on the boundary, the total-derivative term would leave a surface contribution ∮[∂ℒ/∂(∂_μφ)]δφ dΣ_μ in δS. The field equation is the condition that the interior contribution vanishes for every δφ, including those that vanish on the boundary, and that condition is unchanged. The surface term matters only for the choice of boundary conditions and for deriving conserved charges (Lesson 27), where a symmetry variation δφ is generally nonzero at the boundary.</w:t>
      </w:r>
    </w:p>
    <w:p>
      <w:r>
        <w:rPr>
          <w:b/>
        </w:rPr>
        <w:t>16.</w:t>
      </w:r>
      <w:r>
        <w:t xml:space="preserve"> </w:t>
      </w:r>
      <w:r>
        <w:t>Using (−∇² + m²)φ = J, integrating by parts, and discarding surface terms, ∫[(1/2)(∇φ)² + (1/2)m²φ²]d³x = (1/2)∫φ(−∇² + m²)φ d³x = (1/2)∫Jφ d³x. Then H = (1/2)∫Jφ − ∫Jφ = −(1/2)∫Jφ. With J as in Exercise 14 and the Yukawa function Y(r) = e^(−mr)/(4πr), φ = g₁Y(|x−x₁|) + g₂Y(|x−x₂|), and ∫Jφ d³x = g₁[g₁Y(0) + g₂Y(r)] + g₂[g₁Y(r) + g₂Y(0)] = (g₁² + g₂²)Y(0) + 2g₁g₂Y(r). Hence H = −(1/2)(g₁² + g₂²)Y(0) − g₁g₂Y(r). The first term is a divergent self-energy independent of the separation, and the interaction energy is −g₁g₂e^(−mr)/(4πr), which is negative and decreasing in magnitude with r for g₁g₂ &gt; 0. Energy is lowered when like sources approach one another, so a scalar field attracts like sources, in contrast with the electromagnetic potential, which repels like charges (a difference traced to the spin of the exchanged particle in Lesson 47).</w:t>
      </w:r>
    </w:p>
    <w:p>
      <w:pPr>
        <w:pStyle w:val="Heading1"/>
      </w:pPr>
      <w:r>
        <w:t>Mastery checklist</w:t>
      </w:r>
    </w:p>
    <w:p>
      <w:pPr>
        <w:pStyle w:val="ListBullet"/>
      </w:pPr>
      <w:r>
        <w:t>I can derive the Euler Lagrange equation for a field by varying the action and integrating by parts, stating why the boundary term vanishes.</w:t>
      </w:r>
    </w:p>
    <w:p>
      <w:pPr>
        <w:pStyle w:val="ListBullet"/>
      </w:pPr>
      <w:r>
        <w:t>I can compute ∂ℒ/∂(∂_μφ) with the correct index positions and check the result in components.</w:t>
      </w:r>
    </w:p>
    <w:p>
      <w:pPr>
        <w:pStyle w:val="ListBullet"/>
      </w:pPr>
      <w:r>
        <w:t>I can derive the Klein Gordon equation, including the nonlinear case with a φ⁴ term.</w:t>
      </w:r>
    </w:p>
    <w:p>
      <w:pPr>
        <w:pStyle w:val="ListBullet"/>
      </w:pPr>
      <w:r>
        <w:t>I can treat φ and φ* (and ψ and ψ̄) as independent variables and derive both equations.</w:t>
      </w:r>
    </w:p>
    <w:p>
      <w:pPr>
        <w:pStyle w:val="ListBullet"/>
      </w:pPr>
      <w:r>
        <w:t>I can derive the Dirac and adjoint Dirac equations from the Dirac Lagrangian density.</w:t>
      </w:r>
    </w:p>
    <w:p>
      <w:pPr>
        <w:pStyle w:val="ListBullet"/>
      </w:pPr>
      <w:r>
        <w:t>I can derive ∂_μF^(μν) = j^ν and show that current conservation follows from the antisymmetry of the field tensor.</w:t>
      </w:r>
    </w:p>
    <w:p>
      <w:pPr>
        <w:pStyle w:val="ListBullet"/>
      </w:pPr>
      <w:r>
        <w:t>I can write Hamilton's equations for a scalar field using functional derivatives.</w:t>
      </w:r>
    </w:p>
    <w:p>
      <w:pPr>
        <w:pStyle w:val="ListBullet"/>
      </w:pPr>
      <w:r>
        <w:t>I can solve the static sourced Klein Gordon equation and relate the range of the Yukawa potential to the mass of the field.</w:t>
      </w:r>
    </w:p>
    <w:p>
      <w:pPr>
        <w:pStyle w:val="Heading1"/>
      </w:pPr>
      <w:r>
        <w:t>Next lesson</w:t>
      </w:r>
    </w:p>
    <w:p>
      <w:r>
        <w:t>Lesson 27 states and proves Noether's theorem: every continuous symmetry of the Lagrangian density gives a conserved current, the general statement behind the conservation of energy, momentum, angular momentum, and electric charge.</w:t>
      </w:r>
    </w:p>
    <w:p>
      <w:r>
        <w:br w:type="page"/>
      </w:r>
    </w:p>
    <w:p>
      <w:pPr>
        <w:pStyle w:val="Heading1"/>
      </w:pPr>
      <w:r>
        <w:t>Lesson 27 Noether Theorem</w:t>
      </w:r>
    </w:p>
    <w:p>
      <w:pPr>
        <w:pStyle w:val="Heading1"/>
      </w:pPr>
      <w:r>
        <w:t>How to use this lesson</w:t>
      </w:r>
    </w:p>
    <w:p>
      <w:r>
        <w:t>Conservation laws have appeared throughout the course, each time as a separate fact: conservation of angular momentum for a central potential (Lesson 13), of probability for the Schrodinger and Dirac equations (Lessons 9 and 23), of charge for the Maxwell equations (Lesson 7). Lesson 5 observed that a cyclic coordinate has a conserved momentum, and Lesson 6 showed that a conserved quantity generates the symmetry to which it belongs. This lesson turns those observations into a general theorem, due to Emmy Noether: to every continuous symmetry of the action there corresponds a conserved current.</w:t>
      </w:r>
    </w:p>
    <w:p>
      <w:r>
        <w:t>The theorem is the reason electric charge is conserved, and the reason it is natural to ask which symmetry a given charge belongs to. It is also the bridge to the rest of the course. The symmetry that yields electric charge is the U(1) phase symmetry of the Dirac field, which Lesson 30 studies, and the demand that this symmetry hold locally, not just globally, produces the interaction of QED (Lesson 38). Expect seven to nine focused hours.</w:t>
      </w:r>
    </w:p>
    <w:p>
      <w:pPr>
        <w:pStyle w:val="Heading2"/>
      </w:pPr>
      <w:r>
        <w:t>Learning objectives</w:t>
      </w:r>
    </w:p>
    <w:p>
      <w:pPr>
        <w:pStyle w:val="ListBullet"/>
      </w:pPr>
      <w:r>
        <w:t>State Noether's theorem for a continuous internal symmetry of a Lagrangian density.</w:t>
      </w:r>
    </w:p>
    <w:p>
      <w:pPr>
        <w:pStyle w:val="ListBullet"/>
      </w:pPr>
      <w:r>
        <w:t>Derive the conserved current and show that its divergence vanishes on solutions of the field equations.</w:t>
      </w:r>
    </w:p>
    <w:p>
      <w:pPr>
        <w:pStyle w:val="ListBullet"/>
      </w:pPr>
      <w:r>
        <w:t>Derive the same current a second way, by letting the symmetry parameter depend on position.</w:t>
      </w:r>
    </w:p>
    <w:p>
      <w:pPr>
        <w:pStyle w:val="ListBullet"/>
      </w:pPr>
      <w:r>
        <w:t>Show that the charge Q = ∫d³x j⁰ is conserved and identify it as the generator of the symmetry.</w:t>
      </w:r>
    </w:p>
    <w:p>
      <w:pPr>
        <w:pStyle w:val="ListBullet"/>
      </w:pPr>
      <w:r>
        <w:t>Compute the Noether current for the shift symmetry, the U(1) phase symmetry of a complex scalar, and the phase symmetry of the Dirac field.</w:t>
      </w:r>
    </w:p>
    <w:p>
      <w:pPr>
        <w:pStyle w:val="ListBullet"/>
      </w:pPr>
      <w:r>
        <w:t>Handle symmetries under which the Lagrangian density changes by a total derivative.</w:t>
      </w:r>
    </w:p>
    <w:p>
      <w:pPr>
        <w:pStyle w:val="ListBullet"/>
      </w:pPr>
      <w:r>
        <w:t>Apply the theorem to spacetime translations and identify the energy density as the time component of the resulting current.</w:t>
      </w:r>
    </w:p>
    <w:p>
      <w:pPr>
        <w:pStyle w:val="ListBullet"/>
      </w:pPr>
      <w:r>
        <w:t>Explain what the theorem does not give: discrete symmetries, symmetries of the equations that are not symmetries of the action, and the ambiguity in the current.</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ε</w:t>
            </w:r>
          </w:p>
        </w:tc>
        <w:tc>
          <w:tcPr>
            <w:tcW w:type="dxa" w:w="7632"/>
            <w:vAlign w:val="center"/>
            <w:tcMar>
              <w:top w:w="100" w:type="dxa"/>
              <w:start w:w="100" w:type="dxa"/>
              <w:bottom w:w="100" w:type="dxa"/>
              <w:end w:w="100" w:type="dxa"/>
            </w:tcMar>
          </w:tcPr>
          <w:p>
            <w:r>
              <w:t>Infinitesimal constant parameter of the symmetry transformation</w:t>
            </w:r>
          </w:p>
        </w:tc>
      </w:tr>
      <w:tr>
        <w:tc>
          <w:tcPr>
            <w:tcW w:type="dxa" w:w="2160"/>
            <w:vAlign w:val="center"/>
            <w:shd w:fill="EAF2F8"/>
            <w:tcMar>
              <w:top w:w="100" w:type="dxa"/>
              <w:start w:w="100" w:type="dxa"/>
              <w:bottom w:w="100" w:type="dxa"/>
              <w:end w:w="100" w:type="dxa"/>
            </w:tcMar>
          </w:tcPr>
          <w:p>
            <w:r>
              <w:t>Δφ_a</w:t>
            </w:r>
          </w:p>
        </w:tc>
        <w:tc>
          <w:tcPr>
            <w:tcW w:type="dxa" w:w="7632"/>
            <w:vAlign w:val="center"/>
            <w:shd w:fill="EAF2F8"/>
            <w:tcMar>
              <w:top w:w="100" w:type="dxa"/>
              <w:start w:w="100" w:type="dxa"/>
              <w:bottom w:w="100" w:type="dxa"/>
              <w:end w:w="100" w:type="dxa"/>
            </w:tcMar>
          </w:tcPr>
          <w:p>
            <w:r>
              <w:t>The change of the field per unit ε, so that δφ_a = εΔφ_a</w:t>
            </w:r>
          </w:p>
        </w:tc>
      </w:tr>
      <w:tr>
        <w:tc>
          <w:tcPr>
            <w:tcW w:type="dxa" w:w="2160"/>
            <w:vAlign w:val="center"/>
            <w:tcMar>
              <w:top w:w="100" w:type="dxa"/>
              <w:start w:w="100" w:type="dxa"/>
              <w:bottom w:w="100" w:type="dxa"/>
              <w:end w:w="100" w:type="dxa"/>
            </w:tcMar>
          </w:tcPr>
          <w:p>
            <w:r>
              <w:t>K^μ</w:t>
            </w:r>
          </w:p>
        </w:tc>
        <w:tc>
          <w:tcPr>
            <w:tcW w:type="dxa" w:w="7632"/>
            <w:vAlign w:val="center"/>
            <w:tcMar>
              <w:top w:w="100" w:type="dxa"/>
              <w:start w:w="100" w:type="dxa"/>
              <w:bottom w:w="100" w:type="dxa"/>
              <w:end w:w="100" w:type="dxa"/>
            </w:tcMar>
          </w:tcPr>
          <w:p>
            <w:r>
              <w:t>Function of the fields with δℒ = ε∂_μK^μ under the symmetry</w:t>
            </w:r>
          </w:p>
        </w:tc>
      </w:tr>
      <w:tr>
        <w:tc>
          <w:tcPr>
            <w:tcW w:type="dxa" w:w="2160"/>
            <w:vAlign w:val="center"/>
            <w:shd w:fill="EAF2F8"/>
            <w:tcMar>
              <w:top w:w="100" w:type="dxa"/>
              <w:start w:w="100" w:type="dxa"/>
              <w:bottom w:w="100" w:type="dxa"/>
              <w:end w:w="100" w:type="dxa"/>
            </w:tcMar>
          </w:tcPr>
          <w:p>
            <w:r>
              <w:t>π_a^μ = ∂ℒ/∂(∂_μφ_a)</w:t>
            </w:r>
          </w:p>
        </w:tc>
        <w:tc>
          <w:tcPr>
            <w:tcW w:type="dxa" w:w="7632"/>
            <w:vAlign w:val="center"/>
            <w:shd w:fill="EAF2F8"/>
            <w:tcMar>
              <w:top w:w="100" w:type="dxa"/>
              <w:start w:w="100" w:type="dxa"/>
              <w:bottom w:w="100" w:type="dxa"/>
              <w:end w:w="100" w:type="dxa"/>
            </w:tcMar>
          </w:tcPr>
          <w:p>
            <w:r>
              <w:t>Derivative of ℒ with respect to the gradient of φ_a; π_a^0 is the momentum density</w:t>
            </w:r>
          </w:p>
        </w:tc>
      </w:tr>
      <w:tr>
        <w:tc>
          <w:tcPr>
            <w:tcW w:type="dxa" w:w="2160"/>
            <w:vAlign w:val="center"/>
            <w:tcMar>
              <w:top w:w="100" w:type="dxa"/>
              <w:start w:w="100" w:type="dxa"/>
              <w:bottom w:w="100" w:type="dxa"/>
              <w:end w:w="100" w:type="dxa"/>
            </w:tcMar>
          </w:tcPr>
          <w:p>
            <w:r>
              <w:t>j^μ</w:t>
            </w:r>
          </w:p>
        </w:tc>
        <w:tc>
          <w:tcPr>
            <w:tcW w:type="dxa" w:w="7632"/>
            <w:vAlign w:val="center"/>
            <w:tcMar>
              <w:top w:w="100" w:type="dxa"/>
              <w:start w:w="100" w:type="dxa"/>
              <w:bottom w:w="100" w:type="dxa"/>
              <w:end w:w="100" w:type="dxa"/>
            </w:tcMar>
          </w:tcPr>
          <w:p>
            <w:r>
              <w:t>Noether current</w:t>
            </w:r>
          </w:p>
        </w:tc>
      </w:tr>
      <w:tr>
        <w:tc>
          <w:tcPr>
            <w:tcW w:type="dxa" w:w="2160"/>
            <w:vAlign w:val="center"/>
            <w:shd w:fill="EAF2F8"/>
            <w:tcMar>
              <w:top w:w="100" w:type="dxa"/>
              <w:start w:w="100" w:type="dxa"/>
              <w:bottom w:w="100" w:type="dxa"/>
              <w:end w:w="100" w:type="dxa"/>
            </w:tcMar>
          </w:tcPr>
          <w:p>
            <w:r>
              <w:t>Q = ∫d³x j⁰</w:t>
            </w:r>
          </w:p>
        </w:tc>
        <w:tc>
          <w:tcPr>
            <w:tcW w:type="dxa" w:w="7632"/>
            <w:vAlign w:val="center"/>
            <w:shd w:fill="EAF2F8"/>
            <w:tcMar>
              <w:top w:w="100" w:type="dxa"/>
              <w:start w:w="100" w:type="dxa"/>
              <w:bottom w:w="100" w:type="dxa"/>
              <w:end w:w="100" w:type="dxa"/>
            </w:tcMar>
          </w:tcPr>
          <w:p>
            <w:r>
              <w:t>Noether charge</w:t>
            </w:r>
          </w:p>
        </w:tc>
      </w:tr>
      <w:tr>
        <w:tc>
          <w:tcPr>
            <w:tcW w:type="dxa" w:w="2160"/>
            <w:vAlign w:val="center"/>
            <w:tcMar>
              <w:top w:w="100" w:type="dxa"/>
              <w:start w:w="100" w:type="dxa"/>
              <w:bottom w:w="100" w:type="dxa"/>
              <w:end w:w="100" w:type="dxa"/>
            </w:tcMar>
          </w:tcPr>
          <w:p>
            <w:r>
              <w:t>T^μ_ν</w:t>
            </w:r>
          </w:p>
        </w:tc>
        <w:tc>
          <w:tcPr>
            <w:tcW w:type="dxa" w:w="7632"/>
            <w:vAlign w:val="center"/>
            <w:tcMar>
              <w:top w:w="100" w:type="dxa"/>
              <w:start w:w="100" w:type="dxa"/>
              <w:bottom w:w="100" w:type="dxa"/>
              <w:end w:w="100" w:type="dxa"/>
            </w:tcMar>
          </w:tcPr>
          <w:p>
            <w:r>
              <w:t>Canonical energy-momentum tensor, the Noether current of translations</w:t>
            </w:r>
          </w:p>
        </w:tc>
      </w:tr>
      <w:tr>
        <w:tc>
          <w:tcPr>
            <w:tcW w:type="dxa" w:w="2160"/>
            <w:vAlign w:val="center"/>
            <w:shd w:fill="EAF2F8"/>
            <w:tcMar>
              <w:top w:w="100" w:type="dxa"/>
              <w:start w:w="100" w:type="dxa"/>
              <w:bottom w:w="100" w:type="dxa"/>
              <w:end w:w="100" w:type="dxa"/>
            </w:tcMar>
          </w:tcPr>
          <w:p>
            <w:r>
              <w:t>ℋ</w:t>
            </w:r>
          </w:p>
        </w:tc>
        <w:tc>
          <w:tcPr>
            <w:tcW w:type="dxa" w:w="7632"/>
            <w:vAlign w:val="center"/>
            <w:shd w:fill="EAF2F8"/>
            <w:tcMar>
              <w:top w:w="100" w:type="dxa"/>
              <w:start w:w="100" w:type="dxa"/>
              <w:bottom w:w="100" w:type="dxa"/>
              <w:end w:w="100" w:type="dxa"/>
            </w:tcMar>
          </w:tcPr>
          <w:p>
            <w:r>
              <w:t>Hamiltonian density</w:t>
            </w:r>
          </w:p>
        </w:tc>
      </w:tr>
    </w:tbl>
    <w:p>
      <w:pPr>
        <w:pStyle w:val="Heading1"/>
      </w:pPr>
      <w:r>
        <w:t>1 Symmetry and conservation</w:t>
      </w:r>
    </w:p>
    <w:p>
      <w:pPr>
        <w:pStyle w:val="Heading2"/>
      </w:pPr>
      <w:r>
        <w:t>1.1 What a symmetry is</w:t>
      </w:r>
    </w:p>
    <w:p>
      <w:r>
        <w:t>A transformation of the fields is a symmetry of the theory if it leaves the action unchanged, or, more precisely, leaves it unchanged for every field configuration, not only for solutions. Two Lagrangian densities that differ by a total derivative have the same action for fields vanishing at the boundary (Lesson 25, Section 2.2), so a transformation is a symmetry if it changes ℒ at most by a total derivative. A continuous symmetry is one that depends on a parameter that can be made arbitrarily small, so that it can be studied to first order in the parameter.</w:t>
      </w:r>
    </w:p>
    <w:p>
      <w:pPr>
        <w:pStyle w:val="Heading2"/>
      </w:pPr>
      <w:r>
        <w:t>1.2 The mechanical prototype</w:t>
      </w:r>
    </w:p>
    <w:p>
      <w:r>
        <w:t>The theorem has a simple particle version that the reader has already met. If the Lagrangian L(q, q̇) does not depend on a coordinate q, then the transformation q → q + ε leaves L unchanged, and the conjugate momentum p = ∂L/∂q̇ is conserved (Lesson 5, Section 4.1). If L does not depend explicitly on time, the transformation t → t + ε leaves the action unchanged and the energy function h is conserved (Lesson 5, Section 4.2). Lesson 6, Section 4.5, added the converse, that the conserved quantity generates the symmetry. Noether's theorem states all of this at once, for any number of coordinates, and, with the same proof, for fields.</w:t>
      </w:r>
    </w:p>
    <w:p>
      <w:pPr>
        <w:pStyle w:val="Heading1"/>
      </w:pPr>
      <w:r>
        <w:t>2 The theorem</w:t>
      </w:r>
    </w:p>
    <w:p>
      <w:pPr>
        <w:pStyle w:val="Heading2"/>
      </w:pPr>
      <w:r>
        <w:t>2.1 Statement</w:t>
      </w:r>
    </w:p>
    <w:p>
      <w:r>
        <w:t>Let the fields φ_a be transformed by φ_a → φ_a + εΔφ_a, with ε an infinitesimal constant. Suppose that for every field configuration, whether or not it solves the equations of motion, the Lagrangian density changes by a total derivative.</w:t>
      </w:r>
    </w:p>
    <w:p>
      <w:pPr>
        <w:spacing w:before="100" w:after="160"/>
        <w:jc w:val="center"/>
      </w:pPr>
      <m:oMathPara>
        <m:oMath>
          <m:r>
            <m:t xml:space="preserve">δℒ = ε ∂_μ K^μ</m:t>
          </m:r>
        </m:oMath>
      </m:oMathPara>
    </w:p>
    <w:p>
      <w:r>
        <w:t>Then the quantity</w:t>
      </w:r>
    </w:p>
    <w:p>
      <w:pPr>
        <w:spacing w:before="100" w:after="160"/>
        <w:jc w:val="center"/>
      </w:pPr>
      <m:oMathPara>
        <m:oMath>
          <m:r>
            <m:t xml:space="preserve">j^μ = Σ_a [∂ℒ/∂(∂_μφ_a)] Δφ_a − K^μ</m:t>
          </m:r>
        </m:oMath>
      </m:oMathPara>
    </w:p>
    <w:p>
      <w:r>
        <w:t>is conserved on every solution of the field equations: ∂_μj^μ = 0.</w:t>
      </w:r>
    </w:p>
    <w:p>
      <w:pPr>
        <w:pStyle w:val="Heading2"/>
      </w:pPr>
      <w:r>
        <w:t>2.2 Proof</w:t>
      </w:r>
    </w:p>
    <w:p>
      <w:r>
        <w:t>Compute δℒ directly from its dependence on the fields, using the chain rule and δ(∂_μφ_a) = ε∂_μΔφ_a.</w:t>
      </w:r>
    </w:p>
    <w:p>
      <w:pPr>
        <w:spacing w:before="100" w:after="160"/>
        <w:jc w:val="center"/>
      </w:pPr>
      <m:oMathPara>
        <m:oMath>
          <m:r>
            <m:t xml:space="preserve">δℒ = ε Σ_a [ (∂ℒ/∂φ_a) Δφ_a + (∂ℒ/∂(∂_μφ_a)) ∂_μΔφ_a ]</m:t>
          </m:r>
        </m:oMath>
      </m:oMathPara>
    </w:p>
    <w:p>
      <w:r>
        <w:t>On a solution of the Euler Lagrange equations of Lesson 26, ∂ℒ/∂φ_a = ∂_μ[∂ℒ/∂(∂_μφ_a)]. Substituting this for the first term, the two terms combine by the product rule into a single total derivative.</w:t>
      </w:r>
    </w:p>
    <w:p>
      <w:pPr>
        <w:spacing w:before="100" w:after="160"/>
        <w:jc w:val="center"/>
      </w:pPr>
      <m:oMathPara>
        <m:oMath>
          <m:r>
            <m:t xml:space="preserve">δℒ = ε ∂_μ { Σ_a [∂ℒ/∂(∂_μφ_a)] Δφ_a }</m:t>
          </m:r>
        </m:oMath>
      </m:oMathPara>
    </w:p>
    <w:p>
      <w:r>
        <w:t>But the symmetry condition says δℒ = ε∂_μK^μ. Equating the two expressions, and dividing by ε, gives ∂_μ{Σ_a[∂ℒ/∂(∂_μφ_a)]Δφ_a − K^μ} = 0, that is ∂_μj^μ = 0.</w:t>
      </w:r>
    </w:p>
    <w:p>
      <w:pPr>
        <w:pStyle w:val="Heading3"/>
      </w:pPr>
      <w:r>
        <w:t>Worked example 1</w:t>
      </w:r>
    </w:p>
    <w:p>
      <w:r>
        <w:t>Check the theorem against Lesson 5 for a coordinate that does not appear in the Lagrangian. A particle is a field in zero space dimensions, so the index μ takes only the value 0 and ∂_μj^μ = dj/dt. For L(q, q̇) independent of q, the transformation q → q + ε has Δq = 1 and δL = 0, so K = 0. The current is j = (∂L/∂q̇)Δq − K = ∂L/∂q̇ = p, and dj/dt = 0 says that p is conserved, exactly the result of Lesson 5, Section 4.1.</w:t>
      </w:r>
    </w:p>
    <w:p>
      <w:pPr>
        <w:pStyle w:val="Heading1"/>
      </w:pPr>
      <w:r>
        <w:t>3 A second derivation: a position-dependent parameter</w:t>
      </w:r>
    </w:p>
    <w:p>
      <w:pPr>
        <w:pStyle w:val="Heading2"/>
      </w:pPr>
      <w:r>
        <w:t>3.1 The derivation</w:t>
      </w:r>
    </w:p>
    <w:p>
      <w:r>
        <w:t>The same current can be obtained by a different argument that generalizes to local symmetries. Let the parameter depend on position, ε = ε(x), vanishing outside a finite region. The symmetry condition holds for a constant ε, so it fixes the part of δℒ that involves no derivative of ε. When ε depends on x the only new terms come from ∂_μ(εΔφ_a) = ε∂_μΔφ_a + (∂_με)Δφ_a, so</w:t>
      </w:r>
    </w:p>
    <w:p>
      <w:pPr>
        <w:spacing w:before="100" w:after="160"/>
        <w:jc w:val="center"/>
      </w:pPr>
      <m:oMathPara>
        <m:oMath>
          <m:r>
            <m:t xml:space="preserve">δℒ = ε ∂_μK^μ + (∂_με) Σ_a [∂ℒ/∂(∂_μφ_a)] Δφ_a</m:t>
          </m:r>
        </m:oMath>
      </m:oMathPara>
    </w:p>
    <w:p>
      <w:r>
        <w:t>Integrate over spacetime and integrate the first term by parts, using that ε vanishes at the boundary.</w:t>
      </w:r>
    </w:p>
    <w:p>
      <w:pPr>
        <w:spacing w:before="100" w:after="160"/>
        <w:jc w:val="center"/>
      </w:pPr>
      <m:oMathPara>
        <m:oMath>
          <m:r>
            <m:t xml:space="preserve">δS = ∫ d⁴x (∂_με) { Σ_a [∂ℒ/∂(∂_μφ_a)] Δφ_a − K^μ } = ∫ d⁴x (∂_με) j^μ</m:t>
          </m:r>
        </m:oMath>
      </m:oMathPara>
    </w:p>
    <w:p>
      <w:r>
        <w:t>The current j^μ appears as the coefficient of ∂_με in the change of the action under a local variation of the symmetry parameter.</w:t>
      </w:r>
    </w:p>
    <w:p>
      <w:pPr>
        <w:pStyle w:val="Heading2"/>
      </w:pPr>
      <w:r>
        <w:t>3.2 Conservation</w:t>
      </w:r>
    </w:p>
    <w:p>
      <w:r>
        <w:t>On a solution of the field equations the action is stationary under every variation of the fields that vanishes at the boundary, and ε(x)Δφ_a is such a variation. So δS = 0 for every ε(x), and integrating by parts once more, 0 = ∫d⁴x (∂_με)j^μ = −∫d⁴x ε ∂_μj^μ. Since ε(x) is arbitrary, ∂_μj^μ = 0, the same result as in Section 2.2. This second derivation shows the logic more clearly: a symmetry means the action is insensitive to a constant ε, and a constant ε extended to a position-dependent ε(x) changes the action only through terms proportional to ∂_με, whose coefficient is the current. It is the version that Lesson 38 will use when the symmetry is made local.</w:t>
      </w:r>
    </w:p>
    <w:p>
      <w:pPr>
        <w:pStyle w:val="Heading1"/>
      </w:pPr>
      <w:r>
        <w:t>4 Examples</w:t>
      </w:r>
    </w:p>
    <w:p>
      <w:pPr>
        <w:pStyle w:val="Heading2"/>
      </w:pPr>
      <w:r>
        <w:t>4.1 The shift symmetry</w:t>
      </w:r>
    </w:p>
    <w:p>
      <w:r>
        <w:t>Consider the massless real scalar field, ℒ = (1/2)∂_μφ∂^μφ, and the transformation φ → φ + ε. Then Δφ = 1 and δℒ = 0, so K^μ = 0. Since ∂ℒ/∂(∂_μφ) = ∂^μφ, the current is</w:t>
      </w:r>
    </w:p>
    <w:p>
      <w:pPr>
        <w:spacing w:before="100" w:after="160"/>
        <w:jc w:val="center"/>
      </w:pPr>
      <m:oMathPara>
        <m:oMath>
          <m:r>
            <m:t xml:space="preserve">j^μ = ∂^μ φ</m:t>
          </m:r>
        </m:oMath>
      </m:oMathPara>
    </w:p>
    <w:p>
      <w:r>
        <w:t>and ∂_μj^μ = □φ = 0 is the equation of motion itself. The charge is Q = ∫d³x φ̇. With a mass term, δℒ = −εm²φ is not a total derivative, so the shift is no longer a symmetry and no current is conserved.</w:t>
      </w:r>
    </w:p>
    <w:p>
      <w:pPr>
        <w:pStyle w:val="Heading2"/>
      </w:pPr>
      <w:r>
        <w:t>4.2 The U(1) phase symmetry of the complex scalar</w:t>
      </w:r>
    </w:p>
    <w:p>
      <w:r>
        <w:t>For ℒ = ∂_μφ</w:t>
      </w:r>
      <w:r>
        <w:rPr>
          <w:i/>
        </w:rPr>
        <w:t>∂^μφ − m²φ</w:t>
      </w:r>
      <w:r>
        <w:t>φ, the transformation φ → e^(iα)φ with small α = ε gives Δφ = iφ and Δφ</w:t>
      </w:r>
      <w:r>
        <w:rPr>
          <w:i/>
        </w:rPr>
        <w:t xml:space="preserve"> = −iφ</w:t>
      </w:r>
      <w:r>
        <w:t>. The Lagrangian density is invariant, so K^μ = 0. With ∂ℒ/∂(∂_μφ) = ∂^μφ</w:t>
      </w:r>
      <w:r>
        <w:rPr>
          <w:i/>
        </w:rPr>
        <w:t xml:space="preserve"> and ∂ℒ/∂(∂_μφ</w:t>
      </w:r>
      <w:r>
        <w:t>) = ∂^μφ,</w:t>
      </w:r>
    </w:p>
    <w:p>
      <w:pPr>
        <w:spacing w:before="100" w:after="160"/>
        <w:jc w:val="center"/>
      </w:pPr>
      <m:oMathPara>
        <m:oMath>
          <m:r>
            <m:t xml:space="preserve">j^μ = ∂^μφ* (iφ) + ∂^μφ (−iφ*) = −i (φ*∂^μφ − φ∂^μφ*)</m:t>
          </m:r>
        </m:oMath>
      </m:oMathPara>
    </w:p>
    <w:p>
      <w:r>
        <w:t>This is the Klein Gordon current of Lesson 17, Section 3.1, up to an overall sign that depends on the direction chosen for the parameter: using α → −α, that is Δφ = −iφ, reproduces i(φ</w:t>
      </w:r>
      <w:r>
        <w:rPr>
          <w:i/>
        </w:rPr>
        <w:t>∂^μφ − φ∂^μφ</w:t>
      </w:r>
      <w:r>
        <w:t>) exactly. The overall sign of a Noether current is a convention, and it fixes the sign convention for the charge. The interesting point is that the current whose sign problem occupied Lesson 17 is here shown to be the Noether current of a symmetry, and its conservation is a consequence of that symmetry (Exercise 3).</w:t>
      </w:r>
    </w:p>
    <w:p>
      <w:pPr>
        <w:pStyle w:val="Heading3"/>
      </w:pPr>
      <w:r>
        <w:t>Worked example 2</w:t>
      </w:r>
    </w:p>
    <w:p>
      <w:r>
        <w:t>Check the two-real-field form of the same symmetry. In terms of φ = (φ₁ + iφ₂)/√2, the phase rotation φ → e^(iε)φ reads δφ₁ = −εφ₂ and δφ₂ = εφ₁, a rotation in the (φ₁, φ₂) plane. Then Δφ₁ = −φ₂, Δφ₂ = φ₁, and with ∂ℒ/∂(∂_μφ_a) = ∂^μφ_a the current is j^μ = −φ₂∂^μφ₁ + φ₁∂^μφ₂ = φ₁∂^μφ₂ − φ₂∂^μφ₁. This agrees with −i(φ</w:t>
      </w:r>
      <w:r>
        <w:rPr>
          <w:i/>
        </w:rPr>
        <w:t>∂^μφ − φ∂^μφ</w:t>
      </w:r>
      <w:r>
        <w:t>) computed above, using the relation found in Lesson 24, Exercise 13. If the two fields have different masses, the rotation is not a symmetry and the current is not conserved: ∂_μj^μ = (m₁² − m₂²)φ₁φ₂ (Exercise 4).</w:t>
      </w:r>
    </w:p>
    <w:p>
      <w:pPr>
        <w:pStyle w:val="Heading2"/>
      </w:pPr>
      <w:r>
        <w:t>4.3 The phase symmetry of the Dirac field</w:t>
      </w:r>
    </w:p>
    <w:p>
      <w:r>
        <w:t>Under ψ → e^(iα)ψ, ψ̄ → e^(−iα)ψ̄ with α = ε, the Dirac Lagrangian density ψ̄(iγ^μ∂_μ − m)ψ is invariant, since the phases cancel in every bilinear ψ̄Γψ. Then Δψ = iψ, Δψ̄ = −iψ̄, K^μ = 0. The Lagrangian density has no derivative of ψ̄, and ∂ℒ/∂(∂_μψ) = iψ̄γ^μ (Lesson 26, Section 3.2), so</w:t>
      </w:r>
    </w:p>
    <w:p>
      <w:pPr>
        <w:spacing w:before="100" w:after="160"/>
        <w:jc w:val="center"/>
      </w:pPr>
      <m:oMathPara>
        <m:oMath>
          <m:r>
            <m:t xml:space="preserve">j^μ = (iψ̄γ^μ)(iψ) = −ψ̄γ^μψ</m:t>
          </m:r>
        </m:oMath>
      </m:oMathPara>
    </w:p>
    <w:p>
      <w:r>
        <w:t>Again up to the sign convention (Δψ = −iψ gives +ψ̄γ^μψ), this is the current of Lesson 23, and its conservation, derived there by direct manipulation of the Dirac equation, is now seen to be the Noether consequence of the phase symmetry. The charge Q = ∫d³x ψ†ψ is the total number of particles minus antiparticles after quantization (Lesson 35), and multiplying by the charge of the electron gives the electric charge.</w:t>
      </w:r>
    </w:p>
    <w:p>
      <w:pPr>
        <w:pStyle w:val="Heading2"/>
      </w:pPr>
      <w:r>
        <w:t>4.4 A symmetry that changes the Lagrangian by a total derivative</w:t>
      </w:r>
    </w:p>
    <w:p>
      <w:r>
        <w:t>The term K^μ is not always zero. Consider a particle in a uniform force, L = (1/2)q̇² − gq. Under q → q + ε, δL = −gε, which is not zero but is a total time derivative: δL = ε dK/dt with K = −gt. Then Δq = 1, and the conserved quantity is</w:t>
      </w:r>
    </w:p>
    <w:p>
      <w:pPr>
        <w:spacing w:before="100" w:after="160"/>
        <w:jc w:val="center"/>
      </w:pPr>
      <m:oMathPara>
        <m:oMath>
          <m:r>
            <m:t xml:space="preserve">j = (∂L/∂q̇) Δq − K = q̇ + g t</m:t>
          </m:r>
        </m:oMath>
      </m:oMathPara>
    </w:p>
    <w:p>
      <w:r>
        <w:t>which is conserved, since q̈ = −g. This is the momentum of a particle in a uniform force, which changes at the constant rate −g, so that q̇ + gt is the constant initial velocity. The translation q → q + ε is a symmetry of the equations of motion in this example, even though it is not a symmetry of the Lagrangian, and the K term is what makes the theorem give the right answer.</w:t>
      </w:r>
    </w:p>
    <w:p>
      <w:pPr>
        <w:pStyle w:val="Heading3"/>
      </w:pPr>
      <w:r>
        <w:t>Worked example 3</w:t>
      </w:r>
    </w:p>
    <w:p>
      <w:r>
        <w:t>Apply the theorem to spacetime translations of a scalar field. Under φ(x) → φ(x) + ε^ν∂_νφ(x), with the four parameters ε^ν independent, ℒ changes only through its dependence on the field, so δℒ = ε^ν∂_νℒ = ∂_μ(ε^νδ^μ_νℒ), giving K^μ = ε^μℒ. Taking each ε^ν in turn, Δ_νφ = ∂_νφ and the currents are</w:t>
      </w:r>
    </w:p>
    <w:p>
      <w:pPr>
        <w:spacing w:before="100" w:after="160"/>
        <w:jc w:val="center"/>
      </w:pPr>
      <m:oMathPara>
        <m:oMath>
          <m:r>
            <m:t xml:space="preserve">T^μ_ν = [∂ℒ/∂(∂_μφ)] ∂_νφ − δ^μ_ν ℒ,    ∂_μT^μ_ν = 0</m:t>
          </m:r>
        </m:oMath>
      </m:oMathPara>
    </w:p>
    <w:p>
      <w:r>
        <w:t>For ν = 0 and μ = 0 this is T⁰₀ = πφ̇ − ℒ = ℋ, the Hamiltonian density of Lesson 25, Section 3.2. The conserved charge of time translation is therefore the energy, and the conserved charges of the three spatial translations are the components of the momentum. This is the energy-momentum tensor T^μ_ν, developed in full in Lesson 29. The lesson from the example is that the energy of a field, defined in Lesson 24 as a sum over modes, is not an independent definition but the Noether charge of time translation.</w:t>
      </w:r>
    </w:p>
    <w:p>
      <w:pPr>
        <w:pStyle w:val="Heading1"/>
      </w:pPr>
      <w:r>
        <w:t>5 The Noether charge</w:t>
      </w:r>
    </w:p>
    <w:p>
      <w:pPr>
        <w:pStyle w:val="Heading2"/>
      </w:pPr>
      <w:r>
        <w:t>5.1 Conservation of the charge</w:t>
      </w:r>
    </w:p>
    <w:p>
      <w:r>
        <w:t>Define Q = ∫d³x j⁰. Integrating the conservation law ∂_tj⁰ + ∇·j = 0 over all space,</w:t>
      </w:r>
    </w:p>
    <w:p>
      <w:pPr>
        <w:spacing w:before="100" w:after="160"/>
        <w:jc w:val="center"/>
      </w:pPr>
      <m:oMathPara>
        <m:oMath>
          <m:r>
            <m:t xml:space="preserve">dQ/dt = ∫ d³x ∂_t j⁰ = −∫ d³x ∇·j = −∮ j·dS = 0</m:t>
          </m:r>
        </m:oMath>
      </m:oMathPara>
    </w:p>
    <w:p>
      <w:r>
        <w:t>where the surface integral vanishes because the fields, and hence j, decay at spatial infinity. The charge is therefore constant in time. This is the argument used for probability in Lesson 9, Section 3.1, and for the Dirac current in Lesson 23, Exercise 8. Lesson 23, Exercise 16 shows in addition that the value of Q is the same on every spacelike slice, so Q is also Lorentz invariant.</w:t>
      </w:r>
    </w:p>
    <w:p>
      <w:pPr>
        <w:pStyle w:val="Heading2"/>
      </w:pPr>
      <w:r>
        <w:t>5.2 The charge generates the symmetry</w:t>
      </w:r>
    </w:p>
    <w:p>
      <w:r>
        <w:t>When K⁰ = 0 and Δφ_a does not depend on the momenta, j⁰ = Σ_aπ_aΔφ_a with π_a the momentum density conjugate to φ_a, and Q = ∫d³x π_aΔφ_a. Using the fundamental bracket {φ_a(x), π_b(y)} = δ_abδ³(x − y) of Lesson 6, Section 7.2,</w:t>
      </w:r>
    </w:p>
    <w:p>
      <w:pPr>
        <w:spacing w:before="100" w:after="160"/>
        <w:jc w:val="center"/>
      </w:pPr>
      <m:oMathPara>
        <m:oMath>
          <m:r>
            <m:t xml:space="preserve">{φ_a(x), Q} = Δφ_a(x)</m:t>
          </m:r>
        </m:oMath>
      </m:oMathPara>
    </w:p>
    <w:p>
      <w:r>
        <w:t>so that δφ_a = ε{φ_a, Q}: the Noether charge generates the symmetry transformation through the Poisson bracket, exactly as the momentum generates translations and the angular momentum generates rotations in Lesson 6, Section 4.5. After quantization, the bracket becomes a commutator, [φ_a(x), Q] = iΔφ_a(x), and this is how the charge operator of Lesson 30 will be shown to generate the phase rotations of the field. The theorem of this lesson and the statement of Lesson 6 are two views of the same fact.</w:t>
      </w:r>
    </w:p>
    <w:p>
      <w:pPr>
        <w:pStyle w:val="Heading3"/>
      </w:pPr>
      <w:r>
        <w:t>Worked example 4</w:t>
      </w:r>
    </w:p>
    <w:p>
      <w:r>
        <w:t>Verify {φ, Q} = Δφ for the shift symmetry of Section 4.1. Here Δφ = 1 and Q = ∫d³y φ̇(y) = ∫d³y π(y), since π = ∂ℒ/∂φ̇ = φ̇. Then {φ(x), Q} = ∫d³y {φ(x), π(y)} = ∫d³y δ³(x − y) = 1 = Δφ, as required. The charge of the shift symmetry is the total momentum conjugate to φ, and it generates uniform shifts of φ, in the same way that ∫p d³x generates translations of coordinates in ordinary mechanics.</w:t>
      </w:r>
    </w:p>
    <w:p>
      <w:pPr>
        <w:pStyle w:val="Heading1"/>
      </w:pPr>
      <w:r>
        <w:t>6 Remarks and limits</w:t>
      </w:r>
    </w:p>
    <w:p>
      <w:pPr>
        <w:pStyle w:val="Heading2"/>
      </w:pPr>
      <w:r>
        <w:t>6.1 The current is ambiguous</w:t>
      </w:r>
    </w:p>
    <w:p>
      <w:r>
        <w:t>The conserved current is not unique. If A^(νμ) is antisymmetric, ∂_μ∂_νA^(νμ) = 0 by the argument of Lesson 26, Exercise 10, so j′^μ = j^μ + ∂_νA^(νμ) is also conserved. The extra term contributes to the charge only a surface integral, ∫d³x ∂_νA^(ν0) = ∫d³x ∂ᵢA^(i0) (the time derivative term vanishes because A^(00) = 0), which vanishes at infinity, so the charge is unchanged. The ambiguity matters for the definition of local densities such as the energy density, and is the reason there are several energy-momentum tensors in the literature; it does not affect any conserved charge.</w:t>
      </w:r>
    </w:p>
    <w:p>
      <w:pPr>
        <w:pStyle w:val="Heading2"/>
      </w:pPr>
      <w:r>
        <w:t>6.2 On shell and off shell</w:t>
      </w:r>
    </w:p>
    <w:p>
      <w:r>
        <w:t>The symmetry condition δℒ = ε∂_μK^μ must hold for every field configuration, but the conservation ∂_μj^μ = 0 holds only on solutions of the equations of motion. The distinction is essential: the field equations were used in Section 2.2, and a conserved current is a property of the physical, on-shell fields.</w:t>
      </w:r>
    </w:p>
    <w:p>
      <w:pPr>
        <w:pStyle w:val="Heading2"/>
      </w:pPr>
      <w:r>
        <w:t>6.3 Symmetries the theorem does not cover</w:t>
      </w:r>
    </w:p>
    <w:p>
      <w:r>
        <w:t>Noether's theorem requires the transformation to be continuous and to be a symmetry of the action. Discrete symmetries, such as parity and charge conjugation (Lesson 22), have no infinitesimal parameter and produce no conserved current, though they lead to multiplicative quantum numbers. A symmetry of the equations of motion that is not a symmetry of the action gives no current from the theorem: the rescaling φ → (1 + ε)φ of the free scalar field maps solutions to solutions, since the equation is linear, but it changes ℒ by 2εℒ, which is not a total derivative, so the theorem does not apply (Exercise 13).</w:t>
      </w:r>
    </w:p>
    <w:p>
      <w:pPr>
        <w:pStyle w:val="Heading1"/>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Noether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Continuous symmetry gives a conserved current</w:t>
            </w:r>
          </w:p>
        </w:tc>
        <w:tc>
          <w:tcPr>
            <w:tcW w:type="dxa" w:w="6528"/>
            <w:vAlign w:val="center"/>
            <w:tcMar>
              <w:top w:w="100" w:type="dxa"/>
              <w:start w:w="100" w:type="dxa"/>
              <w:bottom w:w="100" w:type="dxa"/>
              <w:end w:w="100" w:type="dxa"/>
            </w:tcMar>
          </w:tcPr>
          <w:p>
            <w:r>
              <w:t>Electric charge conservation follows from the U(1) symmetry of the Dirac field (Lesson 30)</w:t>
            </w:r>
          </w:p>
        </w:tc>
      </w:tr>
      <w:tr>
        <w:tc>
          <w:tcPr>
            <w:tcW w:type="dxa" w:w="3264"/>
            <w:vAlign w:val="center"/>
            <w:shd w:fill="EAF2F8"/>
            <w:tcMar>
              <w:top w:w="100" w:type="dxa"/>
              <w:start w:w="100" w:type="dxa"/>
              <w:bottom w:w="100" w:type="dxa"/>
              <w:end w:w="100" w:type="dxa"/>
            </w:tcMar>
          </w:tcPr>
          <w:p>
            <w:r>
              <w:t>Current j^μ = ψ̄γ^μψ from the Dirac phase symmetry</w:t>
            </w:r>
          </w:p>
        </w:tc>
        <w:tc>
          <w:tcPr>
            <w:tcW w:type="dxa" w:w="6528"/>
            <w:vAlign w:val="center"/>
            <w:shd w:fill="EAF2F8"/>
            <w:tcMar>
              <w:top w:w="100" w:type="dxa"/>
              <w:start w:w="100" w:type="dxa"/>
              <w:bottom w:w="100" w:type="dxa"/>
              <w:end w:w="100" w:type="dxa"/>
            </w:tcMar>
          </w:tcPr>
          <w:p>
            <w:r>
              <w:t>The electromagnetic current that couples to A_μ (Lesson 39)</w:t>
            </w:r>
          </w:p>
        </w:tc>
      </w:tr>
      <w:tr>
        <w:tc>
          <w:tcPr>
            <w:tcW w:type="dxa" w:w="3264"/>
            <w:vAlign w:val="center"/>
            <w:tcMar>
              <w:top w:w="100" w:type="dxa"/>
              <w:start w:w="100" w:type="dxa"/>
              <w:bottom w:w="100" w:type="dxa"/>
              <w:end w:w="100" w:type="dxa"/>
            </w:tcMar>
          </w:tcPr>
          <w:p>
            <w:r>
              <w:t>Noether charge as generator, {φ, Q} = Δφ</w:t>
            </w:r>
          </w:p>
        </w:tc>
        <w:tc>
          <w:tcPr>
            <w:tcW w:type="dxa" w:w="6528"/>
            <w:vAlign w:val="center"/>
            <w:tcMar>
              <w:top w:w="100" w:type="dxa"/>
              <w:start w:w="100" w:type="dxa"/>
              <w:bottom w:w="100" w:type="dxa"/>
              <w:end w:w="100" w:type="dxa"/>
            </w:tcMar>
          </w:tcPr>
          <w:p>
            <w:r>
              <w:t>The charge operator generates phase rotations of the quantized field (Lesson 33)</w:t>
            </w:r>
          </w:p>
        </w:tc>
      </w:tr>
      <w:tr>
        <w:tc>
          <w:tcPr>
            <w:tcW w:type="dxa" w:w="3264"/>
            <w:vAlign w:val="center"/>
            <w:shd w:fill="EAF2F8"/>
            <w:tcMar>
              <w:top w:w="100" w:type="dxa"/>
              <w:start w:w="100" w:type="dxa"/>
              <w:bottom w:w="100" w:type="dxa"/>
              <w:end w:w="100" w:type="dxa"/>
            </w:tcMar>
          </w:tcPr>
          <w:p>
            <w:r>
              <w:t>Time translation gives the energy</w:t>
            </w:r>
          </w:p>
        </w:tc>
        <w:tc>
          <w:tcPr>
            <w:tcW w:type="dxa" w:w="6528"/>
            <w:vAlign w:val="center"/>
            <w:shd w:fill="EAF2F8"/>
            <w:tcMar>
              <w:top w:w="100" w:type="dxa"/>
              <w:start w:w="100" w:type="dxa"/>
              <w:bottom w:w="100" w:type="dxa"/>
              <w:end w:w="100" w:type="dxa"/>
            </w:tcMar>
          </w:tcPr>
          <w:p>
            <w:r>
              <w:t>The Hamiltonian of the quantized field and the energy of each Fock state (Lessons 32 to 34)</w:t>
            </w:r>
          </w:p>
        </w:tc>
      </w:tr>
      <w:tr>
        <w:tc>
          <w:tcPr>
            <w:tcW w:type="dxa" w:w="3264"/>
            <w:vAlign w:val="center"/>
            <w:tcMar>
              <w:top w:w="100" w:type="dxa"/>
              <w:start w:w="100" w:type="dxa"/>
              <w:bottom w:w="100" w:type="dxa"/>
              <w:end w:w="100" w:type="dxa"/>
            </w:tcMar>
          </w:tcPr>
          <w:p>
            <w:r>
              <w:t>Spacetime translations give T^μ_ν</w:t>
            </w:r>
          </w:p>
        </w:tc>
        <w:tc>
          <w:tcPr>
            <w:tcW w:type="dxa" w:w="6528"/>
            <w:vAlign w:val="center"/>
            <w:tcMar>
              <w:top w:w="100" w:type="dxa"/>
              <w:start w:w="100" w:type="dxa"/>
              <w:bottom w:w="100" w:type="dxa"/>
              <w:end w:w="100" w:type="dxa"/>
            </w:tcMar>
          </w:tcPr>
          <w:p>
            <w:r>
              <w:t>Conservation of four-momentum at every vertex of a Feynman diagram (Lesson 52)</w:t>
            </w:r>
          </w:p>
        </w:tc>
      </w:tr>
      <w:tr>
        <w:tc>
          <w:tcPr>
            <w:tcW w:type="dxa" w:w="3264"/>
            <w:vAlign w:val="center"/>
            <w:shd w:fill="EAF2F8"/>
            <w:tcMar>
              <w:top w:w="100" w:type="dxa"/>
              <w:start w:w="100" w:type="dxa"/>
              <w:bottom w:w="100" w:type="dxa"/>
              <w:end w:w="100" w:type="dxa"/>
            </w:tcMar>
          </w:tcPr>
          <w:p>
            <w:r>
              <w:t>Position-dependent parameter gives δS = ∫(∂_με)j^μ</w:t>
            </w:r>
          </w:p>
        </w:tc>
        <w:tc>
          <w:tcPr>
            <w:tcW w:type="dxa" w:w="6528"/>
            <w:vAlign w:val="center"/>
            <w:shd w:fill="EAF2F8"/>
            <w:tcMar>
              <w:top w:w="100" w:type="dxa"/>
              <w:start w:w="100" w:type="dxa"/>
              <w:bottom w:w="100" w:type="dxa"/>
              <w:end w:w="100" w:type="dxa"/>
            </w:tcMar>
          </w:tcPr>
          <w:p>
            <w:r>
              <w:t>The mechanism by which local gauge invariance forces the introduction of A_μ (Lesson 38)</w:t>
            </w:r>
          </w:p>
        </w:tc>
      </w:tr>
      <w:tr>
        <w:tc>
          <w:tcPr>
            <w:tcW w:type="dxa" w:w="3264"/>
            <w:vAlign w:val="center"/>
            <w:tcMar>
              <w:top w:w="100" w:type="dxa"/>
              <w:start w:w="100" w:type="dxa"/>
              <w:bottom w:w="100" w:type="dxa"/>
              <w:end w:w="100" w:type="dxa"/>
            </w:tcMar>
          </w:tcPr>
          <w:p>
            <w:r>
              <w:t>Ambiguity of the current by ∂_νA^(νμ)</w:t>
            </w:r>
          </w:p>
        </w:tc>
        <w:tc>
          <w:tcPr>
            <w:tcW w:type="dxa" w:w="6528"/>
            <w:vAlign w:val="center"/>
            <w:tcMar>
              <w:top w:w="100" w:type="dxa"/>
              <w:start w:w="100" w:type="dxa"/>
              <w:bottom w:w="100" w:type="dxa"/>
              <w:end w:w="100" w:type="dxa"/>
            </w:tcMar>
          </w:tcPr>
          <w:p>
            <w:r>
              <w:t>The different but equivalent forms of the electromagnetic energy-momentum tensor (Lesson 29)</w:t>
            </w:r>
          </w:p>
        </w:tc>
      </w:tr>
      <w:tr>
        <w:tc>
          <w:tcPr>
            <w:tcW w:type="dxa" w:w="3264"/>
            <w:vAlign w:val="center"/>
            <w:shd w:fill="EAF2F8"/>
            <w:tcMar>
              <w:top w:w="100" w:type="dxa"/>
              <w:start w:w="100" w:type="dxa"/>
              <w:bottom w:w="100" w:type="dxa"/>
              <w:end w:w="100" w:type="dxa"/>
            </w:tcMar>
          </w:tcPr>
          <w:p>
            <w:r>
              <w:t>On-shell versus off-shell conservation</w:t>
            </w:r>
          </w:p>
        </w:tc>
        <w:tc>
          <w:tcPr>
            <w:tcW w:type="dxa" w:w="6528"/>
            <w:vAlign w:val="center"/>
            <w:shd w:fill="EAF2F8"/>
            <w:tcMar>
              <w:top w:w="100" w:type="dxa"/>
              <w:start w:w="100" w:type="dxa"/>
              <w:bottom w:w="100" w:type="dxa"/>
              <w:end w:w="100" w:type="dxa"/>
            </w:tcMar>
          </w:tcPr>
          <w:p>
            <w:r>
              <w:t>Ward identities relate on-shell conservation to relations among Green's functions (Lesson 71)</w:t>
            </w:r>
          </w:p>
        </w:tc>
      </w:tr>
    </w:tbl>
    <w:p>
      <w:r>
        <w:t>The most important entry is the seventh. When the parameter of a global symmetry is allowed to depend on position, the action changes by ∫(∂_με)j^μ, and that is precisely the change that has to be compensated to make the symmetry local. Lesson 38 will show that the compensating term has the form −j^μA_μ, with A_μ shifting by −∂_με/q for a field of charge q so that the covariant derivative ∂_μ + iqA_μ transforms like the field itself, and that this is the QED interaction.</w:t>
      </w:r>
    </w:p>
    <w:p>
      <w:pPr>
        <w:pStyle w:val="Heading1"/>
      </w:pPr>
      <w:r>
        <w:t>8 Summary</w:t>
      </w:r>
    </w:p>
    <w:p>
      <w:pPr>
        <w:pStyle w:val="ListNumber"/>
        <w:numPr>
          <w:ilvl w:val="0"/>
          <w:numId w:val="42"/>
        </w:numPr>
      </w:pPr>
      <w:r>
        <w:t>A continuous symmetry leaves the action invariant, so δℒ = ε∂_μK^μ for every field configuration.</w:t>
      </w:r>
    </w:p>
    <w:p>
      <w:pPr>
        <w:pStyle w:val="ListNumber"/>
        <w:numPr>
          <w:ilvl w:val="0"/>
          <w:numId w:val="42"/>
        </w:numPr>
      </w:pPr>
      <w:r>
        <w:t>Noether's theorem: the current j^μ = Σ_a[∂ℒ/∂(∂_μφ_a)]Δφ_a − K^μ satisfies ∂_μj^μ = 0 on solutions of the field equations.</w:t>
      </w:r>
    </w:p>
    <w:p>
      <w:pPr>
        <w:pStyle w:val="ListNumber"/>
        <w:numPr>
          <w:ilvl w:val="0"/>
          <w:numId w:val="42"/>
        </w:numPr>
      </w:pPr>
      <w:r>
        <w:t>The same current is the coefficient of ∂_με in the change of the action when the symmetry parameter is made position dependent, δS = ∫(∂_με)j^μ.</w:t>
      </w:r>
    </w:p>
    <w:p>
      <w:pPr>
        <w:pStyle w:val="ListNumber"/>
        <w:numPr>
          <w:ilvl w:val="0"/>
          <w:numId w:val="42"/>
        </w:numPr>
      </w:pPr>
      <w:r>
        <w:t>The shift symmetry of the massless scalar gives j^μ = ∂^μφ; the U(1) phase symmetry of the complex scalar gives the Klein Gordon current; the Dirac phase symmetry gives ψ̄γ^μψ, up to sign conventions.</w:t>
      </w:r>
    </w:p>
    <w:p>
      <w:pPr>
        <w:pStyle w:val="ListNumber"/>
        <w:numPr>
          <w:ilvl w:val="0"/>
          <w:numId w:val="42"/>
        </w:numPr>
      </w:pPr>
      <w:r>
        <w:t>When the Lagrangian changes by a total derivative, K^μ is nonzero and must be included, as in the particle in a uniform force.</w:t>
      </w:r>
    </w:p>
    <w:p>
      <w:pPr>
        <w:pStyle w:val="ListNumber"/>
        <w:numPr>
          <w:ilvl w:val="0"/>
          <w:numId w:val="42"/>
        </w:numPr>
      </w:pPr>
      <w:r>
        <w:t>Spacetime translations give the energy-momentum tensor T^μ_ν, with T⁰₀ equal to the Hamiltonian density.</w:t>
      </w:r>
    </w:p>
    <w:p>
      <w:pPr>
        <w:pStyle w:val="ListNumber"/>
        <w:numPr>
          <w:ilvl w:val="0"/>
          <w:numId w:val="42"/>
        </w:numPr>
      </w:pPr>
      <w:r>
        <w:t>The charge Q = ∫d³x j⁰ is constant in time and Lorentz invariant, and it generates the symmetry through {φ_a, Q} = Δφ_a.</w:t>
      </w:r>
    </w:p>
    <w:p>
      <w:pPr>
        <w:pStyle w:val="ListNumber"/>
        <w:numPr>
          <w:ilvl w:val="0"/>
          <w:numId w:val="42"/>
        </w:numPr>
      </w:pPr>
      <w:r>
        <w:t>The current is ambiguous by a term ∂_νA^(νμ) with A antisymmetric, which leaves Q unchanged; the theorem applies only to continuous symmetries of the action, not to discrete symmetries or to symmetries of the equations alone.</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Starting from δℒ = ε∂_μK^μ and the Euler Lagrange equations, derive ∂_μj^μ = 0 for j^μ = Σ_a[∂ℒ/∂(∂_μφ_a)]Δφ_a − K^μ, filling in each step of Section 2.2.</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For ℒ = (1/2)∂_μφ∂^μφ − (1/2)m²φ², show that the shift φ → φ + ε changes ℒ by −εm²φ, that this is not a total derivative for m ≠ 0, and verify that j^μ = ∂^μφ is then not conserved: compute ∂_μj^μ using the Klein Gordon equation.</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For the complex scalar, verify ∂_μj^μ = 0 for j^μ = −i(φ</w:t>
            </w:r>
            <w:r>
              <w:rPr>
                <w:i/>
              </w:rPr>
              <w:t>∂^μφ − φ∂^μφ</w:t>
            </w:r>
            <w:r>
              <w:t>) using the equations (□ + m²)φ = 0 and (□ + m²)φ* = 0.</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For two real scalars of masses m₁ and m₂, show that j^μ = φ₁∂^μφ₂ − φ₂∂^μφ₁ has ∂_μj^μ = (m₁² − m₂²)φ₁φ₂ and explain what this says about the O(2) rotation symmetry.</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For the Dirac field with Δψ = iψ, derive j^μ = −ψ̄γ^μψ and verify ∂_μj^μ = 0 using the Dirac equation and its adjoint.</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For L = (1/2)q̇² − gq, find K for the shift q → q + ε and verify that q̇ + gt is conserved.</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For a particle Lagrangian L(q, q̇) with no explicit time dependence, use the transformation δq = εq̇, for which δL = ε dL/dt, to show that the Noether quantity is the energy function h = q̇∂L/∂q̇ − L of Lesson 5, Section 4.2.</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For the complex scalar, compute the momenta π = ∂ℒ/∂φ̇ and π</w:t>
            </w:r>
            <w:r>
              <w:rPr>
                <w:i/>
              </w:rPr>
              <w:t xml:space="preserve"> = ∂ℒ/∂φ̇</w:t>
            </w:r>
            <w:r>
              <w:t>, write Q = ∫d³x(πΔφ + π</w:t>
            </w:r>
            <w:r>
              <w:rPr>
                <w:i/>
              </w:rPr>
              <w:t>Δφ</w:t>
            </w:r>
            <w:r>
              <w:t>) with Δφ = iφ, and show {φ(x), Q} = iφ(x) using {φ(x), π(y)} = δ³(x − y) and {φ(x), π*(y)} = 0.</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For the complex scalar, compute dQ/dt directly from Q = ∫d³x i(φ∂_tφ</w:t>
            </w:r>
            <w:r>
              <w:rPr>
                <w:i/>
              </w:rPr>
              <w:t xml:space="preserve"> − φ</w:t>
            </w:r>
            <w:r>
              <w:t>∂_tφ) using the field equations and the divergence theorem, and confirm it vanishes.</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Under φ → e^(iε(x))φ, use Lesson 25, Exercise 6, to show that δℒ = (∂_με)i(φ∂^μφ</w:t>
            </w:r>
            <w:r>
              <w:rPr>
                <w:i/>
              </w:rPr>
              <w:t xml:space="preserve"> − φ</w:t>
            </w:r>
            <w:r>
              <w:t>∂^μφ) to first order in ε, and identify the current as the coefficient of ∂_με.</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Show that if j^μ is conserved and A^(νμ) is antisymmetric, then j′^μ = j^μ + ∂_νA^(νμ) is conserved, and that j′ and j give the same charge Q when A^(ν0) vanishes at infinity.</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Explain why parity, which maps φ(t, x) → φ(t, −x), has no infinitesimal parameter and so gives no Noether current.</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Show that the rescaling φ → (1 + ε)φ maps solutions of the free Klein Gordon equation to solutions, but changes ℒ by 2εℒ, which is not a total derivative for general field configurations, so Noether's theorem gives no conserved current from it.</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For N real scalar fields of equal mass, show that J^μ_(ab) = φ_a∂^μφ_b − φ_b∂^μφ_a is conserved for every pair a &lt; b, and count the independent conserved currents.</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In natural units the fields have the dimensions found in Lesson 25, Section 7. Show that j^μ for the complex scalar has dimension 3 and that Q = ∫d³x j⁰ is dimensionless.</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for the free real scalar field, compute T^μ_ν = [∂ℒ/∂(∂_μφ)]∂_νφ − δ^μ_νℒ, show that T^(μν) = ∂^μφ∂^νφ − g^(μν)ℒ, verify T^(00) = ℋ, and verify ∂_μT^(μν) = 0 using the Klein Gordon equation.</w:t>
            </w:r>
          </w:p>
        </w:tc>
      </w:tr>
    </w:tbl>
    <w:p>
      <w:pPr>
        <w:pStyle w:val="Heading1"/>
      </w:pPr>
      <w:r>
        <w:t>Solutions</w:t>
      </w:r>
    </w:p>
    <w:p>
      <w:r>
        <w:rPr>
          <w:b/>
        </w:rPr>
        <w:t>1.</w:t>
      </w:r>
      <w:r>
        <w:t xml:space="preserve"> </w:t>
      </w:r>
      <w:r>
        <w:t>Compute δℒ = ε{(∂ℒ/∂φ_a)Δφ_a + [∂ℒ/∂(∂_μφ_a)]∂_μΔφ_a}, summed over a. On solutions ∂ℒ/∂φ_a = ∂_μ[∂ℒ/∂(∂_μφ_a)], so δℒ = ε{∂_μ[∂ℒ/∂(∂_μφ_a)]Δφ_a + [∂ℒ/∂(∂_μφ_a)]∂_μΔφ_a} = ε∂_μ{[∂ℒ/∂(∂_μφ_a)]Δφ_a} by the product rule. The symmetry condition gives δℒ = ε∂_μK^μ. Equating and dividing by ε, ∂_μ{[∂ℒ/∂(∂_μφ_a)]Δφ_a − K^μ} = 0.</w:t>
      </w:r>
    </w:p>
    <w:p>
      <w:r>
        <w:rPr>
          <w:b/>
        </w:rPr>
        <w:t>2.</w:t>
      </w:r>
      <w:r>
        <w:t xml:space="preserve"> </w:t>
      </w:r>
      <w:r>
        <w:t>δℒ = ∂ℒ/∂φ · ε = −εm²φ, since the kinetic term is unchanged by a constant shift. For m ≠ 0 this is not of the form ε∂_μK^μ, because m²φ is not the divergence of any function of the fields alone. The candidate current j^μ = ∂^μφ has ∂_μj^μ = □φ = −m²φ ≠ 0 by the Klein Gordon equation, so it is not conserved, consistent with the shift not being a symmetry.</w:t>
      </w:r>
    </w:p>
    <w:p>
      <w:r>
        <w:rPr>
          <w:b/>
        </w:rPr>
        <w:t>3.</w:t>
      </w:r>
      <w:r>
        <w:t xml:space="preserve"> </w:t>
      </w:r>
      <w:r>
        <w:t>∂_μj^μ = −i(∂_μφ</w:t>
      </w:r>
      <w:r>
        <w:rPr>
          <w:i/>
        </w:rPr>
        <w:t>∂^μφ + φ</w:t>
      </w:r>
      <w:r>
        <w:t>□φ − ∂_μφ∂^μφ</w:t>
      </w:r>
      <w:r>
        <w:rPr>
          <w:i/>
        </w:rPr>
        <w:t xml:space="preserve"> − φ□φ</w:t>
      </w:r>
      <w:r>
        <w:t>) = −i(φ</w:t>
      </w:r>
      <w:r>
        <w:rPr>
          <w:i/>
        </w:rPr>
        <w:t>□φ − φ□φ</w:t>
      </w:r>
      <w:r>
        <w:t>), since the terms ∂_μφ</w:t>
      </w:r>
      <w:r>
        <w:rPr>
          <w:i/>
        </w:rPr>
        <w:t>∂^μφ and ∂_μφ∂^μφ</w:t>
      </w:r>
      <w:r>
        <w:t xml:space="preserve"> are equal and cancel. Using □φ = −m²φ and □φ</w:t>
      </w:r>
      <w:r>
        <w:rPr>
          <w:i/>
        </w:rPr>
        <w:t xml:space="preserve"> = −m²φ</w:t>
      </w:r>
      <w:r>
        <w:t>, this is −i(−m²φ</w:t>
      </w:r>
      <w:r>
        <w:rPr>
          <w:i/>
        </w:rPr>
        <w:t>φ + m²φφ</w:t>
      </w:r>
      <w:r>
        <w:t>) = 0.</w:t>
      </w:r>
    </w:p>
    <w:p>
      <w:r>
        <w:rPr>
          <w:b/>
        </w:rPr>
        <w:t>4.</w:t>
      </w:r>
      <w:r>
        <w:t xml:space="preserve"> </w:t>
      </w:r>
      <w:r>
        <w:t>∂_μj^μ = ∂_μφ₁∂^μφ₂ + φ₁□φ₂ − ∂_μφ₂∂^μφ₁ − φ₂□φ₁ = φ₁□φ₂ − φ₂□φ₁, the gradient terms cancelling. With □φ_i = −m_i²φ_i this is −m₂²φ₁φ₂ + m₁²φ₂φ₁ = (m₁² − m₂²)φ₁φ₂. It vanishes for all solutions only if m₁ = m₂: the rotation in the (φ₁, φ₂) plane is a symmetry only when the two fields have the same mass, since a mass difference distinguishes the two directions.</w:t>
      </w:r>
    </w:p>
    <w:p>
      <w:r>
        <w:rPr>
          <w:b/>
        </w:rPr>
        <w:t>5.</w:t>
      </w:r>
      <w:r>
        <w:t xml:space="preserve"> </w:t>
      </w:r>
      <w:r>
        <w:t>With Δψ = iψ, Δψ̄ = −iψ̄, ∂ℒ/∂(∂_μψ) = iψ̄γ^μ and ∂ℒ/∂(∂_μψ̄) = 0, the current is j^μ = (iψ̄γ^μ)(iψ) = −ψ̄γ^μψ. Then ∂_μj^μ = −[(∂_μψ̄)γ^μψ + ψ̄γ^μ∂_μψ]. From the Dirac equation, γ^μ∂_μψ = −imψ, and from the adjoint equation, (∂_μψ̄)γ^μ = imψ̄, so ∂_μj^μ = −[imψ̄ψ − imψ̄ψ] = 0.</w:t>
      </w:r>
    </w:p>
    <w:p>
      <w:r>
        <w:rPr>
          <w:b/>
        </w:rPr>
        <w:t>6.</w:t>
      </w:r>
      <w:r>
        <w:t xml:space="preserve"> </w:t>
      </w:r>
      <w:r>
        <w:t>δL = ∂L/∂q · ε = −gε = ε dK/dt with K = −gt. With Δq = 1, the conserved quantity is (∂L/∂q̇)Δq − K = q̇ + gt. From the equation of motion q̈ = −g, d/dt(q̇ + gt) = q̈ + g = 0.</w:t>
      </w:r>
    </w:p>
    <w:p>
      <w:r>
        <w:rPr>
          <w:b/>
        </w:rPr>
        <w:t>7.</w:t>
      </w:r>
      <w:r>
        <w:t xml:space="preserve"> </w:t>
      </w:r>
      <w:r>
        <w:t>Under δq = εq̇ with L having no explicit t, δL = (∂L/∂q)εq̇ + (∂L/∂q̇)εq̈ = ε dL/dt, so K = L. The conserved quantity is (∂L/∂q̇)Δq − K = q̇∂L/∂q̇ − L = h, the energy function of Lesson 5, Section 4.2.</w:t>
      </w:r>
    </w:p>
    <w:p>
      <w:r>
        <w:rPr>
          <w:b/>
        </w:rPr>
        <w:t>8.</w:t>
      </w:r>
      <w:r>
        <w:t xml:space="preserve"> </w:t>
      </w:r>
      <w:r>
        <w:t>For ℒ = ∂_μφ</w:t>
      </w:r>
      <w:r>
        <w:rPr>
          <w:i/>
        </w:rPr>
        <w:t>∂^μφ − m²φ</w:t>
      </w:r>
      <w:r>
        <w:t>φ, π = ∂ℒ/∂φ̇ = φ̇</w:t>
      </w:r>
      <w:r>
        <w:rPr>
          <w:i/>
        </w:rPr>
        <w:t xml:space="preserve"> and π</w:t>
      </w:r>
      <w:r>
        <w:t xml:space="preserve"> = ∂ℒ/∂φ̇</w:t>
      </w:r>
      <w:r>
        <w:rPr>
          <w:i/>
        </w:rPr>
        <w:t xml:space="preserve"> = φ̇. With Δφ = iφ and Δφ</w:t>
      </w:r>
      <w:r>
        <w:t xml:space="preserve"> = −iφ</w:t>
      </w:r>
      <w:r>
        <w:rPr>
          <w:i/>
        </w:rPr>
        <w:t>, Q = ∫d³x(iπφ − iπ</w:t>
      </w:r>
      <w:r>
        <w:t>φ</w:t>
      </w:r>
      <w:r>
        <w:rPr>
          <w:i/>
        </w:rPr>
        <w:t>). Then {φ(x), Q} = i∫d³y φ(y){φ(x), π(y)} − i∫d³y φ</w:t>
      </w:r>
      <w:r>
        <w:t>(y){φ(x), π</w:t>
      </w:r>
      <w:r>
        <w:rPr>
          <w:i/>
        </w:rPr>
        <w:t>(y)} = iφ(x) − 0 = Δφ(x), using {φ(x), π(y)} = δ³(x − y), {φ(x), π</w:t>
      </w:r>
      <w:r>
        <w:t>(y)} = 0, and the vanishing of the brackets of φ with φ and φ*.</w:t>
      </w:r>
    </w:p>
    <w:p>
      <w:r>
        <w:rPr>
          <w:b/>
        </w:rPr>
        <w:t>9.</w:t>
      </w:r>
      <w:r>
        <w:t xml:space="preserve"> </w:t>
      </w:r>
      <w:r>
        <w:t>dQ/dt = ∫d³x i(∂_tφ∂_tφ</w:t>
      </w:r>
      <w:r>
        <w:rPr>
          <w:i/>
        </w:rPr>
        <w:t xml:space="preserve"> + φ∂_t²φ</w:t>
      </w:r>
      <w:r>
        <w:t xml:space="preserve"> − ∂_tφ</w:t>
      </w:r>
      <w:r>
        <w:rPr>
          <w:i/>
        </w:rPr>
        <w:t>∂_tφ − φ</w:t>
      </w:r>
      <w:r>
        <w:t>∂_t²φ) = ∫d³x i(φ∂_t²φ</w:t>
      </w:r>
      <w:r>
        <w:rPr>
          <w:i/>
        </w:rPr>
        <w:t xml:space="preserve"> − φ</w:t>
      </w:r>
      <w:r>
        <w:t>∂_t²φ). Using ∂_t²φ = ∇²φ − m²φ and the same for φ</w:t>
      </w:r>
      <w:r>
        <w:rPr>
          <w:i/>
        </w:rPr>
        <w:t>, the mass terms cancel and dQ/dt = ∫d³x i(φ∇²φ</w:t>
      </w:r>
      <w:r>
        <w:t xml:space="preserve"> − φ</w:t>
      </w:r>
      <w:r>
        <w:rPr>
          <w:i/>
        </w:rPr>
        <w:t>∇²φ) = ∫d³x i∇·(φ∇φ</w:t>
      </w:r>
      <w:r>
        <w:t xml:space="preserve"> − φ</w:t>
      </w:r>
      <w:r>
        <w:rPr>
          <w:i/>
        </w:rPr>
        <w:t>∇φ) = i∮(φ∇φ</w:t>
      </w:r>
      <w:r>
        <w:t xml:space="preserve"> − φ*∇φ)·dS = 0 for fields decaying at infinity.</w:t>
      </w:r>
    </w:p>
    <w:p>
      <w:r>
        <w:rPr>
          <w:b/>
        </w:rPr>
        <w:t>10.</w:t>
      </w:r>
      <w:r>
        <w:t xml:space="preserve"> </w:t>
      </w:r>
      <w:r>
        <w:t>From Lesson 25, Exercise 6, under φ → e^(iε(x))φ, ∂_μφ</w:t>
      </w:r>
      <w:r>
        <w:rPr>
          <w:i/>
        </w:rPr>
        <w:t>∂^μφ → ∂_μφ</w:t>
      </w:r>
      <w:r>
        <w:t>∂^μφ + i∂^με(φ∂_μφ</w:t>
      </w:r>
      <w:r>
        <w:rPr>
          <w:i/>
        </w:rPr>
        <w:t xml:space="preserve"> − φ</w:t>
      </w:r>
      <w:r>
        <w:t>∂_μφ) + (∂ε)²φ</w:t>
      </w:r>
      <w:r>
        <w:rPr>
          <w:i/>
        </w:rPr>
        <w:t>φ, and the mass term is invariant. To first order in ε, δℒ = (∂_με)i(φ∂^μφ</w:t>
      </w:r>
      <w:r>
        <w:t xml:space="preserve"> − φ</w:t>
      </w:r>
      <w:r>
        <w:rPr>
          <w:i/>
        </w:rPr>
        <w:t>∂^μφ). By Section 3.1 with K^μ = 0, δℒ = (∂_με)j^μ, so j^μ = i(φ∂^μφ</w:t>
      </w:r>
      <w:r>
        <w:t xml:space="preserve"> − φ</w:t>
      </w:r>
      <w:r>
        <w:rPr>
          <w:i/>
        </w:rPr>
        <w:t>∂^μφ) = −i(φ</w:t>
      </w:r>
      <w:r>
        <w:t>∂^μφ − φ∂^μφ*), in agreement with Section 4.2.</w:t>
      </w:r>
    </w:p>
    <w:p>
      <w:r>
        <w:rPr>
          <w:b/>
        </w:rPr>
        <w:t>11.</w:t>
      </w:r>
      <w:r>
        <w:t xml:space="preserve"> </w:t>
      </w:r>
      <w:r>
        <w:t>∂_μj′^μ = ∂_μj^μ + ∂_μ∂_νA^(νμ) = 0 + 0, since ∂_μ∂_ν is symmetric and A^(νμ) is antisymmetric (Lesson 26, Exercise 10). The charge changes by ∫d³x ∂_νA^(ν0) = ∫d³x ∂ᵢA^(i0), because A^(00) = 0 by antisymmetry. By the divergence theorem this is a surface integral of A^(i0) over the sphere at infinity, which vanishes if A^(i0) decays fast enough, so Q′ = Q.</w:t>
      </w:r>
    </w:p>
    <w:p>
      <w:r>
        <w:rPr>
          <w:b/>
        </w:rPr>
        <w:t>12.</w:t>
      </w:r>
      <w:r>
        <w:t xml:space="preserve"> </w:t>
      </w:r>
      <w:r>
        <w:t>Noether's theorem is derived for transformations depending on a continuous parameter ε that can be made arbitrarily small, so that the first-order variation δφ = εΔφ exists. Parity is a discrete operation: there is no transformation close to the identity that parity can be built from, so there is no infinitesimal Δφ and no current. A discrete symmetry instead gives a multiplicative quantum number, the eigenvalue ±1 of the parity operator, which is conserved because the operator commutes with the Hamiltonian (Lesson 10, Exercise 14).</w:t>
      </w:r>
    </w:p>
    <w:p>
      <w:r>
        <w:rPr>
          <w:b/>
        </w:rPr>
        <w:t>13.</w:t>
      </w:r>
      <w:r>
        <w:t xml:space="preserve"> </w:t>
      </w:r>
      <w:r>
        <w:t>If φ solves the linear equation (□ + m²)φ = 0, so does (1 + ε)φ. But δℒ = ∂ℒ/∂φ εφ + ∂ℒ/∂(∂_μφ)ε∂_μφ = ε(−m²φ² + ∂_μφ∂^μφ) = 2εℒ for the free Lagrangian density (since ℒ = (1/2)∂φ∂φ − (1/2)m²φ² gives φ∂ℒ/∂φ + ∂_μφ∂ℒ/∂(∂_μφ) = 2ℒ). The quantity 2ℒ is not a divergence of a function of the fields for general configurations, so the symmetry condition δℒ = ε∂_μK^μ fails, and the theorem does not apply: this is a symmetry of the equations, not of the action.</w:t>
      </w:r>
    </w:p>
    <w:p>
      <w:r>
        <w:rPr>
          <w:b/>
        </w:rPr>
        <w:t>14.</w:t>
      </w:r>
      <w:r>
        <w:t xml:space="preserve"> </w:t>
      </w:r>
      <w:r>
        <w:t>For each pair, ∂_μJ^μ_(ab) = φ_a□φ_b − φ_b□φ_a = (−m²φ_aφ_b + m²φ_bφ_a) = 0 for equal masses, the gradient terms cancelling as in Solution 4. There is one current for each antisymmetric pair, and J_(ba) = −J_(ab), so the independent currents correspond to a &lt; b, which number N(N − 1)/2. These are the currents of the O(N) rotations of the fields; for N = 2 there is one, for N = 3 there are three.</w:t>
      </w:r>
    </w:p>
    <w:p>
      <w:r>
        <w:rPr>
          <w:b/>
        </w:rPr>
        <w:t>15.</w:t>
      </w:r>
      <w:r>
        <w:t xml:space="preserve"> </w:t>
      </w:r>
      <w:r>
        <w:t>In four dimensions [φ] = 1 and one derivative adds 1, so j^μ = −i(φ</w:t>
      </w:r>
      <w:r>
        <w:rPr>
          <w:i/>
        </w:rPr>
        <w:t>∂^μφ − φ∂^μφ</w:t>
      </w:r>
      <w:r>
        <w:t>) has dimension 1 + 1 + 1 = 3. The volume element d³x has dimension −3, so Q = ∫d³x j⁰ has dimension 3 − 3 = 0, dimensionless, consistent with the charge counting a number of particles.</w:t>
      </w:r>
    </w:p>
    <w:p>
      <w:r>
        <w:rPr>
          <w:b/>
        </w:rPr>
        <w:t>16.</w:t>
      </w:r>
      <w:r>
        <w:t xml:space="preserve"> </w:t>
      </w:r>
      <w:r>
        <w:t>With ℒ = (1/2)∂_αφ∂^αφ − (1/2)m²φ², ∂ℒ/∂(∂_μφ) = ∂^μφ, so T^μ_ν = ∂^μφ∂_νφ − δ^μ_νℒ, and raising the index gives T^(μν) = ∂^μφ∂^νφ − g^(μν)ℒ. Then T^(00) = φ̇² − ℒ = φ̇² − (1/2)φ̇² + (1/2)(∇φ)² + (1/2)m²φ² = (1/2)φ̇² + (1/2)(∇φ)² + (1/2)m²φ² = ℋ. For the divergence, ∂_μT^(μν) = □φ∂^νφ + ∂^μφ∂_μ∂^νφ − ∂^νℒ. Using □φ = −m²φ and ∂^νℒ = ∂_μφ∂^ν∂^μφ − m²φ∂^νφ, this is −m²φ∂^νφ + ∂^μφ∂^ν∂_μφ − ∂_μφ∂^ν∂^μφ + m²φ∂^νφ = 0.</w:t>
      </w:r>
    </w:p>
    <w:p>
      <w:pPr>
        <w:pStyle w:val="Heading1"/>
      </w:pPr>
      <w:r>
        <w:t>Mastery checklist</w:t>
      </w:r>
    </w:p>
    <w:p>
      <w:pPr>
        <w:pStyle w:val="ListBullet"/>
      </w:pPr>
      <w:r>
        <w:t>I can state Noether's theorem and write the conserved current for a given continuous symmetry.</w:t>
      </w:r>
    </w:p>
    <w:p>
      <w:pPr>
        <w:pStyle w:val="ListBullet"/>
      </w:pPr>
      <w:r>
        <w:t>I can derive the current from the equations of motion and the symmetry condition δℒ = ε∂_μK^μ.</w:t>
      </w:r>
    </w:p>
    <w:p>
      <w:pPr>
        <w:pStyle w:val="ListBullet"/>
      </w:pPr>
      <w:r>
        <w:t>I can derive the same current from a position-dependent symmetry parameter and explain why this version leads to gauge invariance.</w:t>
      </w:r>
    </w:p>
    <w:p>
      <w:pPr>
        <w:pStyle w:val="ListBullet"/>
      </w:pPr>
      <w:r>
        <w:t>I can compute the Noether current of the shift symmetry, the complex scalar phase symmetry, and the Dirac phase symmetry.</w:t>
      </w:r>
    </w:p>
    <w:p>
      <w:pPr>
        <w:pStyle w:val="ListBullet"/>
      </w:pPr>
      <w:r>
        <w:t>I can handle a symmetry for which the Lagrangian changes by a total derivative by including K^μ.</w:t>
      </w:r>
    </w:p>
    <w:p>
      <w:pPr>
        <w:pStyle w:val="ListBullet"/>
      </w:pPr>
      <w:r>
        <w:t>I can show that the charge Q is conserved and that it generates the symmetry through {φ_a, Q} = Δφ_a.</w:t>
      </w:r>
    </w:p>
    <w:p>
      <w:pPr>
        <w:pStyle w:val="ListBullet"/>
      </w:pPr>
      <w:r>
        <w:t>I can identify the energy density as the time component of the Noether current of time translation.</w:t>
      </w:r>
    </w:p>
    <w:p>
      <w:pPr>
        <w:pStyle w:val="ListBullet"/>
      </w:pPr>
      <w:r>
        <w:t>I can say what the theorem does not cover: discrete symmetries, symmetries of the equations alone, and the ambiguity of the current.</w:t>
      </w:r>
    </w:p>
    <w:p>
      <w:pPr>
        <w:pStyle w:val="Heading1"/>
      </w:pPr>
      <w:r>
        <w:t>Next lesson</w:t>
      </w:r>
    </w:p>
    <w:p>
      <w:r>
        <w:t>Lesson 28 studies continuous symmetries in their own right: the classification of symmetry transformations, the generators and their commutation relations, the Lorentz and Poincare groups, and the internal symmetries that will be gauged in Part VI.</w:t>
      </w:r>
    </w:p>
    <w:p>
      <w:r>
        <w:br w:type="page"/>
      </w:r>
    </w:p>
    <w:p>
      <w:pPr>
        <w:pStyle w:val="Heading1"/>
      </w:pPr>
      <w:r>
        <w:t>Lesson 28 Continuous Symmetries</w:t>
      </w:r>
    </w:p>
    <w:p>
      <w:pPr>
        <w:pStyle w:val="Heading1"/>
      </w:pPr>
      <w:r>
        <w:t>How to use this lesson</w:t>
      </w:r>
    </w:p>
    <w:p>
      <w:r>
        <w:t>Lesson 27 proved that each continuous symmetry of the action gives a conserved current, but it treated symmetries one at a time. This lesson steps back and organizes them. Symmetry transformations form groups; near the identity a group element is fixed by a set of generators; the generators obey a closed algebra; and the conserved charges of Noether's theorem realize that algebra. The algebra is already familiar in one case, the angular momentum commutators of Lesson 13, and this lesson shows that it is one instance of a general structure.</w:t>
      </w:r>
    </w:p>
    <w:p>
      <w:r>
        <w:t>Two families of symmetries matter for QED. The spacetime symmetries, translations and Lorentz transformations, form the Poincare group and are respected by every relativistic theory. The internal symmetries act on the labels of the fields and leave spacetime alone; the phase symmetry of the Dirac field is the one that matters here. The lesson closes with a practical rule, the charge rule, that decides which terms may appear in a Lagrangian density once the charges of the fields are known. Expect seven to nine focused hours.</w:t>
      </w:r>
    </w:p>
    <w:p>
      <w:pPr>
        <w:pStyle w:val="Heading2"/>
      </w:pPr>
      <w:r>
        <w:t>Learning objectives</w:t>
      </w:r>
    </w:p>
    <w:p>
      <w:pPr>
        <w:pStyle w:val="ListBullet"/>
      </w:pPr>
      <w:r>
        <w:t>Explain why symmetry transformations form a group and what makes the group continuous.</w:t>
      </w:r>
    </w:p>
    <w:p>
      <w:pPr>
        <w:pStyle w:val="ListBullet"/>
      </w:pPr>
      <w:r>
        <w:t>Write an infinitesimal transformation using generators and obtain finite transformations by exponentiation.</w:t>
      </w:r>
    </w:p>
    <w:p>
      <w:pPr>
        <w:pStyle w:val="ListBullet"/>
      </w:pPr>
      <w:r>
        <w:t>Derive the closure of the generators under commutation from the group structure and state the structure constants for U(1) and for rotations.</w:t>
      </w:r>
    </w:p>
    <w:p>
      <w:pPr>
        <w:pStyle w:val="ListBullet"/>
      </w:pPr>
      <w:r>
        <w:t>Show that Noether charges obey the same algebra as the generators of the symmetry.</w:t>
      </w:r>
    </w:p>
    <w:p>
      <w:pPr>
        <w:pStyle w:val="ListBullet"/>
      </w:pPr>
      <w:r>
        <w:t>Derive the antisymmetry of the infinitesimal Lorentz transformation, count the ten parameters of the Poincare group, and identify the ten associated conserved quantities.</w:t>
      </w:r>
    </w:p>
    <w:p>
      <w:pPr>
        <w:pStyle w:val="ListBullet"/>
      </w:pPr>
      <w:r>
        <w:t>State the structure of the Lorentz and Poincare algebras and explain why two boosts produce a rotation.</w:t>
      </w:r>
    </w:p>
    <w:p>
      <w:pPr>
        <w:pStyle w:val="ListBullet"/>
      </w:pPr>
      <w:r>
        <w:t>Distinguish internal from spacetime symmetries and global from local ones.</w:t>
      </w:r>
    </w:p>
    <w:p>
      <w:pPr>
        <w:pStyle w:val="ListBullet"/>
      </w:pPr>
      <w:r>
        <w:t>Use the charge rule to decide whether a proposed term is allowed in a Lagrangian density.</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G</w:t>
            </w:r>
          </w:p>
        </w:tc>
        <w:tc>
          <w:tcPr>
            <w:tcW w:type="dxa" w:w="7632"/>
            <w:vAlign w:val="center"/>
            <w:tcMar>
              <w:top w:w="100" w:type="dxa"/>
              <w:start w:w="100" w:type="dxa"/>
              <w:bottom w:w="100" w:type="dxa"/>
              <w:end w:w="100" w:type="dxa"/>
            </w:tcMar>
          </w:tcPr>
          <w:p>
            <w:r>
              <w:t>A symmetry group</w:t>
            </w:r>
          </w:p>
        </w:tc>
      </w:tr>
      <w:tr>
        <w:tc>
          <w:tcPr>
            <w:tcW w:type="dxa" w:w="2160"/>
            <w:vAlign w:val="center"/>
            <w:shd w:fill="EAF2F8"/>
            <w:tcMar>
              <w:top w:w="100" w:type="dxa"/>
              <w:start w:w="100" w:type="dxa"/>
              <w:bottom w:w="100" w:type="dxa"/>
              <w:end w:w="100" w:type="dxa"/>
            </w:tcMar>
          </w:tcPr>
          <w:p>
            <w:r>
              <w:t>T_a</w:t>
            </w:r>
          </w:p>
        </w:tc>
        <w:tc>
          <w:tcPr>
            <w:tcW w:type="dxa" w:w="7632"/>
            <w:vAlign w:val="center"/>
            <w:shd w:fill="EAF2F8"/>
            <w:tcMar>
              <w:top w:w="100" w:type="dxa"/>
              <w:start w:w="100" w:type="dxa"/>
              <w:bottom w:w="100" w:type="dxa"/>
              <w:end w:w="100" w:type="dxa"/>
            </w:tcMar>
          </w:tcPr>
          <w:p>
            <w:r>
              <w:t>Generators of the group, Hermitian in the conventions used here</w:t>
            </w:r>
          </w:p>
        </w:tc>
      </w:tr>
      <w:tr>
        <w:tc>
          <w:tcPr>
            <w:tcW w:type="dxa" w:w="2160"/>
            <w:vAlign w:val="center"/>
            <w:tcMar>
              <w:top w:w="100" w:type="dxa"/>
              <w:start w:w="100" w:type="dxa"/>
              <w:bottom w:w="100" w:type="dxa"/>
              <w:end w:w="100" w:type="dxa"/>
            </w:tcMar>
          </w:tcPr>
          <w:p>
            <w:r>
              <w:t>f_(ab)^c</w:t>
            </w:r>
          </w:p>
        </w:tc>
        <w:tc>
          <w:tcPr>
            <w:tcW w:type="dxa" w:w="7632"/>
            <w:vAlign w:val="center"/>
            <w:tcMar>
              <w:top w:w="100" w:type="dxa"/>
              <w:start w:w="100" w:type="dxa"/>
              <w:bottom w:w="100" w:type="dxa"/>
              <w:end w:w="100" w:type="dxa"/>
            </w:tcMar>
          </w:tcPr>
          <w:p>
            <w:r>
              <w:t>Structure constants, [T_a, T_b] = i f_(ab)^c T_c</w:t>
            </w:r>
          </w:p>
        </w:tc>
      </w:tr>
      <w:tr>
        <w:tc>
          <w:tcPr>
            <w:tcW w:type="dxa" w:w="2160"/>
            <w:vAlign w:val="center"/>
            <w:shd w:fill="EAF2F8"/>
            <w:tcMar>
              <w:top w:w="100" w:type="dxa"/>
              <w:start w:w="100" w:type="dxa"/>
              <w:bottom w:w="100" w:type="dxa"/>
              <w:end w:w="100" w:type="dxa"/>
            </w:tcMar>
          </w:tcPr>
          <w:p>
            <w:r>
              <w:t>ω^μ_ν</w:t>
            </w:r>
          </w:p>
        </w:tc>
        <w:tc>
          <w:tcPr>
            <w:tcW w:type="dxa" w:w="7632"/>
            <w:vAlign w:val="center"/>
            <w:shd w:fill="EAF2F8"/>
            <w:tcMar>
              <w:top w:w="100" w:type="dxa"/>
              <w:start w:w="100" w:type="dxa"/>
              <w:bottom w:w="100" w:type="dxa"/>
              <w:end w:w="100" w:type="dxa"/>
            </w:tcMar>
          </w:tcPr>
          <w:p>
            <w:r>
              <w:t>Infinitesimal Lorentz transformation, Λ^μ_ν = δ^μ_ν + ω^μ_ν</w:t>
            </w:r>
          </w:p>
        </w:tc>
      </w:tr>
      <w:tr>
        <w:tc>
          <w:tcPr>
            <w:tcW w:type="dxa" w:w="2160"/>
            <w:vAlign w:val="center"/>
            <w:tcMar>
              <w:top w:w="100" w:type="dxa"/>
              <w:start w:w="100" w:type="dxa"/>
              <w:bottom w:w="100" w:type="dxa"/>
              <w:end w:w="100" w:type="dxa"/>
            </w:tcMar>
          </w:tcPr>
          <w:p>
            <w:r>
              <w:t>P^μ</w:t>
            </w:r>
          </w:p>
        </w:tc>
        <w:tc>
          <w:tcPr>
            <w:tcW w:type="dxa" w:w="7632"/>
            <w:vAlign w:val="center"/>
            <w:tcMar>
              <w:top w:w="100" w:type="dxa"/>
              <w:start w:w="100" w:type="dxa"/>
              <w:bottom w:w="100" w:type="dxa"/>
              <w:end w:w="100" w:type="dxa"/>
            </w:tcMar>
          </w:tcPr>
          <w:p>
            <w:r>
              <w:t>Generators of translations: energy H and momentum P</w:t>
            </w:r>
          </w:p>
        </w:tc>
      </w:tr>
      <w:tr>
        <w:tc>
          <w:tcPr>
            <w:tcW w:type="dxa" w:w="2160"/>
            <w:vAlign w:val="center"/>
            <w:shd w:fill="EAF2F8"/>
            <w:tcMar>
              <w:top w:w="100" w:type="dxa"/>
              <w:start w:w="100" w:type="dxa"/>
              <w:bottom w:w="100" w:type="dxa"/>
              <w:end w:w="100" w:type="dxa"/>
            </w:tcMar>
          </w:tcPr>
          <w:p>
            <w:r>
              <w:t>J_i, K_i</w:t>
            </w:r>
          </w:p>
        </w:tc>
        <w:tc>
          <w:tcPr>
            <w:tcW w:type="dxa" w:w="7632"/>
            <w:vAlign w:val="center"/>
            <w:shd w:fill="EAF2F8"/>
            <w:tcMar>
              <w:top w:w="100" w:type="dxa"/>
              <w:start w:w="100" w:type="dxa"/>
              <w:bottom w:w="100" w:type="dxa"/>
              <w:end w:w="100" w:type="dxa"/>
            </w:tcMar>
          </w:tcPr>
          <w:p>
            <w:r>
              <w:t>Generators of rotations and boosts</w:t>
            </w:r>
          </w:p>
        </w:tc>
      </w:tr>
      <w:tr>
        <w:tc>
          <w:tcPr>
            <w:tcW w:type="dxa" w:w="2160"/>
            <w:vAlign w:val="center"/>
            <w:tcMar>
              <w:top w:w="100" w:type="dxa"/>
              <w:start w:w="100" w:type="dxa"/>
              <w:bottom w:w="100" w:type="dxa"/>
              <w:end w:w="100" w:type="dxa"/>
            </w:tcMar>
          </w:tcPr>
          <w:p>
            <w:r>
              <w:t>Q_a</w:t>
            </w:r>
          </w:p>
        </w:tc>
        <w:tc>
          <w:tcPr>
            <w:tcW w:type="dxa" w:w="7632"/>
            <w:vAlign w:val="center"/>
            <w:tcMar>
              <w:top w:w="100" w:type="dxa"/>
              <w:start w:w="100" w:type="dxa"/>
              <w:bottom w:w="100" w:type="dxa"/>
              <w:end w:w="100" w:type="dxa"/>
            </w:tcMar>
          </w:tcPr>
          <w:p>
            <w:r>
              <w:t>Noether charge of the symmetry with generator T_a</w:t>
            </w:r>
          </w:p>
        </w:tc>
      </w:tr>
      <w:tr>
        <w:tc>
          <w:tcPr>
            <w:tcW w:type="dxa" w:w="2160"/>
            <w:vAlign w:val="center"/>
            <w:shd w:fill="EAF2F8"/>
            <w:tcMar>
              <w:top w:w="100" w:type="dxa"/>
              <w:start w:w="100" w:type="dxa"/>
              <w:bottom w:w="100" w:type="dxa"/>
              <w:end w:w="100" w:type="dxa"/>
            </w:tcMar>
          </w:tcPr>
          <w:p>
            <w:r>
              <w:t>q</w:t>
            </w:r>
          </w:p>
        </w:tc>
        <w:tc>
          <w:tcPr>
            <w:tcW w:type="dxa" w:w="7632"/>
            <w:vAlign w:val="center"/>
            <w:shd w:fill="EAF2F8"/>
            <w:tcMar>
              <w:top w:w="100" w:type="dxa"/>
              <w:start w:w="100" w:type="dxa"/>
              <w:bottom w:w="100" w:type="dxa"/>
              <w:end w:w="100" w:type="dxa"/>
            </w:tcMar>
          </w:tcPr>
          <w:p>
            <w:r>
              <w:t>Charge of a field under the U(1) symmetry</w:t>
            </w:r>
          </w:p>
        </w:tc>
      </w:tr>
    </w:tbl>
    <w:p>
      <w:pPr>
        <w:pStyle w:val="Heading1"/>
      </w:pPr>
      <w:r>
        <w:t>1 Groups of symmetries</w:t>
      </w:r>
    </w:p>
    <w:p>
      <w:pPr>
        <w:pStyle w:val="Heading2"/>
      </w:pPr>
      <w:r>
        <w:t>1.1 The group structure</w:t>
      </w:r>
    </w:p>
    <w:p>
      <w:r>
        <w:t>If two transformations each leave the action invariant, so does their composition, and so does the inverse of either, and doing nothing is trivially a symmetry. The symmetry transformations of a theory therefore form a group G: a set closed under composition, containing an identity, and containing an inverse for each element. A group is continuous, called a Lie group, if its elements are labeled by a finite number of parameters that can vary smoothly; the number of independent parameters is its dimension. The phase rotations φ → e^(iα)φ form a group with one parameter α, called U(1). The rotations of three-dimensional space depend on three angles and form a three-parameter group. The Lorentz transformations depend on six parameters, as Section 4 shows.</w:t>
      </w:r>
    </w:p>
    <w:p>
      <w:pPr>
        <w:pStyle w:val="Heading2"/>
      </w:pPr>
      <w:r>
        <w:t>1.2 Generators</w:t>
      </w:r>
    </w:p>
    <w:p>
      <w:r>
        <w:t>Near the identity, a group element can be written g = 1 + iε^aT_a + O(ε²), where ε^a are small parameters and T_a are fixed operators, the generators, one for each parameter. A finite transformation is built by applying many small ones in succession, which gives the exponential.</w:t>
      </w:r>
    </w:p>
    <w:p>
      <w:pPr>
        <w:spacing w:before="100" w:after="160"/>
        <w:jc w:val="center"/>
      </w:pPr>
      <m:oMathPara>
        <m:oMath>
          <m:r>
            <m:t xml:space="preserve">g(α) = lim_(N→∞) (1 + iαT/N)^N = e^(iαT)</m:t>
          </m:r>
        </m:oMath>
      </m:oMathPara>
    </w:p>
    <w:p>
      <w:r>
        <w:t>For U(1) there is one generator, which acts on a field of charge q as multiplication by q, so that φ → e^(iqα)φ. For rotations the generators are the angular momenta J_i of Lesson 13, and the finite rotation about z by angle θ is e^(−iθJ_z), the form met in Lesson 14, Exercise 13, for spin one-half.</w:t>
      </w:r>
    </w:p>
    <w:p>
      <w:pPr>
        <w:pStyle w:val="Heading3"/>
      </w:pPr>
      <w:r>
        <w:t>Worked example 1</w:t>
      </w:r>
    </w:p>
    <w:p>
      <w:r>
        <w:t>Build the finite U(1) transformation from infinitesimal ones. A phase rotation by a small angle ε multiplies φ by 1 + iε. Applying N such rotations, each by α/N, gives (1 + iα/N)^N φ, which tends to e^(iα)φ as N → ∞. The composition rule U(α₁)U(α₂) = U(α₁ + α₂) shows that the group is abelian: the order of two phase rotations does not matter.</w:t>
      </w:r>
    </w:p>
    <w:p>
      <w:pPr>
        <w:pStyle w:val="Heading1"/>
      </w:pPr>
      <w:r>
        <w:t>2 The algebra of generators</w:t>
      </w:r>
    </w:p>
    <w:p>
      <w:pPr>
        <w:pStyle w:val="Heading2"/>
      </w:pPr>
      <w:r>
        <w:t>2.1 Closure under commutation</w:t>
      </w:r>
    </w:p>
    <w:p>
      <w:r>
        <w:t>For a group whose elements do not commute, the generators do not commute either, and the commutator of two generators is again a generator. This follows from the group structure. For small operators A and B, expanding each exponential to second order (Exercise 2) gives</w:t>
      </w:r>
    </w:p>
    <w:p>
      <w:pPr>
        <w:spacing w:before="100" w:after="160"/>
        <w:jc w:val="center"/>
      </w:pPr>
      <m:oMathPara>
        <m:oMath>
          <m:r>
            <m:t xml:space="preserve">e^A e^B e^(−A) e^(−B) = 1 + [A, B] + higher orders</m:t>
          </m:r>
        </m:oMath>
      </m:oMathPara>
    </w:p>
    <w:p>
      <w:r>
        <w:t>Take A = iεT_a and B = iδT_b. The left side is a product of group elements and is therefore itself a group element close to the identity, of the form 1 + iθ^cT_c. The right side is 1 − εδ[T_a, T_b], so the commutator must be a linear combination of generators.</w:t>
      </w:r>
    </w:p>
    <w:p>
      <w:pPr>
        <w:spacing w:before="100" w:after="160"/>
        <w:jc w:val="center"/>
      </w:pPr>
      <m:oMathPara>
        <m:oMath>
          <m:r>
            <m:t xml:space="preserve">[T_a, T_b] = i f_(ab)^c T_c</m:t>
          </m:r>
        </m:oMath>
      </m:oMathPara>
    </w:p>
    <w:p>
      <w:r>
        <w:t>The numbers f_(ab)^c are the structure constants of the group. They determine the group near the identity completely, and the algebra they define is called the Lie algebra of the group. For U(1) there is only one generator, which commutes with itself, so f = 0 and the group is abelian. For rotations, the structure constants are the Levi Civita symbol.</w:t>
      </w:r>
    </w:p>
    <w:p>
      <w:pPr>
        <w:spacing w:before="100" w:after="160"/>
        <w:jc w:val="center"/>
      </w:pPr>
      <m:oMathPara>
        <m:oMath>
          <m:r>
            <m:t xml:space="preserve">[J_i, J_j] = i ε_(ijk) J_k</m:t>
          </m:r>
        </m:oMath>
      </m:oMathPara>
    </w:p>
    <w:p>
      <w:r>
        <w:t>the commutation relation of Lesson 13, Section 1.2, and, for spin one-half with T_i = σ_i/2, the relation [σ_i/2, σ_j/2] = iε_(ijk)σ_k/2 following from the Pauli algebra of Lesson 1 (Exercise 6).</w:t>
      </w:r>
    </w:p>
    <w:p>
      <w:pPr>
        <w:pStyle w:val="Heading2"/>
      </w:pPr>
      <w:r>
        <w:t>2.2 Noether charges realize the algebra</w:t>
      </w:r>
    </w:p>
    <w:p>
      <w:r>
        <w:t>The Noether charge Q_a of Lesson 27 generates the transformation of the field through the Poisson bracket, δ_aφ = ε{φ, Q_a} (Lesson 27, Section 5.2). Two successive transformations, one generated by Q_a and one by Q_b, differ by the order of application by the commutator of the transformations, and the Jacobi identity of Lesson 6, Section 4.3, converts this into a bracket of the charges (Exercise 8).</w:t>
      </w:r>
    </w:p>
    <w:p>
      <w:pPr>
        <w:spacing w:before="100" w:after="160"/>
        <w:jc w:val="center"/>
      </w:pPr>
      <m:oMathPara>
        <m:oMath>
          <m:r>
            <m:t xml:space="preserve">{{φ, Q_b}, Q_a} − {{φ, Q_a}, Q_b} = {φ, {Q_b, Q_a}}</m:t>
          </m:r>
        </m:oMath>
      </m:oMathPara>
    </w:p>
    <w:p>
      <w:r>
        <w:t>Since the transformations close under composition, the brackets of the charges must close too, and for symmetry groups without extra complications, {Q_a, Q_b} = f_(ab)^c Q_c. After quantization the bracket becomes a commutator, and the charges satisfy [Q_a, Q_b] = i f_(ab)^c Q_c, the same algebra as the generators. The angular momentum brackets {L_i, L_j} = ε_(ijk)L_k of Lesson 6, Section 4.4, are one instance of this: the Noether charges of rotations, the angular momenta, satisfy the algebra of the rotation group.</w:t>
      </w:r>
    </w:p>
    <w:p>
      <w:pPr>
        <w:pStyle w:val="Heading1"/>
      </w:pPr>
      <w:r>
        <w:t>3 Internal symmetries</w:t>
      </w:r>
    </w:p>
    <w:p>
      <w:pPr>
        <w:pStyle w:val="Heading2"/>
      </w:pPr>
      <w:r>
        <w:t>3.1 What they are</w:t>
      </w:r>
    </w:p>
    <w:p>
      <w:r>
        <w:t>An internal symmetry acts on the labels of the fields without moving the spacetime point. The U(1) phase symmetry of the complex scalar and the Dirac field (Lesson 27, Sections 4.2 and 4.3) is the basic example, and it is the only internal symmetry that QED requires. Internal symmetries commute with the spacetime symmetries: rotating a field in space and rotating its phase can be done in either order.</w:t>
      </w:r>
    </w:p>
    <w:p>
      <w:pPr>
        <w:pStyle w:val="Heading2"/>
      </w:pPr>
      <w:r>
        <w:t>3.2 Global and local</w:t>
      </w:r>
    </w:p>
    <w:p>
      <w:r>
        <w:t>A symmetry is global if the parameter is the same at every point and local if it may vary from point to point. Every global symmetry of Section 1 has been global. Lesson 27, Section 3, showed that allowing the parameter to depend on position changes the action by ∫(∂_με)j^μ, so that a global symmetry does not automatically survive being made local. Lesson 38 will require it to be local and will find that this can be achieved only by adding a new field.</w:t>
      </w:r>
    </w:p>
    <w:p>
      <w:pPr>
        <w:pStyle w:val="Heading2"/>
      </w:pPr>
      <w:r>
        <w:t>3.3 A non-abelian example</w:t>
      </w:r>
    </w:p>
    <w:p>
      <w:r>
        <w:t>A theory can have an internal symmetry whose generators do not commute. Take two complex scalar fields collected into a doublet φ = (φ₁, φ₂)ᵀ with ℒ = ∂_μφ†∂^μφ − m²φ†φ. It is invariant under φ → Uφ for any 2 × 2 unitary matrix U, since φ†φ and ∂_μφ†∂^μφ are unchanged. Writing U = 1 + iε^aT_a with T_a = σ_a/2, the three transformations have Δφ = iT_aφ and Noether currents (Exercise 13)</w:t>
      </w:r>
    </w:p>
    <w:p>
      <w:pPr>
        <w:spacing w:before="100" w:after="160"/>
        <w:jc w:val="center"/>
      </w:pPr>
      <m:oMathPara>
        <m:oMath>
          <m:r>
            <m:t xml:space="preserve">j_a^μ = i(∂^μφ† T_a φ − φ† T_a ∂^μφ),    [Q_a, Q_b] = i ε_(abc) Q_c</m:t>
          </m:r>
        </m:oMath>
      </m:oMathPara>
    </w:p>
    <w:p>
      <w:r>
        <w:t>The three charges do not commute and satisfy the same algebra as angular momentum, though nothing here has to do with rotations in space. The example shows that the algebra of Section 2 is a property of the symmetry and not of what is being rotated, and it shows the difference from U(1), where the single generator commutes with itself.</w:t>
      </w:r>
    </w:p>
    <w:p>
      <w:pPr>
        <w:pStyle w:val="Heading1"/>
      </w:pPr>
      <w:r>
        <w:t>4 Spacetime symmetries</w:t>
      </w:r>
    </w:p>
    <w:p>
      <w:pPr>
        <w:pStyle w:val="Heading2"/>
      </w:pPr>
      <w:r>
        <w:t>4.1 The Poincare group</w:t>
      </w:r>
    </w:p>
    <w:p>
      <w:r>
        <w:t>The symmetries of spacetime that leave the interval invariant are the translations x^μ → x^μ + a^μ, with four parameters, and the Lorentz transformations x^μ → Λ^μ_νx^ν, which satisfy ΛᵀgΛ = g (Lesson 4, Section 2.2). Together they form the Poincare group, and every relativistic theory, including QED, is invariant under it. Invariance under translations and Lorentz transformations is what makes the laws of physics the same everywhere and for every inertial observer.</w:t>
      </w:r>
    </w:p>
    <w:p>
      <w:pPr>
        <w:pStyle w:val="Heading2"/>
      </w:pPr>
      <w:r>
        <w:t>4.2 Infinitesimal Lorentz transformations</w:t>
      </w:r>
    </w:p>
    <w:p>
      <w:r>
        <w:t>Write Λ^μ_ν = δ^μ_ν + ω^μ_ν with ω small. Inserting this into ΛᵀgΛ = g and keeping first-order terms gives ωᵀg + gω = 0, which in components reads</w:t>
      </w:r>
    </w:p>
    <w:p>
      <w:pPr>
        <w:spacing w:before="100" w:after="160"/>
        <w:jc w:val="center"/>
      </w:pPr>
      <m:oMathPara>
        <m:oMath>
          <m:r>
            <m:t xml:space="preserve">ω_(μν) + ω_(νμ) = 0,    ω_(μν) = g_(μρ) ω^ρ_ν</m:t>
          </m:r>
        </m:oMath>
      </m:oMathPara>
    </w:p>
    <w:p>
      <w:r>
        <w:t>so ω_(μν) is antisymmetric. An antisymmetric 4 × 4 array has six independent components (Lesson 4, Worked example 4). The three components ω_(ij) generate rotations and the three components ω_(0i) generate boosts. The total number of parameters of the Poincare group is 4 + 6 = 10.</w:t>
      </w:r>
    </w:p>
    <w:p>
      <w:pPr>
        <w:pStyle w:val="Heading3"/>
      </w:pPr>
      <w:r>
        <w:t>Worked example 2</w:t>
      </w:r>
    </w:p>
    <w:p>
      <w:r>
        <w:t>Check the antisymmetry for a rotation and a boost. An active rotation by a small angle θ about z is x′ = x − θy, y′ = y + θx, so ω¹₂ = −θ and ω²₁ = θ, giving ω₁₂ = g₁₁ω¹₂ = θ and ω₂₁ = g₂₂ω²₁ = −θ, antisymmetric. A boost along x with small velocity β, from t′ = t − βx and x′ = x − βt (Lesson 3, Section 3), has ω⁰₁ = ω¹₀ = −β, so ω₀₁ = g₀₀ω⁰₁ = −β and ω₁₀ = g₁₁ω¹₀ = +β, again antisymmetric. Note that the boost matrix is symmetric in its mixed indices but antisymmetric once the first index is lowered.</w:t>
      </w:r>
    </w:p>
    <w:p>
      <w:pPr>
        <w:pStyle w:val="Heading2"/>
      </w:pPr>
      <w:r>
        <w:t>4.3 The ten conserved quantities</w:t>
      </w:r>
    </w:p>
    <w:p>
      <w:r>
        <w:t>Noether's theorem assigns a conserved charge to each of the ten parameters.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2880"/>
        <w:gridCol w:w="4752"/>
      </w:tblGrid>
      <w:tr>
        <w:tc>
          <w:tcPr>
            <w:tcW w:type="dxa" w:w="2160"/>
            <w:shd w:fill="1F4E78"/>
            <w:vAlign w:val="center"/>
            <w:tcMar>
              <w:top w:w="100" w:type="dxa"/>
              <w:start w:w="100" w:type="dxa"/>
              <w:bottom w:w="100" w:type="dxa"/>
              <w:end w:w="100" w:type="dxa"/>
            </w:tcMar>
          </w:tcPr>
          <w:p>
            <w:r>
              <w:rPr>
                <w:b/>
                <w:color w:val="FFFFFF"/>
              </w:rPr>
              <w:t>Symmetry</w:t>
            </w:r>
          </w:p>
        </w:tc>
        <w:tc>
          <w:tcPr>
            <w:tcW w:type="dxa" w:w="2880"/>
            <w:shd w:fill="1F4E78"/>
            <w:vAlign w:val="center"/>
            <w:tcMar>
              <w:top w:w="100" w:type="dxa"/>
              <w:start w:w="100" w:type="dxa"/>
              <w:bottom w:w="100" w:type="dxa"/>
              <w:end w:w="100" w:type="dxa"/>
            </w:tcMar>
          </w:tcPr>
          <w:p>
            <w:r>
              <w:rPr>
                <w:b/>
                <w:color w:val="FFFFFF"/>
              </w:rPr>
              <w:t>Number</w:t>
            </w:r>
          </w:p>
        </w:tc>
        <w:tc>
          <w:tcPr>
            <w:tcW w:type="dxa" w:w="4752"/>
            <w:shd w:fill="1F4E78"/>
            <w:vAlign w:val="center"/>
            <w:tcMar>
              <w:top w:w="100" w:type="dxa"/>
              <w:start w:w="100" w:type="dxa"/>
              <w:bottom w:w="100" w:type="dxa"/>
              <w:end w:w="100" w:type="dxa"/>
            </w:tcMar>
          </w:tcPr>
          <w:p>
            <w:r>
              <w:rPr>
                <w:b/>
                <w:color w:val="FFFFFF"/>
              </w:rPr>
              <w:t>Conserved quantity</w:t>
            </w:r>
          </w:p>
        </w:tc>
      </w:tr>
      <w:tr>
        <w:tc>
          <w:tcPr>
            <w:tcW w:type="dxa" w:w="2160"/>
            <w:vAlign w:val="center"/>
            <w:tcMar>
              <w:top w:w="100" w:type="dxa"/>
              <w:start w:w="100" w:type="dxa"/>
              <w:bottom w:w="100" w:type="dxa"/>
              <w:end w:w="100" w:type="dxa"/>
            </w:tcMar>
          </w:tcPr>
          <w:p>
            <w:r>
              <w:t>Time translation</w:t>
            </w:r>
          </w:p>
        </w:tc>
        <w:tc>
          <w:tcPr>
            <w:tcW w:type="dxa" w:w="2880"/>
            <w:vAlign w:val="center"/>
            <w:tcMar>
              <w:top w:w="100" w:type="dxa"/>
              <w:start w:w="100" w:type="dxa"/>
              <w:bottom w:w="100" w:type="dxa"/>
              <w:end w:w="100" w:type="dxa"/>
            </w:tcMar>
          </w:tcPr>
          <w:p>
            <w:r>
              <w:t>1</w:t>
            </w:r>
          </w:p>
        </w:tc>
        <w:tc>
          <w:tcPr>
            <w:tcW w:type="dxa" w:w="4752"/>
            <w:vAlign w:val="center"/>
            <w:tcMar>
              <w:top w:w="100" w:type="dxa"/>
              <w:start w:w="100" w:type="dxa"/>
              <w:bottom w:w="100" w:type="dxa"/>
              <w:end w:w="100" w:type="dxa"/>
            </w:tcMar>
          </w:tcPr>
          <w:p>
            <w:r>
              <w:t>Energy H</w:t>
            </w:r>
          </w:p>
        </w:tc>
      </w:tr>
      <w:tr>
        <w:tc>
          <w:tcPr>
            <w:tcW w:type="dxa" w:w="2160"/>
            <w:vAlign w:val="center"/>
            <w:shd w:fill="EAF2F8"/>
            <w:tcMar>
              <w:top w:w="100" w:type="dxa"/>
              <w:start w:w="100" w:type="dxa"/>
              <w:bottom w:w="100" w:type="dxa"/>
              <w:end w:w="100" w:type="dxa"/>
            </w:tcMar>
          </w:tcPr>
          <w:p>
            <w:r>
              <w:t>Space translations</w:t>
            </w:r>
          </w:p>
        </w:tc>
        <w:tc>
          <w:tcPr>
            <w:tcW w:type="dxa" w:w="2880"/>
            <w:vAlign w:val="center"/>
            <w:shd w:fill="EAF2F8"/>
            <w:tcMar>
              <w:top w:w="100" w:type="dxa"/>
              <w:start w:w="100" w:type="dxa"/>
              <w:bottom w:w="100" w:type="dxa"/>
              <w:end w:w="100" w:type="dxa"/>
            </w:tcMar>
          </w:tcPr>
          <w:p>
            <w:r>
              <w:t>3</w:t>
            </w:r>
          </w:p>
        </w:tc>
        <w:tc>
          <w:tcPr>
            <w:tcW w:type="dxa" w:w="4752"/>
            <w:vAlign w:val="center"/>
            <w:shd w:fill="EAF2F8"/>
            <w:tcMar>
              <w:top w:w="100" w:type="dxa"/>
              <w:start w:w="100" w:type="dxa"/>
              <w:bottom w:w="100" w:type="dxa"/>
              <w:end w:w="100" w:type="dxa"/>
            </w:tcMar>
          </w:tcPr>
          <w:p>
            <w:r>
              <w:t>Momentum P</w:t>
            </w:r>
          </w:p>
        </w:tc>
      </w:tr>
      <w:tr>
        <w:tc>
          <w:tcPr>
            <w:tcW w:type="dxa" w:w="2160"/>
            <w:vAlign w:val="center"/>
            <w:tcMar>
              <w:top w:w="100" w:type="dxa"/>
              <w:start w:w="100" w:type="dxa"/>
              <w:bottom w:w="100" w:type="dxa"/>
              <w:end w:w="100" w:type="dxa"/>
            </w:tcMar>
          </w:tcPr>
          <w:p>
            <w:r>
              <w:t>Rotations</w:t>
            </w:r>
          </w:p>
        </w:tc>
        <w:tc>
          <w:tcPr>
            <w:tcW w:type="dxa" w:w="2880"/>
            <w:vAlign w:val="center"/>
            <w:tcMar>
              <w:top w:w="100" w:type="dxa"/>
              <w:start w:w="100" w:type="dxa"/>
              <w:bottom w:w="100" w:type="dxa"/>
              <w:end w:w="100" w:type="dxa"/>
            </w:tcMar>
          </w:tcPr>
          <w:p>
            <w:r>
              <w:t>3</w:t>
            </w:r>
          </w:p>
        </w:tc>
        <w:tc>
          <w:tcPr>
            <w:tcW w:type="dxa" w:w="4752"/>
            <w:vAlign w:val="center"/>
            <w:tcMar>
              <w:top w:w="100" w:type="dxa"/>
              <w:start w:w="100" w:type="dxa"/>
              <w:bottom w:w="100" w:type="dxa"/>
              <w:end w:w="100" w:type="dxa"/>
            </w:tcMar>
          </w:tcPr>
          <w:p>
            <w:r>
              <w:t>Angular momentum J</w:t>
            </w:r>
          </w:p>
        </w:tc>
      </w:tr>
      <w:tr>
        <w:tc>
          <w:tcPr>
            <w:tcW w:type="dxa" w:w="2160"/>
            <w:vAlign w:val="center"/>
            <w:shd w:fill="EAF2F8"/>
            <w:tcMar>
              <w:top w:w="100" w:type="dxa"/>
              <w:start w:w="100" w:type="dxa"/>
              <w:bottom w:w="100" w:type="dxa"/>
              <w:end w:w="100" w:type="dxa"/>
            </w:tcMar>
          </w:tcPr>
          <w:p>
            <w:r>
              <w:t>Boosts</w:t>
            </w:r>
          </w:p>
        </w:tc>
        <w:tc>
          <w:tcPr>
            <w:tcW w:type="dxa" w:w="2880"/>
            <w:vAlign w:val="center"/>
            <w:shd w:fill="EAF2F8"/>
            <w:tcMar>
              <w:top w:w="100" w:type="dxa"/>
              <w:start w:w="100" w:type="dxa"/>
              <w:bottom w:w="100" w:type="dxa"/>
              <w:end w:w="100" w:type="dxa"/>
            </w:tcMar>
          </w:tcPr>
          <w:p>
            <w:r>
              <w:t>3</w:t>
            </w:r>
          </w:p>
        </w:tc>
        <w:tc>
          <w:tcPr>
            <w:tcW w:type="dxa" w:w="4752"/>
            <w:vAlign w:val="center"/>
            <w:shd w:fill="EAF2F8"/>
            <w:tcMar>
              <w:top w:w="100" w:type="dxa"/>
              <w:start w:w="100" w:type="dxa"/>
              <w:bottom w:w="100" w:type="dxa"/>
              <w:end w:w="100" w:type="dxa"/>
            </w:tcMar>
          </w:tcPr>
          <w:p>
            <w:r>
              <w:t>Boost charge K, related to the motion of the center of energy</w:t>
            </w:r>
          </w:p>
        </w:tc>
      </w:tr>
    </w:tbl>
    <w:p>
      <w:r>
        <w:t>The first three groups are the familiar conservation laws; the last is less familiar, and expresses that the center of energy of an isolated system moves with constant velocity. Lesson 29 constructs these charges for the scalar, Dirac, and electromagnetic fields.</w:t>
      </w:r>
    </w:p>
    <w:p>
      <w:pPr>
        <w:pStyle w:val="Heading2"/>
      </w:pPr>
      <w:r>
        <w:t>4.4 The algebra of the Poincare group</w:t>
      </w:r>
    </w:p>
    <w:p>
      <w:r>
        <w:t>The generators of rotations J_i, boosts K_i, and translations (H, P_i) obey a closed set of commutation relations, which in one standard convention are</w:t>
      </w:r>
    </w:p>
    <w:p>
      <w:pPr>
        <w:spacing w:before="100" w:after="160"/>
        <w:jc w:val="center"/>
      </w:pPr>
      <m:oMathPara>
        <m:oMath>
          <m:r>
            <m:t xml:space="preserve">[J_i, J_j] = iε_(ijk)J_k,    [J_i, K_j] = iε_(ijk)K_k,    [K_i, K_j] = −iε_(ijk)J_k</m:t>
          </m:r>
        </m:oMath>
      </m:oMathPara>
    </w:p>
    <w:p>
      <w:pPr>
        <w:spacing w:before="100" w:after="160"/>
        <w:jc w:val="center"/>
      </w:pPr>
      <m:oMathPara>
        <m:oMath>
          <m:r>
            <m:t xml:space="preserve">[J_i, P_j] = iε_(ijk)P_k,    [K_i, P_j] = iδ_(ij)H,    [K_i, H] = iP_i,    [P_i, P_j] = [P_i, H] = [J_i, H] = 0</m:t>
          </m:r>
        </m:oMath>
      </m:oMathPara>
    </w:p>
    <w:p>
      <w:r>
        <w:t>The signs depend on the sign conventions chosen for the boost parameter, but the structure does not. Rotations close among themselves. Momentum is a vector under rotations. The translations commute, so the components of energy and momentum can all be known at once, which is why a particle can be assigned a definite four-momentum. And the commutator of two boosts is a rotation, not a boost: the boosts do not form a group by themselves.</w:t>
      </w:r>
    </w:p>
    <w:p>
      <w:pPr>
        <w:pStyle w:val="Heading3"/>
      </w:pPr>
      <w:r>
        <w:t>Worked example 3</w:t>
      </w:r>
    </w:p>
    <w:p>
      <w:r>
        <w:t>Verify that two boosts in perpendicular directions produce a rotation. Let B_x have the only nonzero entries (B_x)⁰₁ = (B_x)¹₀ = 1 and B_y the only nonzero entries (B_y)⁰₂ = (B_y)²₀ = 1, so that small boosts are 1 − βB_x and 1 − β′B_y. The product B_xB_y has a single nonzero entry (B_xB_y)¹₂ = (B_x)¹₀(B_y)⁰₂ = 1, and B_yB_x has a single nonzero entry (B_yB_x)²₁ = 1. So [B_x, B_y] has entries +1 at (1, 2) and −1 at (2, 1), which is proportional to the rotation generator about z found in Worked example 2. The group commutator of the two boosts, 1 + ββ′[B_x, B_y], is therefore a rotation about z by an angle of magnitude ββ′. This is the Thomas rotation, and it is the content of the relation [K_i, K_j] = −iε_(ijk)J_k of Section 4.4.</w:t>
      </w:r>
    </w:p>
    <w:p>
      <w:pPr>
        <w:pStyle w:val="Heading2"/>
      </w:pPr>
      <w:r>
        <w:t>4.5 Fields as representations</w:t>
      </w:r>
    </w:p>
    <w:p>
      <w:r>
        <w:t>A field is a set of components that transform among themselves under the symmetry, which is to say a representation of the group. Under the Lorentz group a scalar transforms trivially, φ′(x′) = φ(x); the four-potential transforms with the matrix Λ; and a spinor transforms with a 4 × 4 matrix S(Λ) built from the spin tensor σ^(μν) = (i/2)[γ^μ, γ^ν] of Lesson 21, Section 3. For a rotation by angle θ about z, S = e^(−iθΣ_z/2), the spin one-half rotation of Lesson 14, Exercise 13, and a rotation through 2π gives S = −1 (Exercise 11), the sign change of half-integer angular momentum noted in Lesson 13, Exercise 15. That a spinor changes sign under a 2π rotation is not a defect: it is a consequence of representing the rotation group on spin one-half objects, and it shows up experimentally in neutron interferometry.</w:t>
      </w:r>
    </w:p>
    <w:p>
      <w:pPr>
        <w:pStyle w:val="Heading1"/>
      </w:pPr>
      <w:r>
        <w:t>5 The charge rule</w:t>
      </w:r>
    </w:p>
    <w:p>
      <w:pPr>
        <w:pStyle w:val="Heading2"/>
      </w:pPr>
      <w:r>
        <w:t>5.1 Charges of the fields</w:t>
      </w:r>
    </w:p>
    <w:p>
      <w:r>
        <w:t>Under the U(1) symmetry a field of charge q transforms as φ → e^(iqα)φ, and its conjugate φ* carries charge −q. A product of fields transforms with the product of the phases, so its total charge is the sum of the charges of its factors. A term in the Lagrangian density is invariant under the U(1) if and only if its total charge is zero. This charge rule is the practical form of the symmetry: it tells, without any calculation, which terms may appear.</w:t>
      </w:r>
    </w:p>
    <w:p>
      <w:pPr>
        <w:pStyle w:val="Heading2"/>
      </w:pPr>
      <w:r>
        <w:t>5.2 Applying the rule</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3024"/>
        <w:gridCol w:w="4608"/>
      </w:tblGrid>
      <w:tr>
        <w:tc>
          <w:tcPr>
            <w:tcW w:type="dxa" w:w="2160"/>
            <w:shd w:fill="1F4E78"/>
            <w:vAlign w:val="center"/>
            <w:tcMar>
              <w:top w:w="100" w:type="dxa"/>
              <w:start w:w="100" w:type="dxa"/>
              <w:bottom w:w="100" w:type="dxa"/>
              <w:end w:w="100" w:type="dxa"/>
            </w:tcMar>
          </w:tcPr>
          <w:p>
            <w:r>
              <w:rPr>
                <w:b/>
                <w:color w:val="FFFFFF"/>
              </w:rPr>
              <w:t>Term</w:t>
            </w:r>
          </w:p>
        </w:tc>
        <w:tc>
          <w:tcPr>
            <w:tcW w:type="dxa" w:w="3024"/>
            <w:shd w:fill="1F4E78"/>
            <w:vAlign w:val="center"/>
            <w:tcMar>
              <w:top w:w="100" w:type="dxa"/>
              <w:start w:w="100" w:type="dxa"/>
              <w:bottom w:w="100" w:type="dxa"/>
              <w:end w:w="100" w:type="dxa"/>
            </w:tcMar>
          </w:tcPr>
          <w:p>
            <w:r>
              <w:rPr>
                <w:b/>
                <w:color w:val="FFFFFF"/>
              </w:rPr>
              <w:t>Total charge</w:t>
            </w:r>
          </w:p>
        </w:tc>
        <w:tc>
          <w:tcPr>
            <w:tcW w:type="dxa" w:w="4608"/>
            <w:shd w:fill="1F4E78"/>
            <w:vAlign w:val="center"/>
            <w:tcMar>
              <w:top w:w="100" w:type="dxa"/>
              <w:start w:w="100" w:type="dxa"/>
              <w:bottom w:w="100" w:type="dxa"/>
              <w:end w:w="100" w:type="dxa"/>
            </w:tcMar>
          </w:tcPr>
          <w:p>
            <w:r>
              <w:rPr>
                <w:b/>
                <w:color w:val="FFFFFF"/>
              </w:rPr>
              <w:t>Allowed</w:t>
            </w:r>
          </w:p>
        </w:tc>
      </w:tr>
      <w:tr>
        <w:tc>
          <w:tcPr>
            <w:tcW w:type="dxa" w:w="2160"/>
            <w:vAlign w:val="center"/>
            <w:tcMar>
              <w:top w:w="100" w:type="dxa"/>
              <w:start w:w="100" w:type="dxa"/>
              <w:bottom w:w="100" w:type="dxa"/>
              <w:end w:w="100" w:type="dxa"/>
            </w:tcMar>
          </w:tcPr>
          <w:p>
            <w:r>
              <w:t>φ*φ for a complex scalar of charge q</w:t>
            </w:r>
          </w:p>
        </w:tc>
        <w:tc>
          <w:tcPr>
            <w:tcW w:type="dxa" w:w="3024"/>
            <w:vAlign w:val="center"/>
            <w:tcMar>
              <w:top w:w="100" w:type="dxa"/>
              <w:start w:w="100" w:type="dxa"/>
              <w:bottom w:w="100" w:type="dxa"/>
              <w:end w:w="100" w:type="dxa"/>
            </w:tcMar>
          </w:tcPr>
          <w:p>
            <w:r>
              <w:t>−q + q = 0</w:t>
            </w:r>
          </w:p>
        </w:tc>
        <w:tc>
          <w:tcPr>
            <w:tcW w:type="dxa" w:w="4608"/>
            <w:vAlign w:val="center"/>
            <w:tcMar>
              <w:top w:w="100" w:type="dxa"/>
              <w:start w:w="100" w:type="dxa"/>
              <w:bottom w:w="100" w:type="dxa"/>
              <w:end w:w="100" w:type="dxa"/>
            </w:tcMar>
          </w:tcPr>
          <w:p>
            <w:r>
              <w:t>Yes</w:t>
            </w:r>
          </w:p>
        </w:tc>
      </w:tr>
      <w:tr>
        <w:tc>
          <w:tcPr>
            <w:tcW w:type="dxa" w:w="2160"/>
            <w:vAlign w:val="center"/>
            <w:shd w:fill="EAF2F8"/>
            <w:tcMar>
              <w:top w:w="100" w:type="dxa"/>
              <w:start w:w="100" w:type="dxa"/>
              <w:bottom w:w="100" w:type="dxa"/>
              <w:end w:w="100" w:type="dxa"/>
            </w:tcMar>
          </w:tcPr>
          <w:p>
            <w:r>
              <w:t>φ² or φ³ for charge q ≠ 0</w:t>
            </w:r>
          </w:p>
        </w:tc>
        <w:tc>
          <w:tcPr>
            <w:tcW w:type="dxa" w:w="3024"/>
            <w:vAlign w:val="center"/>
            <w:shd w:fill="EAF2F8"/>
            <w:tcMar>
              <w:top w:w="100" w:type="dxa"/>
              <w:start w:w="100" w:type="dxa"/>
              <w:bottom w:w="100" w:type="dxa"/>
              <w:end w:w="100" w:type="dxa"/>
            </w:tcMar>
          </w:tcPr>
          <w:p>
            <w:r>
              <w:t>2q or 3q</w:t>
            </w:r>
          </w:p>
        </w:tc>
        <w:tc>
          <w:tcPr>
            <w:tcW w:type="dxa" w:w="4608"/>
            <w:vAlign w:val="center"/>
            <w:shd w:fill="EAF2F8"/>
            <w:tcMar>
              <w:top w:w="100" w:type="dxa"/>
              <w:start w:w="100" w:type="dxa"/>
              <w:bottom w:w="100" w:type="dxa"/>
              <w:end w:w="100" w:type="dxa"/>
            </w:tcMar>
          </w:tcPr>
          <w:p>
            <w:r>
              <w:t>No</w:t>
            </w:r>
          </w:p>
        </w:tc>
      </w:tr>
      <w:tr>
        <w:tc>
          <w:tcPr>
            <w:tcW w:type="dxa" w:w="2160"/>
            <w:vAlign w:val="center"/>
            <w:tcMar>
              <w:top w:w="100" w:type="dxa"/>
              <w:start w:w="100" w:type="dxa"/>
              <w:bottom w:w="100" w:type="dxa"/>
              <w:end w:w="100" w:type="dxa"/>
            </w:tcMar>
          </w:tcPr>
          <w:p>
            <w:r>
              <w:t>(φ*φ)²</w:t>
            </w:r>
          </w:p>
        </w:tc>
        <w:tc>
          <w:tcPr>
            <w:tcW w:type="dxa" w:w="3024"/>
            <w:vAlign w:val="center"/>
            <w:tcMar>
              <w:top w:w="100" w:type="dxa"/>
              <w:start w:w="100" w:type="dxa"/>
              <w:bottom w:w="100" w:type="dxa"/>
              <w:end w:w="100" w:type="dxa"/>
            </w:tcMar>
          </w:tcPr>
          <w:p>
            <w:r>
              <w:t>0</w:t>
            </w:r>
          </w:p>
        </w:tc>
        <w:tc>
          <w:tcPr>
            <w:tcW w:type="dxa" w:w="4608"/>
            <w:vAlign w:val="center"/>
            <w:tcMar>
              <w:top w:w="100" w:type="dxa"/>
              <w:start w:w="100" w:type="dxa"/>
              <w:bottom w:w="100" w:type="dxa"/>
              <w:end w:w="100" w:type="dxa"/>
            </w:tcMar>
          </w:tcPr>
          <w:p>
            <w:r>
              <w:t>Yes</w:t>
            </w:r>
          </w:p>
        </w:tc>
      </w:tr>
      <w:tr>
        <w:tc>
          <w:tcPr>
            <w:tcW w:type="dxa" w:w="2160"/>
            <w:vAlign w:val="center"/>
            <w:shd w:fill="EAF2F8"/>
            <w:tcMar>
              <w:top w:w="100" w:type="dxa"/>
              <w:start w:w="100" w:type="dxa"/>
              <w:bottom w:w="100" w:type="dxa"/>
              <w:end w:w="100" w:type="dxa"/>
            </w:tcMar>
          </w:tcPr>
          <w:p>
            <w:r>
              <w:t>ψ̄ψ for a Dirac field</w:t>
            </w:r>
          </w:p>
        </w:tc>
        <w:tc>
          <w:tcPr>
            <w:tcW w:type="dxa" w:w="3024"/>
            <w:vAlign w:val="center"/>
            <w:shd w:fill="EAF2F8"/>
            <w:tcMar>
              <w:top w:w="100" w:type="dxa"/>
              <w:start w:w="100" w:type="dxa"/>
              <w:bottom w:w="100" w:type="dxa"/>
              <w:end w:w="100" w:type="dxa"/>
            </w:tcMar>
          </w:tcPr>
          <w:p>
            <w:r>
              <w:t>0</w:t>
            </w:r>
          </w:p>
        </w:tc>
        <w:tc>
          <w:tcPr>
            <w:tcW w:type="dxa" w:w="4608"/>
            <w:vAlign w:val="center"/>
            <w:shd w:fill="EAF2F8"/>
            <w:tcMar>
              <w:top w:w="100" w:type="dxa"/>
              <w:start w:w="100" w:type="dxa"/>
              <w:bottom w:w="100" w:type="dxa"/>
              <w:end w:w="100" w:type="dxa"/>
            </w:tcMar>
          </w:tcPr>
          <w:p>
            <w:r>
              <w:t>Yes</w:t>
            </w:r>
          </w:p>
        </w:tc>
      </w:tr>
      <w:tr>
        <w:tc>
          <w:tcPr>
            <w:tcW w:type="dxa" w:w="2160"/>
            <w:vAlign w:val="center"/>
            <w:tcMar>
              <w:top w:w="100" w:type="dxa"/>
              <w:start w:w="100" w:type="dxa"/>
              <w:bottom w:w="100" w:type="dxa"/>
              <w:end w:w="100" w:type="dxa"/>
            </w:tcMar>
          </w:tcPr>
          <w:p>
            <w:r>
              <w:t>ψ̄γ^μψ A_μ with A neutral</w:t>
            </w:r>
          </w:p>
        </w:tc>
        <w:tc>
          <w:tcPr>
            <w:tcW w:type="dxa" w:w="3024"/>
            <w:vAlign w:val="center"/>
            <w:tcMar>
              <w:top w:w="100" w:type="dxa"/>
              <w:start w:w="100" w:type="dxa"/>
              <w:bottom w:w="100" w:type="dxa"/>
              <w:end w:w="100" w:type="dxa"/>
            </w:tcMar>
          </w:tcPr>
          <w:p>
            <w:r>
              <w:t>0</w:t>
            </w:r>
          </w:p>
        </w:tc>
        <w:tc>
          <w:tcPr>
            <w:tcW w:type="dxa" w:w="4608"/>
            <w:vAlign w:val="center"/>
            <w:tcMar>
              <w:top w:w="100" w:type="dxa"/>
              <w:start w:w="100" w:type="dxa"/>
              <w:bottom w:w="100" w:type="dxa"/>
              <w:end w:w="100" w:type="dxa"/>
            </w:tcMar>
          </w:tcPr>
          <w:p>
            <w:r>
              <w:t>Yes</w:t>
            </w:r>
          </w:p>
        </w:tc>
      </w:tr>
      <w:tr>
        <w:tc>
          <w:tcPr>
            <w:tcW w:type="dxa" w:w="2160"/>
            <w:vAlign w:val="center"/>
            <w:shd w:fill="EAF2F8"/>
            <w:tcMar>
              <w:top w:w="100" w:type="dxa"/>
              <w:start w:w="100" w:type="dxa"/>
              <w:bottom w:w="100" w:type="dxa"/>
              <w:end w:w="100" w:type="dxa"/>
            </w:tcMar>
          </w:tcPr>
          <w:p>
            <w:r>
              <w:t>φψ̄ψ for φ of charge q ≠ 0</w:t>
            </w:r>
          </w:p>
        </w:tc>
        <w:tc>
          <w:tcPr>
            <w:tcW w:type="dxa" w:w="3024"/>
            <w:vAlign w:val="center"/>
            <w:shd w:fill="EAF2F8"/>
            <w:tcMar>
              <w:top w:w="100" w:type="dxa"/>
              <w:start w:w="100" w:type="dxa"/>
              <w:bottom w:w="100" w:type="dxa"/>
              <w:end w:w="100" w:type="dxa"/>
            </w:tcMar>
          </w:tcPr>
          <w:p>
            <w:r>
              <w:t>q</w:t>
            </w:r>
          </w:p>
        </w:tc>
        <w:tc>
          <w:tcPr>
            <w:tcW w:type="dxa" w:w="4608"/>
            <w:vAlign w:val="center"/>
            <w:shd w:fill="EAF2F8"/>
            <w:tcMar>
              <w:top w:w="100" w:type="dxa"/>
              <w:start w:w="100" w:type="dxa"/>
              <w:bottom w:w="100" w:type="dxa"/>
              <w:end w:w="100" w:type="dxa"/>
            </w:tcMar>
          </w:tcPr>
          <w:p>
            <w:r>
              <w:t>No</w:t>
            </w:r>
          </w:p>
        </w:tc>
      </w:tr>
    </w:tbl>
    <w:p>
      <w:r>
        <w:t>Two conclusions follow. The photon field A_μ must be neutral, since it appears alone in F_μν and the interaction ψ̄γ^μψA_μ must have total charge zero for any charge of ψ. And the U(1) that survives in QED is unbroken by any of the terms in the Lagrangian density, since each has total charge zero, so its Noether charge is conserved.</w:t>
      </w:r>
    </w:p>
    <w:p>
      <w:pPr>
        <w:pStyle w:val="Heading3"/>
      </w:pPr>
      <w:r>
        <w:t>Worked example 4</w:t>
      </w:r>
    </w:p>
    <w:p>
      <w:r>
        <w:t>Two scalar fields φ₁ and φ₂ carry charges 1 and 2. The cubic term φ₁²φ₂</w:t>
      </w:r>
      <w:r>
        <w:rPr>
          <w:i/>
        </w:rPr>
        <w:t xml:space="preserve"> has charge 2 − 2 = 0 and is allowed. Under a phase rotation of φ₁ alone, φ₁²φ₂</w:t>
      </w:r>
      <w:r>
        <w:t xml:space="preserve"> changes by e^(2iα), so rotating the fields separately is not a symmetry of a theory containing this term. Only the combined transformation, φ₁ → e^(iα)φ₁ and φ₂ → e^(2iα)φ₂, is. By Noether's theorem the conserved charge is the weighted sum Q = Q₁ + 2Q₂ of the two free charges, not each separately (Exercise 10). The example shows that adding an interaction can reduce a symmetry, and that the charges of the fields fix what survives.</w:t>
      </w:r>
    </w:p>
    <w:p>
      <w:pPr>
        <w:pStyle w:val="Heading2"/>
      </w:pPr>
      <w:r>
        <w:t>5.3 An extra symmetry that a mass breaks</w:t>
      </w:r>
    </w:p>
    <w:p>
      <w:r>
        <w:t>The Dirac Lagrangian density has another continuous symmetry when the mass is zero. Under ψ → e^(iβγ⁵)ψ, ψ̄ → ψ̄e^(iβγ⁵) the kinetic term ψ̄iγ^μ∂_μψ is invariant, because γ⁵ anticommutes with each γ^μ (Lesson 20, Section 4.2), but the mass term becomes ψ̄e^(2iβγ⁵)ψ, which is not equal to ψ̄ψ. This chiral symmetry is therefore a symmetry only for m = 0, and its current, the axial current ψ̄γ^μγ⁵ψ, has divergence proportional to the mass (Exercise 16). A mass term breaks it explicitly, in the way a mass broke the shift symmetry of the scalar in Lesson 27, Section 4.1. The vector U(1) of Lesson 27 is unaffected by the mass and stays exact.</w:t>
      </w:r>
    </w:p>
    <w:p>
      <w:pPr>
        <w:pStyle w:val="Heading1"/>
      </w:pPr>
      <w:r>
        <w:t>6 Symmetry and the classification of particles</w:t>
      </w:r>
    </w:p>
    <w:p>
      <w:r>
        <w:t>The Poincare algebra of Section 4.4 has two invariants, one built from the four-momentum, P^μP_μ, whose value is the mass squared, and one built from the angular momentum, whose value is the spin. It can be shown (a result of Wigner, not proved in this course) that the irreducible representations of the Poincare group are labeled by these two numbers. This is why every elementary particle is characterized by a mass and a spin, and it is the sense in which the particles of QED are determined by symmetry: an electron is the smallest representation with mass m and spin one half, and the photon the representation with zero mass and helicity ±1 (Lesson 37).</w:t>
      </w:r>
    </w:p>
    <w:p>
      <w:pPr>
        <w:pStyle w:val="Heading1"/>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Symmetry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Groups, generators, and the exponential</w:t>
            </w:r>
          </w:p>
        </w:tc>
        <w:tc>
          <w:tcPr>
            <w:tcW w:type="dxa" w:w="6528"/>
            <w:vAlign w:val="center"/>
            <w:tcMar>
              <w:top w:w="100" w:type="dxa"/>
              <w:start w:w="100" w:type="dxa"/>
              <w:bottom w:w="100" w:type="dxa"/>
              <w:end w:w="100" w:type="dxa"/>
            </w:tcMar>
          </w:tcPr>
          <w:p>
            <w:r>
              <w:t>Finite phase rotations e^(iqα) of the electron field (Lesson 30)</w:t>
            </w:r>
          </w:p>
        </w:tc>
      </w:tr>
      <w:tr>
        <w:tc>
          <w:tcPr>
            <w:tcW w:type="dxa" w:w="3264"/>
            <w:vAlign w:val="center"/>
            <w:shd w:fill="EAF2F8"/>
            <w:tcMar>
              <w:top w:w="100" w:type="dxa"/>
              <w:start w:w="100" w:type="dxa"/>
              <w:bottom w:w="100" w:type="dxa"/>
              <w:end w:w="100" w:type="dxa"/>
            </w:tcMar>
          </w:tcPr>
          <w:p>
            <w:r>
              <w:t>Closure of generators, [T_a, T_b] = if T_c</w:t>
            </w:r>
          </w:p>
        </w:tc>
        <w:tc>
          <w:tcPr>
            <w:tcW w:type="dxa" w:w="6528"/>
            <w:vAlign w:val="center"/>
            <w:shd w:fill="EAF2F8"/>
            <w:tcMar>
              <w:top w:w="100" w:type="dxa"/>
              <w:start w:w="100" w:type="dxa"/>
              <w:bottom w:w="100" w:type="dxa"/>
              <w:end w:w="100" w:type="dxa"/>
            </w:tcMar>
          </w:tcPr>
          <w:p>
            <w:r>
              <w:t>Abelian U(1) of QED has f = 0, which is why the photon has no self-interaction (Lesson 42)</w:t>
            </w:r>
          </w:p>
        </w:tc>
      </w:tr>
      <w:tr>
        <w:tc>
          <w:tcPr>
            <w:tcW w:type="dxa" w:w="3264"/>
            <w:vAlign w:val="center"/>
            <w:tcMar>
              <w:top w:w="100" w:type="dxa"/>
              <w:start w:w="100" w:type="dxa"/>
              <w:bottom w:w="100" w:type="dxa"/>
              <w:end w:w="100" w:type="dxa"/>
            </w:tcMar>
          </w:tcPr>
          <w:p>
            <w:r>
              <w:t>Noether charges realize the algebra</w:t>
            </w:r>
          </w:p>
        </w:tc>
        <w:tc>
          <w:tcPr>
            <w:tcW w:type="dxa" w:w="6528"/>
            <w:vAlign w:val="center"/>
            <w:tcMar>
              <w:top w:w="100" w:type="dxa"/>
              <w:start w:w="100" w:type="dxa"/>
              <w:bottom w:w="100" w:type="dxa"/>
              <w:end w:w="100" w:type="dxa"/>
            </w:tcMar>
          </w:tcPr>
          <w:p>
            <w:r>
              <w:t>Charge operator and momentum operator of the quantized fields (Lessons 33 and 34)</w:t>
            </w:r>
          </w:p>
        </w:tc>
      </w:tr>
      <w:tr>
        <w:tc>
          <w:tcPr>
            <w:tcW w:type="dxa" w:w="3264"/>
            <w:vAlign w:val="center"/>
            <w:shd w:fill="EAF2F8"/>
            <w:tcMar>
              <w:top w:w="100" w:type="dxa"/>
              <w:start w:w="100" w:type="dxa"/>
              <w:bottom w:w="100" w:type="dxa"/>
              <w:end w:w="100" w:type="dxa"/>
            </w:tcMar>
          </w:tcPr>
          <w:p>
            <w:r>
              <w:t>Poincare invariance, ten conserved charges</w:t>
            </w:r>
          </w:p>
        </w:tc>
        <w:tc>
          <w:tcPr>
            <w:tcW w:type="dxa" w:w="6528"/>
            <w:vAlign w:val="center"/>
            <w:shd w:fill="EAF2F8"/>
            <w:tcMar>
              <w:top w:w="100" w:type="dxa"/>
              <w:start w:w="100" w:type="dxa"/>
              <w:bottom w:w="100" w:type="dxa"/>
              <w:end w:w="100" w:type="dxa"/>
            </w:tcMar>
          </w:tcPr>
          <w:p>
            <w:r>
              <w:t>Energy-momentum conservation at each vertex (Lesson 52); the boost charge and angular momentum fix the helicity states (Lesson 51)</w:t>
            </w:r>
          </w:p>
        </w:tc>
      </w:tr>
      <w:tr>
        <w:tc>
          <w:tcPr>
            <w:tcW w:type="dxa" w:w="3264"/>
            <w:vAlign w:val="center"/>
            <w:tcMar>
              <w:top w:w="100" w:type="dxa"/>
              <w:start w:w="100" w:type="dxa"/>
              <w:bottom w:w="100" w:type="dxa"/>
              <w:end w:w="100" w:type="dxa"/>
            </w:tcMar>
          </w:tcPr>
          <w:p>
            <w:r>
              <w:t>Fields as representations of the Lorentz group</w:t>
            </w:r>
          </w:p>
        </w:tc>
        <w:tc>
          <w:tcPr>
            <w:tcW w:type="dxa" w:w="6528"/>
            <w:vAlign w:val="center"/>
            <w:tcMar>
              <w:top w:w="100" w:type="dxa"/>
              <w:start w:w="100" w:type="dxa"/>
              <w:bottom w:w="100" w:type="dxa"/>
              <w:end w:w="100" w:type="dxa"/>
            </w:tcMar>
          </w:tcPr>
          <w:p>
            <w:r>
              <w:t>Scalar, vector, and spinor fields of the QED Lagrangian (Lesson 41)</w:t>
            </w:r>
          </w:p>
        </w:tc>
      </w:tr>
      <w:tr>
        <w:tc>
          <w:tcPr>
            <w:tcW w:type="dxa" w:w="3264"/>
            <w:vAlign w:val="center"/>
            <w:shd w:fill="EAF2F8"/>
            <w:tcMar>
              <w:top w:w="100" w:type="dxa"/>
              <w:start w:w="100" w:type="dxa"/>
              <w:bottom w:w="100" w:type="dxa"/>
              <w:end w:w="100" w:type="dxa"/>
            </w:tcMar>
          </w:tcPr>
          <w:p>
            <w:r>
              <w:t>Global versus local symmetry</w:t>
            </w:r>
          </w:p>
        </w:tc>
        <w:tc>
          <w:tcPr>
            <w:tcW w:type="dxa" w:w="6528"/>
            <w:vAlign w:val="center"/>
            <w:shd w:fill="EAF2F8"/>
            <w:tcMar>
              <w:top w:w="100" w:type="dxa"/>
              <w:start w:w="100" w:type="dxa"/>
              <w:bottom w:w="100" w:type="dxa"/>
              <w:end w:w="100" w:type="dxa"/>
            </w:tcMar>
          </w:tcPr>
          <w:p>
            <w:r>
              <w:t>The step from the global U(1) of Lesson 30 to the local one of Lesson 38</w:t>
            </w:r>
          </w:p>
        </w:tc>
      </w:tr>
      <w:tr>
        <w:tc>
          <w:tcPr>
            <w:tcW w:type="dxa" w:w="3264"/>
            <w:vAlign w:val="center"/>
            <w:tcMar>
              <w:top w:w="100" w:type="dxa"/>
              <w:start w:w="100" w:type="dxa"/>
              <w:bottom w:w="100" w:type="dxa"/>
              <w:end w:w="100" w:type="dxa"/>
            </w:tcMar>
          </w:tcPr>
          <w:p>
            <w:r>
              <w:t>Charge rule</w:t>
            </w:r>
          </w:p>
        </w:tc>
        <w:tc>
          <w:tcPr>
            <w:tcW w:type="dxa" w:w="6528"/>
            <w:vAlign w:val="center"/>
            <w:tcMar>
              <w:top w:w="100" w:type="dxa"/>
              <w:start w:w="100" w:type="dxa"/>
              <w:bottom w:w="100" w:type="dxa"/>
              <w:end w:w="100" w:type="dxa"/>
            </w:tcMar>
          </w:tcPr>
          <w:p>
            <w:r>
              <w:t>Restricts the QED Lagrangian to ψ̄γ^μψA_μ and forbids terms such as A_μA^μ (Lessons 39 and 41)</w:t>
            </w:r>
          </w:p>
        </w:tc>
      </w:tr>
      <w:tr>
        <w:tc>
          <w:tcPr>
            <w:tcW w:type="dxa" w:w="3264"/>
            <w:vAlign w:val="center"/>
            <w:shd w:fill="EAF2F8"/>
            <w:tcMar>
              <w:top w:w="100" w:type="dxa"/>
              <w:start w:w="100" w:type="dxa"/>
              <w:bottom w:w="100" w:type="dxa"/>
              <w:end w:w="100" w:type="dxa"/>
            </w:tcMar>
          </w:tcPr>
          <w:p>
            <w:r>
              <w:t>Chiral symmetry broken by mass</w:t>
            </w:r>
          </w:p>
        </w:tc>
        <w:tc>
          <w:tcPr>
            <w:tcW w:type="dxa" w:w="6528"/>
            <w:vAlign w:val="center"/>
            <w:shd w:fill="EAF2F8"/>
            <w:tcMar>
              <w:top w:w="100" w:type="dxa"/>
              <w:start w:w="100" w:type="dxa"/>
              <w:bottom w:w="100" w:type="dxa"/>
              <w:end w:w="100" w:type="dxa"/>
            </w:tcMar>
          </w:tcPr>
          <w:p>
            <w:r>
              <w:t>The electron mass and the chirality projectors of Lesson 20 in cross-section calculations (Lesson 51)</w:t>
            </w:r>
          </w:p>
        </w:tc>
      </w:tr>
      <w:tr>
        <w:tc>
          <w:tcPr>
            <w:tcW w:type="dxa" w:w="3264"/>
            <w:vAlign w:val="center"/>
            <w:tcMar>
              <w:top w:w="100" w:type="dxa"/>
              <w:start w:w="100" w:type="dxa"/>
              <w:bottom w:w="100" w:type="dxa"/>
              <w:end w:w="100" w:type="dxa"/>
            </w:tcMar>
          </w:tcPr>
          <w:p>
            <w:r>
              <w:t>Mass and spin classify particles</w:t>
            </w:r>
          </w:p>
        </w:tc>
        <w:tc>
          <w:tcPr>
            <w:tcW w:type="dxa" w:w="6528"/>
            <w:vAlign w:val="center"/>
            <w:tcMar>
              <w:top w:w="100" w:type="dxa"/>
              <w:start w:w="100" w:type="dxa"/>
              <w:bottom w:w="100" w:type="dxa"/>
              <w:end w:w="100" w:type="dxa"/>
            </w:tcMar>
          </w:tcPr>
          <w:p>
            <w:r>
              <w:t>The electron and photon as the fundamental particles of the theory</w:t>
            </w:r>
          </w:p>
        </w:tc>
      </w:tr>
    </w:tbl>
    <w:p>
      <w:r>
        <w:t>The theme of the lesson is that symmetry organizes everything: which quantities are conserved, which terms may appear in the Lagrangian density, and which particles exist. The charge rule of Section 5 is used most directly in Part VI, where the requirement that the covariant derivative be built from a neutral field determines the coupling of the photon to the electron.</w:t>
      </w:r>
    </w:p>
    <w:p>
      <w:pPr>
        <w:pStyle w:val="Heading1"/>
      </w:pPr>
      <w:r>
        <w:t>8 Summary</w:t>
      </w:r>
    </w:p>
    <w:p>
      <w:pPr>
        <w:pStyle w:val="ListNumber"/>
        <w:numPr>
          <w:ilvl w:val="0"/>
          <w:numId w:val="37"/>
        </w:numPr>
      </w:pPr>
      <w:r>
        <w:t>Symmetry transformations form a group; a continuous group has generators T_a, with g = e^(iε^aT_a) for a finite transformation.</w:t>
      </w:r>
    </w:p>
    <w:p>
      <w:pPr>
        <w:pStyle w:val="ListNumber"/>
        <w:numPr>
          <w:ilvl w:val="0"/>
          <w:numId w:val="37"/>
        </w:numPr>
      </w:pPr>
      <w:r>
        <w:t>Closure of the group implies [T_a, T_b] = if_(ab)^cT_c; U(1) is abelian and rotations have f = ε_(ijk).</w:t>
      </w:r>
    </w:p>
    <w:p>
      <w:pPr>
        <w:pStyle w:val="ListNumber"/>
        <w:numPr>
          <w:ilvl w:val="0"/>
          <w:numId w:val="37"/>
        </w:numPr>
      </w:pPr>
      <w:r>
        <w:t>Noether charges generate the symmetry through Poisson brackets and satisfy the same algebra as the generators, becoming commutators after quantization.</w:t>
      </w:r>
    </w:p>
    <w:p>
      <w:pPr>
        <w:pStyle w:val="ListNumber"/>
        <w:numPr>
          <w:ilvl w:val="0"/>
          <w:numId w:val="37"/>
        </w:numPr>
      </w:pPr>
      <w:r>
        <w:t>Infinitesimal Lorentz transformations have ω_(μν) antisymmetric, with six parameters; with four translations the Poincare group has ten.</w:t>
      </w:r>
    </w:p>
    <w:p>
      <w:pPr>
        <w:pStyle w:val="ListNumber"/>
        <w:numPr>
          <w:ilvl w:val="0"/>
          <w:numId w:val="37"/>
        </w:numPr>
      </w:pPr>
      <w:r>
        <w:t>The ten parameters give conservation of energy, momentum, angular momentum, and the boost charge.</w:t>
      </w:r>
    </w:p>
    <w:p>
      <w:pPr>
        <w:pStyle w:val="ListNumber"/>
        <w:numPr>
          <w:ilvl w:val="0"/>
          <w:numId w:val="37"/>
        </w:numPr>
      </w:pPr>
      <w:r>
        <w:t>In the Poincare algebra rotations close, translations commute, and two boosts produce a rotation.</w:t>
      </w:r>
    </w:p>
    <w:p>
      <w:pPr>
        <w:pStyle w:val="ListNumber"/>
        <w:numPr>
          <w:ilvl w:val="0"/>
          <w:numId w:val="37"/>
        </w:numPr>
      </w:pPr>
      <w:r>
        <w:t>Internal symmetries act on field labels, commute with the Poincare group, and may be global or local; U(1) is abelian and the doublet symmetry is non-abelian.</w:t>
      </w:r>
    </w:p>
    <w:p>
      <w:pPr>
        <w:pStyle w:val="ListNumber"/>
        <w:numPr>
          <w:ilvl w:val="0"/>
          <w:numId w:val="37"/>
        </w:numPr>
      </w:pPr>
      <w:r>
        <w:t>The charge rule says a term is allowed only if its total charge is zero; a mass term breaks the chiral symmetry of the Dirac field but not its vector U(1).</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Show that (1 + iαQ/N)^N → e^(iαQ) as N → ∞, and that the U(1) transformations satisfy U(α₁)U(α₂) = U(α₁ + α₂).</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For small operators A and B, expand the four exponentials in e^Ae^Be^(−A)e^(−B) to second order and show that the result is 1 + [A, B].</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Show that the condition ΛᵀgΛ = g, with Λ = 1 + ω, implies ω_(μν) + ω_(νμ) = 0, count the independent components, and state which are rotations and which are boosts.</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Verify the antisymmetry of ω_(μν) for a small rotation about y by angle θ and for a small boost along z with velocity β, taking x′ = x + θz, z′ = z − θx for the rotation and t′ = t − βz, z′ = z − βt for the boost.</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List the ten conserved quantities of the Poincare group and state the symmetry that gives each.</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Verify [σ_i/2, σ_j/2] = iε_(ijk)σ_k/2 using σ_iσ_j = δ_(ij) + iε_(ijk)σ_k from Lesson 1 and identify the structure constants.</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With (B_x)⁰₁ = (B_x)¹₀ = 1 and (B_y)⁰₂ = (B_y)²₀ = 1 as the only nonzero entries, compute [B_x, B_y], and show that 1 + ββ′[B_x, B_y] is a rotation about z by an angle of magnitude ββ′.</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Using the Jacobi identity {f, {g, h}} + {g, {h, f}} + {h, {f, g}} = 0, show that {{φ, Q_b}, Q_a} − {{φ, Q_a}, Q_b} = {φ, {Q_b, Q_a}}.</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A complex scalar φ has charge 1 and a Dirac field ψ has charge −1. State which of φ</w:t>
            </w:r>
            <w:r>
              <w:rPr>
                <w:i/>
              </w:rPr>
              <w:t>φ, φ², (φ</w:t>
            </w:r>
            <w:r>
              <w:t>φ)², φ³, ψ̄ψ, φψ̄ψ, φ*φψ̄ψ, and ψ̄γ^μψ A_μ are allowed by the charge rule, with A neutral.</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For fields φ₁ and φ₂ of charges 1 and 2 and the cubic term φ₁²φ₂*, show that a joint rotation φ₁ → e^(iα)φ₁, φ₂ → e^(2iα)φ₂ leaves the term invariant while a rotation of φ₁ alone does not, and find the Noether current of the joint symmetry in terms of the free currents j₁ and j₂.</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Show that S(θ) = e^(−iθΣ_z/2) with Σ_z = diag(σ_z, σ_z) is the identity at θ = 4π and minus the identity at θ = 2π.</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Show that the massless Dirac Lagrangian density is invariant under ψ → e^(iβγ⁵)ψ, ψ̄ → ψ̄e^(iβγ⁵), and that the mass term is not.</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For the doublet φ with ℒ = ∂_μφ†∂^μφ − m²φ†φ, verify invariance under φ → Uφ for unitary U, derive j_a^μ = i(∂^μφ†T_aφ − φ†T_a∂^μφ) for Δφ = iT_aφ, and show ∂_μj_a^μ = 0 on solutions.</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State the number of generators of O(N), U(N), and SU(N), and evaluate them for N = 2 and N = 3, using the fact that O(N) rotates N real fields into one another.</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Explain qualitatively why invariance of ℒ under translations, together with the integral ∫d⁴x of a product of plane waves, forces the conservation of energy and momentum at each interaction vertex.</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for the Dirac field, show that the axial current j₅^μ = ψ̄γ^μγ⁵ψ satisfies ∂_μj₅^μ = 2imψ̄γ⁵ψ, using the Dirac equation and its adjoint, and conclude that it is conserved for m = 0.</w:t>
            </w:r>
          </w:p>
        </w:tc>
      </w:tr>
    </w:tbl>
    <w:p>
      <w:pPr>
        <w:pStyle w:val="Heading1"/>
      </w:pPr>
      <w:r>
        <w:t>Solutions</w:t>
      </w:r>
    </w:p>
    <w:p>
      <w:r>
        <w:rPr>
          <w:b/>
        </w:rPr>
        <w:t>1.</w:t>
      </w:r>
      <w:r>
        <w:t xml:space="preserve"> </w:t>
      </w:r>
      <w:r>
        <w:t>(1 + iαQ/N)^N = Σ_k C(N, k)(iαQ/N)^k = Σ_k [N(N−1)⋯(N−k+1)/N^k](iαQ)^k/k!, and as N → ∞ each coefficient N(N−1)⋯(N−k+1)/N^k → 1, giving Σ_k(iαQ)^k/k! = e^(iαQ). For a field of charge q, Q acts as q and U(α) = e^(iqα). Then U(α₁)U(α₂) = e^(iq(α₁+α₂)) = U(α₁ + α₂), since exponents of commuting numbers add.</w:t>
      </w:r>
    </w:p>
    <w:p>
      <w:r>
        <w:rPr>
          <w:b/>
        </w:rPr>
        <w:t>2.</w:t>
      </w:r>
      <w:r>
        <w:t xml:space="preserve"> </w:t>
      </w:r>
      <w:r>
        <w:t>Write each factor as 1 + x + x²/2 with x₁ = A, x₂ = B, x₃ = −A, x₄ = −B. At second order the product contains Σx_i²/2 + Σ_(i&lt;j)x_ix_j. The first sum is (A² + B² + A² + B²)/2 = A² + B². The second sum is AB − A² − AB − BA − B² + AB = AB − BA − A² − B². Adding, the second-order part is AB − BA = [A, B]. The first-order terms A + B − A − B cancel.</w:t>
      </w:r>
    </w:p>
    <w:p>
      <w:r>
        <w:rPr>
          <w:b/>
        </w:rPr>
        <w:t>3.</w:t>
      </w:r>
      <w:r>
        <w:t xml:space="preserve"> </w:t>
      </w:r>
      <w:r>
        <w:t>With Λ = 1 + ω, ΛᵀgΛ = g + ωᵀg + gω + O(ω²). The first-order condition ωᵀg + gω = 0 gives, in components with ω_(μν) = g_(μρ)ω^ρ_ν, ω_(νμ) + ω_(μν) = 0. An antisymmetric 4 × 4 array has 4·3/2 = 6 independent components. The three ω_(ij) with i, j spatial are rotations and the three ω_(0i) are boosts.</w:t>
      </w:r>
    </w:p>
    <w:p>
      <w:r>
        <w:rPr>
          <w:b/>
        </w:rPr>
        <w:t>4.</w:t>
      </w:r>
      <w:r>
        <w:t xml:space="preserve"> </w:t>
      </w:r>
      <w:r>
        <w:t>For the rotation, x′ = x + θz and z′ = z − θx give ω¹₃ = θ and ω³₁ = −θ (indices 1 = x, 3 = z), so ω₁₃ = g₁₁ω¹₃ = −θ and ω₃₁ = g₃₃ω³₁ = θ, antisymmetric. For the boost along z, t′ = t − βz and z′ = z − βt give ω⁰₃ = ω³₀ = −β, so ω₀₃ = g₀₀ω⁰₃ = −β and ω₃₀ = g₃₃ω³₀ = +β, antisymmetric.</w:t>
      </w:r>
    </w:p>
    <w:p>
      <w:r>
        <w:rPr>
          <w:b/>
        </w:rPr>
        <w:t>5.</w:t>
      </w:r>
      <w:r>
        <w:t xml:space="preserve"> </w:t>
      </w:r>
      <w:r>
        <w:t>Energy (time translation), three components of momentum (space translations), three components of angular momentum (rotations), and three components of the boost charge (boosts): 1 + 3 + 3 + 3 = 10.</w:t>
      </w:r>
    </w:p>
    <w:p>
      <w:r>
        <w:rPr>
          <w:b/>
        </w:rPr>
        <w:t>6.</w:t>
      </w:r>
      <w:r>
        <w:t xml:space="preserve"> </w:t>
      </w:r>
      <w:r>
        <w:t>[σ_i/2, σ_j/2] = (1/4)(σ_iσ_j − σ_jσ_i) = (1/4)(2iε_(ijk)σ_k) = iε_(ijk)σ_k/2, using σ_iσ_j − σ_jσ_i = 2iε_(ijk)σ_k. Comparing with [T_i, T_j] = if_(ij)^kT_k with T_i = σ_i/2, the structure constants are f_(ij)^k = ε_(ijk).</w:t>
      </w:r>
    </w:p>
    <w:p>
      <w:r>
        <w:rPr>
          <w:b/>
        </w:rPr>
        <w:t>7.</w:t>
      </w:r>
      <w:r>
        <w:t xml:space="preserve"> </w:t>
      </w:r>
      <w:r>
        <w:t>(B_xB_y)^μ_ν = Σ_ρ(B_x)^μ_ρ(B_y)^ρ_ν. The only nonzero term is μ = 1, ρ = 0, ν = 2, giving (B_xB_y)¹₂ = 1. Similarly (B_yB_x)²₁ = (B_y)²₀(B_x)⁰₁ = 1 is the only nonzero entry. So [B_x, B_y] has entries +1 at (1, 2) and −1 at (2, 1). A small rotation about z by θ is 1 + ω with ω¹₂ = −θ and ω²₁ = θ (Worked example 2), that is 1 − θ[E₁₂ − E₂₁]. The group commutator of 1 − βB_x and 1 − β′B_y is 1 + ββ′[B_x, B_y] = 1 + ββ′(E₁₂ − E₂₁), which equals a rotation with θ = −ββ′. Its angle has magnitude ββ′, and the sense of rotation depends on the order of the boosts.</w:t>
      </w:r>
    </w:p>
    <w:p>
      <w:r>
        <w:rPr>
          <w:b/>
        </w:rPr>
        <w:t>8.</w:t>
      </w:r>
      <w:r>
        <w:t xml:space="preserve"> </w:t>
      </w:r>
      <w:r>
        <w:t>Apply the Jacobi identity with f = φ, g = Q_b, h = Q_a: {φ, {Q_b, Q_a}} + {Q_b, {Q_a, φ}} + {Q_a, {φ, Q_b}} = 0. Using antisymmetry, {Q_b, {Q_a, φ}} = −{{Q_a, φ}, Q_b} = {{φ, Q_a}, Q_b}, and {Q_a, {φ, Q_b}} = −{{φ, Q_b}, Q_a}. Substituting, {φ, {Q_b, Q_a}} + {{φ, Q_a}, Q_b} − {{φ, Q_b}, Q_a} = 0, so {{φ, Q_b}, Q_a} − {{φ, Q_a}, Q_b} = {φ, {Q_b, Q_a}}.</w:t>
      </w:r>
    </w:p>
    <w:p>
      <w:r>
        <w:rPr>
          <w:b/>
        </w:rPr>
        <w:t>9.</w:t>
      </w:r>
      <w:r>
        <w:t xml:space="preserve"> </w:t>
      </w:r>
      <w:r>
        <w:t>Charges: φ carries +1, φ</w:t>
      </w:r>
      <w:r>
        <w:rPr>
          <w:i/>
        </w:rPr>
        <w:t xml:space="preserve"> carries −1, ψ carries −1, ψ̄ carries +1. Then φ</w:t>
      </w:r>
      <w:r>
        <w:t>φ has charge 0, allowed; φ² has +2, not allowed; (φ</w:t>
      </w:r>
      <w:r>
        <w:rPr>
          <w:i/>
        </w:rPr>
        <w:t>φ)² has 0, allowed; φ³ has +3, not allowed; ψ̄ψ has 0, allowed; φψ̄ψ has +1, not allowed; φ</w:t>
      </w:r>
      <w:r>
        <w:t>φψ̄ψ has 0, allowed; ψ̄γ^μψA_μ has 0 with A neutral, allowed.</w:t>
      </w:r>
    </w:p>
    <w:p>
      <w:r>
        <w:rPr>
          <w:b/>
        </w:rPr>
        <w:t>10.</w:t>
      </w:r>
      <w:r>
        <w:t xml:space="preserve"> </w:t>
      </w:r>
      <w:r>
        <w:t>Under the joint rotation, φ₁²φ₂</w:t>
      </w:r>
      <w:r>
        <w:rPr>
          <w:i/>
        </w:rPr>
        <w:t xml:space="preserve"> → e^(2iα)φ₁²e^(−2iα)φ₂</w:t>
      </w:r>
      <w:r>
        <w:t xml:space="preserve"> = φ₁²φ₂</w:t>
      </w:r>
      <w:r>
        <w:rPr>
          <w:i/>
        </w:rPr>
        <w:t>, invariant. Under φ₁ → e^(iα)φ₁ alone, φ₁²φ₂</w:t>
      </w:r>
      <w:r>
        <w:t xml:space="preserve"> → e^(2iα)φ₁²φ₂</w:t>
      </w:r>
      <w:r>
        <w:rPr>
          <w:i/>
        </w:rPr>
        <w:t>, which changes. For the joint symmetry Δφ₁ = iφ₁ and Δφ₂ = 2iφ₂ with K^μ = 0, and the kinetic and mass terms contribute the free-field expression to each piece, so j^μ = j₁^μ + 2j₂^μ with j_a^μ = −i(φ_a</w:t>
      </w:r>
      <w:r>
        <w:t>∂^μφ_a − φ_a∂^μφ_a*). The conserved charge is Q₁ + 2Q₂.</w:t>
      </w:r>
    </w:p>
    <w:p>
      <w:r>
        <w:rPr>
          <w:b/>
        </w:rPr>
        <w:t>11.</w:t>
      </w:r>
      <w:r>
        <w:t xml:space="preserve"> </w:t>
      </w:r>
      <w:r>
        <w:t>S(θ) = diag(e^(−iθσ_z/2), e^(−iθσ_z/2)) and e^(−iθσ_z/2) = cos(θ/2) − iσ_z sin(θ/2). At θ = 2π this is cos π − iσ_z sin π = −1, so S = −I. At θ = 4π it is cos 2π − iσ_z sin 2π = 1, so S = I.</w:t>
      </w:r>
    </w:p>
    <w:p>
      <w:r>
        <w:rPr>
          <w:b/>
        </w:rPr>
        <w:t>12.</w:t>
      </w:r>
      <w:r>
        <w:t xml:space="preserve"> </w:t>
      </w:r>
      <w:r>
        <w:t>With γ⁵ Hermitian, ψ† → ψ†e^(−iβγ⁵), and ψ̄ = ψ†γ⁰ → ψ†e^(−iβγ⁵)γ⁰ = ψ†γ⁰e^(iβγ⁵) = ψ̄e^(iβγ⁵), since γ⁵γ⁰ = −γ⁰γ⁵ gives e^(−iβγ⁵)γ⁰ = γ⁰e^(iβγ⁵). Also e^(iβγ⁵)γ^μ = γ^μe^(−iβγ⁵). So ψ̄iγ^μ∂_μψ → ψ̄e^(iβγ⁵)iγ^μe^(iβγ⁵)∂_μψ = ψ̄iγ^μe^(−iβγ⁵)e^(iβγ⁵)∂_μψ = ψ̄iγ^μ∂_μψ. The mass term becomes mψ̄e^(2iβγ⁵)ψ, which differs from mψ̄ψ unless β = 0 or m = 0.</w:t>
      </w:r>
    </w:p>
    <w:p>
      <w:r>
        <w:rPr>
          <w:b/>
        </w:rPr>
        <w:t>13.</w:t>
      </w:r>
      <w:r>
        <w:t xml:space="preserve"> </w:t>
      </w:r>
      <w:r>
        <w:t>Under φ → Uφ with U†U = 1, φ†φ → φ†U†Uφ = φ†φ and ∂_μφ†∂^μφ → ∂_μφ†U†U∂^μφ = ∂_μφ†∂^μφ, so ℒ is invariant. For U = 1 + iε^aT_a with T_a Hermitian, Δφ = iT_aφ and Δφ† = −iφ†T_a. With ∂ℒ/∂(∂_μφ) = ∂^μφ† and ∂ℒ/∂(∂_μφ†) = ∂^μφ, j_a^μ = ∂^μφ†(iT_aφ) + (−iφ†T_a)∂^μφ = i(∂^μφ†T_aφ − φ†T_a∂^μφ). Then ∂_μj_a^μ = i(□φ†T_aφ + ∂^μφ†T_a∂_μφ − ∂_μφ†T_a∂^μφ − φ†T_a□φ) = i(□φ†T_aφ − φ†T_a□φ) = i(−m²φ†T_aφ + m²φ†T_aφ) = 0 on solutions of (□ + m²)φ = 0.</w:t>
      </w:r>
    </w:p>
    <w:p>
      <w:r>
        <w:rPr>
          <w:b/>
        </w:rPr>
        <w:t>14.</w:t>
      </w:r>
      <w:r>
        <w:t xml:space="preserve"> </w:t>
      </w:r>
      <w:r>
        <w:t>O(N) has N(N − 1)/2 generators, U(N) has N², and SU(N) has N² − 1. For N = 2: O(2) has 1, U(2) has 4, SU(2) has 3. For N = 3: O(3) has 3, U(3) has 9, SU(3) has 8. The count for O(N) is the number of independent antisymmetric N × N matrices, matching the N(N − 1)/2 currents of Lesson 27, Exercise 14.</w:t>
      </w:r>
    </w:p>
    <w:p>
      <w:r>
        <w:rPr>
          <w:b/>
        </w:rPr>
        <w:t>15.</w:t>
      </w:r>
      <w:r>
        <w:t xml:space="preserve"> </w:t>
      </w:r>
      <w:r>
        <w:t>If ℒ has no explicit dependence on x, translating all fields by a is a symmetry. A term in the action coupling fields with momenta p₁, p₂, and p₃ contributes ∫d⁴x e^(−i(p₁+p₂−p₃)·x) when the fields are expanded in plane waves, because the interaction is a product of fields at one point. The integral equals (2π)⁴δ⁴(p₁ + p₂ − p₃), which vanishes unless the total four-momentum is conserved. Translation invariance thus appears as a delta function at each vertex.</w:t>
      </w:r>
    </w:p>
    <w:p>
      <w:r>
        <w:rPr>
          <w:b/>
        </w:rPr>
        <w:t>16.</w:t>
      </w:r>
      <w:r>
        <w:t xml:space="preserve"> </w:t>
      </w:r>
      <w:r>
        <w:t>Using γ^μ∂_μψ = −imψ from the Dirac equation and (∂_μψ̄)γ^μ = imψ̄ from its adjoint, ∂_μ(ψ̄γ^μγ⁵ψ) = (∂_μψ̄)γ^μγ⁵ψ + ψ̄γ^μγ⁵∂_μψ = imψ̄γ⁵ψ − ψ̄γ⁵γ^μ∂_μψ, using γ^μγ⁵ = −γ⁵γ^μ in the second term. Then −ψ̄γ⁵γ^μ∂_μψ = −ψ̄γ⁵(−imψ) = imψ̄γ⁵ψ, so ∂_μj₅^μ = 2imψ̄γ⁵ψ. For m = 0 this vanishes and the axial current is conserved, consistent with the chiral symmetry of Section 5.3.</w:t>
      </w:r>
    </w:p>
    <w:p>
      <w:pPr>
        <w:pStyle w:val="Heading1"/>
      </w:pPr>
      <w:r>
        <w:t>Mastery checklist</w:t>
      </w:r>
    </w:p>
    <w:p>
      <w:pPr>
        <w:pStyle w:val="ListBullet"/>
      </w:pPr>
      <w:r>
        <w:t>I can explain why symmetries form a group and write finite transformations by exponentiating generators.</w:t>
      </w:r>
    </w:p>
    <w:p>
      <w:pPr>
        <w:pStyle w:val="ListBullet"/>
      </w:pPr>
      <w:r>
        <w:t>I can derive the closure of the generators under commutation and identify the structure constants of U(1) and of rotations.</w:t>
      </w:r>
    </w:p>
    <w:p>
      <w:pPr>
        <w:pStyle w:val="ListBullet"/>
      </w:pPr>
      <w:r>
        <w:t>I can explain why Noether charges satisfy the algebra of the generators.</w:t>
      </w:r>
    </w:p>
    <w:p>
      <w:pPr>
        <w:pStyle w:val="ListBullet"/>
      </w:pPr>
      <w:r>
        <w:t>I can derive the antisymmetry of an infinitesimal Lorentz transformation and count the ten parameters of the Poincare group.</w:t>
      </w:r>
    </w:p>
    <w:p>
      <w:pPr>
        <w:pStyle w:val="ListBullet"/>
      </w:pPr>
      <w:r>
        <w:t>I can list the ten conserved quantities of Poincare invariance.</w:t>
      </w:r>
    </w:p>
    <w:p>
      <w:pPr>
        <w:pStyle w:val="ListBullet"/>
      </w:pPr>
      <w:r>
        <w:t>I can describe the structure of the Poincare algebra and explain why two boosts give a rotation.</w:t>
      </w:r>
    </w:p>
    <w:p>
      <w:pPr>
        <w:pStyle w:val="ListBullet"/>
      </w:pPr>
      <w:r>
        <w:t>I can distinguish internal from spacetime symmetries and global from local ones.</w:t>
      </w:r>
    </w:p>
    <w:p>
      <w:pPr>
        <w:pStyle w:val="ListBullet"/>
      </w:pPr>
      <w:r>
        <w:t>I can apply the charge rule to decide whether a term is allowed in a Lagrangian density.</w:t>
      </w:r>
    </w:p>
    <w:p>
      <w:pPr>
        <w:pStyle w:val="Heading1"/>
      </w:pPr>
      <w:r>
        <w:t>Next lesson</w:t>
      </w:r>
    </w:p>
    <w:p>
      <w:r>
        <w:t>Lesson 29 works out the conserved currents of the scalar, Dirac, and electromagnetic fields explicitly: the energy-momentum tensor, the angular momentum current, and the electric current, and the charges they define.</w:t>
      </w:r>
    </w:p>
    <w:p>
      <w:r>
        <w:br w:type="page"/>
      </w:r>
    </w:p>
    <w:p>
      <w:pPr>
        <w:pStyle w:val="Heading1"/>
      </w:pPr>
      <w:r>
        <w:t>Lesson 29 Conserved Currents</w:t>
      </w:r>
    </w:p>
    <w:p>
      <w:pPr>
        <w:pStyle w:val="Heading1"/>
      </w:pPr>
      <w:r>
        <w:t>How to use this lesson</w:t>
      </w:r>
    </w:p>
    <w:p>
      <w:r>
        <w:t>Lesson 27 proved Noether's theorem and Lesson 28 organized the symmetries of a relativistic theory. This lesson computes. For each of the three fields of QED it works out the conserved currents explicitly, starting with the energy-momentum tensor that comes from translation invariance, and checks the results against quantities already met: the energy density of the scalar field from Lesson 25, the Poynting vector of Lesson 7, and the Dirac current of Lesson 23.</w:t>
      </w:r>
    </w:p>
    <w:p>
      <w:r>
        <w:t>Three points deserve attention. The canonical energy-momentum tensor of the electromagnetic field is neither symmetric nor gauge invariant, and the fix, an application of the ambiguity noted in Lesson 27, Section 6.1, is instructive. The Dirac field carries angular momentum in two parts, orbital and spin, and only the sum is conserved. And when the fields interact, the energy-momentum tensor of each is no longer conserved separately; the exchange of energy and momentum between the electromagnetic field and the charges is exactly the Lorentz force. Expect seven to nine focused hours.</w:t>
      </w:r>
    </w:p>
    <w:p>
      <w:pPr>
        <w:pStyle w:val="Heading2"/>
      </w:pPr>
      <w:r>
        <w:t>Learning objectives</w:t>
      </w:r>
    </w:p>
    <w:p>
      <w:pPr>
        <w:pStyle w:val="ListBullet"/>
      </w:pPr>
      <w:r>
        <w:t>Write the canonical energy-momentum tensor for any field theory and derive the energy and momentum densities.</w:t>
      </w:r>
    </w:p>
    <w:p>
      <w:pPr>
        <w:pStyle w:val="ListBullet"/>
      </w:pPr>
      <w:r>
        <w:t>Compute T^(μν) for the scalar field and verify that plane waves carry momentum p = Ek/ω per unit energy.</w:t>
      </w:r>
    </w:p>
    <w:p>
      <w:pPr>
        <w:pStyle w:val="ListBullet"/>
      </w:pPr>
      <w:r>
        <w:t>Compute T^(μν) for the Dirac field and show that on shell it gives the energy and momentum operators of the single-particle theory.</w:t>
      </w:r>
    </w:p>
    <w:p>
      <w:pPr>
        <w:pStyle w:val="ListBullet"/>
      </w:pPr>
      <w:r>
        <w:t>Derive the canonical electromagnetic tensor, show it is not gauge invariant, and construct the symmetric gauge-invariant tensor.</w:t>
      </w:r>
    </w:p>
    <w:p>
      <w:pPr>
        <w:pStyle w:val="ListBullet"/>
      </w:pPr>
      <w:r>
        <w:t>Show that T^(00) = (1/2)(E² + B²) and T^(0i) = (E × B)^i for the electromagnetic field.</w:t>
      </w:r>
    </w:p>
    <w:p>
      <w:pPr>
        <w:pStyle w:val="ListBullet"/>
      </w:pPr>
      <w:r>
        <w:t>Derive the conserved angular momentum and boost charges from a symmetric energy-momentum tensor.</w:t>
      </w:r>
    </w:p>
    <w:p>
      <w:pPr>
        <w:pStyle w:val="ListBullet"/>
      </w:pPr>
      <w:r>
        <w:t>Explain the spin contribution to the angular momentum of the Dirac field.</w:t>
      </w:r>
    </w:p>
    <w:p>
      <w:pPr>
        <w:pStyle w:val="ListBullet"/>
      </w:pPr>
      <w:r>
        <w:t>Show that ∂_μT^(μν) = −F^(νλ)j_λ for the electromagnetic tensor and identify the Lorentz force density.</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T^(μν)</w:t>
            </w:r>
          </w:p>
        </w:tc>
        <w:tc>
          <w:tcPr>
            <w:tcW w:type="dxa" w:w="7632"/>
            <w:vAlign w:val="center"/>
            <w:tcMar>
              <w:top w:w="100" w:type="dxa"/>
              <w:start w:w="100" w:type="dxa"/>
              <w:bottom w:w="100" w:type="dxa"/>
              <w:end w:w="100" w:type="dxa"/>
            </w:tcMar>
          </w:tcPr>
          <w:p>
            <w:r>
              <w:t>Energy-momentum tensor; T^(00) is the energy density and T^(0i) the momentum density</w:t>
            </w:r>
          </w:p>
        </w:tc>
      </w:tr>
      <w:tr>
        <w:tc>
          <w:tcPr>
            <w:tcW w:type="dxa" w:w="2160"/>
            <w:vAlign w:val="center"/>
            <w:shd w:fill="EAF2F8"/>
            <w:tcMar>
              <w:top w:w="100" w:type="dxa"/>
              <w:start w:w="100" w:type="dxa"/>
              <w:bottom w:w="100" w:type="dxa"/>
              <w:end w:w="100" w:type="dxa"/>
            </w:tcMar>
          </w:tcPr>
          <w:p>
            <w:r>
              <w:t>P^ν = ∫d³x T^(0ν)</w:t>
            </w:r>
          </w:p>
        </w:tc>
        <w:tc>
          <w:tcPr>
            <w:tcW w:type="dxa" w:w="7632"/>
            <w:vAlign w:val="center"/>
            <w:shd w:fill="EAF2F8"/>
            <w:tcMar>
              <w:top w:w="100" w:type="dxa"/>
              <w:start w:w="100" w:type="dxa"/>
              <w:bottom w:w="100" w:type="dxa"/>
              <w:end w:w="100" w:type="dxa"/>
            </w:tcMar>
          </w:tcPr>
          <w:p>
            <w:r>
              <w:t>Total four-momentum, P⁰ = H</w:t>
            </w:r>
          </w:p>
        </w:tc>
      </w:tr>
      <w:tr>
        <w:tc>
          <w:tcPr>
            <w:tcW w:type="dxa" w:w="2160"/>
            <w:vAlign w:val="center"/>
            <w:tcMar>
              <w:top w:w="100" w:type="dxa"/>
              <w:start w:w="100" w:type="dxa"/>
              <w:bottom w:w="100" w:type="dxa"/>
              <w:end w:w="100" w:type="dxa"/>
            </w:tcMar>
          </w:tcPr>
          <w:p>
            <w:r>
              <w:t>T_c^(μν)</w:t>
            </w:r>
          </w:p>
        </w:tc>
        <w:tc>
          <w:tcPr>
            <w:tcW w:type="dxa" w:w="7632"/>
            <w:vAlign w:val="center"/>
            <w:tcMar>
              <w:top w:w="100" w:type="dxa"/>
              <w:start w:w="100" w:type="dxa"/>
              <w:bottom w:w="100" w:type="dxa"/>
              <w:end w:w="100" w:type="dxa"/>
            </w:tcMar>
          </w:tcPr>
          <w:p>
            <w:r>
              <w:t>Canonical tensor obtained directly from Noether's theorem</w:t>
            </w:r>
          </w:p>
        </w:tc>
      </w:tr>
      <w:tr>
        <w:tc>
          <w:tcPr>
            <w:tcW w:type="dxa" w:w="2160"/>
            <w:vAlign w:val="center"/>
            <w:shd w:fill="EAF2F8"/>
            <w:tcMar>
              <w:top w:w="100" w:type="dxa"/>
              <w:start w:w="100" w:type="dxa"/>
              <w:bottom w:w="100" w:type="dxa"/>
              <w:end w:w="100" w:type="dxa"/>
            </w:tcMar>
          </w:tcPr>
          <w:p>
            <w:r>
              <w:t>T_Θ^(μν)</w:t>
            </w:r>
          </w:p>
        </w:tc>
        <w:tc>
          <w:tcPr>
            <w:tcW w:type="dxa" w:w="7632"/>
            <w:vAlign w:val="center"/>
            <w:shd w:fill="EAF2F8"/>
            <w:tcMar>
              <w:top w:w="100" w:type="dxa"/>
              <w:start w:w="100" w:type="dxa"/>
              <w:bottom w:w="100" w:type="dxa"/>
              <w:end w:w="100" w:type="dxa"/>
            </w:tcMar>
          </w:tcPr>
          <w:p>
            <w:r>
              <w:t>Symmetric, gauge-invariant tensor of the electromagnetic field</w:t>
            </w:r>
          </w:p>
        </w:tc>
      </w:tr>
      <w:tr>
        <w:tc>
          <w:tcPr>
            <w:tcW w:type="dxa" w:w="2160"/>
            <w:vAlign w:val="center"/>
            <w:tcMar>
              <w:top w:w="100" w:type="dxa"/>
              <w:start w:w="100" w:type="dxa"/>
              <w:bottom w:w="100" w:type="dxa"/>
              <w:end w:w="100" w:type="dxa"/>
            </w:tcMar>
          </w:tcPr>
          <w:p>
            <w:r>
              <w:t>M^(μαβ)</w:t>
            </w:r>
          </w:p>
        </w:tc>
        <w:tc>
          <w:tcPr>
            <w:tcW w:type="dxa" w:w="7632"/>
            <w:vAlign w:val="center"/>
            <w:tcMar>
              <w:top w:w="100" w:type="dxa"/>
              <w:start w:w="100" w:type="dxa"/>
              <w:bottom w:w="100" w:type="dxa"/>
              <w:end w:w="100" w:type="dxa"/>
            </w:tcMar>
          </w:tcPr>
          <w:p>
            <w:r>
              <w:t>Angular momentum current, x^αT^(μβ) − x^βT^(μα)</w:t>
            </w:r>
          </w:p>
        </w:tc>
      </w:tr>
      <w:tr>
        <w:tc>
          <w:tcPr>
            <w:tcW w:type="dxa" w:w="2160"/>
            <w:vAlign w:val="center"/>
            <w:shd w:fill="EAF2F8"/>
            <w:tcMar>
              <w:top w:w="100" w:type="dxa"/>
              <w:start w:w="100" w:type="dxa"/>
              <w:bottom w:w="100" w:type="dxa"/>
              <w:end w:w="100" w:type="dxa"/>
            </w:tcMar>
          </w:tcPr>
          <w:p>
            <w:r>
              <w:t>J^(αβ), K^i</w:t>
            </w:r>
          </w:p>
        </w:tc>
        <w:tc>
          <w:tcPr>
            <w:tcW w:type="dxa" w:w="7632"/>
            <w:vAlign w:val="center"/>
            <w:shd w:fill="EAF2F8"/>
            <w:tcMar>
              <w:top w:w="100" w:type="dxa"/>
              <w:start w:w="100" w:type="dxa"/>
              <w:bottom w:w="100" w:type="dxa"/>
              <w:end w:w="100" w:type="dxa"/>
            </w:tcMar>
          </w:tcPr>
          <w:p>
            <w:r>
              <w:t>Angular momentum and boost charges</w:t>
            </w:r>
          </w:p>
        </w:tc>
      </w:tr>
      <w:tr>
        <w:tc>
          <w:tcPr>
            <w:tcW w:type="dxa" w:w="2160"/>
            <w:vAlign w:val="center"/>
            <w:tcMar>
              <w:top w:w="100" w:type="dxa"/>
              <w:start w:w="100" w:type="dxa"/>
              <w:bottom w:w="100" w:type="dxa"/>
              <w:end w:w="100" w:type="dxa"/>
            </w:tcMar>
          </w:tcPr>
          <w:p>
            <w:r>
              <w:t>S = E × B</w:t>
            </w:r>
          </w:p>
        </w:tc>
        <w:tc>
          <w:tcPr>
            <w:tcW w:type="dxa" w:w="7632"/>
            <w:vAlign w:val="center"/>
            <w:tcMar>
              <w:top w:w="100" w:type="dxa"/>
              <w:start w:w="100" w:type="dxa"/>
              <w:bottom w:w="100" w:type="dxa"/>
              <w:end w:w="100" w:type="dxa"/>
            </w:tcMar>
          </w:tcPr>
          <w:p>
            <w:r>
              <w:t>Poynting vector</w:t>
            </w:r>
          </w:p>
        </w:tc>
      </w:tr>
      <w:tr>
        <w:tc>
          <w:tcPr>
            <w:tcW w:type="dxa" w:w="2160"/>
            <w:vAlign w:val="center"/>
            <w:shd w:fill="EAF2F8"/>
            <w:tcMar>
              <w:top w:w="100" w:type="dxa"/>
              <w:start w:w="100" w:type="dxa"/>
              <w:bottom w:w="100" w:type="dxa"/>
              <w:end w:w="100" w:type="dxa"/>
            </w:tcMar>
          </w:tcPr>
          <w:p>
            <w:r>
              <w:t>f^ν = F^(νλ)j_λ</w:t>
            </w:r>
          </w:p>
        </w:tc>
        <w:tc>
          <w:tcPr>
            <w:tcW w:type="dxa" w:w="7632"/>
            <w:vAlign w:val="center"/>
            <w:shd w:fill="EAF2F8"/>
            <w:tcMar>
              <w:top w:w="100" w:type="dxa"/>
              <w:start w:w="100" w:type="dxa"/>
              <w:bottom w:w="100" w:type="dxa"/>
              <w:end w:w="100" w:type="dxa"/>
            </w:tcMar>
          </w:tcPr>
          <w:p>
            <w:r>
              <w:t>Lorentz force density on a current</w:t>
            </w:r>
          </w:p>
        </w:tc>
      </w:tr>
    </w:tbl>
    <w:p>
      <w:pPr>
        <w:pStyle w:val="Heading1"/>
      </w:pPr>
      <w:r>
        <w:t>1 The energy-momentum tensor</w:t>
      </w:r>
    </w:p>
    <w:p>
      <w:pPr>
        <w:pStyle w:val="Heading2"/>
      </w:pPr>
      <w:r>
        <w:t>1.1 The canonical tensor</w:t>
      </w:r>
    </w:p>
    <w:p>
      <w:r>
        <w:t>Lesson 27, Worked example 3, showed that invariance under the four spacetime translations gives four conserved currents. For a set of fields φ_a they are</w:t>
      </w:r>
    </w:p>
    <w:p>
      <w:pPr>
        <w:spacing w:before="100" w:after="160"/>
        <w:jc w:val="center"/>
      </w:pPr>
      <m:oMathPara>
        <m:oMath>
          <m:r>
            <m:t xml:space="preserve">T^μ_ν = Σ_a [∂ℒ/∂(∂_μφ_a)] ∂_νφ_a − δ^μ_ν ℒ,    ∂_μT^μ_ν = 0</m:t>
          </m:r>
        </m:oMath>
      </m:oMathPara>
    </w:p>
    <w:p>
      <w:r>
        <w:t>and raising the second index with the metric gives T^(μν). The conserved charges are the components of the four-momentum.</w:t>
      </w:r>
    </w:p>
    <w:p>
      <w:pPr>
        <w:spacing w:before="100" w:after="160"/>
        <w:jc w:val="center"/>
      </w:pPr>
      <m:oMathPara>
        <m:oMath>
          <m:r>
            <m:t xml:space="preserve">P^ν = ∫ d³x T^(0ν),    P⁰ = H = ∫ d³x T^(00),    P^i = ∫ d³x T^(0i)</m:t>
          </m:r>
        </m:oMath>
      </m:oMathPara>
    </w:p>
    <w:p>
      <w:r>
        <w:t>The component T^(00) is the energy density, T^(0i) is the density of the i-th component of momentum, and T^(i0) is the flux of energy in direction i. Conservation of energy is ∂_tT^(00) + ∂ᵢT^(i0) = 0, the continuity equation for energy, and conservation of the i-th component of momentum is ∂_tT^(0i) + ∂ⱼT^(ji) = 0. The spatial components T^(ij) are the momentum flux, which is a pressure when i = j.</w:t>
      </w:r>
    </w:p>
    <w:p>
      <w:pPr>
        <w:pStyle w:val="Heading2"/>
      </w:pPr>
      <w:r>
        <w:t>1.2 Why the tensor matters</w:t>
      </w:r>
    </w:p>
    <w:p>
      <w:r>
        <w:t>The energy-momentum tensor is the source of gravity in general relativity, and this course does not need it for that. It is needed because it defines the local densities of energy and momentum from which the total charges are built, and because it determines how the energy and momentum of the fields are exchanged when they interact. The charge P^ν is unambiguous even when the local tensor is not, as Section 4 will show.</w:t>
      </w:r>
    </w:p>
    <w:p>
      <w:pPr>
        <w:pStyle w:val="Heading1"/>
      </w:pPr>
      <w:r>
        <w:t>2 The scalar field</w:t>
      </w:r>
    </w:p>
    <w:p>
      <w:pPr>
        <w:pStyle w:val="Heading2"/>
      </w:pPr>
      <w:r>
        <w:t>2.1 The tensor</w:t>
      </w:r>
    </w:p>
    <w:p>
      <w:r>
        <w:t>For ℒ = (1/2)∂_αφ∂^αφ − (1/2)m²φ², ∂ℒ/∂(∂_μφ) = ∂^μφ, and</w:t>
      </w:r>
    </w:p>
    <w:p>
      <w:pPr>
        <w:spacing w:before="100" w:after="160"/>
        <w:jc w:val="center"/>
      </w:pPr>
      <m:oMathPara>
        <m:oMath>
          <m:r>
            <m:t xml:space="preserve">T^(μν) = ∂^μφ ∂^νφ − g^(μν) ℒ</m:t>
          </m:r>
        </m:oMath>
      </m:oMathPara>
    </w:p>
    <w:p>
      <w:r>
        <w:t>which is symmetric in μ and ν. The energy density is T^(00) = φ̇² − ℒ = (1/2)φ̇² + (1/2)(∇φ)² + (1/2)m²φ² = ℋ, in agreement with Lesson 25, Section 3.2. The momentum density is T^(0i) = ∂⁰φ∂^iφ = −φ̇∂ᵢφ, so the total momentum is P^i = −∫d³x φ̇∂ᵢφ = −∫d³x π∂ᵢφ.</w:t>
      </w:r>
    </w:p>
    <w:p>
      <w:pPr>
        <w:pStyle w:val="Heading3"/>
      </w:pPr>
      <w:r>
        <w:t>Worked example 1</w:t>
      </w:r>
    </w:p>
    <w:p>
      <w:r>
        <w:t>Compute the energy and momentum carried by the plane wave φ = A cos(k·x − ωt) with ω² = |k|² + m². With θ = k·x − ωt, φ̇ = Aω sin θ and ∂ᵢφ = −Ak_i sin θ, so T^(0i) = −φ̇∂ᵢφ = A²ωk_i sin²θ. Averaged over a cycle, sin²θ has mean 1/2 and ⟨T^(0i)⟩ = (1/2)A²ωk_i, while the average energy density was found in Lesson 25, Worked example 3, to be ⟨T^(00)⟩ = (1/2)A²ω². The ratio of momentum density to energy density is k_i/ω. Identifying E = ω and p = k, this is p/E, the velocity of a particle of energy E and momentum p (Lesson 3, Section 5.3). A wave of the free scalar field carries energy and momentum in exactly the proportion of a relativistic particle.</w:t>
      </w:r>
    </w:p>
    <w:p>
      <w:pPr>
        <w:pStyle w:val="Heading1"/>
      </w:pPr>
      <w:r>
        <w:t>3 The Dirac field</w:t>
      </w:r>
    </w:p>
    <w:p>
      <w:pPr>
        <w:pStyle w:val="Heading2"/>
      </w:pPr>
      <w:r>
        <w:t>3.1 The tensor</w:t>
      </w:r>
    </w:p>
    <w:p>
      <w:r>
        <w:t>For ℒ = ψ̄(iγ^μ∂_μ − m)ψ, ∂ℒ/∂(∂_μψ) = iψ̄γ^μ, so</w:t>
      </w:r>
    </w:p>
    <w:p>
      <w:pPr>
        <w:spacing w:before="100" w:after="160"/>
        <w:jc w:val="center"/>
      </w:pPr>
      <m:oMathPara>
        <m:oMath>
          <m:r>
            <m:t xml:space="preserve">T^(μν) = iψ̄γ^μ∂^νψ − g^(μν) ℒ</m:t>
          </m:r>
        </m:oMath>
      </m:oMathPara>
    </w:p>
    <w:p>
      <w:r>
        <w:t>On solutions of the Dirac equation ℒ = 0, since ψ̄ multiplies (iγ^μ∂_μ − m)ψ = 0, so on shell T^(μν) = iψ̄γ^μ∂^νψ. The tensor is not manifestly symmetric; a symmetric form differing from it by a term of the type discussed in Section 4 exists and is used when the coupling to gravity is needed, but for the conserved charges the canonical form suffices.</w:t>
      </w:r>
    </w:p>
    <w:p>
      <w:pPr>
        <w:pStyle w:val="Heading2"/>
      </w:pPr>
      <w:r>
        <w:t>3.2 Energy and momentum</w:t>
      </w:r>
    </w:p>
    <w:p>
      <w:r>
        <w:t>The energy density is T^(00) = iψ̄γ⁰∂⁰ψ = iψ†∂_tψ = ψ†Ĥ_Dψ, where the Dirac equation i∂_tψ = Ĥ_Dψ (Lesson 19, Section 1.1) has been used. This is the Hamiltonian density found in Lesson 25, Section 5.3. The momentum density is T^(0i) = iψ̄γ⁰∂^iψ = iψ†∂^iψ = ψ†(−i∂ᵢ)ψ, so</w:t>
      </w:r>
    </w:p>
    <w:p>
      <w:pPr>
        <w:spacing w:before="100" w:after="160"/>
        <w:jc w:val="center"/>
      </w:pPr>
      <m:oMathPara>
        <m:oMath>
          <m:r>
            <m:t xml:space="preserve">P^i = ∫ d³x ψ† (−i∂ᵢ) ψ = ∫ d³x ψ† p̂^i ψ</m:t>
          </m:r>
        </m:oMath>
      </m:oMathPara>
    </w:p>
    <w:p>
      <w:r>
        <w:t>the expectation value of the momentum operator of Lesson 10 in the state ψ. The field-theoretic momentum reduces, for a single-particle solution, to the quantum-mechanical one.</w:t>
      </w:r>
    </w:p>
    <w:p>
      <w:pPr>
        <w:pStyle w:val="Heading3"/>
      </w:pPr>
      <w:r>
        <w:t>Worked example 2</w:t>
      </w:r>
    </w:p>
    <w:p>
      <w:r>
        <w:t>Check the plane wave ψ = u(p)e^(−ip·x) with u†u = 2E (Lesson 19, Section 7). The energy density is ψ†(i∂_tψ) = E u†u = 2E². The momentum density is ψ†(−i∂ᵢψ) = p^i u†u = 2Ep^i, and the probability density is ψ†ψ = 2E, so per particle the energy is E and the momentum is p^i, as expected. The other component T^(i0) = iψ̄γ^i∂⁰ψ = Eψ̄γ^iψ = E · 2p^i = 2Ep^i, using ūγ^μu = 2p^μ (Lesson 23, Section 4.2), so for a plane wave T^(0i) = T^(i0): the momentum density equals the energy flux, as it must for a particle of momentum p and energy E, whose energy flows at velocity p/E (Exercise 9).</w:t>
      </w:r>
    </w:p>
    <w:p>
      <w:pPr>
        <w:pStyle w:val="Heading1"/>
      </w:pPr>
      <w:r>
        <w:t>4 The electromagnetic field</w:t>
      </w:r>
    </w:p>
    <w:p>
      <w:pPr>
        <w:pStyle w:val="Heading2"/>
      </w:pPr>
      <w:r>
        <w:t>4.1 The canonical tensor</w:t>
      </w:r>
    </w:p>
    <w:p>
      <w:r>
        <w:t>For ℒ = −(1/4)F_αβF^(αβ), ∂ℒ/∂(∂_μA_λ) = −F^(μλ) (Lesson 26, Section 4.1), and the canonical tensor is</w:t>
      </w:r>
    </w:p>
    <w:p>
      <w:pPr>
        <w:spacing w:before="100" w:after="160"/>
        <w:jc w:val="center"/>
      </w:pPr>
      <m:oMathPara>
        <m:oMath>
          <m:r>
            <m:t xml:space="preserve">T_c^(μν) = −F^(μλ) ∂^νA_λ + (1/4) g^(μν) F_αβ F^(αβ)</m:t>
          </m:r>
        </m:oMath>
      </m:oMathPara>
    </w:p>
    <w:p>
      <w:r>
        <w:t>This has two defects as an energy-momentum tensor. It is not symmetric in μ and ν, and it contains the potential A_λ explicitly, so it changes under a gauge transformation A_λ → A_λ + ∂_λχ: the local energy density would depend on the choice of gauge, which is unphysical for a local density (Exercise 14). The physical energy density of the electromagnetic field is the gauge-invariant quantity (1/2)(E² + B²) of Lesson 7, so the canonical tensor cannot be the full story.</w:t>
      </w:r>
    </w:p>
    <w:p>
      <w:pPr>
        <w:pStyle w:val="Heading2"/>
      </w:pPr>
      <w:r>
        <w:t>4.2 The symmetric, gauge-invariant tensor</w:t>
      </w:r>
    </w:p>
    <w:p>
      <w:r>
        <w:t>The ambiguity of Lesson 27, Section 6.1, allows a term ∂_λX^(μλ) with X^(μλ) antisymmetric in μ and λ to be added to a conserved current without changing its conservation or the charge. For each fixed ν, take X^(μλ) = F^(μλ)A^ν, which is antisymmetric in (μ, λ). In vacuum ∂_λF^(μλ) = 0, so ∂_λ(F^(μλ)A^ν) = F^(μλ)∂_λA^ν. Adding this to the canonical tensor and using F^ν_λ = ∂^νA_λ − ∂_λA^ν,</w:t>
      </w:r>
    </w:p>
    <w:p>
      <w:pPr>
        <w:spacing w:before="100" w:after="160"/>
        <w:jc w:val="center"/>
      </w:pPr>
      <m:oMathPara>
        <m:oMath>
          <m:r>
            <m:t xml:space="preserve">T_Θ^(μν) = T_c^(μν) + F^(μλ) ∂_λA^ν = −F^(μλ) F^ν_λ + (1/4) g^(μν) F_αβ F^(αβ)</m:t>
          </m:r>
        </m:oMath>
      </m:oMathPara>
    </w:p>
    <w:p>
      <w:r>
        <w:t>This tensor is symmetric, since F^(μλ)F^ν_λ is symmetric under μ ↔ ν, and gauge invariant, since it is built from F alone. It differs from the canonical tensor by a total derivative of the required form, so the conserved charges P^ν are unchanged up to surface terms. Its energy and momentum densities are the familiar ones.</w:t>
      </w:r>
    </w:p>
    <w:p>
      <w:pPr>
        <w:spacing w:before="100" w:after="160"/>
        <w:jc w:val="center"/>
      </w:pPr>
      <m:oMathPara>
        <m:oMath>
          <m:r>
            <m:t xml:space="preserve">T_Θ^(00) = (1/2)(E² + B²),    T_Θ^(0i) = (E × B)^i</m:t>
          </m:r>
        </m:oMath>
      </m:oMathPara>
    </w:p>
    <w:p>
      <w:pPr>
        <w:pStyle w:val="Heading3"/>
      </w:pPr>
      <w:r>
        <w:t>Worked example 3</w:t>
      </w:r>
    </w:p>
    <w:p>
      <w:r>
        <w:t>Verify T_Θ^(00). With F^(0i) = −Eᵢ and F^(0)_i = F^(0j)g_(ji) = −F^(0i) = Eᵢ, the sum F^(0λ)F^0_λ runs over spatial λ = i and equals (−Eᵢ)(Eᵢ) = −E², so −F^(0λ)F^0_λ = E². The invariant is F_αβF^(αβ) = 2(B² − E²) (Lesson 25, Section 6.2), so (1/4)g^(00)F² = (1/2)(B² − E²). Adding, T_Θ^(00) = E² + (1/2)(B² − E²) = (1/2)(E² + B²). For the momentum density, T_Θ^(0i) = −F^(0j)F^i_j since g^(0i) = 0, and with F^i_j = −F^(ij) = ε_(ijk)B_k, T_Θ^(0i) = Eⱼε_(ijk)B_k = (E × B)ᵢ, the Poynting vector of Lesson 7, Section 6.2.</w:t>
      </w:r>
    </w:p>
    <w:p>
      <w:pPr>
        <w:pStyle w:val="Heading2"/>
      </w:pPr>
      <w:r>
        <w:t>4.3 Properties</w:t>
      </w:r>
    </w:p>
    <w:p>
      <w:r>
        <w:t>The electromagnetic tensor is traceless, T_Θ^μ_μ = −F^(μλ)F_(μλ) + F_αβF^(αβ) = 0 (Exercise 8), a reflection of the masslessness of the photon. For a plane wave, E ⊥ B and |E| = |B| (Lesson 7, Section 5.2), so |E × B| = E² and (1/2)(E² + B²) = E²: the momentum density has the same magnitude as the energy density, |T^(0i)| = T^(00) (Exercise 15). This is the field version of E = |p| for a massless particle (Lesson 3, Section 5.4), and it shows that light carries momentum equal to its energy divided by c.</w:t>
      </w:r>
    </w:p>
    <w:p>
      <w:pPr>
        <w:pStyle w:val="Heading1"/>
      </w:pPr>
      <w:r>
        <w:t>5 Angular momentum and boosts</w:t>
      </w:r>
    </w:p>
    <w:p>
      <w:pPr>
        <w:pStyle w:val="Heading2"/>
      </w:pPr>
      <w:r>
        <w:t>5.1 The angular momentum current</w:t>
      </w:r>
    </w:p>
    <w:p>
      <w:r>
        <w:t>Invariance under Lorentz transformations gives six more conserved quantities. For a symmetric energy-momentum tensor the currents are</w:t>
      </w:r>
    </w:p>
    <w:p>
      <w:pPr>
        <w:spacing w:before="100" w:after="160"/>
        <w:jc w:val="center"/>
      </w:pPr>
      <m:oMathPara>
        <m:oMath>
          <m:r>
            <m:t xml:space="preserve">M^(μαβ) = x^α T^(μβ) − x^β T^(μα)</m:t>
          </m:r>
        </m:oMath>
      </m:oMathPara>
    </w:p>
    <w:p>
      <w:r>
        <w:t>and their conservation follows from a short calculation. By the product rule, ∂_μ(x^αT^(μβ)) = δ^α_μT^(μβ) + x^α∂_μT^(μβ) = T^(αβ), using ∂_μT^(μβ) = 0, so ∂_μM^(μαβ) = T^(αβ) − T^(βα) = 0 whenever T is symmetric (Exercise 16). The conserved charges are J^(αβ) = ∫d³x M^(0αβ). The spatial components J^(ij) = ∫d³x(x^iT^(0j) − x^jT^(0i)) are the components of the angular momentum, the moment of the momentum density, and the components J^(0i) are, up to sign, the boost charges.</w:t>
      </w:r>
    </w:p>
    <w:p>
      <w:pPr>
        <w:pStyle w:val="Heading2"/>
      </w:pPr>
      <w:r>
        <w:t>5.2 The boost charge</w:t>
      </w:r>
    </w:p>
    <w:p>
      <w:r>
        <w:t>The charge K^i = ∫d³x(x^iT^(00) − tT^(0i)) is conserved when T^(0i) = T^(i0) (Exercise 10). Dividing by the total energy, X_cm^i = ∫d³x x^iT^(00)/H is the position of the center of energy, and the conservation of K^i states that dX_cm/dt = P/H: the center of energy of an isolated system moves uniformly with velocity P/H. This is the analogue for energy of the statement that the center of mass moves with constant velocity in Newtonian mechanics.</w:t>
      </w:r>
    </w:p>
    <w:p>
      <w:pPr>
        <w:pStyle w:val="Heading2"/>
      </w:pPr>
      <w:r>
        <w:t>5.3 Spin of the Dirac field</w:t>
      </w:r>
    </w:p>
    <w:p>
      <w:r>
        <w:t>For the Dirac field the canonical tensor of Section 3 is not symmetric, and the conserved angular momentum is not just the orbital part ∫x × (momentum density). A term coming from the transformation of the spinor under rotations, the spin, must be added. The result is</w:t>
      </w:r>
    </w:p>
    <w:p>
      <w:pPr>
        <w:spacing w:before="100" w:after="160"/>
        <w:jc w:val="center"/>
      </w:pPr>
      <m:oMathPara>
        <m:oMath>
          <m:r>
            <m:t xml:space="preserve">J = ∫ d³x ψ† ( x × p̂ + Σ/2 ) ψ</m:t>
          </m:r>
        </m:oMath>
      </m:oMathPara>
    </w:p>
    <w:p>
      <w:r>
        <w:t>the sum of the orbital angular momentum x × p̂ of Lesson 13 and the spin Σ/2 of Lesson 21, Section 3. Neither part alone commutes with the Dirac Hamiltonian, but their sum does. For a particle at rest the orbital part vanishes, and by Lesson 21, Worked example 3, Σ_zu₁ = u₁, so the angular momentum is 1/2 per particle, the spin of the electron (Exercise 11). That the spin one-half of Lesson 14 appears as an ingredient of the Noether charge of rotations is one more confirmation that spin is angular momentum.</w:t>
      </w:r>
    </w:p>
    <w:p>
      <w:pPr>
        <w:pStyle w:val="Heading1"/>
      </w:pPr>
      <w:r>
        <w:t>6 Interacting fields: exchange of momentum</w:t>
      </w:r>
    </w:p>
    <w:p>
      <w:pPr>
        <w:pStyle w:val="Heading2"/>
      </w:pPr>
      <w:r>
        <w:t>6.1 The divergence of the electromagnetic tensor</w:t>
      </w:r>
    </w:p>
    <w:p>
      <w:r>
        <w:t>When the electromagnetic field is coupled to a current j^ν, the Maxwell equation is ∂_μF^(μν) = j^ν (Lesson 26, Section 4.2), and the energy-momentum tensor of the field alone is no longer conserved. Differentiating T_Θ^(μν) = −F^(μλ)F^ν_λ + (1/4)g^(μν)F², the first term gives −(∂_μF^(μλ))F^ν_λ = −j^λF^ν_λ, and the remaining terms cancel by the Bianchi identity of Lesson 26, Section 4.2, so</w:t>
      </w:r>
    </w:p>
    <w:p>
      <w:pPr>
        <w:spacing w:before="100" w:after="160"/>
        <w:jc w:val="center"/>
      </w:pPr>
      <m:oMathPara>
        <m:oMath>
          <m:r>
            <m:t xml:space="preserve">∂_μ T_Θ^(μν) = −F^(νλ) j_λ</m:t>
          </m:r>
        </m:oMath>
      </m:oMathPara>
    </w:p>
    <w:p>
      <w:r>
        <w:t>The right side is the rate at which the field loses energy and momentum to the charges.</w:t>
      </w:r>
    </w:p>
    <w:p>
      <w:pPr>
        <w:pStyle w:val="Heading2"/>
      </w:pPr>
      <w:r>
        <w:t>6.2 Poynting's theorem and the Lorentz force</w:t>
      </w:r>
    </w:p>
    <w:p>
      <w:r>
        <w:t>For ν = 0, −F^(0λ)j_λ = −F^(0i)j_i = −(−Eᵢ)(−jⁱ) = −E·j, and the left side is ∂_tu + ∇·S with u = (1/2)(E² + B²) and S = E × B, so</w:t>
      </w:r>
    </w:p>
    <w:p>
      <w:pPr>
        <w:spacing w:before="100" w:after="160"/>
        <w:jc w:val="center"/>
      </w:pPr>
      <m:oMathPara>
        <m:oMath>
          <m:r>
            <m:t xml:space="preserve">∂_t u + ∇·S = −E·j</m:t>
          </m:r>
        </m:oMath>
      </m:oMathPara>
    </w:p>
    <w:p>
      <w:r>
        <w:t>which is Poynting's theorem of Lesson 7, Section 6.2, in Heaviside Lorentz units. For ν = i, −F^(iλ)j_λ = −(F^(i0)j₀ + F^(ij)j_j) = −(ρE + j × B)ᵢ, so the field loses momentum at a rate equal to the Lorentz force density on the charges. The total energy and momentum, of field plus charges, are conserved, and what the field loses the charges gain. The whole of the classical electrodynamics of a charged particle in a field, the Lorentz force law of Lesson 5, is contained in the conservation of the total energy-momentum tensor.</w:t>
      </w:r>
    </w:p>
    <w:p>
      <w:pPr>
        <w:pStyle w:val="Heading3"/>
      </w:pPr>
      <w:r>
        <w:t>Worked example 4</w:t>
      </w:r>
    </w:p>
    <w:p>
      <w:r>
        <w:t>Confirm the ν = 0 case from the components of Section 4.2. The left side is ∂_μT_Θ^(μ0) = ∂_tT_Θ^(00) + ∂ᵢT_Θ^(i0) = ∂_tu + ∇·S, using the symmetry T_Θ^(i0) = T_Θ^(0i) = Sᵢ. The right side is −F^(0λ)j_λ. Only λ = i contributes, with F^(0i) = −Eᵢ and j_i = −jⁱ, giving −(−Eᵢ)(−jⁱ) = −E·j. The equality is exactly the Poynting theorem: the rate of change of field energy density plus the outward energy flux equals minus the rate at which the field does work on the charges.</w:t>
      </w:r>
    </w:p>
    <w:p>
      <w:pPr>
        <w:pStyle w:val="Heading1"/>
      </w:pPr>
      <w:r>
        <w:t>7 The electric current</w:t>
      </w:r>
    </w:p>
    <w:p>
      <w:r>
        <w:t>The U(1) symmetry of the Dirac field gives the current of Lesson 23. Multiplying by the charge −e of the electron in the convention of Lesson 43 gives the electromagnetic current and the electric charge.</w:t>
      </w:r>
    </w:p>
    <w:p>
      <w:pPr>
        <w:spacing w:before="100" w:after="160"/>
        <w:jc w:val="center"/>
      </w:pPr>
      <m:oMathPara>
        <m:oMath>
          <m:r>
            <m:t xml:space="preserve">j_(EM)^μ = −e ψ̄γ^μψ,    Q = −e ∫ d³x ψ†ψ</m:t>
          </m:r>
        </m:oMath>
      </m:oMathPara>
    </w:p>
    <w:p>
      <w:r>
        <w:t>For a single electron described by a normalized wave function, ∫d³x ψ†ψ = 1 and Q = −e (Exercise 13). After quantization the integral becomes the number operator for particles minus antiparticles (Lesson 35), so Q counts the net electric charge in units of −e. This is the current that sources the field in ∂_μF^(μν) = j^ν, and Lesson 30 studies the U(1) symmetry that produces it.</w:t>
      </w:r>
    </w:p>
    <w:p>
      <w:pPr>
        <w:pStyle w:val="Heading1"/>
      </w:pPr>
      <w:r>
        <w:t>8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Conserved-current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P^ν = ∫T^(0ν), with T^(00) = ℋ</w:t>
            </w:r>
          </w:p>
        </w:tc>
        <w:tc>
          <w:tcPr>
            <w:tcW w:type="dxa" w:w="6528"/>
            <w:vAlign w:val="center"/>
            <w:tcMar>
              <w:top w:w="100" w:type="dxa"/>
              <w:start w:w="100" w:type="dxa"/>
              <w:bottom w:w="100" w:type="dxa"/>
              <w:end w:w="100" w:type="dxa"/>
            </w:tcMar>
          </w:tcPr>
          <w:p>
            <w:r>
              <w:t>The Hamiltonian and momentum operators of the quantized fields, acting on Fock states (Lessons 33 and 34)</w:t>
            </w:r>
          </w:p>
        </w:tc>
      </w:tr>
      <w:tr>
        <w:tc>
          <w:tcPr>
            <w:tcW w:type="dxa" w:w="3264"/>
            <w:vAlign w:val="center"/>
            <w:shd w:fill="EAF2F8"/>
            <w:tcMar>
              <w:top w:w="100" w:type="dxa"/>
              <w:start w:w="100" w:type="dxa"/>
              <w:bottom w:w="100" w:type="dxa"/>
              <w:end w:w="100" w:type="dxa"/>
            </w:tcMar>
          </w:tcPr>
          <w:p>
            <w:r>
              <w:t>Scalar plane wave carries p/E per unit energy</w:t>
            </w:r>
          </w:p>
        </w:tc>
        <w:tc>
          <w:tcPr>
            <w:tcW w:type="dxa" w:w="6528"/>
            <w:vAlign w:val="center"/>
            <w:shd w:fill="EAF2F8"/>
            <w:tcMar>
              <w:top w:w="100" w:type="dxa"/>
              <w:start w:w="100" w:type="dxa"/>
              <w:bottom w:w="100" w:type="dxa"/>
              <w:end w:w="100" w:type="dxa"/>
            </w:tcMar>
          </w:tcPr>
          <w:p>
            <w:r>
              <w:t>Particles of energy ω_k and momentum k after quantization (Lesson 32)</w:t>
            </w:r>
          </w:p>
        </w:tc>
      </w:tr>
      <w:tr>
        <w:tc>
          <w:tcPr>
            <w:tcW w:type="dxa" w:w="3264"/>
            <w:vAlign w:val="center"/>
            <w:tcMar>
              <w:top w:w="100" w:type="dxa"/>
              <w:start w:w="100" w:type="dxa"/>
              <w:bottom w:w="100" w:type="dxa"/>
              <w:end w:w="100" w:type="dxa"/>
            </w:tcMar>
          </w:tcPr>
          <w:p>
            <w:r>
              <w:t>Dirac T^(μν) reduces to ψ†p̂ψ</w:t>
            </w:r>
          </w:p>
        </w:tc>
        <w:tc>
          <w:tcPr>
            <w:tcW w:type="dxa" w:w="6528"/>
            <w:vAlign w:val="center"/>
            <w:tcMar>
              <w:top w:w="100" w:type="dxa"/>
              <w:start w:w="100" w:type="dxa"/>
              <w:bottom w:w="100" w:type="dxa"/>
              <w:end w:w="100" w:type="dxa"/>
            </w:tcMar>
          </w:tcPr>
          <w:p>
            <w:r>
              <w:t>The momentum operator of the quantized Dirac field (Lesson 35)</w:t>
            </w:r>
          </w:p>
        </w:tc>
      </w:tr>
      <w:tr>
        <w:tc>
          <w:tcPr>
            <w:tcW w:type="dxa" w:w="3264"/>
            <w:vAlign w:val="center"/>
            <w:shd w:fill="EAF2F8"/>
            <w:tcMar>
              <w:top w:w="100" w:type="dxa"/>
              <w:start w:w="100" w:type="dxa"/>
              <w:bottom w:w="100" w:type="dxa"/>
              <w:end w:w="100" w:type="dxa"/>
            </w:tcMar>
          </w:tcPr>
          <w:p>
            <w:r>
              <w:t>Symmetric gauge-invariant T_Θ^(μν)</w:t>
            </w:r>
          </w:p>
        </w:tc>
        <w:tc>
          <w:tcPr>
            <w:tcW w:type="dxa" w:w="6528"/>
            <w:vAlign w:val="center"/>
            <w:shd w:fill="EAF2F8"/>
            <w:tcMar>
              <w:top w:w="100" w:type="dxa"/>
              <w:start w:w="100" w:type="dxa"/>
              <w:bottom w:w="100" w:type="dxa"/>
              <w:end w:w="100" w:type="dxa"/>
            </w:tcMar>
          </w:tcPr>
          <w:p>
            <w:r>
              <w:t>Field energy of the quantized photon field, |E|² + |B|² summed over modes (Lesson 37)</w:t>
            </w:r>
          </w:p>
        </w:tc>
      </w:tr>
      <w:tr>
        <w:tc>
          <w:tcPr>
            <w:tcW w:type="dxa" w:w="3264"/>
            <w:vAlign w:val="center"/>
            <w:tcMar>
              <w:top w:w="100" w:type="dxa"/>
              <w:start w:w="100" w:type="dxa"/>
              <w:bottom w:w="100" w:type="dxa"/>
              <w:end w:w="100" w:type="dxa"/>
            </w:tcMar>
          </w:tcPr>
          <w:p>
            <w:r>
              <w:t>T^(0i) = E × B and |T^(0i)| = T^(00) for waves</w:t>
            </w:r>
          </w:p>
        </w:tc>
        <w:tc>
          <w:tcPr>
            <w:tcW w:type="dxa" w:w="6528"/>
            <w:vAlign w:val="center"/>
            <w:tcMar>
              <w:top w:w="100" w:type="dxa"/>
              <w:start w:w="100" w:type="dxa"/>
              <w:bottom w:w="100" w:type="dxa"/>
              <w:end w:w="100" w:type="dxa"/>
            </w:tcMar>
          </w:tcPr>
          <w:p>
            <w:r>
              <w:t>Photon energy E = |p| and the momentum carried by radiation (Lessons 3 and 37)</w:t>
            </w:r>
          </w:p>
        </w:tc>
      </w:tr>
      <w:tr>
        <w:tc>
          <w:tcPr>
            <w:tcW w:type="dxa" w:w="3264"/>
            <w:vAlign w:val="center"/>
            <w:shd w:fill="EAF2F8"/>
            <w:tcMar>
              <w:top w:w="100" w:type="dxa"/>
              <w:start w:w="100" w:type="dxa"/>
              <w:bottom w:w="100" w:type="dxa"/>
              <w:end w:w="100" w:type="dxa"/>
            </w:tcMar>
          </w:tcPr>
          <w:p>
            <w:r>
              <w:t>Angular momentum J = ∫ψ†(x × p̂ + Σ/2)ψ</w:t>
            </w:r>
          </w:p>
        </w:tc>
        <w:tc>
          <w:tcPr>
            <w:tcW w:type="dxa" w:w="6528"/>
            <w:vAlign w:val="center"/>
            <w:shd w:fill="EAF2F8"/>
            <w:tcMar>
              <w:top w:w="100" w:type="dxa"/>
              <w:start w:w="100" w:type="dxa"/>
              <w:bottom w:w="100" w:type="dxa"/>
              <w:end w:w="100" w:type="dxa"/>
            </w:tcMar>
          </w:tcPr>
          <w:p>
            <w:r>
              <w:t>Spin of the electron as part of its total angular momentum; helicity states (Lesson 51)</w:t>
            </w:r>
          </w:p>
        </w:tc>
      </w:tr>
      <w:tr>
        <w:tc>
          <w:tcPr>
            <w:tcW w:type="dxa" w:w="3264"/>
            <w:vAlign w:val="center"/>
            <w:tcMar>
              <w:top w:w="100" w:type="dxa"/>
              <w:start w:w="100" w:type="dxa"/>
              <w:bottom w:w="100" w:type="dxa"/>
              <w:end w:w="100" w:type="dxa"/>
            </w:tcMar>
          </w:tcPr>
          <w:p>
            <w:r>
              <w:t>Boost charge and center-of-energy motion</w:t>
            </w:r>
          </w:p>
        </w:tc>
        <w:tc>
          <w:tcPr>
            <w:tcW w:type="dxa" w:w="6528"/>
            <w:vAlign w:val="center"/>
            <w:tcMar>
              <w:top w:w="100" w:type="dxa"/>
              <w:start w:w="100" w:type="dxa"/>
              <w:bottom w:w="100" w:type="dxa"/>
              <w:end w:w="100" w:type="dxa"/>
            </w:tcMar>
          </w:tcPr>
          <w:p>
            <w:r>
              <w:t>Lorentz covariance of the quantized theory and of scattering amplitudes (Lesson 50)</w:t>
            </w:r>
          </w:p>
        </w:tc>
      </w:tr>
      <w:tr>
        <w:tc>
          <w:tcPr>
            <w:tcW w:type="dxa" w:w="3264"/>
            <w:vAlign w:val="center"/>
            <w:shd w:fill="EAF2F8"/>
            <w:tcMar>
              <w:top w:w="100" w:type="dxa"/>
              <w:start w:w="100" w:type="dxa"/>
              <w:bottom w:w="100" w:type="dxa"/>
              <w:end w:w="100" w:type="dxa"/>
            </w:tcMar>
          </w:tcPr>
          <w:p>
            <w:r>
              <w:t>∂_μT^(μν) = −F^(νλ)j_λ</w:t>
            </w:r>
          </w:p>
        </w:tc>
        <w:tc>
          <w:tcPr>
            <w:tcW w:type="dxa" w:w="6528"/>
            <w:vAlign w:val="center"/>
            <w:shd w:fill="EAF2F8"/>
            <w:tcMar>
              <w:top w:w="100" w:type="dxa"/>
              <w:start w:w="100" w:type="dxa"/>
              <w:bottom w:w="100" w:type="dxa"/>
              <w:end w:w="100" w:type="dxa"/>
            </w:tcMar>
          </w:tcPr>
          <w:p>
            <w:r>
              <w:t>Energy and momentum exchanged at each vertex; the classical limit of the electron photon vertex is the Lorentz force (Lesson 44)</w:t>
            </w:r>
          </w:p>
        </w:tc>
      </w:tr>
      <w:tr>
        <w:tc>
          <w:tcPr>
            <w:tcW w:type="dxa" w:w="3264"/>
            <w:vAlign w:val="center"/>
            <w:tcMar>
              <w:top w:w="100" w:type="dxa"/>
              <w:start w:w="100" w:type="dxa"/>
              <w:bottom w:w="100" w:type="dxa"/>
              <w:end w:w="100" w:type="dxa"/>
            </w:tcMar>
          </w:tcPr>
          <w:p>
            <w:r>
              <w:t>j_(EM)^μ = −eψ̄γ^μψ, Q = −e∫ψ†ψ</w:t>
            </w:r>
          </w:p>
        </w:tc>
        <w:tc>
          <w:tcPr>
            <w:tcW w:type="dxa" w:w="6528"/>
            <w:vAlign w:val="center"/>
            <w:tcMar>
              <w:top w:w="100" w:type="dxa"/>
              <w:start w:w="100" w:type="dxa"/>
              <w:bottom w:w="100" w:type="dxa"/>
              <w:end w:w="100" w:type="dxa"/>
            </w:tcMar>
          </w:tcPr>
          <w:p>
            <w:r>
              <w:t>The current coupled to A_μ (Lesson 39) and the charge of the electron (Lesson 43)</w:t>
            </w:r>
          </w:p>
        </w:tc>
      </w:tr>
    </w:tbl>
    <w:p>
      <w:r>
        <w:t>The exchange of momentum between field and matter in Section 6 is the classical shadow of the QED vertex. In a scattering process, an electron absorbs or emits a photon, and the total four-momentum is conserved because the total tensor of fields and matter is conserved. The vertex of Lesson 44 encodes this exchange quantum mechanically, and Lesson 52 shows that the delta function imposing four-momentum conservation at each vertex is a consequence of the translation invariance studied here.</w:t>
      </w:r>
    </w:p>
    <w:p>
      <w:pPr>
        <w:pStyle w:val="Heading1"/>
      </w:pPr>
      <w:r>
        <w:t>9 Summary</w:t>
      </w:r>
    </w:p>
    <w:p>
      <w:pPr>
        <w:pStyle w:val="ListNumber"/>
        <w:numPr>
          <w:ilvl w:val="0"/>
          <w:numId w:val="38"/>
        </w:numPr>
      </w:pPr>
      <w:r>
        <w:t>The canonical energy-momentum tensor is T^μ_ν = Σ_a[∂ℒ/∂(∂_μφ_a)]∂_νφ_a − δ^μ_νℒ, with charges P^ν = ∫d³x T^(0ν).</w:t>
      </w:r>
    </w:p>
    <w:p>
      <w:pPr>
        <w:pStyle w:val="ListNumber"/>
        <w:numPr>
          <w:ilvl w:val="0"/>
          <w:numId w:val="38"/>
        </w:numPr>
      </w:pPr>
      <w:r>
        <w:t>For the scalar field T^(μν) = ∂^μφ∂^νφ − g^(μν)ℒ, with T^(00) = ℋ, and a plane wave carries momentum and energy in the ratio p/E.</w:t>
      </w:r>
    </w:p>
    <w:p>
      <w:pPr>
        <w:pStyle w:val="ListNumber"/>
        <w:numPr>
          <w:ilvl w:val="0"/>
          <w:numId w:val="38"/>
        </w:numPr>
      </w:pPr>
      <w:r>
        <w:t>For the Dirac field on shell T^(μν) = iψ̄γ^μ∂^νψ, with T^(00) = ψ†Ĥ_Dψ and P = ∫ψ†p̂ψ.</w:t>
      </w:r>
    </w:p>
    <w:p>
      <w:pPr>
        <w:pStyle w:val="ListNumber"/>
        <w:numPr>
          <w:ilvl w:val="0"/>
          <w:numId w:val="38"/>
        </w:numPr>
      </w:pPr>
      <w:r>
        <w:t>The canonical tensor of the electromagnetic field is neither symmetric nor gauge invariant; adding ∂_λ(F^(μλ)A^ν) gives the symmetric, gauge-invariant T_Θ^(μν) = −F^(μλ)F^ν_λ + (1/4)g^(μν)F².</w:t>
      </w:r>
    </w:p>
    <w:p>
      <w:pPr>
        <w:pStyle w:val="ListNumber"/>
        <w:numPr>
          <w:ilvl w:val="0"/>
          <w:numId w:val="38"/>
        </w:numPr>
      </w:pPr>
      <w:r>
        <w:t>T_Θ^(00) = (1/2)(E² + B²), T_Θ^(0i) = (E × B)^i, the tensor is traceless, and for a wave the momentum density equals the energy density.</w:t>
      </w:r>
    </w:p>
    <w:p>
      <w:pPr>
        <w:pStyle w:val="ListNumber"/>
        <w:numPr>
          <w:ilvl w:val="0"/>
          <w:numId w:val="38"/>
        </w:numPr>
      </w:pPr>
      <w:r>
        <w:t>For a symmetric tensor, M^(μαβ) = x^αT^(μβ) − x^βT^(μα) is conserved, giving the angular momentum and the boost charge.</w:t>
      </w:r>
    </w:p>
    <w:p>
      <w:pPr>
        <w:pStyle w:val="ListNumber"/>
        <w:numPr>
          <w:ilvl w:val="0"/>
          <w:numId w:val="38"/>
        </w:numPr>
      </w:pPr>
      <w:r>
        <w:t>The Dirac field's angular momentum is ∫ψ†(x × p̂ + Σ/2)ψ, with spin one-half arising from Σ/2.</w:t>
      </w:r>
    </w:p>
    <w:p>
      <w:pPr>
        <w:pStyle w:val="ListNumber"/>
        <w:numPr>
          <w:ilvl w:val="0"/>
          <w:numId w:val="38"/>
        </w:numPr>
      </w:pPr>
      <w:r>
        <w:t>With sources, ∂_μT_Θ^(μν) = −F^(νλ)j_λ: Poynting's theorem for ν = 0 and the Lorentz force density for ν = i, so the total energy-momentum of fields and matter is conserved.</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For the free scalar field, derive T^(μν) = ∂^μφ∂^νφ − g^(μν)ℒ from the general formula, and verify T^(00) = ℋ and T^(0i) = −φ̇∂ᵢφ.</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For φ = A cos(k·x − ωt) with ω² = |k|² + m², compute the cycle-averaged T^(00) and T^(0i), and show that their ratio is the group velocity k/ω of the wave.</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For the Dirac field, show that ℒ = 0 on solutions of the Dirac equation and that T^(00) = ψ†Ĥ_Dψ.</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Show that the Dirac momentum density is T^(0i) = ψ†(−i∂ᵢ)ψ, and that for ψ = u(p)e^(−ip·x) the momentum per particle is p^i.</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Derive the canonical electromagnetic tensor T_c^(μν) = −F^(μλ)∂^νA_λ + (1/4)g^(μν)F_αβF^(αβ) from the general formula.</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Show that T_Θ^(μν) − T_c^(μν) = F^(μλ)∂_λA^ν = ∂_λ(F^(μλ)A^ν) in vacuum, and that T_Θ^(μν) is symmetric and gauge invariant.</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With F^(0i) = −Eᵢ and F^(ij) = −ε_(ijk)B_k, compute T_Θ^(00) and T_Θ^(0i) and verify that they equal (1/2)(E² + B²) and (E × B)ᵢ.</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Show that T_Θ^μ_μ = 0 for the electromagnetic field, and compute T^μ_μ for the canonical scalar tensor to show it does not vanish even for m = 0.</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For the Dirac plane wave ψ = u(p)e^(−ip·x), show T^(0i) = T^(i0) = 2Ep^i using ūγ^μu = 2p^μ.</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Show that K^i = ∫d³x(x^iT^(00) − tT^(0i)) is conserved if ∂_μT^(μν) = 0 and T^(0i) = T^(i0), and interpret this as motion of the center of energy.</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For a Dirac particle at rest with ψ = u₁e^(−imt), show that the spin part of J_z = ∫ψ†(Σ_z/2)ψ equals 1/2 per particle, using Σ_zu₁ = u₁.</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Derive Poynting's theorem ∂_tu + ∇·S = −E·j from ∂_μT_Θ^(μ0) = −F^(0λ)j_λ, and show that the ν = i component gives the momentum loss rate −(ρE + j × B)ᵢ.</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For a single-particle wave function normalized to ∫ψ†ψ d³x = 1, show that Q = −e∫ψ†ψ d³x = −e, and explain why the covariantly normalized plane wave with ψ†ψ = 2E needs a factor 1/√(2EV) in a box of volume V.</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Show that under A_λ → A_λ + ∂_λχ the canonical tensor changes by −F^(μλ)∂^ν∂_λχ, that this is a total derivative in vacuum, and explain why the total momentum P^ν is gauge invariant up to surface terms even though the local density is not.</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For a plane electromagnetic wave with E ⊥ B and |E| = |B|, show that |T^(0i)| = T^(00), and relate this to E = |p| for the photon.</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for the scalar field, show that M^(μαβ) = x^αT^(μβ) − x^βT^(μα) satisfies ∂_μM^(μαβ) = 0, and identify the charge J^(ij) = ∫d³x M^(0ij) with the angular momentum, expressing it in terms of φ.</w:t>
            </w:r>
          </w:p>
        </w:tc>
      </w:tr>
    </w:tbl>
    <w:p>
      <w:pPr>
        <w:pStyle w:val="Heading1"/>
      </w:pPr>
      <w:r>
        <w:t>Solutions</w:t>
      </w:r>
    </w:p>
    <w:p>
      <w:r>
        <w:rPr>
          <w:b/>
        </w:rPr>
        <w:t>1.</w:t>
      </w:r>
      <w:r>
        <w:t xml:space="preserve"> </w:t>
      </w:r>
      <w:r>
        <w:t>With ∂ℒ/∂(∂_μφ) = ∂^μφ, T^μ_ν = ∂^μφ∂_νφ − δ^μ_νℒ, and raising ν gives T^(μν) = ∂^μφ∂^νφ − g^(μν)ℒ. Then T^(00) = φ̇² − ℒ = φ̇² − (1/2)φ̇² + (1/2)(∇φ)² + (1/2)m²φ² = ℋ. For T^(0i) = ∂⁰φ∂^iφ = φ̇(−∂ᵢφ) = −φ̇∂ᵢφ.</w:t>
      </w:r>
    </w:p>
    <w:p>
      <w:r>
        <w:rPr>
          <w:b/>
        </w:rPr>
        <w:t>2.</w:t>
      </w:r>
      <w:r>
        <w:t xml:space="preserve"> </w:t>
      </w:r>
      <w:r>
        <w:t>With θ = k·x − ωt, φ̇ = Aω sin θ, ∂ᵢφ = −Ak_i sin θ. T^(0i) = −φ̇∂ᵢφ = A²ωk_i sin²θ, with cycle average (1/2)A²ωk_i. The average of T^(00) is (1/2)A²ω² (Lesson 25, Worked example 3). The ratio is k_i/ω, and since ω² = \|k\|² + m² the group velocity is dω/dk_i = k_i/ω, the same.</w:t>
      </w:r>
    </w:p>
    <w:p>
      <w:r>
        <w:rPr>
          <w:b/>
        </w:rPr>
        <w:t>3.</w:t>
      </w:r>
      <w:r>
        <w:t xml:space="preserve"> </w:t>
      </w:r>
      <w:r>
        <w:t>On a solution, (iγ^μ∂_μ − m)ψ = 0, so ℒ = ψ̄(iγ^μ∂_μ − m)ψ = 0. Then T^(00) = iψ̄γ⁰∂⁰ψ = iψ†∂_tψ, using ψ̄γ⁰ = ψ†, and the Dirac equation i∂_tψ = Ĥ_Dψ gives T^(00) = ψ†Ĥ_Dψ.</w:t>
      </w:r>
    </w:p>
    <w:p>
      <w:r>
        <w:rPr>
          <w:b/>
        </w:rPr>
        <w:t>4.</w:t>
      </w:r>
      <w:r>
        <w:t xml:space="preserve"> </w:t>
      </w:r>
      <w:r>
        <w:t>T^(0i) = iψ̄γ⁰∂^iψ = iψ†∂^iψ = −iψ†∂ᵢψ, since ∂^i = −∂ᵢ. For ψ = u(p)e^(−iEt+ip·x), −i∂ᵢψ = p^iψ, so T^(0i) = p^iψ†ψ = 2Ep^i (with u†u = 2E). The particle density is ψ†ψ = 2E, so the momentum per particle is 2Ep^i/2E = p^i.</w:t>
      </w:r>
    </w:p>
    <w:p>
      <w:r>
        <w:rPr>
          <w:b/>
        </w:rPr>
        <w:t>5.</w:t>
      </w:r>
      <w:r>
        <w:t xml:space="preserve"> </w:t>
      </w:r>
      <w:r>
        <w:t>∂ℒ/∂(∂_μA_λ) = −F^(μλ), so T_c^(μν) = [∂ℒ/∂(∂_μA_λ)]∂^νA_λ − g^(μν)ℒ = −F^(μλ)∂^νA_λ + (1/4)g^(μν)F_αβF^(αβ), since ℒ = −(1/4)F_αβF^(αβ).</w:t>
      </w:r>
    </w:p>
    <w:p>
      <w:r>
        <w:rPr>
          <w:b/>
        </w:rPr>
        <w:t>6.</w:t>
      </w:r>
      <w:r>
        <w:t xml:space="preserve"> </w:t>
      </w:r>
      <w:r>
        <w:t>F^ν_λ = ∂^νA_λ − ∂_λA^ν, so −F^(μλ)F^ν_λ = −F^(μλ)∂^νA_λ + F^(μλ)∂_λA^ν. Adding (1/4)g^(μν)F², T_Θ^(μν) = T_c^(μν) + F^(μλ)∂_λA^ν. In vacuum ∂_λF^(μλ) = 0, so ∂_λ(F^(μλ)A^ν) = F^(μλ)∂_λA^ν. The tensor is symmetric because F^(μλ)F^ν_λ = F^(μλ)F^(νρ)g_(λρ) is unchanged under μ ↔ ν, as is g^(μν)F². It is gauge invariant because it is built from F only.</w:t>
      </w:r>
    </w:p>
    <w:p>
      <w:r>
        <w:rPr>
          <w:b/>
        </w:rPr>
        <w:t>7.</w:t>
      </w:r>
      <w:r>
        <w:t xml:space="preserve"> </w:t>
      </w:r>
      <w:r>
        <w:t>F^(0)_i = F^(0j)g_(ji) = −F^(0i) = Eᵢ, so F^(0λ)F^0_λ = Σᵢ(−Eᵢ)(Eᵢ) = −E², and −F^(0λ)F^0_λ = E². With (1/4)g^(00)F² = (1/4)·2(B² − E²) = (1/2)(B² − E²), T_Θ^(00) = (1/2)(E² + B²). For T_Θ^(0i) = −F^(0j)F^i_j, with F^i_j = F^(ik)g_(kj) = −F^(ij) = ε_(ijk)B_k, T_Θ^(0i) = −(−Eⱼ)ε_(ijk)B_k = ε_(ijk)EⱼB_k = (E × B)ᵢ.</w:t>
      </w:r>
    </w:p>
    <w:p>
      <w:r>
        <w:rPr>
          <w:b/>
        </w:rPr>
        <w:t>8.</w:t>
      </w:r>
      <w:r>
        <w:t xml:space="preserve"> </w:t>
      </w:r>
      <w:r>
        <w:t>T_Θ^μ_μ = g_(μν)T_Θ^(μν) = −F^(μλ)F_(μλ) + (1/4)·4·F_αβF^(αβ) = −F² + F² = 0. For the scalar, T^μ_μ = ∂_μφ∂^μφ − 4ℒ = ∂_μφ∂^μφ − 2∂_μφ∂^μφ + 2m²φ² = −∂_μφ∂^μφ + 2m²φ². For m = 0 this is −∂_μφ∂^μφ, which is nonzero for general configurations, so the canonical scalar tensor is not traceless even for a massless field.</w:t>
      </w:r>
    </w:p>
    <w:p>
      <w:r>
        <w:rPr>
          <w:b/>
        </w:rPr>
        <w:t>9.</w:t>
      </w:r>
      <w:r>
        <w:t xml:space="preserve"> </w:t>
      </w:r>
      <w:r>
        <w:t>From Solution 4, T^(0i) = 2Ep^i. For the other component, T^(i0) = iψ̄γ^i∂⁰ψ = iψ̄γ^i(−iE)ψ = Eψ̄γ^iψ = Eūγ^iu = E · 2p^i = 2Ep^i, using ūγ^μu = 2p^μ (Lesson 23, Section 4.2). So T^(0i) = T^(i0).</w:t>
      </w:r>
    </w:p>
    <w:p>
      <w:r>
        <w:rPr>
          <w:b/>
        </w:rPr>
        <w:t>10.</w:t>
      </w:r>
      <w:r>
        <w:t xml:space="preserve"> </w:t>
      </w:r>
      <w:r>
        <w:t>dK^i/dt = ∫d³x x^i∂_tT^(00) − ∫d³x T^(0i) − t∫d³x ∂_tT^(0i). From ∂_μT^(μ0) = 0, ∂_tT^(00) = −∂ⱼT^(j0), and integrating by parts (surface terms vanish), ∫x^i(−∂ⱼT^(j0)) = ∫T^(i0). From ∂_μT^(μi) = 0, ∫∂_tT^(0i) = −∫∂ⱼT^(ji) = 0. So dK^i/dt = ∫T^(i0) − ∫T^(0i) = 0 when T^(i0) = T^(0i). Since ∫x^iT^(00) = HX^i_cm, this says d(HX_cm)/dt = P, so the center of energy moves with velocity P/H.</w:t>
      </w:r>
    </w:p>
    <w:p>
      <w:r>
        <w:rPr>
          <w:b/>
        </w:rPr>
        <w:t>11.</w:t>
      </w:r>
      <w:r>
        <w:t xml:space="preserve"> </w:t>
      </w:r>
      <w:r>
        <w:t>For ψ = u₁e^(−imt) with u₁ = √(2m)(1, 0, 0, 0)ᵀ, the spinor is uniform in space, so p̂ψ = 0 and the orbital term x × p̂ contributes nothing. The spin term is ψ†(Σ_z/2)ψ = (1/2)ψ†ψ, since Σ_zu₁ = u₁ (Lesson 21, Worked example 3). Integrating, J_z = (1/2)∫ψ†ψ d³x, which is 1/2 for each particle.</w:t>
      </w:r>
    </w:p>
    <w:p>
      <w:r>
        <w:rPr>
          <w:b/>
        </w:rPr>
        <w:t>12.</w:t>
      </w:r>
      <w:r>
        <w:t xml:space="preserve"> </w:t>
      </w:r>
      <w:r>
        <w:t>For ν = 0, ∂_μT_Θ^(μ0) = ∂_tT_Θ^(00) + ∂ᵢT_Θ^(i0) = ∂_tu + ∇·S, using T_Θ^(i0) = T_Θ^(0i) = Sᵢ. The right side is −F^(0λ)j_λ = −F^(0i)j_i = −(−Eᵢ)(−jⁱ) = −E·j, since j_i = −jⁱ. So ∂_tu + ∇·S = −E·j. For ν = i, −F^(iλ)j_λ = −(F^(i0)j₀ + F^(ij)j_j) with F^(i0) = Eᵢ, j₀ = ρ, F^(ij) = −ε_(ijk)B_k, and j_j = −j^j, giving −(Eᵢρ + ε_(ijk)B_kj^j) = −(ρE + j × B)ᵢ.</w:t>
      </w:r>
    </w:p>
    <w:p>
      <w:r>
        <w:rPr>
          <w:b/>
        </w:rPr>
        <w:t>13.</w:t>
      </w:r>
      <w:r>
        <w:t xml:space="preserve"> </w:t>
      </w:r>
      <w:r>
        <w:t>Q = −e∫d³x ψ†ψ = −e · 1 = −e for a normalized wave function. A plane wave normalized as ψ†ψ = 2E has ∫d³xψ†ψ = 2EV over a box of volume V, so to describe one particle it is rescaled by 1/√(2EV), which makes ∫ψ†ψ d³x = 1.</w:t>
      </w:r>
    </w:p>
    <w:p>
      <w:r>
        <w:rPr>
          <w:b/>
        </w:rPr>
        <w:t>14.</w:t>
      </w:r>
      <w:r>
        <w:t xml:space="preserve"> </w:t>
      </w:r>
      <w:r>
        <w:t>Under A_λ → A_λ + ∂_λχ, F^(μλ) is unchanged, so only ∂^νA_λ changes, by ∂^ν∂_λχ, and T_c^(μν) changes by −F^(μλ)∂^ν∂_λχ. In vacuum ∂_λF^(μλ) = 0, so this equals −∂_λ(F^(μλ)∂^νχ), a total derivative of a quantity antisymmetric in (μ, λ). The change in P^ν = ∫d³x T_c^(0ν) is then −∫d³x ∂_λ(F^(0λ)∂^νχ) = −∫d³x ∂ᵢ(F^(0i)∂^νχ), a surface integral that vanishes for fields decaying at infinity. The local density depends on the gauge, but the total momentum does not.</w:t>
      </w:r>
    </w:p>
    <w:p>
      <w:r>
        <w:rPr>
          <w:b/>
        </w:rPr>
        <w:t>15.</w:t>
      </w:r>
      <w:r>
        <w:t xml:space="preserve"> </w:t>
      </w:r>
      <w:r>
        <w:t>For a plane wave E ⊥ B and \|E\| = \|B\|, so \|S\| = \|E × B\| = \|E\|\|B\| = E². The energy density is (1/2)(E² + B²) = E². Hence \|T^(0i)\| = T^(00). For a photon of energy E and momentum p this is the statement E = \|p\|, the relation for a massless particle in Lesson 3, Section 5.4.</w:t>
      </w:r>
    </w:p>
    <w:p>
      <w:r>
        <w:rPr>
          <w:b/>
        </w:rPr>
        <w:t>16.</w:t>
      </w:r>
      <w:r>
        <w:t xml:space="preserve"> </w:t>
      </w:r>
      <w:r>
        <w:t>By the product rule, ∂_μ(x^αT^(μβ)) = δ^α_μT^(μβ) + x^α∂_μT^(μβ) = T^(αβ), using ∂_μT^(μβ) = 0. So ∂_μM^(μαβ) = T^(αβ) − T^(βα) = 0 because T^(αβ) = ∂^αφ∂^βφ − g^(αβ)ℒ is symmetric. The charge J^(ij) = ∫d³x(x^iT^(0j) − x^jT^(0i)) = −∫d³x π(x^i∂ⱼ − x^j∂ᵢ)φ, using T^(0j) = −π∂ⱼφ. The angular momentum vector is J^k = (1/2)ε_(kij)J^(ij) = −∫d³x π(x × ∇φ)_k, the moment x × (−π∇φ) of the momentum density T^(0i) = −π∂ᵢφ of Section 2.1, which is what the angular momentum of a distribution of momentum should be.</w:t>
      </w:r>
    </w:p>
    <w:p>
      <w:pPr>
        <w:pStyle w:val="Heading1"/>
      </w:pPr>
      <w:r>
        <w:t>Mastery checklist</w:t>
      </w:r>
    </w:p>
    <w:p>
      <w:pPr>
        <w:pStyle w:val="ListBullet"/>
      </w:pPr>
      <w:r>
        <w:t>I can write the canonical energy-momentum tensor for a given Lagrangian density and identify the energy and momentum densities.</w:t>
      </w:r>
    </w:p>
    <w:p>
      <w:pPr>
        <w:pStyle w:val="ListBullet"/>
      </w:pPr>
      <w:r>
        <w:t>I can compute T^(μν) for the scalar and Dirac fields and check the results against earlier quantities.</w:t>
      </w:r>
    </w:p>
    <w:p>
      <w:pPr>
        <w:pStyle w:val="ListBullet"/>
      </w:pPr>
      <w:r>
        <w:t>I can explain why the canonical electromagnetic tensor is not acceptable and construct the symmetric, gauge-invariant tensor.</w:t>
      </w:r>
    </w:p>
    <w:p>
      <w:pPr>
        <w:pStyle w:val="ListBullet"/>
      </w:pPr>
      <w:r>
        <w:t>I can derive T^(00) = (1/2)(E² + B²) and T^(0i) = (E × B)^i from F^(μν).</w:t>
      </w:r>
    </w:p>
    <w:p>
      <w:pPr>
        <w:pStyle w:val="ListBullet"/>
      </w:pPr>
      <w:r>
        <w:t>I can show that a symmetric energy-momentum tensor gives conserved angular momentum and boost charges.</w:t>
      </w:r>
    </w:p>
    <w:p>
      <w:pPr>
        <w:pStyle w:val="ListBullet"/>
      </w:pPr>
      <w:r>
        <w:t>I can explain the spin contribution to the angular momentum of the Dirac field.</w:t>
      </w:r>
    </w:p>
    <w:p>
      <w:pPr>
        <w:pStyle w:val="ListBullet"/>
      </w:pPr>
      <w:r>
        <w:t>I can derive ∂_μT^(μν) = −F^(νλ)j_λ and recognize Poynting's theorem and the Lorentz force in it.</w:t>
      </w:r>
    </w:p>
    <w:p>
      <w:pPr>
        <w:pStyle w:val="ListBullet"/>
      </w:pPr>
      <w:r>
        <w:t>I can state the electromagnetic current and charge of the Dirac field.</w:t>
      </w:r>
    </w:p>
    <w:p>
      <w:pPr>
        <w:pStyle w:val="Heading1"/>
      </w:pPr>
      <w:r>
        <w:t>Next lesson</w:t>
      </w:r>
    </w:p>
    <w:p>
      <w:r>
        <w:t>Lesson 30 studies the global U(1) symmetry in detail: the conserved charge, the charge of the complex scalar and of the Dirac field, the role of charge conjugation, and the way the charge couples the matter fields to the electromagnetic potential.</w:t>
      </w:r>
    </w:p>
    <w:p>
      <w:r>
        <w:br w:type="page"/>
      </w:r>
    </w:p>
    <w:p>
      <w:pPr>
        <w:pStyle w:val="Heading1"/>
      </w:pPr>
      <w:r>
        <w:t>Lesson 30 Global U(1) Symmetry</w:t>
      </w:r>
    </w:p>
    <w:p>
      <w:pPr>
        <w:pStyle w:val="Heading1"/>
      </w:pPr>
      <w:r>
        <w:t>How to use this lesson</w:t>
      </w:r>
    </w:p>
    <w:p>
      <w:r>
        <w:t>This lesson closes Part IV by studying in detail the one symmetry that quantum electrodynamics is built on: the multiplication of a charged field by a constant phase. Lesson 27 proved that a symmetry gives a conserved current, Lesson 28 organized symmetries into groups, and Lesson 29 computed the energy-momentum and electric currents. Here the phase symmetry is examined on its own terms. Its current and charge are written down for the complex scalar and the Dirac field, the charge is shown to generate the symmetry and to impose a selection rule on every process, the pairing of particles with antiparticles is read off from the signs of the charge, and the freedom to assign separate phase symmetries to separate species is examined.</w:t>
      </w:r>
    </w:p>
    <w:p>
      <w:r>
        <w:t>The lesson then asks what the symmetry does not do. It does not make the field interact with the electromagnetic potential, and it does not survive being made local. The calculation that shows the second point, in Section 5, is the first step of the argument that Part VI completes. Expect seven to nine focused hours.</w:t>
      </w:r>
    </w:p>
    <w:p>
      <w:pPr>
        <w:pStyle w:val="Heading2"/>
      </w:pPr>
      <w:r>
        <w:t>Learning objectives</w:t>
      </w:r>
    </w:p>
    <w:p>
      <w:pPr>
        <w:pStyle w:val="ListBullet"/>
      </w:pPr>
      <w:r>
        <w:t>Write the phase transformation of a charged field and verify that the Dirac and complex scalar Lagrangian densities are invariant.</w:t>
      </w:r>
    </w:p>
    <w:p>
      <w:pPr>
        <w:pStyle w:val="ListBullet"/>
      </w:pPr>
      <w:r>
        <w:t>Compute the Noether current and charge for both fields, with the sign convention that makes the charge of a particle positive.</w:t>
      </w:r>
    </w:p>
    <w:p>
      <w:pPr>
        <w:pStyle w:val="ListBullet"/>
      </w:pPr>
      <w:r>
        <w:t>Show that the charge generates the phase rotation and derive the commutator [Q, φ] = −qφ.</w:t>
      </w:r>
    </w:p>
    <w:p>
      <w:pPr>
        <w:pStyle w:val="ListBullet"/>
      </w:pPr>
      <w:r>
        <w:t>Derive the charge selection rule (Q_f − Q_i − q_O)⟨f|O|i⟩ = 0 and apply it to interaction operators.</w:t>
      </w:r>
    </w:p>
    <w:p>
      <w:pPr>
        <w:pStyle w:val="ListBullet"/>
      </w:pPr>
      <w:r>
        <w:t>Interpret the sign of the charge density of positive- and negative-frequency modes as the charge of particles and antiparticles.</w:t>
      </w:r>
    </w:p>
    <w:p>
      <w:pPr>
        <w:pStyle w:val="ListBullet"/>
      </w:pPr>
      <w:r>
        <w:t>Explain why several Dirac fields have separate conserved numbers and why QED conserves electron number and muon number separately.</w:t>
      </w:r>
    </w:p>
    <w:p>
      <w:pPr>
        <w:pStyle w:val="ListBullet"/>
      </w:pPr>
      <w:r>
        <w:t>Compute the change of the Dirac Lagrangian density under a position-dependent phase and identify it with (∂_μα)j^μ.</w:t>
      </w:r>
    </w:p>
    <w:p>
      <w:pPr>
        <w:pStyle w:val="ListBullet"/>
      </w:pPr>
      <w:r>
        <w:t>Preview how a compensating field cancels this change and produces the interaction −j^μA_μ.</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q</w:t>
            </w:r>
          </w:p>
        </w:tc>
        <w:tc>
          <w:tcPr>
            <w:tcW w:type="dxa" w:w="7632"/>
            <w:vAlign w:val="center"/>
            <w:tcMar>
              <w:top w:w="100" w:type="dxa"/>
              <w:start w:w="100" w:type="dxa"/>
              <w:bottom w:w="100" w:type="dxa"/>
              <w:end w:w="100" w:type="dxa"/>
            </w:tcMar>
          </w:tcPr>
          <w:p>
            <w:r>
              <w:t>Charge of a field, in units set by the U(1) transformation ψ → e^(−iqα)ψ</w:t>
            </w:r>
          </w:p>
        </w:tc>
      </w:tr>
      <w:tr>
        <w:tc>
          <w:tcPr>
            <w:tcW w:type="dxa" w:w="2160"/>
            <w:vAlign w:val="center"/>
            <w:shd w:fill="EAF2F8"/>
            <w:tcMar>
              <w:top w:w="100" w:type="dxa"/>
              <w:start w:w="100" w:type="dxa"/>
              <w:bottom w:w="100" w:type="dxa"/>
              <w:end w:w="100" w:type="dxa"/>
            </w:tcMar>
          </w:tcPr>
          <w:p>
            <w:r>
              <w:t>α</w:t>
            </w:r>
          </w:p>
        </w:tc>
        <w:tc>
          <w:tcPr>
            <w:tcW w:type="dxa" w:w="7632"/>
            <w:vAlign w:val="center"/>
            <w:shd w:fill="EAF2F8"/>
            <w:tcMar>
              <w:top w:w="100" w:type="dxa"/>
              <w:start w:w="100" w:type="dxa"/>
              <w:bottom w:w="100" w:type="dxa"/>
              <w:end w:w="100" w:type="dxa"/>
            </w:tcMar>
          </w:tcPr>
          <w:p>
            <w:r>
              <w:t>Parameter of the phase transformation, constant unless stated</w:t>
            </w:r>
          </w:p>
        </w:tc>
      </w:tr>
      <w:tr>
        <w:tc>
          <w:tcPr>
            <w:tcW w:type="dxa" w:w="2160"/>
            <w:vAlign w:val="center"/>
            <w:tcMar>
              <w:top w:w="100" w:type="dxa"/>
              <w:start w:w="100" w:type="dxa"/>
              <w:bottom w:w="100" w:type="dxa"/>
              <w:end w:w="100" w:type="dxa"/>
            </w:tcMar>
          </w:tcPr>
          <w:p>
            <w:r>
              <w:t>j^μ</w:t>
            </w:r>
          </w:p>
        </w:tc>
        <w:tc>
          <w:tcPr>
            <w:tcW w:type="dxa" w:w="7632"/>
            <w:vAlign w:val="center"/>
            <w:tcMar>
              <w:top w:w="100" w:type="dxa"/>
              <w:start w:w="100" w:type="dxa"/>
              <w:bottom w:w="100" w:type="dxa"/>
              <w:end w:w="100" w:type="dxa"/>
            </w:tcMar>
          </w:tcPr>
          <w:p>
            <w:r>
              <w:t>Noether current, normalized so that its charge is positive for a particle</w:t>
            </w:r>
          </w:p>
        </w:tc>
      </w:tr>
      <w:tr>
        <w:tc>
          <w:tcPr>
            <w:tcW w:type="dxa" w:w="2160"/>
            <w:vAlign w:val="center"/>
            <w:shd w:fill="EAF2F8"/>
            <w:tcMar>
              <w:top w:w="100" w:type="dxa"/>
              <w:start w:w="100" w:type="dxa"/>
              <w:bottom w:w="100" w:type="dxa"/>
              <w:end w:w="100" w:type="dxa"/>
            </w:tcMar>
          </w:tcPr>
          <w:p>
            <w:r>
              <w:t>Q = ∫d³x j⁰</w:t>
            </w:r>
          </w:p>
        </w:tc>
        <w:tc>
          <w:tcPr>
            <w:tcW w:type="dxa" w:w="7632"/>
            <w:vAlign w:val="center"/>
            <w:shd w:fill="EAF2F8"/>
            <w:tcMar>
              <w:top w:w="100" w:type="dxa"/>
              <w:start w:w="100" w:type="dxa"/>
              <w:bottom w:w="100" w:type="dxa"/>
              <w:end w:w="100" w:type="dxa"/>
            </w:tcMar>
          </w:tcPr>
          <w:p>
            <w:r>
              <w:t>Conserved charge</w:t>
            </w:r>
          </w:p>
        </w:tc>
      </w:tr>
      <w:tr>
        <w:tc>
          <w:tcPr>
            <w:tcW w:type="dxa" w:w="2160"/>
            <w:vAlign w:val="center"/>
            <w:tcMar>
              <w:top w:w="100" w:type="dxa"/>
              <w:start w:w="100" w:type="dxa"/>
              <w:bottom w:w="100" w:type="dxa"/>
              <w:end w:w="100" w:type="dxa"/>
            </w:tcMar>
          </w:tcPr>
          <w:p>
            <w:r>
              <w:t>U(α) = e^(iαQ)</w:t>
            </w:r>
          </w:p>
        </w:tc>
        <w:tc>
          <w:tcPr>
            <w:tcW w:type="dxa" w:w="7632"/>
            <w:vAlign w:val="center"/>
            <w:tcMar>
              <w:top w:w="100" w:type="dxa"/>
              <w:start w:w="100" w:type="dxa"/>
              <w:bottom w:w="100" w:type="dxa"/>
              <w:end w:w="100" w:type="dxa"/>
            </w:tcMar>
          </w:tcPr>
          <w:p>
            <w:r>
              <w:t>Unitary operator implementing the symmetry after quantization</w:t>
            </w:r>
          </w:p>
        </w:tc>
      </w:tr>
      <w:tr>
        <w:tc>
          <w:tcPr>
            <w:tcW w:type="dxa" w:w="2160"/>
            <w:vAlign w:val="center"/>
            <w:shd w:fill="EAF2F8"/>
            <w:tcMar>
              <w:top w:w="100" w:type="dxa"/>
              <w:start w:w="100" w:type="dxa"/>
              <w:bottom w:w="100" w:type="dxa"/>
              <w:end w:w="100" w:type="dxa"/>
            </w:tcMar>
          </w:tcPr>
          <w:p>
            <w:r>
              <w:t>q_O</w:t>
            </w:r>
          </w:p>
        </w:tc>
        <w:tc>
          <w:tcPr>
            <w:tcW w:type="dxa" w:w="7632"/>
            <w:vAlign w:val="center"/>
            <w:shd w:fill="EAF2F8"/>
            <w:tcMar>
              <w:top w:w="100" w:type="dxa"/>
              <w:start w:w="100" w:type="dxa"/>
              <w:bottom w:w="100" w:type="dxa"/>
              <w:end w:w="100" w:type="dxa"/>
            </w:tcMar>
          </w:tcPr>
          <w:p>
            <w:r>
              <w:t>Charge of an operator O, defined by [Q, O] = q_O O</w:t>
            </w:r>
          </w:p>
        </w:tc>
      </w:tr>
      <w:tr>
        <w:tc>
          <w:tcPr>
            <w:tcW w:type="dxa" w:w="2160"/>
            <w:vAlign w:val="center"/>
            <w:tcMar>
              <w:top w:w="100" w:type="dxa"/>
              <w:start w:w="100" w:type="dxa"/>
              <w:bottom w:w="100" w:type="dxa"/>
              <w:end w:w="100" w:type="dxa"/>
            </w:tcMar>
          </w:tcPr>
          <w:p>
            <w:r>
              <w:t>N_e, N_μ</w:t>
            </w:r>
          </w:p>
        </w:tc>
        <w:tc>
          <w:tcPr>
            <w:tcW w:type="dxa" w:w="7632"/>
            <w:vAlign w:val="center"/>
            <w:tcMar>
              <w:top w:w="100" w:type="dxa"/>
              <w:start w:w="100" w:type="dxa"/>
              <w:bottom w:w="100" w:type="dxa"/>
              <w:end w:w="100" w:type="dxa"/>
            </w:tcMar>
          </w:tcPr>
          <w:p>
            <w:r>
              <w:t>Electron number and muon number, the charges of separate phase symmetries</w:t>
            </w:r>
          </w:p>
        </w:tc>
      </w:tr>
      <w:tr>
        <w:tc>
          <w:tcPr>
            <w:tcW w:type="dxa" w:w="2160"/>
            <w:vAlign w:val="center"/>
            <w:shd w:fill="EAF2F8"/>
            <w:tcMar>
              <w:top w:w="100" w:type="dxa"/>
              <w:start w:w="100" w:type="dxa"/>
              <w:bottom w:w="100" w:type="dxa"/>
              <w:end w:w="100" w:type="dxa"/>
            </w:tcMar>
          </w:tcPr>
          <w:p>
            <w:r>
              <w:t>D_μ = ∂_μ + iqA_μ</w:t>
            </w:r>
          </w:p>
        </w:tc>
        <w:tc>
          <w:tcPr>
            <w:tcW w:type="dxa" w:w="7632"/>
            <w:vAlign w:val="center"/>
            <w:shd w:fill="EAF2F8"/>
            <w:tcMar>
              <w:top w:w="100" w:type="dxa"/>
              <w:start w:w="100" w:type="dxa"/>
              <w:bottom w:w="100" w:type="dxa"/>
              <w:end w:w="100" w:type="dxa"/>
            </w:tcMar>
          </w:tcPr>
          <w:p>
            <w:r>
              <w:t>Covariant derivative, previewed here and developed in Lesson 40</w:t>
            </w:r>
          </w:p>
        </w:tc>
      </w:tr>
    </w:tbl>
    <w:p>
      <w:pPr>
        <w:pStyle w:val="Heading1"/>
      </w:pPr>
      <w:r>
        <w:t>1 The transformation and its current</w:t>
      </w:r>
    </w:p>
    <w:p>
      <w:pPr>
        <w:pStyle w:val="Heading2"/>
      </w:pPr>
      <w:r>
        <w:t>1.1 The Dirac field</w:t>
      </w:r>
    </w:p>
    <w:p>
      <w:r>
        <w:t>The Dirac Lagrangian density ℒ = ψ̄(iγ^μ∂_μ − m)ψ is invariant under the multiplication of the field by a constant phase.</w:t>
      </w:r>
    </w:p>
    <w:p>
      <w:pPr>
        <w:spacing w:before="100" w:after="160"/>
        <w:jc w:val="center"/>
      </w:pPr>
      <m:oMathPara>
        <m:oMath>
          <m:r>
            <m:t xml:space="preserve">ψ → e^(−iqα) ψ,    ψ̄ → e^(+iqα) ψ̄</m:t>
          </m:r>
        </m:oMath>
      </m:oMathPara>
    </w:p>
    <w:p>
      <w:r>
        <w:t>Every term in ℒ is a bilinear ψ̄Γψ in which the two phases cancel, and the constant α commutes with the derivative. The sign in the exponent is chosen so that the Noether current comes out with a positive coefficient. For an infinitesimal α = ε, Δψ = −iqψ and Δψ̄ = iqψ̄, and with ∂ℒ/∂(∂_μψ) = iψ̄γ^μ and ∂ℒ/∂(∂_μψ̄) = 0 (Lesson 26, Section 3), the current of Lesson 27, Section 2, is</w:t>
      </w:r>
    </w:p>
    <w:p>
      <w:pPr>
        <w:spacing w:before="100" w:after="160"/>
        <w:jc w:val="center"/>
      </w:pPr>
      <m:oMathPara>
        <m:oMath>
          <m:r>
            <m:t xml:space="preserve">j^μ = (iψ̄γ^μ)(−iqψ) = q ψ̄γ^μψ</m:t>
          </m:r>
        </m:oMath>
      </m:oMathPara>
    </w:p>
    <w:p>
      <w:r>
        <w:t>This is the current of Lesson 23 multiplied by the charge q. The opposite choice of sign in the exponent, used in Lesson 27, Section 4.3, gives −qψ̄γ^μψ. The overall sign of a Noether current is a convention, and the convention adopted here, and from now on, is that the charge of a particle is positive.</w:t>
      </w:r>
    </w:p>
    <w:p>
      <w:pPr>
        <w:pStyle w:val="Heading2"/>
      </w:pPr>
      <w:r>
        <w:t>1.2 The charge</w:t>
      </w:r>
    </w:p>
    <w:p>
      <w:pPr>
        <w:spacing w:before="100" w:after="160"/>
        <w:jc w:val="center"/>
      </w:pPr>
      <m:oMathPara>
        <m:oMath>
          <m:r>
            <m:t xml:space="preserve">Q = ∫ d³x j⁰ = q ∫ d³x ψ†ψ</m:t>
          </m:r>
        </m:oMath>
      </m:oMathPara>
    </w:p>
    <w:p>
      <w:r>
        <w:t>The density j⁰ = qψ†ψ is positive definite (Lesson 23, Section 3), so a state built from particles has Q of one sign, and it is conserved in time by Noether's theorem. Lesson 23's positive probability density and Lesson 29's electric charge are the same object seen from two sides. After quantization, ∫d³x ψ†ψ becomes the number of particles minus the number of antiparticles, so that Q = q(N_particles − N_antiparticles) (Lesson 35).</w:t>
      </w:r>
    </w:p>
    <w:p>
      <w:pPr>
        <w:pStyle w:val="Heading2"/>
      </w:pPr>
      <w:r>
        <w:t>1.3 The complex scalar</w:t>
      </w:r>
    </w:p>
    <w:p>
      <w:r>
        <w:t>For ℒ = ∂_μφ</w:t>
      </w:r>
      <w:r>
        <w:rPr>
          <w:i/>
        </w:rPr>
        <w:t>∂^μφ − m²φ</w:t>
      </w:r>
      <w:r>
        <w:t>φ the same transformation φ → e^(−iqα)φ, φ</w:t>
      </w:r>
      <w:r>
        <w:rPr>
          <w:i/>
        </w:rPr>
        <w:t xml:space="preserve"> → e^(iqα)φ</w:t>
      </w:r>
      <w:r>
        <w:t xml:space="preserve"> has Δφ = −iqφ and Δφ</w:t>
      </w:r>
      <w:r>
        <w:rPr>
          <w:i/>
        </w:rPr>
        <w:t xml:space="preserve"> = iqφ</w:t>
      </w:r>
      <w:r>
        <w:t>. With ∂ℒ/∂(∂_μφ) = ∂^μφ</w:t>
      </w:r>
      <w:r>
        <w:rPr>
          <w:i/>
        </w:rPr>
        <w:t xml:space="preserve"> and ∂ℒ/∂(∂_μφ</w:t>
      </w:r>
      <w:r>
        <w:t>) = ∂^μφ,</w:t>
      </w:r>
    </w:p>
    <w:p>
      <w:pPr>
        <w:spacing w:before="100" w:after="160"/>
        <w:jc w:val="center"/>
      </w:pPr>
      <m:oMathPara>
        <m:oMath>
          <m:r>
            <m:t xml:space="preserve">j^μ = ∂^μφ*(−iqφ) + ∂^μφ(iqφ*) = iq (φ*∂^μφ − φ∂^μφ*)</m:t>
          </m:r>
        </m:oMath>
      </m:oMathPara>
    </w:p>
    <w:p>
      <w:r>
        <w:t>which is q times the Klein Gordon current of Lesson 17, Section 3.1, with the sign that was chosen there. Its charge density is ρ = iq(φ</w:t>
      </w:r>
      <w:r>
        <w:rPr>
          <w:i/>
        </w:rPr>
        <w:t>φ̇ − φφ̇</w:t>
      </w:r>
      <w:r>
        <w:t>), and Q = ∫d³x ρ.</w:t>
      </w:r>
    </w:p>
    <w:p>
      <w:pPr>
        <w:pStyle w:val="Heading3"/>
      </w:pPr>
      <w:r>
        <w:t>Worked example 1</w:t>
      </w:r>
    </w:p>
    <w:p>
      <w:r>
        <w:t>Compute the charge density of plane waves. For the positive-frequency wave φ = Ne^(−iEt+ip·x), φ̇ = −iEφ and φ̇</w:t>
      </w:r>
      <w:r>
        <w:rPr>
          <w:i/>
        </w:rPr>
        <w:t xml:space="preserve"> = iEφ</w:t>
      </w:r>
      <w:r>
        <w:t>, so φ</w:t>
      </w:r>
      <w:r>
        <w:rPr>
          <w:i/>
        </w:rPr>
        <w:t>φ̇ − φφ̇</w:t>
      </w:r>
      <w:r>
        <w:t xml:space="preserve"> = −iE|N|² − iE|N|² = −2iE|N|², and ρ = iq(−2iE|N|²) = 2qE|N|², positive for q &gt; 0. For the negative-frequency wave φ = Ne^(+iEt+ip·x), the signs of φ̇ and φ̇* reverse and ρ = −2qE|N|². The two signs are exactly those found in Lesson 17, Worked example 3, and it is no longer a problem: positive-frequency modes carry charge +q and negative-frequency modes carry charge −q. The sign that spoiled the probability interpretation of the Klein Gordon equation is the sign of the charge of an antiparticle.</w:t>
      </w:r>
    </w:p>
    <w:p>
      <w:pPr>
        <w:pStyle w:val="Heading1"/>
      </w:pPr>
      <w:r>
        <w:t>2 The charge as generator</w:t>
      </w:r>
    </w:p>
    <w:p>
      <w:pPr>
        <w:pStyle w:val="Heading2"/>
      </w:pPr>
      <w:r>
        <w:t>2.1 The commutator with the field</w:t>
      </w:r>
    </w:p>
    <w:p>
      <w:r>
        <w:t>By Lesson 27, Section 5.2, the Noether charge generates the symmetry through the Poisson bracket, {φ, Q} = Δφ = −iqφ. Under canonical quantization the bracket becomes a commutator, [f, g] = i{f, g} with ℏ = 1 (Lesson 6, Section 7.1), so [φ, Q] = i(−iqφ) = qφ, that is</w:t>
      </w:r>
    </w:p>
    <w:p>
      <w:pPr>
        <w:spacing w:before="100" w:after="160"/>
        <w:jc w:val="center"/>
      </w:pPr>
      <m:oMathPara>
        <m:oMath>
          <m:r>
            <m:t xml:space="preserve">[Q, φ] = −q φ</m:t>
          </m:r>
        </m:oMath>
      </m:oMathPara>
    </w:p>
    <w:p>
      <w:r>
        <w:t>The field φ lowers the charge by q: acting on a state of definite charge, φ produces a state whose charge is smaller by q, either by removing a particle of charge q or by adding an antiparticle of charge −q. For the Dirac field the same relation holds, and it can be checked directly from the anticommutation relations (Exercise 4). The conjugate field φ* raises the charge by q.</w:t>
      </w:r>
    </w:p>
    <w:p>
      <w:pPr>
        <w:pStyle w:val="Heading2"/>
      </w:pPr>
      <w:r>
        <w:t>2.2 The unitary operator</w:t>
      </w:r>
    </w:p>
    <w:p>
      <w:r>
        <w:t>Define U(α) = e^(iαQ). Differentiating UφU⁻¹ with respect to α gives iU[Q, φ]U⁻¹ = −iq UφU⁻¹, whose solution with the initial condition U(0) = 1 is</w:t>
      </w:r>
    </w:p>
    <w:p>
      <w:pPr>
        <w:spacing w:before="100" w:after="160"/>
        <w:jc w:val="center"/>
      </w:pPr>
      <m:oMathPara>
        <m:oMath>
          <m:r>
            <m:t xml:space="preserve">U(α) φ U(α)⁻¹ = e^(−iqα) φ</m:t>
          </m:r>
        </m:oMath>
      </m:oMathPara>
    </w:p>
    <w:p>
      <w:r>
        <w:t>The operator e^(iαQ) implements the phase rotation on the quantum field, which confirms that Q is the generator of the symmetry in the sense of Lesson 28, Section 1.2, and that the sign convention of Section 1.1 is the one that makes U = e^(iαQ) act as ψ → e^(−iqα)ψ. Because Q commutes with the Hamiltonian, so does U, and the symmetry is respected by time evolution.</w:t>
      </w:r>
    </w:p>
    <w:p>
      <w:pPr>
        <w:pStyle w:val="Heading2"/>
      </w:pPr>
      <w:r>
        <w:t>2.3 The selection rule</w:t>
      </w:r>
    </w:p>
    <w:p>
      <w:r>
        <w:t>Let O be an operator with [Q, O] = q_O O, so that O changes the charge by q_O. Take its matrix element between states of definite charge, Q|i⟩ = Q_i|i⟩ and ⟨f|Q = Q_f⟨f|. Then</w:t>
      </w:r>
    </w:p>
    <w:p>
      <w:pPr>
        <w:spacing w:before="100" w:after="160"/>
        <w:jc w:val="center"/>
      </w:pPr>
      <m:oMathPara>
        <m:oMath>
          <m:r>
            <m:t xml:space="preserve">⟨f|[Q, O]|i⟩ = (Q_f − Q_i)⟨f|O|i⟩ = q_O ⟨f|O|i⟩</m:t>
          </m:r>
        </m:oMath>
      </m:oMathPara>
    </w:p>
    <w:p>
      <w:r>
        <w:t>so that (Q_f − Q_i − q_O)⟨f|O|i⟩ = 0. The matrix element vanishes unless the charge of the final state equals the charge of the initial state plus the charge carried by the operator. A neutral operator, q_O = 0, can only connect states of the same charge. Every interaction term of a charge-conserving Lagrangian density is neutral (Lesson 28, Section 5), so every process it drives conserves charge. This is the quantum statement of charge conservation at each vertex of a Feynman diagram.</w:t>
      </w:r>
    </w:p>
    <w:p>
      <w:pPr>
        <w:pStyle w:val="Heading3"/>
      </w:pPr>
      <w:r>
        <w:t>Worked example 2</w:t>
      </w:r>
    </w:p>
    <w:p>
      <w:r>
        <w:t>Apply the rule to two operators. The operator ψ̄γ^μψ has [Q, ψ̄γ^μψ] = 0, since ψ̄ carries charge +q and ψ carries −q, so it connects only states of equal charge: an electron can scatter to an electron but not to a positron. The operator ψ alone has q_O = −q and can connect a state of charge Q to one of charge Q − q, for instance the vacuum to a state containing a single antiparticle, or a one-electron state to the vacuum. That ψ can change the charge is why it cannot appear alone in the Lagrangian density.</w:t>
      </w:r>
    </w:p>
    <w:p>
      <w:pPr>
        <w:pStyle w:val="Heading1"/>
      </w:pPr>
      <w:r>
        <w:t>3 Particles and antiparticles</w:t>
      </w:r>
    </w:p>
    <w:p>
      <w:pPr>
        <w:pStyle w:val="Heading2"/>
      </w:pPr>
      <w:r>
        <w:t>3.1 Charge conjugation</w:t>
      </w:r>
    </w:p>
    <w:p>
      <w:r>
        <w:t>For the complex scalar, charge conjugation exchanges φ and φ</w:t>
      </w:r>
      <w:r>
        <w:rPr>
          <w:i/>
        </w:rPr>
        <w:t>, and the Lagrangian density ∂_μφ</w:t>
      </w:r>
      <w:r>
        <w:t>∂^μφ − m²φ</w:t>
      </w:r>
      <w:r>
        <w:rPr>
          <w:i/>
        </w:rPr>
        <w:t>φ is unchanged by the exchange. The current changes sign: iq(φ</w:t>
      </w:r>
      <w:r>
        <w:t>∂^μφ − φ∂^μφ</w:t>
      </w:r>
      <w:r>
        <w:rPr>
          <w:i/>
        </w:rPr>
        <w:t>) → iq(φ∂^μφ</w:t>
      </w:r>
      <w:r>
        <w:t xml:space="preserve"> − φ*∂^μφ) = −j^μ (Exercise 6). So charge conjugation maps a state of charge Q to one of charge −Q, and the antiparticle of a particle of charge q has charge −q. For the Dirac field the same result holds after quantization, where the anticommuting character of the field operators supplies the sign (Lesson 36). Charge conjugation is a symmetry of QED, as stated in Lesson 22, Section 5.2.</w:t>
      </w:r>
    </w:p>
    <w:p>
      <w:pPr>
        <w:pStyle w:val="Heading2"/>
      </w:pPr>
      <w:r>
        <w:t>3.2 Pair creation</w:t>
      </w:r>
    </w:p>
    <w:p>
      <w:r>
        <w:t>A neutral operator can create a particle only together with an antiparticle, so that the net charge is unchanged. The photon has no charge, so the process γ → e⁻ + e⁺, allowed by the selection rule, has initial charge 0 and final charge −e + e = 0, while γ → e⁻ + e⁻ would change the charge by −2e and is forbidden (Exercise 13). This is the systematic form of the argument of Lesson 22, Section 4.2, and of Lesson 22, Exercise 15.</w:t>
      </w:r>
    </w:p>
    <w:p>
      <w:pPr>
        <w:pStyle w:val="Heading2"/>
      </w:pPr>
      <w:r>
        <w:t>3.3 What the symmetry does not fix</w:t>
      </w:r>
    </w:p>
    <w:p>
      <w:r>
        <w:t>The symmetry holds for any value of q. Nothing in the Lagrangian density relates the charge of one field to the charge of another. That the charges of the electron and of the proton are equal in magnitude, so that atoms are neutral to better than one part in 10²⁰, is a striking fact that the U(1) symmetry of QED does not explain. It is an input to the theory, not an output (Exercise 15).</w:t>
      </w:r>
    </w:p>
    <w:p>
      <w:pPr>
        <w:pStyle w:val="Heading1"/>
      </w:pPr>
      <w:r>
        <w:t>4 Several species</w:t>
      </w:r>
    </w:p>
    <w:p>
      <w:pPr>
        <w:pStyle w:val="Heading2"/>
      </w:pPr>
      <w:r>
        <w:t>4.1 One symmetry for each field</w:t>
      </w:r>
    </w:p>
    <w:p>
      <w:r>
        <w:t>Suppose the theory contains two Dirac fields, an electron field ψ_e and a muon field ψ_μ, with</w:t>
      </w:r>
    </w:p>
    <w:p>
      <w:pPr>
        <w:spacing w:before="100" w:after="160"/>
        <w:jc w:val="center"/>
      </w:pPr>
      <m:oMathPara>
        <m:oMath>
          <m:r>
            <m:t xml:space="preserve">ℒ = ψ̄_e(iγ^μ∂_μ − m_e)ψ_e + ψ̄_μ(iγ^μ∂_μ − m_μ)ψ_μ</m:t>
          </m:r>
        </m:oMath>
      </m:oMathPara>
    </w:p>
    <w:p>
      <w:r>
        <w:t>The Lagrangian density is invariant under ψ_e → e^(−iα_e)ψ_e and ψ_μ → e^(−iα_μ)ψ_μ with independent constants α_e and α_μ, since each field appears only in its own bilinears. There are therefore two independent U(1) symmetries, with conserved charges N_e = ∫ψ_e†ψ_e d³x and N_μ = ∫ψ_μ†ψ_μ d³x: the number of electrons minus positrons and the number of muons minus antimuons. The group of the theory is U(1) × U(1), of dimension two, and by Lesson 28, Section 2, it has two conserved charges. The electric charge is the particular combination Q = −e(N_e + N_μ), obtained when both fields have charge −e.</w:t>
      </w:r>
    </w:p>
    <w:p>
      <w:pPr>
        <w:pStyle w:val="Heading2"/>
      </w:pPr>
      <w:r>
        <w:t>4.2 Consequences for QED</w:t>
      </w:r>
    </w:p>
    <w:p>
      <w:r>
        <w:t>The QED interaction, in which each species couples to the photon through its own current, −q_fψ̄_fγ^μψ_fA_μ, mixes no fields, so the separate conservation of N_e and N_μ persists once the photon is included. A decay such as μ⁻ → e⁻ + γ would change N_μ from 1 to 0 and N_e from 0 to 1, violating each separately while conserving electric charge. It cannot arise from the QED Lagrangian density, and no such decay has been observed at branching fractions above about 10⁻¹². The processes that do occur, such as e⁺e⁻ → μ⁺μ⁻ (Lesson 55) and eμ → eμ scattering (Lesson 53), each conserve N_e and N_μ separately.</w:t>
      </w:r>
    </w:p>
    <w:p>
      <w:pPr>
        <w:pStyle w:val="Heading3"/>
      </w:pPr>
      <w:r>
        <w:t>Worked example 3</w:t>
      </w:r>
    </w:p>
    <w:p>
      <w:r>
        <w:t>Check that e⁺e⁻ → μ⁺μ⁻ respects every charge. In the initial state N_e = (+1) + (−1) = 0, since the electron counts +1 and the positron −1, and N_μ = 0. In the final state N_e = 0 and N_μ = (−1) + (+1) = 0, taking the μ⁻ as the particle of the muon field and the μ⁺ as its antiparticle. The electric charge is (−e) + (+e) = 0 before and after. The process is allowed, but only because the two pairs are created and destroyed as pairs; the interaction converts an electron-positron pair into a muon-antimuon pair through a virtual photon that carries no charge.</w:t>
      </w:r>
    </w:p>
    <w:p>
      <w:pPr>
        <w:pStyle w:val="Heading1"/>
      </w:pPr>
      <w:r>
        <w:t>5 What the global symmetry does not do</w:t>
      </w:r>
    </w:p>
    <w:p>
      <w:pPr>
        <w:pStyle w:val="Heading2"/>
      </w:pPr>
      <w:r>
        <w:t>5.1 No interaction</w:t>
      </w:r>
    </w:p>
    <w:p>
      <w:r>
        <w:t>A free Dirac field with a conserved charge does not interact with anything. The phase symmetry by itself makes no statement about the electromagnetic field, and a theory of noninteracting electrons has the same U(1) symmetry as QED. Symmetry constrains the form of interactions but does not by itself create them. What creates them in this course is a stronger requirement, that the symmetry be local.</w:t>
      </w:r>
    </w:p>
    <w:p>
      <w:pPr>
        <w:pStyle w:val="Heading2"/>
      </w:pPr>
      <w:r>
        <w:t>5.2 The local phase</w:t>
      </w:r>
    </w:p>
    <w:p>
      <w:r>
        <w:t>Let the parameter depend on position, ψ → e^(−iqα(x))ψ and ψ̄ → e^(iqα(x))ψ̄. The mass term ψ̄ψ is unchanged, but the derivative acts on the phase.</w:t>
      </w:r>
    </w:p>
    <w:p>
      <w:pPr>
        <w:spacing w:before="100" w:after="160"/>
        <w:jc w:val="center"/>
      </w:pPr>
      <m:oMathPara>
        <m:oMath>
          <m:r>
            <m:t xml:space="preserve">∂_μ(e^(−iqα)ψ) = e^(−iqα)(∂_μψ − iq(∂_μα)ψ)</m:t>
          </m:r>
        </m:oMath>
      </m:oMathPara>
    </w:p>
    <w:p>
      <w:r>
        <w:t>so that ψ̄iγ^μ∂_μψ → ψ̄iγ^μ∂_μψ + q(∂_μα)ψ̄γ^μψ, and to first order in α the Lagrangian density changes by</w:t>
      </w:r>
    </w:p>
    <w:p>
      <w:pPr>
        <w:spacing w:before="100" w:after="160"/>
        <w:jc w:val="center"/>
      </w:pPr>
      <m:oMathPara>
        <m:oMath>
          <m:r>
            <m:t xml:space="preserve">δℒ = (∂_μα) j^μ</m:t>
          </m:r>
        </m:oMath>
      </m:oMathPara>
    </w:p>
    <w:p>
      <w:r>
        <w:t>with j^μ = qψ̄γ^μψ. This is the general result of Lesson 27, Section 3.1, δS = ∫(∂_με)j^μ, verified explicitly for the Dirac field. The Dirac Lagrangian density is not invariant under a local phase rotation, and the failure is proportional to the gradient of α and to the very current that the global symmetry conserves.</w:t>
      </w:r>
    </w:p>
    <w:p>
      <w:pPr>
        <w:pStyle w:val="Heading2"/>
      </w:pPr>
      <w:r>
        <w:t>5.3 The cure, previewed</w:t>
      </w:r>
    </w:p>
    <w:p>
      <w:r>
        <w:t>The change can be cancelled by an interaction with a vector field. Add to ℒ the term −j^μA_μ = −qψ̄γ^μψA_μ, the coupling of Lesson 25, Section 6.3, and let A_μ transform as A_μ → A_μ + ∂_μα when the phase of ψ rotates. Then the interaction changes by −j^μ∂_μα, which cancels δℒ exactly. Combining the two terms, the invariant Lagrangian density is ψ̄iγ^μD_μψ − mψ̄ψ with</w:t>
      </w:r>
    </w:p>
    <w:p>
      <w:pPr>
        <w:spacing w:before="100" w:after="160"/>
        <w:jc w:val="center"/>
      </w:pPr>
      <m:oMathPara>
        <m:oMath>
          <m:r>
            <m:t xml:space="preserve">D_μ = ∂_μ + iqA_μ,    D_μψ → e^(−iqα) D_μψ</m:t>
          </m:r>
        </m:oMath>
      </m:oMathPara>
    </w:p>
    <w:p>
      <w:r>
        <w:t>as Exercise 10 verifies. The transformation A_μ → A_μ + ∂_μα is the gauge transformation of the electromagnetic potential, written in the sign convention of Lesson 8 (with χ = −α). Requiring the phase symmetry to be local therefore forces the existence of the electromagnetic field, with exactly the coupling that the classical charged particle has. Lessons 38 through 40 carry out this argument carefully, and Lesson 41 assembles the result.</w:t>
      </w:r>
    </w:p>
    <w:p>
      <w:pPr>
        <w:pStyle w:val="Heading2"/>
      </w:pPr>
      <w:r>
        <w:t>5.4 Why local is natural</w:t>
      </w:r>
    </w:p>
    <w:p>
      <w:r>
        <w:t>A global symmetry says that a phase convention for ψ must be chosen the same way at every point of the universe. In a relativistic theory, in which simultaneity is relative and no influence travels faster than light (Lesson 3), a convention that must be coordinated instantaneously across space is not natural. A local symmetry says that the phase may be chosen independently at each point; the price is a field that carries the information about how phases at neighboring points are related, which is what A_μ does.</w:t>
      </w:r>
    </w:p>
    <w:p>
      <w:pPr>
        <w:pStyle w:val="Heading3"/>
      </w:pPr>
      <w:r>
        <w:t>Worked example 4</w:t>
      </w:r>
    </w:p>
    <w:p>
      <w:r>
        <w:t>Check the cancellation in the simplest case. Take α small and A_μ → A_μ + ∂_μα. The interaction term −qψ̄γ^μψA_μ changes by −qψ̄γ^μψ∂_μα = −(∂_μα)j^μ. The kinetic term changes by +(∂_μα)j^μ from Section 5.2. The sum is zero, and the full Lagrangian density ψ̄(iγ^μD_μ − m)ψ is invariant under the local transformation, to first order in α and in fact exactly, as Exercise 10 shows. The interaction term appears not as an additional postulate but as the unique change needed to preserve a symmetry.</w:t>
      </w:r>
    </w:p>
    <w:p>
      <w:pPr>
        <w:pStyle w:val="Heading1"/>
      </w:pPr>
      <w:r>
        <w:t>6 What Part IV has established</w:t>
      </w:r>
    </w:p>
    <w:p>
      <w:r>
        <w:t>Lesson 24 introduced the field as a system with infinitely many degrees of freedom and showed that a free field is a set of independent oscillators. Lesson 25 constructed the Lagrangian densities of the scalar, Dirac, and electromagnetic fields from the requirements of Lorentz invariance and locality. Lesson 26 derived their equations of motion, which are the Klein Gordon equation, the Dirac equation, and the Maxwell equations, and solved the sourced scalar field to show how mass sets the range of a force. Lesson 27 proved that continuous symmetries yield conserved currents, Lesson 28 organized the symmetries of relativistic theories, and Lesson 29 computed the conserved currents: energy, momentum, angular momentum, and charge. This lesson has examined the U(1) phase symmetry and shown that its localization forces the electromagnetic interaction.</w:t>
      </w:r>
    </w:p>
    <w:p>
      <w:r>
        <w:t>What remains open is that all of this is classical. The fields are ordinary functions, the oscillators of Lesson 24 have continuous energies, and nothing yet explains why the excitations of a field come in discrete units with definite energy and momentum, or how particles can be created and destroyed. Part V answers these questions by quantizing the fields, using the canonical machinery of Lessons 6 and 10 applied to each oscillator.</w:t>
      </w:r>
    </w:p>
    <w:p>
      <w:pPr>
        <w:pStyle w:val="Heading1"/>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U(1)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Global phase symmetry ψ → e^(−iqα)ψ and current qψ̄γ^μψ</w:t>
            </w:r>
          </w:p>
        </w:tc>
        <w:tc>
          <w:tcPr>
            <w:tcW w:type="dxa" w:w="6528"/>
            <w:vAlign w:val="center"/>
            <w:tcMar>
              <w:top w:w="100" w:type="dxa"/>
              <w:start w:w="100" w:type="dxa"/>
              <w:bottom w:w="100" w:type="dxa"/>
              <w:end w:w="100" w:type="dxa"/>
            </w:tcMar>
          </w:tcPr>
          <w:p>
            <w:r>
              <w:t>The electromagnetic current that sources the photon field (Lessons 39 and 42)</w:t>
            </w:r>
          </w:p>
        </w:tc>
      </w:tr>
      <w:tr>
        <w:tc>
          <w:tcPr>
            <w:tcW w:type="dxa" w:w="3264"/>
            <w:vAlign w:val="center"/>
            <w:shd w:fill="EAF2F8"/>
            <w:tcMar>
              <w:top w:w="100" w:type="dxa"/>
              <w:start w:w="100" w:type="dxa"/>
              <w:bottom w:w="100" w:type="dxa"/>
              <w:end w:w="100" w:type="dxa"/>
            </w:tcMar>
          </w:tcPr>
          <w:p>
            <w:r>
              <w:t>Charge Q = q∫ψ†ψ</w:t>
            </w:r>
          </w:p>
        </w:tc>
        <w:tc>
          <w:tcPr>
            <w:tcW w:type="dxa" w:w="6528"/>
            <w:vAlign w:val="center"/>
            <w:shd w:fill="EAF2F8"/>
            <w:tcMar>
              <w:top w:w="100" w:type="dxa"/>
              <w:start w:w="100" w:type="dxa"/>
              <w:bottom w:w="100" w:type="dxa"/>
              <w:end w:w="100" w:type="dxa"/>
            </w:tcMar>
          </w:tcPr>
          <w:p>
            <w:r>
              <w:t>Becomes q(N_particles − N_antiparticles) for the quantized field (Lesson 35)</w:t>
            </w:r>
          </w:p>
        </w:tc>
      </w:tr>
      <w:tr>
        <w:tc>
          <w:tcPr>
            <w:tcW w:type="dxa" w:w="3264"/>
            <w:vAlign w:val="center"/>
            <w:tcMar>
              <w:top w:w="100" w:type="dxa"/>
              <w:start w:w="100" w:type="dxa"/>
              <w:bottom w:w="100" w:type="dxa"/>
              <w:end w:w="100" w:type="dxa"/>
            </w:tcMar>
          </w:tcPr>
          <w:p>
            <w:r>
              <w:t>[Q, φ] = −qφ and U = e^(iαQ)</w:t>
            </w:r>
          </w:p>
        </w:tc>
        <w:tc>
          <w:tcPr>
            <w:tcW w:type="dxa" w:w="6528"/>
            <w:vAlign w:val="center"/>
            <w:tcMar>
              <w:top w:w="100" w:type="dxa"/>
              <w:start w:w="100" w:type="dxa"/>
              <w:bottom w:w="100" w:type="dxa"/>
              <w:end w:w="100" w:type="dxa"/>
            </w:tcMar>
          </w:tcPr>
          <w:p>
            <w:r>
              <w:t>Creation and annihilation operators carry definite charge (Lessons 33 and 35)</w:t>
            </w:r>
          </w:p>
        </w:tc>
      </w:tr>
      <w:tr>
        <w:tc>
          <w:tcPr>
            <w:tcW w:type="dxa" w:w="3264"/>
            <w:vAlign w:val="center"/>
            <w:shd w:fill="EAF2F8"/>
            <w:tcMar>
              <w:top w:w="100" w:type="dxa"/>
              <w:start w:w="100" w:type="dxa"/>
              <w:bottom w:w="100" w:type="dxa"/>
              <w:end w:w="100" w:type="dxa"/>
            </w:tcMar>
          </w:tcPr>
          <w:p>
            <w:r>
              <w:t>Selection rule (Q_f − Q_i − q_O)⟨f|O|i⟩ = 0</w:t>
            </w:r>
          </w:p>
        </w:tc>
        <w:tc>
          <w:tcPr>
            <w:tcW w:type="dxa" w:w="6528"/>
            <w:vAlign w:val="center"/>
            <w:shd w:fill="EAF2F8"/>
            <w:tcMar>
              <w:top w:w="100" w:type="dxa"/>
              <w:start w:w="100" w:type="dxa"/>
              <w:bottom w:w="100" w:type="dxa"/>
              <w:end w:w="100" w:type="dxa"/>
            </w:tcMar>
          </w:tcPr>
          <w:p>
            <w:r>
              <w:t>Charge conservation at every vertex of a Feynman diagram (Lessons 48 and 52)</w:t>
            </w:r>
          </w:p>
        </w:tc>
      </w:tr>
      <w:tr>
        <w:tc>
          <w:tcPr>
            <w:tcW w:type="dxa" w:w="3264"/>
            <w:vAlign w:val="center"/>
            <w:tcMar>
              <w:top w:w="100" w:type="dxa"/>
              <w:start w:w="100" w:type="dxa"/>
              <w:bottom w:w="100" w:type="dxa"/>
              <w:end w:w="100" w:type="dxa"/>
            </w:tcMar>
          </w:tcPr>
          <w:p>
            <w:r>
              <w:t>Positive and negative frequency modes carry opposite charge</w:t>
            </w:r>
          </w:p>
        </w:tc>
        <w:tc>
          <w:tcPr>
            <w:tcW w:type="dxa" w:w="6528"/>
            <w:vAlign w:val="center"/>
            <w:tcMar>
              <w:top w:w="100" w:type="dxa"/>
              <w:start w:w="100" w:type="dxa"/>
              <w:bottom w:w="100" w:type="dxa"/>
              <w:end w:w="100" w:type="dxa"/>
            </w:tcMar>
          </w:tcPr>
          <w:p>
            <w:r>
              <w:t>Particle and antiparticle content of the quantized fields (Lessons 32 and 35)</w:t>
            </w:r>
          </w:p>
        </w:tc>
      </w:tr>
      <w:tr>
        <w:tc>
          <w:tcPr>
            <w:tcW w:type="dxa" w:w="3264"/>
            <w:vAlign w:val="center"/>
            <w:shd w:fill="EAF2F8"/>
            <w:tcMar>
              <w:top w:w="100" w:type="dxa"/>
              <w:start w:w="100" w:type="dxa"/>
              <w:bottom w:w="100" w:type="dxa"/>
              <w:end w:w="100" w:type="dxa"/>
            </w:tcMar>
          </w:tcPr>
          <w:p>
            <w:r>
              <w:t>Separate U(1) for each species</w:t>
            </w:r>
          </w:p>
        </w:tc>
        <w:tc>
          <w:tcPr>
            <w:tcW w:type="dxa" w:w="6528"/>
            <w:vAlign w:val="center"/>
            <w:shd w:fill="EAF2F8"/>
            <w:tcMar>
              <w:top w:w="100" w:type="dxa"/>
              <w:start w:w="100" w:type="dxa"/>
              <w:bottom w:w="100" w:type="dxa"/>
              <w:end w:w="100" w:type="dxa"/>
            </w:tcMar>
          </w:tcPr>
          <w:p>
            <w:r>
              <w:t>Conservation of electron number and muon number in QED (Lessons 53 and 55)</w:t>
            </w:r>
          </w:p>
        </w:tc>
      </w:tr>
      <w:tr>
        <w:tc>
          <w:tcPr>
            <w:tcW w:type="dxa" w:w="3264"/>
            <w:vAlign w:val="center"/>
            <w:tcMar>
              <w:top w:w="100" w:type="dxa"/>
              <w:start w:w="100" w:type="dxa"/>
              <w:bottom w:w="100" w:type="dxa"/>
              <w:end w:w="100" w:type="dxa"/>
            </w:tcMar>
          </w:tcPr>
          <w:p>
            <w:r>
              <w:t>Photon is neutral</w:t>
            </w:r>
          </w:p>
        </w:tc>
        <w:tc>
          <w:tcPr>
            <w:tcW w:type="dxa" w:w="6528"/>
            <w:vAlign w:val="center"/>
            <w:tcMar>
              <w:top w:w="100" w:type="dxa"/>
              <w:start w:w="100" w:type="dxa"/>
              <w:bottom w:w="100" w:type="dxa"/>
              <w:end w:w="100" w:type="dxa"/>
            </w:tcMar>
          </w:tcPr>
          <w:p>
            <w:r>
              <w:t>No photon self-coupling at tree level; light-by-light scattering only through loops (Lesson 61)</w:t>
            </w:r>
          </w:p>
        </w:tc>
      </w:tr>
      <w:tr>
        <w:tc>
          <w:tcPr>
            <w:tcW w:type="dxa" w:w="3264"/>
            <w:vAlign w:val="center"/>
            <w:shd w:fill="EAF2F8"/>
            <w:tcMar>
              <w:top w:w="100" w:type="dxa"/>
              <w:start w:w="100" w:type="dxa"/>
              <w:bottom w:w="100" w:type="dxa"/>
              <w:end w:w="100" w:type="dxa"/>
            </w:tcMar>
          </w:tcPr>
          <w:p>
            <w:r>
              <w:t>δℒ = (∂_μα)j^μ under a local phase</w:t>
            </w:r>
          </w:p>
        </w:tc>
        <w:tc>
          <w:tcPr>
            <w:tcW w:type="dxa" w:w="6528"/>
            <w:vAlign w:val="center"/>
            <w:shd w:fill="EAF2F8"/>
            <w:tcMar>
              <w:top w:w="100" w:type="dxa"/>
              <w:start w:w="100" w:type="dxa"/>
              <w:bottom w:w="100" w:type="dxa"/>
              <w:end w:w="100" w:type="dxa"/>
            </w:tcMar>
          </w:tcPr>
          <w:p>
            <w:r>
              <w:t>The starting point of the derivation of the QED interaction (Lesson 38)</w:t>
            </w:r>
          </w:p>
        </w:tc>
      </w:tr>
      <w:tr>
        <w:tc>
          <w:tcPr>
            <w:tcW w:type="dxa" w:w="3264"/>
            <w:vAlign w:val="center"/>
            <w:tcMar>
              <w:top w:w="100" w:type="dxa"/>
              <w:start w:w="100" w:type="dxa"/>
              <w:bottom w:w="100" w:type="dxa"/>
              <w:end w:w="100" w:type="dxa"/>
            </w:tcMar>
          </w:tcPr>
          <w:p>
            <w:r>
              <w:t>D_μ = ∂_μ + iqA_μ and A_μ → A_μ + ∂_μα</w:t>
            </w:r>
          </w:p>
        </w:tc>
        <w:tc>
          <w:tcPr>
            <w:tcW w:type="dxa" w:w="6528"/>
            <w:vAlign w:val="center"/>
            <w:tcMar>
              <w:top w:w="100" w:type="dxa"/>
              <w:start w:w="100" w:type="dxa"/>
              <w:bottom w:w="100" w:type="dxa"/>
              <w:end w:w="100" w:type="dxa"/>
            </w:tcMar>
          </w:tcPr>
          <w:p>
            <w:r>
              <w:t>The covariant derivative (Lesson 40) and gauge transformation of the photon field</w:t>
            </w:r>
          </w:p>
        </w:tc>
      </w:tr>
      <w:tr>
        <w:tc>
          <w:tcPr>
            <w:tcW w:type="dxa" w:w="3264"/>
            <w:vAlign w:val="center"/>
            <w:shd w:fill="EAF2F8"/>
            <w:tcMar>
              <w:top w:w="100" w:type="dxa"/>
              <w:start w:w="100" w:type="dxa"/>
              <w:bottom w:w="100" w:type="dxa"/>
              <w:end w:w="100" w:type="dxa"/>
            </w:tcMar>
          </w:tcPr>
          <w:p>
            <w:r>
              <w:t>Charge values are not fixed by the symmetry</w:t>
            </w:r>
          </w:p>
        </w:tc>
        <w:tc>
          <w:tcPr>
            <w:tcW w:type="dxa" w:w="6528"/>
            <w:vAlign w:val="center"/>
            <w:shd w:fill="EAF2F8"/>
            <w:tcMar>
              <w:top w:w="100" w:type="dxa"/>
              <w:start w:w="100" w:type="dxa"/>
              <w:bottom w:w="100" w:type="dxa"/>
              <w:end w:w="100" w:type="dxa"/>
            </w:tcMar>
          </w:tcPr>
          <w:p>
            <w:r>
              <w:t>The measured charge e enters QED as a parameter, the coupling constant α = e²/4π (Lesson 43)</w:t>
            </w:r>
          </w:p>
        </w:tc>
      </w:tr>
    </w:tbl>
    <w:p>
      <w:r>
        <w:t>The row that carries the most weight is the eighth. The failure of the Lagrangian density to be invariant under a local phase, in the form δℒ = (∂_μα)j^μ, is the entire motivation for the electromagnetic interaction. The rest of this section of the course, Part VI, is the working out of that single line.</w:t>
      </w:r>
    </w:p>
    <w:p>
      <w:pPr>
        <w:pStyle w:val="Heading1"/>
      </w:pPr>
      <w:r>
        <w:t>8 Summary</w:t>
      </w:r>
    </w:p>
    <w:p>
      <w:pPr>
        <w:pStyle w:val="ListNumber"/>
        <w:numPr>
          <w:ilvl w:val="0"/>
          <w:numId w:val="44"/>
        </w:numPr>
      </w:pPr>
      <w:r>
        <w:t>The phase transformation ψ → e^(−iqα)ψ leaves the Dirac and complex scalar Lagrangian densities invariant for constant α.</w:t>
      </w:r>
    </w:p>
    <w:p>
      <w:pPr>
        <w:pStyle w:val="ListNumber"/>
        <w:numPr>
          <w:ilvl w:val="0"/>
          <w:numId w:val="44"/>
        </w:numPr>
      </w:pPr>
      <w:r>
        <w:t>The Noether current is j^μ = qψ̄γ^μψ for the Dirac field and iq(φ</w:t>
      </w:r>
      <w:r>
        <w:rPr>
          <w:i/>
        </w:rPr>
        <w:t>∂^μφ − φ∂^μφ</w:t>
      </w:r>
      <w:r>
        <w:t>) for the complex scalar; the charge is Q = ∫d³x j⁰.</w:t>
      </w:r>
    </w:p>
    <w:p>
      <w:pPr>
        <w:pStyle w:val="ListNumber"/>
        <w:numPr>
          <w:ilvl w:val="0"/>
          <w:numId w:val="44"/>
        </w:numPr>
      </w:pPr>
      <w:r>
        <w:t>The charge generates the symmetry: [Q, φ] = −qφ and U(α) = e^(iαQ) implements φ → e^(−iqα)φ.</w:t>
      </w:r>
    </w:p>
    <w:p>
      <w:pPr>
        <w:pStyle w:val="ListNumber"/>
        <w:numPr>
          <w:ilvl w:val="0"/>
          <w:numId w:val="44"/>
        </w:numPr>
      </w:pPr>
      <w:r>
        <w:t>Charge conservation is the selection rule (Q_f − Q_i − q_O)⟨f|O|i⟩ = 0, and interaction terms are neutral.</w:t>
      </w:r>
    </w:p>
    <w:p>
      <w:pPr>
        <w:pStyle w:val="ListNumber"/>
        <w:numPr>
          <w:ilvl w:val="0"/>
          <w:numId w:val="44"/>
        </w:numPr>
      </w:pPr>
      <w:r>
        <w:t>Positive-frequency modes carry charge +q and negative-frequency modes charge −q, which is the charge of the antiparticle.</w:t>
      </w:r>
    </w:p>
    <w:p>
      <w:pPr>
        <w:pStyle w:val="ListNumber"/>
        <w:numPr>
          <w:ilvl w:val="0"/>
          <w:numId w:val="44"/>
        </w:numPr>
      </w:pPr>
      <w:r>
        <w:t>Each Dirac field has its own phase symmetry, so QED conserves electron number and muon number separately.</w:t>
      </w:r>
    </w:p>
    <w:p>
      <w:pPr>
        <w:pStyle w:val="ListNumber"/>
        <w:numPr>
          <w:ilvl w:val="0"/>
          <w:numId w:val="44"/>
        </w:numPr>
      </w:pPr>
      <w:r>
        <w:t>The symmetry allows any value of q and does not, by itself, produce any interaction.</w:t>
      </w:r>
    </w:p>
    <w:p>
      <w:pPr>
        <w:pStyle w:val="ListNumber"/>
        <w:numPr>
          <w:ilvl w:val="0"/>
          <w:numId w:val="44"/>
        </w:numPr>
      </w:pPr>
      <w:r>
        <w:t>Under a local phase, δℒ = (∂_μα)j^μ; adding −j^μA_μ with A_μ → A_μ + ∂_μα cancels it, giving the covariant derivative D_μ = ∂_μ + iqA_μ.</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Show that the Dirac Lagrangian density is invariant under the constant phase ψ → e^(−iqα)ψ, and that for a position-dependent α(x) it changes by δℒ = q(∂_μα)ψ̄γ^μψ to first order.</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For the complex scalar with Δφ = −iqφ, derive j^μ = iq(φ</w:t>
            </w:r>
            <w:r>
              <w:rPr>
                <w:i/>
              </w:rPr>
              <w:t>∂^μφ − φ∂^μφ</w:t>
            </w:r>
            <w:r>
              <w:t>) and compute its charge density for a positive-frequency and a negative-frequency plane wave.</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Show that under φ → e^(−iqα(x))φ the complex scalar Lagrangian density changes by δℒ = (∂_μα)j^μ to first order, using Lesson 25, Exercise 6, with the replacement α → −qα.</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With Q = q∫d³y ψ†ψ and the canonical anticommutators {ψ_a(x), ψ_b†(y)} = δ_(ab)δ³(x − y) and {ψ_a, ψ_b} = 0, show that [Q, ψ(x)] = −qψ(x) and that e^(iαQ)ψe^(−iαQ) = e^(−iqα)ψ.</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Derive (Q_f − Q_i − q_O)⟨f|O|i⟩ = 0 and use it to show that ψ̄γ^μψ connects only states of equal charge while ψ changes the charge by −q.</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Show that charge conjugation φ ↔ φ* leaves the complex scalar Lagrangian density invariant and reverses the sign of the current j^μ.</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For the electron and muon fields with independent phase symmetries, write the conserved charges N_e and N_μ and the electric charge, and show that μ⁻ → e⁻γ violates N_e and N_μ separately but conserves electric charge.</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A fermion ψ₁ with charge 0 and a fermion ψ₂ with charge −1 (in units of e) are coupled to a complex scalar φ by the term φψ̄₁ψ₂. Use the charge rule to find the charge of φ.</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Using the Hamiltonian form i∂_tψ = (−iα·∇ + βm)ψ and its Hermitian conjugate, show directly that ∂_t(ψ†ψ) + ∇·(ψ†αψ) = 0.</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With D_μ = ∂_μ + iqA_μ, show that under ψ → e^(−iqα(x))ψ and A_μ → A_μ + ∂_μα the derivative D_μψ transforms as e^(−iqα)D_μψ, and hence that ψ̄iγ^μD_μψ is invariant. Expand it to identify the interaction −qψ̄γ^μψA_μ.</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Explain in a short paragraph why a constant phase change of ψ has no observable consequence but a position-dependent phase change does.</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Explain why the photon has no U(1) charge in QED and why the free photon Lagrangian density −(1/4)F_μνF^(μν) implies that photons do not interact with each other at the level of the free theory.</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State whether γ → e⁻e⁺, γ → e⁻e⁻, and e⁻ → e⁻γ are allowed by charge conservation, and give the initial and final charges.</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Show that j^μ = qψ̄γ^μψ has mass dimension 3 in natural units and that Q is dimensionless.</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Explain why the U(1) symmetry of QED does not explain why the electron and proton have charges of equal magnitude, and state the size of the observed equality.</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with the classical mode expansion φ = Σ_k(2ω_kV)^(−1/2)(a_k e^(−iω_kt+ik·x) + b_k</w:t>
            </w:r>
            <w:r>
              <w:rPr>
                <w:i/>
              </w:rPr>
              <w:t>e^(iω_kt−ik·x)) of Lesson 24, Section 4.4, generalized to a complex field, show that Q = ∫d³x iq(φ</w:t>
            </w:r>
            <w:r>
              <w:t>φ̇ − φφ̇*) equals qΣ_k(|a_k|² − |b_k|²).</w:t>
            </w:r>
          </w:p>
        </w:tc>
      </w:tr>
    </w:tbl>
    <w:p>
      <w:pPr>
        <w:pStyle w:val="Heading1"/>
      </w:pPr>
      <w:r>
        <w:t>Solutions</w:t>
      </w:r>
    </w:p>
    <w:p>
      <w:r>
        <w:rPr>
          <w:b/>
        </w:rPr>
        <w:t>1.</w:t>
      </w:r>
      <w:r>
        <w:t xml:space="preserve"> </w:t>
      </w:r>
      <w:r>
        <w:t>For constant α, ψ̄ψ → e^(iqα)e^(−iqα)ψ̄ψ = ψ̄ψ, and ψ̄iγ^μ∂_μψ → e^(iqα)e^(−iqα)ψ̄iγ^μ∂_μψ, so ℒ is invariant. For α(x), ∂_μ(e^(−iqα)ψ) = e^(−iqα)(∂_μψ − iq(∂_μα)ψ), so ψ̄iγ^μ∂_μψ → ψ̄iγ^μ∂_μψ + ψ̄iγ^μ(−iq∂_μαψ) = ψ̄iγ^μ∂_μψ + q(∂_μα)ψ̄γ^μψ. The mass term is unchanged, so δℒ = q(∂_μα)ψ̄γ^μψ.</w:t>
      </w:r>
    </w:p>
    <w:p>
      <w:r>
        <w:rPr>
          <w:b/>
        </w:rPr>
        <w:t>2.</w:t>
      </w:r>
      <w:r>
        <w:t xml:space="preserve"> </w:t>
      </w:r>
      <w:r>
        <w:t>∂ℒ/∂(∂_μφ) = ∂^μφ</w:t>
      </w:r>
      <w:r>
        <w:rPr>
          <w:i/>
        </w:rPr>
        <w:t xml:space="preserve"> and ∂ℒ/∂(∂_μφ</w:t>
      </w:r>
      <w:r>
        <w:t>) = ∂^μφ. With Δφ = −iqφ and Δφ</w:t>
      </w:r>
      <w:r>
        <w:rPr>
          <w:i/>
        </w:rPr>
        <w:t xml:space="preserve"> = iqφ</w:t>
      </w:r>
      <w:r>
        <w:t>, j^μ = ∂^μφ</w:t>
      </w:r>
      <w:r>
        <w:rPr>
          <w:i/>
        </w:rPr>
        <w:t>(−iqφ) + ∂^μφ(iqφ</w:t>
      </w:r>
      <w:r>
        <w:t>) = iq(φ</w:t>
      </w:r>
      <w:r>
        <w:rPr>
          <w:i/>
        </w:rPr>
        <w:t>∂^μφ − φ∂^μφ</w:t>
      </w:r>
      <w:r>
        <w:t>). For φ = Ne^(−iEt+ip·x), ρ = j⁰ = iq(φ</w:t>
      </w:r>
      <w:r>
        <w:rPr>
          <w:i/>
        </w:rPr>
        <w:t>φ̇ − φφ̇</w:t>
      </w:r>
      <w:r>
        <w:t>) = iq(−iE − iE)|N|² = 2qE|N|². For φ = Ne^(iEt+ip·x), φ̇ = iEφ, and ρ = iq(iE + iE)|N|² = −2qE|N|².</w:t>
      </w:r>
    </w:p>
    <w:p>
      <w:r>
        <w:rPr>
          <w:b/>
        </w:rPr>
        <w:t>3.</w:t>
      </w:r>
      <w:r>
        <w:t xml:space="preserve"> </w:t>
      </w:r>
      <w:r>
        <w:t>From Lesson 25, Exercise 6, with α replaced by −qα (small), ∂_μφ</w:t>
      </w:r>
      <w:r>
        <w:rPr>
          <w:i/>
        </w:rPr>
        <w:t>∂^μφ → ∂_μφ</w:t>
      </w:r>
      <w:r>
        <w:t>∂^μφ + i∂^μ(−qα)(φ∂_μφ</w:t>
      </w:r>
      <w:r>
        <w:rPr>
          <w:i/>
        </w:rPr>
        <w:t xml:space="preserve"> − φ</w:t>
      </w:r>
      <w:r>
        <w:t>∂_μφ) + O(α²) = ∂_μφ</w:t>
      </w:r>
      <w:r>
        <w:rPr>
          <w:i/>
        </w:rPr>
        <w:t>∂^μφ + iq∂^μα(φ</w:t>
      </w:r>
      <w:r>
        <w:t>∂_μφ − φ∂_μφ</w:t>
      </w:r>
      <w:r>
        <w:rPr>
          <w:i/>
        </w:rPr>
        <w:t>) + O(α²). The mass term is unchanged. So δℒ = ∂_μα · iq(φ</w:t>
      </w:r>
      <w:r>
        <w:t>∂^μφ − φ∂^μφ*) = (∂_μα)j^μ, with j^μ the current of Solution 2.</w:t>
      </w:r>
    </w:p>
    <w:p>
      <w:r>
        <w:rPr>
          <w:b/>
        </w:rPr>
        <w:t>4.</w:t>
      </w:r>
      <w:r>
        <w:t xml:space="preserve"> </w:t>
      </w:r>
      <w:r>
        <w:t>Using [AB, C] = A{B, C} − {A, C}B with A = ψ_b†(y), B = ψ_b(y), C = ψ_a(x): [ψ_b†(y)ψ_b(y), ψ_a(x)] = ψ_b†(y){ψ_b(y), ψ_a(x)} − {ψ_b†(y), ψ_a(x)}ψ_b(y) = 0 − δ_(ab)δ³(x − y)ψ_b(y). Summing over b and integrating over y, [Q, ψ_a(x)] = −qψ_a(x). Let f(α) = e^(iαQ)ψe^(−iαQ). Then df/dα = ie^(iαQ)[Q, ψ]e^(−iαQ) = −iqf, with f(0) = ψ, so f = e^(−iqα)ψ.</w:t>
      </w:r>
    </w:p>
    <w:p>
      <w:r>
        <w:rPr>
          <w:b/>
        </w:rPr>
        <w:t>5.</w:t>
      </w:r>
      <w:r>
        <w:t xml:space="preserve"> </w:t>
      </w:r>
      <w:r>
        <w:t>For states of definite charge, ⟨f|[Q, O]|i⟩ = ⟨f|QO − OQ|i⟩ = (Q_f − Q_i)⟨f|O|i⟩. Since [Q, O] = q_OO, this equals q_O⟨f|O|i⟩, and (Q_f − Q_i − q_O)⟨f|O|i⟩ = 0. For O = ψ̄γ^μψ, [Q, O] = 0 because ψ̄ has charge +q and ψ has charge −q, so q_O = 0 and Q_f = Q_i. For O = ψ, [Q, ψ] = −qψ gives q_O = −q, so Q_f = Q_i − q.</w:t>
      </w:r>
    </w:p>
    <w:p>
      <w:r>
        <w:rPr>
          <w:b/>
        </w:rPr>
        <w:t>6.</w:t>
      </w:r>
      <w:r>
        <w:t xml:space="preserve"> </w:t>
      </w:r>
      <w:r>
        <w:t>Under φ ↔ φ</w:t>
      </w:r>
      <w:r>
        <w:rPr>
          <w:i/>
        </w:rPr>
        <w:t>, ∂_μφ</w:t>
      </w:r>
      <w:r>
        <w:t>∂^μφ → ∂_μφ∂^μφ</w:t>
      </w:r>
      <w:r>
        <w:rPr>
          <w:i/>
        </w:rPr>
        <w:t xml:space="preserve"> = ∂_μφ</w:t>
      </w:r>
      <w:r>
        <w:t>∂^μφ and φ</w:t>
      </w:r>
      <w:r>
        <w:rPr>
          <w:i/>
        </w:rPr>
        <w:t>φ → φφ</w:t>
      </w:r>
      <w:r>
        <w:t xml:space="preserve"> = φ</w:t>
      </w:r>
      <w:r>
        <w:rPr>
          <w:i/>
        </w:rPr>
        <w:t>φ, so ℒ is invariant. The current iq(φ</w:t>
      </w:r>
      <w:r>
        <w:t>∂^μφ − φ∂^μφ</w:t>
      </w:r>
      <w:r>
        <w:rPr>
          <w:i/>
        </w:rPr>
        <w:t>) becomes iq(φ∂^μφ</w:t>
      </w:r>
      <w:r>
        <w:t xml:space="preserve"> − φ</w:t>
      </w:r>
      <w:r>
        <w:rPr>
          <w:i/>
        </w:rPr>
        <w:t>∂^μφ) = −iq(φ</w:t>
      </w:r>
      <w:r>
        <w:t>∂^μφ − φ∂^μφ*) = −j^μ.</w:t>
      </w:r>
    </w:p>
    <w:p>
      <w:r>
        <w:rPr>
          <w:b/>
        </w:rPr>
        <w:t>7.</w:t>
      </w:r>
      <w:r>
        <w:t xml:space="preserve"> </w:t>
      </w:r>
      <w:r>
        <w:t>Each field has a symmetry ψ_f → e^(−iα_f)ψ_f with Noether charge N_f = ∫d³x ψ_f†ψ_f, that is N_e and N_μ. The electric charge is Q = −e(N_e + N_μ) when both fields have charge −e. In μ⁻ → e⁻γ, the initial state has N_μ = 1 and N_e = 0, and the final state has N_μ = 0 and N_e = 1, so both N_e and N_μ change by one unit and neither is conserved separately. The electric charge is −e before and after, and N_e + N_μ = 1 before and after, so those are conserved. The QED vertex ψ̄_fγ^μψ_fA_μ has the same species on both fermion legs, so it cannot change N_e or N_μ.</w:t>
      </w:r>
    </w:p>
    <w:p>
      <w:r>
        <w:rPr>
          <w:b/>
        </w:rPr>
        <w:t>8.</w:t>
      </w:r>
      <w:r>
        <w:t xml:space="preserve"> </w:t>
      </w:r>
      <w:r>
        <w:t>The term φψ̄₁ψ₂ has total charge q_φ − q₁ + q₂, since ψ̄₁ carries −q₁ and ψ₂ carries +q₂ (ψ̄ carries the opposite charge of ψ). Setting this to zero, q_φ = q₁ − q₂ = 0 − (−1) = +1, so φ carries charge +e.</w:t>
      </w:r>
    </w:p>
    <w:p>
      <w:r>
        <w:rPr>
          <w:b/>
        </w:rPr>
        <w:t>9.</w:t>
      </w:r>
      <w:r>
        <w:t xml:space="preserve"> </w:t>
      </w:r>
      <w:r>
        <w:t>From i∂_tψ = (−iα·∇ + βm)ψ, ∂_tψ = −α·∇ψ − iβmψ. The Hermitian conjugate, using α and β Hermitian, is ∂_tψ† = −∇ψ†·α + iψ†βm. Then ∂_t(ψ†ψ) = (∂_tψ†)ψ + ψ†∂_tψ = −∇ψ†·αψ + imψ†βψ − ψ†α·∇ψ − imψ†βψ = −(∇ψ†·αψ + ψ†α·∇ψ) = −∇·(ψ†αψ). Hence ∂_t(ψ†ψ) + ∇·(ψ†αψ) = 0, and ψ†αψ = ψ̄γψ is the spatial current of Lesson 23.</w:t>
      </w:r>
    </w:p>
    <w:p>
      <w:r>
        <w:rPr>
          <w:b/>
        </w:rPr>
        <w:t>10.</w:t>
      </w:r>
      <w:r>
        <w:t xml:space="preserve"> </w:t>
      </w:r>
      <w:r>
        <w:t>D_μψ → (∂_μ + iq(A_μ + ∂_μα))(e^(−iqα)ψ) = e^(−iqα)[∂_μψ − iq(∂_μα)ψ + iqA_μψ + iq(∂_μα)ψ] = e^(−iqα)(∂_μ + iqA_μ)ψ, the terms in ∂_μα cancelling. Since ψ̄ → e^(iqα)ψ̄, the combination ψ̄iγ^μD_μψ → ψ̄iγ^μD_μψ is invariant, and so is the mass term. Expanding, ψ̄iγ^μ(∂_μ + iqA_μ)ψ = ψ̄iγ^μ∂_μψ − qψ̄γ^μψA_μ, so the interaction is −qψ̄γ^μψA_μ = −j^μA_μ.</w:t>
      </w:r>
    </w:p>
    <w:p>
      <w:r>
        <w:rPr>
          <w:b/>
        </w:rPr>
        <w:t>11.</w:t>
      </w:r>
      <w:r>
        <w:t xml:space="preserve"> </w:t>
      </w:r>
      <w:r>
        <w:t>All observables are built from bilinears such as ψ̄Γψ in which ψ and ψ̄ appear together, so a constant phase cancels and no measurement can detect it. A position-dependent phase does not cancel in the derivative, because ∂_μ(e^(−iqα)ψ) contains the extra term −iq(∂_μα)ψ, which acts like a momentum shift proportional to the gradient of the phase. Expectation values that involve derivatives, such as the momentum density or the kinetic term of ℒ, therefore change by a term proportional to ∂_μα, and physics is altered unless a compensating field is included.</w:t>
      </w:r>
    </w:p>
    <w:p>
      <w:r>
        <w:rPr>
          <w:b/>
        </w:rPr>
        <w:t>12.</w:t>
      </w:r>
      <w:r>
        <w:t xml:space="preserve"> </w:t>
      </w:r>
      <w:r>
        <w:t>The photon field A_μ enters ℒ = −(1/4)F_μνF^(μν) only through F_μν and carries no phase that rotates under the U(1) of the Dirac field, so [Q, A_μ] = 0 and the photon is neutral; equivalently, no Noether current is built from A_μ. The free Lagrangian density is quadratic in A_μ, so the equation of motion ∂_μF^(μν) = 0 is linear and photon waves superpose without scattering. Interactions between photons arise only indirectly, through charged particles, in the loop diagrams of Lesson 61.</w:t>
      </w:r>
    </w:p>
    <w:p>
      <w:r>
        <w:rPr>
          <w:b/>
        </w:rPr>
        <w:t>13.</w:t>
      </w:r>
      <w:r>
        <w:t xml:space="preserve"> </w:t>
      </w:r>
      <w:r>
        <w:t>γ → e⁻e⁺: initial charge 0, final charge −e + e = 0, allowed. γ → e⁻e⁻: initial 0, final −2e, forbidden. e⁻ → e⁻γ: initial −e, final −e + 0 = −e, allowed by charge conservation (it is forbidden for a free electron by energy-momentum conservation, but it occurs as a virtual process inside larger diagrams).</w:t>
      </w:r>
    </w:p>
    <w:p>
      <w:r>
        <w:rPr>
          <w:b/>
        </w:rPr>
        <w:t>14.</w:t>
      </w:r>
      <w:r>
        <w:t xml:space="preserve"> </w:t>
      </w:r>
      <w:r>
        <w:t>With [ψ] = 3/2 (Lesson 25, Section 7), ψ̄γ^μψ has dimension 3/2 + 3/2 = 3, and q is dimensionless, so [j^μ] = 3. The volume element d³x has dimension −3, so Q = ∫d³x j⁰ has dimension 3 − 3 = 0, dimensionless.</w:t>
      </w:r>
    </w:p>
    <w:p>
      <w:r>
        <w:rPr>
          <w:b/>
        </w:rPr>
        <w:t>15.</w:t>
      </w:r>
      <w:r>
        <w:t xml:space="preserve"> </w:t>
      </w:r>
      <w:r>
        <w:t>The U(1) symmetry is present for any value of q for each field, so nothing in the Lagrangian density relates the charge of the electron field to that of a proton field, which is not even a field of the theory. Yet measurements of the neutrality of atoms and bulk matter show that the charge of the proton and the charge of the electron are equal in magnitude to better than one part in 10²⁰. The symmetry says charge is conserved, not why charges are what they are.</w:t>
      </w:r>
    </w:p>
    <w:p>
      <w:r>
        <w:rPr>
          <w:b/>
        </w:rPr>
        <w:t>16.</w:t>
      </w:r>
      <w:r>
        <w:t xml:space="preserve"> </w:t>
      </w:r>
      <w:r>
        <w:t>Write φ = Σ_k(e^(ik·x)/√V)c_k(t) with c_k(t) = (2ω_k)^(−1/2)(a_ke^(−iω_kt) + b₋ₖ</w:t>
      </w:r>
      <w:r>
        <w:rPr>
          <w:i/>
        </w:rPr>
        <w:t>e^(iω_kt)), obtained by collecting the terms with the same spatial dependence, since the b</w:t>
      </w:r>
      <w:r>
        <w:t xml:space="preserve"> term at −k has the same e^(ik·x) as the a term at k. Orthogonality of the e^(ik·x) gives Q = iqΣ_k(c_k</w:t>
      </w:r>
      <w:r>
        <w:rPr>
          <w:i/>
        </w:rPr>
        <w:t>ċ_k − c_kċ_k</w:t>
      </w:r>
      <w:r>
        <w:t>). With c_k</w:t>
      </w:r>
      <w:r>
        <w:rPr>
          <w:i/>
        </w:rPr>
        <w:t xml:space="preserve"> = (2ω)^(−1/2)(a_k</w:t>
      </w:r>
      <w:r>
        <w:t>e^(iωt) + b₋ₖe^(−iωt)) and ċ_k = (2ω)^(−1/2)(−iωa_ke^(−iωt) + iωb₋ₖ</w:t>
      </w:r>
      <w:r>
        <w:rPr>
          <w:i/>
        </w:rPr>
        <w:t>e^(iωt)), c_k</w:t>
      </w:r>
      <w:r>
        <w:t>ċ_k = (i/2)(|b₋ₖ|² − |a_k|²) − Im(a_k</w:t>
      </w:r>
      <w:r>
        <w:rPr>
          <w:i/>
        </w:rPr>
        <w:t>b₋ₖ</w:t>
      </w:r>
      <w:r>
        <w:t>e^(2iωt)). The second term is real, so c_k</w:t>
      </w:r>
      <w:r>
        <w:rPr>
          <w:i/>
        </w:rPr>
        <w:t>ċ_k − c_kċ_k</w:t>
      </w:r>
      <w:r>
        <w:t xml:space="preserve"> = 2i Im(c_k*ċ_k) = i(|b₋ₖ|² − |a_k|²). Then Q = iq Σ_k i(|b₋ₖ|² − |a_k|²) = qΣ_k(|a_k|² − |b₋ₖ|²), and relabeling k → −k in the b sum gives Q = qΣ_k(|a_k|² − |b_k|²).</w:t>
      </w:r>
    </w:p>
    <w:p>
      <w:pPr>
        <w:pStyle w:val="Heading1"/>
      </w:pPr>
      <w:r>
        <w:t>Mastery checklist</w:t>
      </w:r>
    </w:p>
    <w:p>
      <w:pPr>
        <w:pStyle w:val="ListBullet"/>
      </w:pPr>
      <w:r>
        <w:t>I can write the phase transformation of the Dirac and complex scalar fields and show the Lagrangian densities are invariant.</w:t>
      </w:r>
    </w:p>
    <w:p>
      <w:pPr>
        <w:pStyle w:val="ListBullet"/>
      </w:pPr>
      <w:r>
        <w:t>I can compute the Noether current and charge of each field with the sign convention that gives particles positive charge.</w:t>
      </w:r>
    </w:p>
    <w:p>
      <w:pPr>
        <w:pStyle w:val="ListBullet"/>
      </w:pPr>
      <w:r>
        <w:t>I can show that the charge generates the symmetry and derive [Q, φ] = −qφ.</w:t>
      </w:r>
    </w:p>
    <w:p>
      <w:pPr>
        <w:pStyle w:val="ListBullet"/>
      </w:pPr>
      <w:r>
        <w:t>I can derive and apply the charge selection rule to an interaction operator.</w:t>
      </w:r>
    </w:p>
    <w:p>
      <w:pPr>
        <w:pStyle w:val="ListBullet"/>
      </w:pPr>
      <w:r>
        <w:t>I can identify the charges of particles and antiparticles from the signs of the charge density of positive- and negative-frequency modes.</w:t>
      </w:r>
    </w:p>
    <w:p>
      <w:pPr>
        <w:pStyle w:val="ListBullet"/>
      </w:pPr>
      <w:r>
        <w:t>I can explain why separate Dirac fields have separately conserved numbers and apply this to electron and muon number.</w:t>
      </w:r>
    </w:p>
    <w:p>
      <w:pPr>
        <w:pStyle w:val="ListBullet"/>
      </w:pPr>
      <w:r>
        <w:t>I can compute the change of the Dirac Lagrangian density under a local phase and identify it with (∂_μα)j^μ.</w:t>
      </w:r>
    </w:p>
    <w:p>
      <w:pPr>
        <w:pStyle w:val="ListBullet"/>
      </w:pPr>
      <w:r>
        <w:t>I can show how the field A_μ and the covariant derivative D_μ = ∂_μ + iqA_μ cancel this change.</w:t>
      </w:r>
    </w:p>
    <w:p>
      <w:pPr>
        <w:pStyle w:val="Heading1"/>
      </w:pPr>
      <w:r>
        <w:t>Next lesson</w:t>
      </w:r>
    </w:p>
    <w:p>
      <w:r>
        <w:t>Part V turns to quantum field theory. Lesson 31 explains why particles become fields: the limits of single-particle relativistic quantum mechanics, the need for a framework in which particle number can change, and the route from the classical fields of Part IV to quantum operators.</w:t>
      </w:r>
    </w:p>
    <w:p>
      <w:r>
        <w:br w:type="page"/>
      </w:r>
    </w:p>
    <w:p>
      <w:pPr>
        <w:pStyle w:val="Heading1"/>
      </w:pPr>
      <w:r>
        <w:t>Part V Quantum Field Theory</w:t>
      </w:r>
    </w:p>
    <w:p>
      <w:pPr>
        <w:pStyle w:val="Heading1"/>
      </w:pPr>
      <w:r>
        <w:t>Lesson 31 Why Particles Become Fields</w:t>
      </w:r>
    </w:p>
    <w:p>
      <w:pPr>
        <w:pStyle w:val="Heading1"/>
      </w:pPr>
      <w:r>
        <w:t>How to use this lesson</w:t>
      </w:r>
    </w:p>
    <w:p>
      <w:r>
        <w:t>Part III ended with a single-particle relativistic quantum mechanics that is internally consistent: the Dirac equation has a positive probability density, a spin, and an antiparticle interpretation. Part IV built the classical field theory that stands behind it. This lesson opens Part V by asking why that is still not enough, and by explaining why the passage from particles to quantum fields is not an optional refinement but the only way to reconcile quantum mechanics with special relativity.</w:t>
      </w:r>
    </w:p>
    <w:p>
      <w:r>
        <w:t>The argument is made from several directions, each of which points to the same conclusion: the impossibility of localizing a relativistic particle without creating more particles, the fact that real processes change the number of particles, the incompatibility of instantaneous position measurements with causality, and the unexplained identity of all particles of one kind. The lesson then outlines the remedy, canonical quantization of a field, which is carried out in detail in the lessons that follow. Expect five to seven focused hours; the lesson is more conceptual than most.</w:t>
      </w:r>
    </w:p>
    <w:p>
      <w:pPr>
        <w:pStyle w:val="Heading2"/>
      </w:pPr>
      <w:r>
        <w:t>Learning objectives</w:t>
      </w:r>
    </w:p>
    <w:p>
      <w:pPr>
        <w:pStyle w:val="ListBullet"/>
      </w:pPr>
      <w:r>
        <w:t>Estimate the scale below which a relativistic particle cannot be localized without pair creation.</w:t>
      </w:r>
    </w:p>
    <w:p>
      <w:pPr>
        <w:pStyle w:val="ListBullet"/>
      </w:pPr>
      <w:r>
        <w:t>Explain why processes such as spontaneous emission and pair annihilation require a framework in which particle number is not fixed.</w:t>
      </w:r>
    </w:p>
    <w:p>
      <w:pPr>
        <w:pStyle w:val="ListBullet"/>
      </w:pPr>
      <w:r>
        <w:t>Show, using the harmonic oscillator ladder algebra, that emission into a mode containing n quanta is enhanced by the factor n + 1 while absorption goes as n.</w:t>
      </w:r>
    </w:p>
    <w:p>
      <w:pPr>
        <w:pStyle w:val="ListBullet"/>
      </w:pPr>
      <w:r>
        <w:t>State the causality problem of the single-particle propagator outside the light cone and explain how antiparticles resolve it.</w:t>
      </w:r>
    </w:p>
    <w:p>
      <w:pPr>
        <w:pStyle w:val="ListBullet"/>
      </w:pPr>
      <w:r>
        <w:t>Explain why the particles of a given species must be identical if they are quanta of a single field.</w:t>
      </w:r>
    </w:p>
    <w:p>
      <w:pPr>
        <w:pStyle w:val="ListBullet"/>
      </w:pPr>
      <w:r>
        <w:t>Outline the four steps of canonical quantization of a field and the correspondence between oscillator and field quantities.</w:t>
      </w:r>
    </w:p>
    <w:p>
      <w:pPr>
        <w:pStyle w:val="ListBullet"/>
      </w:pPr>
      <w:r>
        <w:t>Identify the new problems that the field description brings, notably the infinite zero-point energy.</w:t>
      </w:r>
    </w:p>
    <w:p>
      <w:pPr>
        <w:pStyle w:val="ListBullet"/>
      </w:pPr>
      <w:r>
        <w:t>Distinguish the position label x of a field from the position operator of single-particle quantum mechanics.</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λ_C = 1/m</w:t>
            </w:r>
          </w:p>
        </w:tc>
        <w:tc>
          <w:tcPr>
            <w:tcW w:type="dxa" w:w="7632"/>
            <w:vAlign w:val="center"/>
            <w:tcMar>
              <w:top w:w="100" w:type="dxa"/>
              <w:start w:w="100" w:type="dxa"/>
              <w:bottom w:w="100" w:type="dxa"/>
              <w:end w:w="100" w:type="dxa"/>
            </w:tcMar>
          </w:tcPr>
          <w:p>
            <w:r>
              <w:t>Compton wavelength in natural units, ℏ/(mc) in laboratory units</w:t>
            </w:r>
          </w:p>
        </w:tc>
      </w:tr>
      <w:tr>
        <w:tc>
          <w:tcPr>
            <w:tcW w:type="dxa" w:w="2160"/>
            <w:vAlign w:val="center"/>
            <w:shd w:fill="EAF2F8"/>
            <w:tcMar>
              <w:top w:w="100" w:type="dxa"/>
              <w:start w:w="100" w:type="dxa"/>
              <w:bottom w:w="100" w:type="dxa"/>
              <w:end w:w="100" w:type="dxa"/>
            </w:tcMar>
          </w:tcPr>
          <w:p>
            <w:r>
              <w:t>φ̂(x), π̂(x)</w:t>
            </w:r>
          </w:p>
        </w:tc>
        <w:tc>
          <w:tcPr>
            <w:tcW w:type="dxa" w:w="7632"/>
            <w:vAlign w:val="center"/>
            <w:shd w:fill="EAF2F8"/>
            <w:tcMar>
              <w:top w:w="100" w:type="dxa"/>
              <w:start w:w="100" w:type="dxa"/>
              <w:bottom w:w="100" w:type="dxa"/>
              <w:end w:w="100" w:type="dxa"/>
            </w:tcMar>
          </w:tcPr>
          <w:p>
            <w:r>
              <w:t>Field operator and conjugate momentum operator at the point x</w:t>
            </w:r>
          </w:p>
        </w:tc>
      </w:tr>
      <w:tr>
        <w:tc>
          <w:tcPr>
            <w:tcW w:type="dxa" w:w="2160"/>
            <w:vAlign w:val="center"/>
            <w:tcMar>
              <w:top w:w="100" w:type="dxa"/>
              <w:start w:w="100" w:type="dxa"/>
              <w:bottom w:w="100" w:type="dxa"/>
              <w:end w:w="100" w:type="dxa"/>
            </w:tcMar>
          </w:tcPr>
          <w:p>
            <w:r>
              <w:t>a_k, a_k†</w:t>
            </w:r>
          </w:p>
        </w:tc>
        <w:tc>
          <w:tcPr>
            <w:tcW w:type="dxa" w:w="7632"/>
            <w:vAlign w:val="center"/>
            <w:tcMar>
              <w:top w:w="100" w:type="dxa"/>
              <w:start w:w="100" w:type="dxa"/>
              <w:bottom w:w="100" w:type="dxa"/>
              <w:end w:w="100" w:type="dxa"/>
            </w:tcMar>
          </w:tcPr>
          <w:p>
            <w:r>
              <w:t>Annihilation and creation operators for the mode k</w:t>
            </w:r>
          </w:p>
        </w:tc>
      </w:tr>
      <w:tr>
        <w:tc>
          <w:tcPr>
            <w:tcW w:type="dxa" w:w="2160"/>
            <w:vAlign w:val="center"/>
            <w:shd w:fill="EAF2F8"/>
            <w:tcMar>
              <w:top w:w="100" w:type="dxa"/>
              <w:start w:w="100" w:type="dxa"/>
              <w:bottom w:w="100" w:type="dxa"/>
              <w:end w:w="100" w:type="dxa"/>
            </w:tcMar>
          </w:tcPr>
          <w:p>
            <w:r>
              <w:t>|0⟩, |n_k⟩</w:t>
            </w:r>
          </w:p>
        </w:tc>
        <w:tc>
          <w:tcPr>
            <w:tcW w:type="dxa" w:w="7632"/>
            <w:vAlign w:val="center"/>
            <w:shd w:fill="EAF2F8"/>
            <w:tcMar>
              <w:top w:w="100" w:type="dxa"/>
              <w:start w:w="100" w:type="dxa"/>
              <w:bottom w:w="100" w:type="dxa"/>
              <w:end w:w="100" w:type="dxa"/>
            </w:tcMar>
          </w:tcPr>
          <w:p>
            <w:r>
              <w:t>Vacuum and a state with n quanta in mode k</w:t>
            </w:r>
          </w:p>
        </w:tc>
      </w:tr>
      <w:tr>
        <w:tc>
          <w:tcPr>
            <w:tcW w:type="dxa" w:w="2160"/>
            <w:vAlign w:val="center"/>
            <w:tcMar>
              <w:top w:w="100" w:type="dxa"/>
              <w:start w:w="100" w:type="dxa"/>
              <w:bottom w:w="100" w:type="dxa"/>
              <w:end w:w="100" w:type="dxa"/>
            </w:tcMar>
          </w:tcPr>
          <w:p>
            <w:r>
              <w:t>D(x − y)</w:t>
            </w:r>
          </w:p>
        </w:tc>
        <w:tc>
          <w:tcPr>
            <w:tcW w:type="dxa" w:w="7632"/>
            <w:vAlign w:val="center"/>
            <w:tcMar>
              <w:top w:w="100" w:type="dxa"/>
              <w:start w:w="100" w:type="dxa"/>
              <w:bottom w:w="100" w:type="dxa"/>
              <w:end w:w="100" w:type="dxa"/>
            </w:tcMar>
          </w:tcPr>
          <w:p>
            <w:r>
              <w:t>Amplitude ∫d³p/((2π)³2E_p) e^(−ip·(x−y)) for propagation from y to x</w:t>
            </w:r>
          </w:p>
        </w:tc>
      </w:tr>
      <w:tr>
        <w:tc>
          <w:tcPr>
            <w:tcW w:type="dxa" w:w="2160"/>
            <w:vAlign w:val="center"/>
            <w:shd w:fill="EAF2F8"/>
            <w:tcMar>
              <w:top w:w="100" w:type="dxa"/>
              <w:start w:w="100" w:type="dxa"/>
              <w:bottom w:w="100" w:type="dxa"/>
              <w:end w:w="100" w:type="dxa"/>
            </w:tcMar>
          </w:tcPr>
          <w:p>
            <w:r>
              <w:t>n̄</w:t>
            </w:r>
          </w:p>
        </w:tc>
        <w:tc>
          <w:tcPr>
            <w:tcW w:type="dxa" w:w="7632"/>
            <w:vAlign w:val="center"/>
            <w:shd w:fill="EAF2F8"/>
            <w:tcMar>
              <w:top w:w="100" w:type="dxa"/>
              <w:start w:w="100" w:type="dxa"/>
              <w:bottom w:w="100" w:type="dxa"/>
              <w:end w:w="100" w:type="dxa"/>
            </w:tcMar>
          </w:tcPr>
          <w:p>
            <w:r>
              <w:t>Mean number of quanta in a mode</w:t>
            </w:r>
          </w:p>
        </w:tc>
      </w:tr>
      <w:tr>
        <w:tc>
          <w:tcPr>
            <w:tcW w:type="dxa" w:w="2160"/>
            <w:vAlign w:val="center"/>
            <w:tcMar>
              <w:top w:w="100" w:type="dxa"/>
              <w:start w:w="100" w:type="dxa"/>
              <w:bottom w:w="100" w:type="dxa"/>
              <w:end w:w="100" w:type="dxa"/>
            </w:tcMar>
          </w:tcPr>
          <w:p>
            <w:r>
              <w:t>K₁</w:t>
            </w:r>
          </w:p>
        </w:tc>
        <w:tc>
          <w:tcPr>
            <w:tcW w:type="dxa" w:w="7632"/>
            <w:vAlign w:val="center"/>
            <w:tcMar>
              <w:top w:w="100" w:type="dxa"/>
              <w:start w:w="100" w:type="dxa"/>
              <w:bottom w:w="100" w:type="dxa"/>
              <w:end w:w="100" w:type="dxa"/>
            </w:tcMar>
          </w:tcPr>
          <w:p>
            <w:r>
              <w:t>Modified Bessel function of the second kind</w:t>
            </w:r>
          </w:p>
        </w:tc>
      </w:tr>
    </w:tbl>
    <w:p>
      <w:pPr>
        <w:pStyle w:val="Heading1"/>
      </w:pPr>
      <w:r>
        <w:t>1 The failure of single-particle relativistic quantum mechanics</w:t>
      </w:r>
    </w:p>
    <w:p>
      <w:pPr>
        <w:pStyle w:val="Heading2"/>
      </w:pPr>
      <w:r>
        <w:t>1.1 Localization and pair creation</w:t>
      </w:r>
    </w:p>
    <w:p>
      <w:r>
        <w:t>A particle localized to a region of size Δx has, by the uncertainty relation of Lesson 12, a spread of momentum Δp ≳ 1/(2Δx), and hence an energy uncertainty of order 1/Δx once the particle is relativistic. Suppose one tries to confine an electron to a region smaller than its Compton wavelength λ_C = 1/m. Then the energy involved is of order m or more, and if it reaches 2m, enough energy is available to create an electron-positron pair (Lesson 22, Section 4.2). At that point the system no longer contains one particle, and a description in which the wave function ψ(x) is the amplitude for one particle at x has lost its meaning.</w:t>
      </w:r>
    </w:p>
    <w:p>
      <w:pPr>
        <w:pStyle w:val="Heading3"/>
      </w:pPr>
      <w:r>
        <w:t>Worked example 1</w:t>
      </w:r>
    </w:p>
    <w:p>
      <w:r>
        <w:t>Find the Compton wavelength of the electron. In natural units λ_C = 1/m, and converting with ℏc = 197.3 MeV fm (Lesson 3, Section 6.2), λ_C = 197.3 MeV fm/0.511 MeV = 386 fm, as found in Lesson 3, Worked example 5. Localizing an electron to Δx = λ_C/4 ≈ 97 fm would involve energies of order 1/Δx = 4m, more than the 2m needed to create a pair. The single-particle description therefore fails at distances below a few hundred femtometers for an electron, a scale far smaller than an atom (about 5 × 10⁴ fm) but not inaccessible to modern experiments.</w:t>
      </w:r>
    </w:p>
    <w:p>
      <w:pPr>
        <w:pStyle w:val="Heading2"/>
      </w:pPr>
      <w:r>
        <w:t>1.2 The Klein paradox</w:t>
      </w:r>
    </w:p>
    <w:p>
      <w:r>
        <w:t>The same conclusion appears in a definite calculation. Consider a Dirac particle of energy E incident on a potential step of height V₀. For V₀ &gt; E + m, the single-particle Dirac equation gives a reflected flux that exceeds the incident flux, a result called the Klein paradox. Because the step lowers the energy of the negative-energy states below −m in the region behind it, the incident particle can enter those states, and the naive interpretation in terms of a single particle fails. The resolution is that a step this strong creates electron-positron pairs at the step, and the excess reflected flux is accounted for by the produced particles. The condition V₀ &gt; E + m ≥ 2m says that the potential supplies at least the pair-creation energy. A framework that allows particles to be created is needed to make sense of the result (Exercise 8).</w:t>
      </w:r>
    </w:p>
    <w:p>
      <w:pPr>
        <w:pStyle w:val="Heading2"/>
      </w:pPr>
      <w:r>
        <w:t>1.3 Processes change the particle number</w:t>
      </w:r>
    </w:p>
    <w:p>
      <w:r>
        <w:t>Real processes change the number of particles. An electron and positron annihilate into two photons; an excited atom emits a photon and drops to a lower state; a photon converts into a pair in the field of a nucleus. In the quantum mechanics of Part II the number of particles is fixed: the wave function ψ(x₁, …, x_N) has a definite N, and the Schrodinger equation preserves it. Such a theory cannot describe any of these processes. The Dirac equation of Part III does not help, since it is still a wave equation for a fixed number of particles, and the antiparticle reinterpretation of Lesson 22 was explicitly acknowledged there to be informal because it needed a framework that changes particle number.</w:t>
      </w:r>
    </w:p>
    <w:p>
      <w:pPr>
        <w:pStyle w:val="Heading2"/>
      </w:pPr>
      <w:r>
        <w:t>1.4 Spontaneous emission</w:t>
      </w:r>
    </w:p>
    <w:p>
      <w:r>
        <w:t>The most familiar example does not require relativity at all. In Lesson 15 an atom was treated by perturbation theory in the presence of a given classical field, and transitions were driven by that field. An excited atom in empty space is in a stationary state of the atomic Hamiltonian and, in that theory, stays excited for ever, since there is no field to perturb it. In fact it decays, with a rate that depends on the atom. Einstein realized in 1917 that the decay, spontaneous emission, is needed for consistency with thermodynamics, and the explanation is that the electromagnetic field itself must be treated quantum mechanically, so that even the vacuum, with no photons, can drive a transition. Section 2 makes this precise.</w:t>
      </w:r>
    </w:p>
    <w:p>
      <w:pPr>
        <w:pStyle w:val="Heading1"/>
      </w:pPr>
      <w:r>
        <w:t>2 The amplitude to emit a quantum</w:t>
      </w:r>
    </w:p>
    <w:p>
      <w:pPr>
        <w:pStyle w:val="Heading2"/>
      </w:pPr>
      <w:r>
        <w:t>2.1 Ladder operators and the factor n + 1</w:t>
      </w:r>
    </w:p>
    <w:p>
      <w:r>
        <w:t>Once the field is expanded in modes, each mode is a harmonic oscillator (Lesson 24, Section 4.2), and the excitations of the oscillator are the quanta. The ladder operators of Lesson 11, Section 4.3, act as</w:t>
      </w:r>
    </w:p>
    <w:p>
      <w:pPr>
        <w:spacing w:before="100" w:after="160"/>
        <w:jc w:val="center"/>
      </w:pPr>
      <m:oMathPara>
        <m:oMath>
          <m:r>
            <m:t xml:space="preserve">a†|n⟩ = √(n+1) |n+1⟩,    a|n⟩ = √n |n−1⟩</m:t>
          </m:r>
        </m:oMath>
      </m:oMathPara>
    </w:p>
    <w:p>
      <w:r>
        <w:t>An atomic transition that emits a quantum into a mode contains the creation operator a† in its interaction, since it adds a quantum, and one that absorbs a quantum contains a. The probability of a transition is proportional to the square of the matrix element, so with n quanta initially present in the mode,</w:t>
      </w:r>
    </w:p>
    <w:p>
      <w:pPr>
        <w:spacing w:before="100" w:after="160"/>
        <w:jc w:val="center"/>
      </w:pPr>
      <m:oMathPara>
        <m:oMath>
          <m:r>
            <m:t xml:space="preserve">emission:  |⟨n+1|a†|n⟩|² = n + 1,    absorption:  |⟨n−1|a|n⟩|² = n</m:t>
          </m:r>
        </m:oMath>
      </m:oMathPara>
    </w:p>
    <w:p>
      <w:r>
        <w:t>Absorption requires at least one quantum to absorb, and is proportional to n. Emission is proportional to n + 1: the term proportional to n is stimulated emission, enhanced by the number of quanta already present, and the remaining term, 1, is present even when n = 0. That term is spontaneous emission, the decay of an excited atom into the vacuum of the field.</w:t>
      </w:r>
    </w:p>
    <w:p>
      <w:pPr>
        <w:pStyle w:val="Heading3"/>
      </w:pPr>
      <w:r>
        <w:t>Worked example 2</w:t>
      </w:r>
    </w:p>
    <w:p>
      <w:r>
        <w:t>Show that the factor n + 1 accounts for both processes. With no photons, n = 0, emission has rate proportional to 1 and absorption to 0: the atom can only decay. With n photons present, the emission rate is (n + 1) times the vacuum rate: n units of stimulated emission on top of one unit of spontaneous emission. The unit that survives at n = 0 has no counterpart in the classical field theory of Lesson 15, in which a field of zero amplitude drives nothing. Its presence is a signature of field quantization: the state with n = 0 is not a state with no field but the ground state of the oscillators, which have zero-point fluctuations (Lesson 11, Section 4.2).</w:t>
      </w:r>
    </w:p>
    <w:p>
      <w:pPr>
        <w:pStyle w:val="Heading2"/>
      </w:pPr>
      <w:r>
        <w:t>2.2 Consistency with thermal equilibrium</w:t>
      </w:r>
    </w:p>
    <w:p>
      <w:r>
        <w:t>The ratio (n + 1) : n is exactly what is needed for thermal equilibrium (Exercise 16). For a two-level atom in equilibrium with radiation at temperature T, the upward and downward rates must balance, N₂(n̄ + 1) = N₁n̄, so that N₂/N₁ = n̄/(n̄ + 1). With the mean number of quanta in the Planck distribution, n̄ = 1/(e^(ω/T) − 1), this ratio is e^(−ω/T), the Boltzmann factor. If there were no spontaneous term, the ratio would be 1, and the atoms could not reach the correct thermal populations. That thermodynamics demands spontaneous emission is the argument Einstein made, and it shows that the quantization of the field is required for consistency, independently of any relativistic considerations.</w:t>
      </w:r>
    </w:p>
    <w:p>
      <w:pPr>
        <w:pStyle w:val="Heading1"/>
      </w:pPr>
      <w:r>
        <w:t>3 Causality and antiparticles</w:t>
      </w:r>
    </w:p>
    <w:p>
      <w:pPr>
        <w:pStyle w:val="Heading2"/>
      </w:pPr>
      <w:r>
        <w:t>3.1 The single-particle propagator</w:t>
      </w:r>
    </w:p>
    <w:p>
      <w:r>
        <w:t>Consider a relativistic particle described by a single-particle wave function with positive energy E_p = √(p² + m²). Its amplitude to propagate from the point y at time 0 to the point x at time t, with the covariant normalization of Lesson 17, is</w:t>
      </w:r>
    </w:p>
    <w:p>
      <w:pPr>
        <w:spacing w:before="100" w:after="160"/>
        <w:jc w:val="center"/>
      </w:pPr>
      <m:oMathPara>
        <m:oMath>
          <m:r>
            <m:t xml:space="preserve">D(x − y) = ∫ d³p/((2π)³ 2E_p) e^(−ip·(x−y))</m:t>
          </m:r>
        </m:oMath>
      </m:oMathPara>
    </w:p>
    <w:p>
      <w:r>
        <w:t>At t = 0 this is a function of the distance r = |x − y| alone, and can be evaluated in terms of a Bessel function.</w:t>
      </w:r>
    </w:p>
    <w:p>
      <w:pPr>
        <w:spacing w:before="100" w:after="160"/>
        <w:jc w:val="center"/>
      </w:pPr>
      <m:oMathPara>
        <m:oMath>
          <m:r>
            <m:t xml:space="preserve">D(0, r) = m K₁(mr)/(4π² r)</m:t>
          </m:r>
        </m:oMath>
      </m:oMathPara>
    </w:p>
    <w:p>
      <w:r>
        <w:t>For small mr, K₁(z) ≈ 1/z, and D → 1/(4π²r²); for large mr, D falls like e^(−mr). The amplitude is nonzero at every r, including distances at which the two points are separated by a spacelike interval. A particle that could be found at y at t = 0 has a nonzero amplitude to be found, at the same time, at a distant point x. Propagation over a spacelike interval would mean a signal faster than light, so causality appears to be violated.</w:t>
      </w:r>
    </w:p>
    <w:p>
      <w:pPr>
        <w:pStyle w:val="Heading3"/>
      </w:pPr>
      <w:r>
        <w:t>Worked example 3</w:t>
      </w:r>
    </w:p>
    <w:p>
      <w:r>
        <w:t>Check the massless limit of D(0, r). For m = 0, D(0, r) = ∫d³p e^(ip·r)/((2π)³2p). Performing the angular integral, ∫d³p e^(ip·r)/p = 4π∫₀^∞ p² dp (sin pr/pr)/p = (4π/r)∫₀^∞ sin(pr)dp, and with a convergence factor e^(−εp) the integral is r/(r² + ε²) → 1/r. So D(0, r) = (1/(2(2π)³))(4π/r)(1/r) = 1/(4π²r²), in agreement with the small-mr limit of the Bessel form.</w:t>
      </w:r>
    </w:p>
    <w:p>
      <w:pPr>
        <w:pStyle w:val="Heading2"/>
      </w:pPr>
      <w:r>
        <w:t>3.2 The resolution by antiparticles</w:t>
      </w:r>
    </w:p>
    <w:p>
      <w:r>
        <w:t>The resolution, which will be verified in Lesson 32, is not that D(x − y) vanishes outside the light cone, but that it is not the only contribution to the physical effect. Two points x and y separated by a spacelike interval have no invariant time ordering: by the relativity of simultaneity (Lesson 3, Section 2.3) there is an inertial frame in which x occurs before y and another in which y occurs before x. In a frame where y is earlier, a particle propagating from y to x is described by D(x − y). In the frame where x is earlier, the same physical situation must be described by a particle propagating from x to y, with amplitude D(y − x). The two descriptions are related by a Lorentz transformation and cannot both be right unless they are the same process. A consistent theory must include, for propagation over spacelike intervals, both contributions and arrange that they cancel in the physically measurable quantity, the commutator of the field operators at the two points (Exercise 12).</w:t>
      </w:r>
    </w:p>
    <w:p>
      <w:r>
        <w:t>For the cancellation to work, the second contribution must be that of a different particle: one that propagates from x to y when a particle would propagate from y to x, and so is created at x and absorbed at y. That is an antiparticle, and for the cancellation to be exact it must have the same mass as the particle. For a charged field, the quantum number that the flow carries in one direction must be opposite to what the flow carries in the other, so the antiparticle has the opposite charge. This is an argument, independent of Dirac's, that relativity and quantum mechanics together require antiparticles.</w:t>
      </w:r>
    </w:p>
    <w:p>
      <w:pPr>
        <w:pStyle w:val="Heading3"/>
      </w:pPr>
      <w:r>
        <w:t>Worked example 4</w:t>
      </w:r>
    </w:p>
    <w:p>
      <w:r>
        <w:t>Show that the time order of two events at spacelike separation can be reversed. Take Δt = 1 and Δx = 2 in units with c = 1, so that the interval is Δt² − Δx² = −3 &lt; 0. Under a boost with speed v along x, Δt′ = γ(Δt − vΔx) = γ(1 − 2v). This vanishes at v = 1/2, which is allowed, and is negative for 1/2 &lt; v &lt; 1. For v = 0.8, γ = 5/3 and Δt′ = (5/3)(1 − 1.6) = −1, while Δx′ = γ(Δx − vΔt) = (5/3)(2 − 0.8) = 2, and the invariant is (−1)² − 2² = −3, as it must be. The order of the two events is reversed in the moving frame.</w:t>
      </w:r>
    </w:p>
    <w:p>
      <w:pPr>
        <w:pStyle w:val="Heading1"/>
      </w:pPr>
      <w:r>
        <w:t>4 Fields and identical particles</w:t>
      </w:r>
    </w:p>
    <w:p>
      <w:r>
        <w:t>The remaining argument is about identity. Every electron in the universe has exactly the same mass, charge, and spin, and the symmetrization postulate of Lesson 16 had to be introduced as an extra principle to say that such particles are indistinguishable. In a field theory, the electrons are the quanta of one field, the electron field, and every excitation of that field is created by the same operator. There is no room for individual differences, because there are no individuals: only excitations of a single medium. The identity of all electrons is a consequence of the theory, not an additional assumption. The statistics are fixed as well: quanta of a field satisfying commutation relations are bosons, and quanta of a field satisfying anticommutation relations are fermions, and the spin-statistics theorem of Lesson 16, Section 6.2, selects between the two (Lesson 36).</w:t>
      </w:r>
    </w:p>
    <w:p>
      <w:pPr>
        <w:pStyle w:val="Heading1"/>
      </w:pPr>
      <w:r>
        <w:t>5 The program of canonical quantization</w:t>
      </w:r>
    </w:p>
    <w:p>
      <w:pPr>
        <w:pStyle w:val="Heading2"/>
      </w:pPr>
      <w:r>
        <w:t>5.1 The four steps</w:t>
      </w:r>
    </w:p>
    <w:p>
      <w:r>
        <w:t>The remedy for all these difficulties is to apply the quantization procedure of Lessons 6 and 10 to the classical fields of Part IV. It has four steps.</w:t>
      </w:r>
    </w:p>
    <w:p>
      <w:pPr>
        <w:pStyle w:val="ListNumber"/>
        <w:numPr>
          <w:ilvl w:val="0"/>
          <w:numId w:val="45"/>
        </w:numPr>
      </w:pPr>
      <w:r>
        <w:t>Begin with the classical field theory: the Lagrangian density ℒ, the field φ(x), its conjugate momentum π = ∂ℒ/∂φ̇, and the Hamiltonian H = ∫d³x(πφ̇ − ℒ) (Lesson 25).</w:t>
      </w:r>
    </w:p>
    <w:p>
      <w:pPr>
        <w:pStyle w:val="ListNumber"/>
        <w:numPr>
          <w:ilvl w:val="0"/>
          <w:numId w:val="45"/>
        </w:numPr>
      </w:pPr>
      <w:r>
        <w:t>Promote φ and π to operators satisfying the equal-time commutation relation obtained from the Poisson bracket by Dirac's rule (Lesson 6, Section 7.2).</w:t>
      </w:r>
    </w:p>
    <w:p>
      <w:pPr>
        <w:spacing w:before="100" w:after="160"/>
        <w:jc w:val="center"/>
      </w:pPr>
      <m:oMathPara>
        <m:oMath>
          <m:r>
            <m:t xml:space="preserve">[φ̂(t, x), π̂(t, y)] = i δ³(x − y),    [φ̂(t, x), φ̂(t, y)] = [π̂(t, x), π̂(t, y)] = 0</m:t>
          </m:r>
        </m:oMath>
      </m:oMathPara>
    </w:p>
    <w:p>
      <w:pPr>
        <w:pStyle w:val="ListNumber"/>
        <w:numPr>
          <w:ilvl w:val="0"/>
          <w:numId w:val="46"/>
        </w:numPr>
      </w:pPr>
      <w:r>
        <w:t>Expand the field in modes, each an oscillator (Lesson 24, Section 4), and identify the ladder operators a_k and a_k† of each mode (Lesson 33). The Hamiltonian becomes a sum of oscillator Hamiltonians.</w:t>
      </w:r>
    </w:p>
    <w:p>
      <w:pPr>
        <w:pStyle w:val="ListNumber"/>
        <w:numPr>
          <w:ilvl w:val="0"/>
          <w:numId w:val="46"/>
        </w:numPr>
      </w:pPr>
      <w:r>
        <w:t>Construct the space of states by acting with the creation operators on the vacuum, the state annihilated by all the a_k (Lesson 34). A state with n_k quanta in each mode k is a state of Σn_k particles.</w:t>
      </w:r>
    </w:p>
    <w:p>
      <w:pPr>
        <w:pStyle w:val="Heading2"/>
      </w:pPr>
      <w:r>
        <w:t>5.2 The dictionary</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3264"/>
        <w:gridCol w:w="3264"/>
      </w:tblGrid>
      <w:tr>
        <w:tc>
          <w:tcPr>
            <w:tcW w:type="dxa" w:w="3264"/>
            <w:shd w:fill="1F4E78"/>
            <w:vAlign w:val="center"/>
            <w:tcMar>
              <w:top w:w="100" w:type="dxa"/>
              <w:start w:w="100" w:type="dxa"/>
              <w:bottom w:w="100" w:type="dxa"/>
              <w:end w:w="100" w:type="dxa"/>
            </w:tcMar>
          </w:tcPr>
          <w:p>
            <w:r>
              <w:rPr>
                <w:b/>
                <w:color w:val="FFFFFF"/>
              </w:rPr>
              <w:t>Quantity</w:t>
            </w:r>
          </w:p>
        </w:tc>
        <w:tc>
          <w:tcPr>
            <w:tcW w:type="dxa" w:w="3264"/>
            <w:shd w:fill="1F4E78"/>
            <w:vAlign w:val="center"/>
            <w:tcMar>
              <w:top w:w="100" w:type="dxa"/>
              <w:start w:w="100" w:type="dxa"/>
              <w:bottom w:w="100" w:type="dxa"/>
              <w:end w:w="100" w:type="dxa"/>
            </w:tcMar>
          </w:tcPr>
          <w:p>
            <w:r>
              <w:rPr>
                <w:b/>
                <w:color w:val="FFFFFF"/>
              </w:rPr>
              <w:t>Single oscillator (Lesson 11)</w:t>
            </w:r>
          </w:p>
        </w:tc>
        <w:tc>
          <w:tcPr>
            <w:tcW w:type="dxa" w:w="3264"/>
            <w:shd w:fill="1F4E78"/>
            <w:vAlign w:val="center"/>
            <w:tcMar>
              <w:top w:w="100" w:type="dxa"/>
              <w:start w:w="100" w:type="dxa"/>
              <w:bottom w:w="100" w:type="dxa"/>
              <w:end w:w="100" w:type="dxa"/>
            </w:tcMar>
          </w:tcPr>
          <w:p>
            <w:r>
              <w:rPr>
                <w:b/>
                <w:color w:val="FFFFFF"/>
              </w:rPr>
              <w:t>Free field</w:t>
            </w:r>
          </w:p>
        </w:tc>
      </w:tr>
      <w:tr>
        <w:tc>
          <w:tcPr>
            <w:tcW w:type="dxa" w:w="3264"/>
            <w:vAlign w:val="center"/>
            <w:tcMar>
              <w:top w:w="100" w:type="dxa"/>
              <w:start w:w="100" w:type="dxa"/>
              <w:bottom w:w="100" w:type="dxa"/>
              <w:end w:w="100" w:type="dxa"/>
            </w:tcMar>
          </w:tcPr>
          <w:p>
            <w:r>
              <w:t>Coordinates</w:t>
            </w:r>
          </w:p>
        </w:tc>
        <w:tc>
          <w:tcPr>
            <w:tcW w:type="dxa" w:w="3264"/>
            <w:vAlign w:val="center"/>
            <w:tcMar>
              <w:top w:w="100" w:type="dxa"/>
              <w:start w:w="100" w:type="dxa"/>
              <w:bottom w:w="100" w:type="dxa"/>
              <w:end w:w="100" w:type="dxa"/>
            </w:tcMar>
          </w:tcPr>
          <w:p>
            <w:r>
              <w:t>q, p with [q, p] = i</w:t>
            </w:r>
          </w:p>
        </w:tc>
        <w:tc>
          <w:tcPr>
            <w:tcW w:type="dxa" w:w="3264"/>
            <w:vAlign w:val="center"/>
            <w:tcMar>
              <w:top w:w="100" w:type="dxa"/>
              <w:start w:w="100" w:type="dxa"/>
              <w:bottom w:w="100" w:type="dxa"/>
              <w:end w:w="100" w:type="dxa"/>
            </w:tcMar>
          </w:tcPr>
          <w:p>
            <w:r>
              <w:t>φ̂(x), π̂(x) with [φ̂(x), π̂(y)] = iδ³(x − y)</w:t>
            </w:r>
          </w:p>
        </w:tc>
      </w:tr>
      <w:tr>
        <w:tc>
          <w:tcPr>
            <w:tcW w:type="dxa" w:w="3264"/>
            <w:vAlign w:val="center"/>
            <w:shd w:fill="EAF2F8"/>
            <w:tcMar>
              <w:top w:w="100" w:type="dxa"/>
              <w:start w:w="100" w:type="dxa"/>
              <w:bottom w:w="100" w:type="dxa"/>
              <w:end w:w="100" w:type="dxa"/>
            </w:tcMar>
          </w:tcPr>
          <w:p>
            <w:r>
              <w:t>Hamiltonian</w:t>
            </w:r>
          </w:p>
        </w:tc>
        <w:tc>
          <w:tcPr>
            <w:tcW w:type="dxa" w:w="3264"/>
            <w:vAlign w:val="center"/>
            <w:shd w:fill="EAF2F8"/>
            <w:tcMar>
              <w:top w:w="100" w:type="dxa"/>
              <w:start w:w="100" w:type="dxa"/>
              <w:bottom w:w="100" w:type="dxa"/>
              <w:end w:w="100" w:type="dxa"/>
            </w:tcMar>
          </w:tcPr>
          <w:p>
            <w:r>
              <w:t>ω(a†a + 1/2)</w:t>
            </w:r>
          </w:p>
        </w:tc>
        <w:tc>
          <w:tcPr>
            <w:tcW w:type="dxa" w:w="3264"/>
            <w:vAlign w:val="center"/>
            <w:shd w:fill="EAF2F8"/>
            <w:tcMar>
              <w:top w:w="100" w:type="dxa"/>
              <w:start w:w="100" w:type="dxa"/>
              <w:bottom w:w="100" w:type="dxa"/>
              <w:end w:w="100" w:type="dxa"/>
            </w:tcMar>
          </w:tcPr>
          <w:p>
            <w:r>
              <w:t>Σ_k ω_k(a_k†a_k + 1/2)</w:t>
            </w:r>
          </w:p>
        </w:tc>
      </w:tr>
      <w:tr>
        <w:tc>
          <w:tcPr>
            <w:tcW w:type="dxa" w:w="3264"/>
            <w:vAlign w:val="center"/>
            <w:tcMar>
              <w:top w:w="100" w:type="dxa"/>
              <w:start w:w="100" w:type="dxa"/>
              <w:bottom w:w="100" w:type="dxa"/>
              <w:end w:w="100" w:type="dxa"/>
            </w:tcMar>
          </w:tcPr>
          <w:p>
            <w:r>
              <w:t>Ladder operators</w:t>
            </w:r>
          </w:p>
        </w:tc>
        <w:tc>
          <w:tcPr>
            <w:tcW w:type="dxa" w:w="3264"/>
            <w:vAlign w:val="center"/>
            <w:tcMar>
              <w:top w:w="100" w:type="dxa"/>
              <w:start w:w="100" w:type="dxa"/>
              <w:bottom w:w="100" w:type="dxa"/>
              <w:end w:w="100" w:type="dxa"/>
            </w:tcMar>
          </w:tcPr>
          <w:p>
            <w:r>
              <w:t>a, a† with [a, a†] = 1</w:t>
            </w:r>
          </w:p>
        </w:tc>
        <w:tc>
          <w:tcPr>
            <w:tcW w:type="dxa" w:w="3264"/>
            <w:vAlign w:val="center"/>
            <w:tcMar>
              <w:top w:w="100" w:type="dxa"/>
              <w:start w:w="100" w:type="dxa"/>
              <w:bottom w:w="100" w:type="dxa"/>
              <w:end w:w="100" w:type="dxa"/>
            </w:tcMar>
          </w:tcPr>
          <w:p>
            <w:r>
              <w:t>a_k, a_k† with [a_k, a_k′†] = δ_(kk′)</w:t>
            </w:r>
          </w:p>
        </w:tc>
      </w:tr>
      <w:tr>
        <w:tc>
          <w:tcPr>
            <w:tcW w:type="dxa" w:w="3264"/>
            <w:vAlign w:val="center"/>
            <w:shd w:fill="EAF2F8"/>
            <w:tcMar>
              <w:top w:w="100" w:type="dxa"/>
              <w:start w:w="100" w:type="dxa"/>
              <w:bottom w:w="100" w:type="dxa"/>
              <w:end w:w="100" w:type="dxa"/>
            </w:tcMar>
          </w:tcPr>
          <w:p>
            <w:r>
              <w:t>States</w:t>
            </w:r>
          </w:p>
        </w:tc>
        <w:tc>
          <w:tcPr>
            <w:tcW w:type="dxa" w:w="3264"/>
            <w:vAlign w:val="center"/>
            <w:shd w:fill="EAF2F8"/>
            <w:tcMar>
              <w:top w:w="100" w:type="dxa"/>
              <w:start w:w="100" w:type="dxa"/>
              <w:bottom w:w="100" w:type="dxa"/>
              <w:end w:w="100" w:type="dxa"/>
            </w:tcMar>
          </w:tcPr>
          <w:p>
            <w:r>
              <w:t>|n⟩ = (a†)ⁿ|0⟩/√n!</w:t>
            </w:r>
          </w:p>
        </w:tc>
        <w:tc>
          <w:tcPr>
            <w:tcW w:type="dxa" w:w="3264"/>
            <w:vAlign w:val="center"/>
            <w:shd w:fill="EAF2F8"/>
            <w:tcMar>
              <w:top w:w="100" w:type="dxa"/>
              <w:start w:w="100" w:type="dxa"/>
              <w:bottom w:w="100" w:type="dxa"/>
              <w:end w:w="100" w:type="dxa"/>
            </w:tcMar>
          </w:tcPr>
          <w:p>
            <w:r>
              <w:t>|{n_k}⟩ with n_k quanta in mode k</w:t>
            </w:r>
          </w:p>
        </w:tc>
      </w:tr>
      <w:tr>
        <w:tc>
          <w:tcPr>
            <w:tcW w:type="dxa" w:w="3264"/>
            <w:vAlign w:val="center"/>
            <w:tcMar>
              <w:top w:w="100" w:type="dxa"/>
              <w:start w:w="100" w:type="dxa"/>
              <w:bottom w:w="100" w:type="dxa"/>
              <w:end w:w="100" w:type="dxa"/>
            </w:tcMar>
          </w:tcPr>
          <w:p>
            <w:r>
              <w:t>Energy of a state</w:t>
            </w:r>
          </w:p>
        </w:tc>
        <w:tc>
          <w:tcPr>
            <w:tcW w:type="dxa" w:w="3264"/>
            <w:vAlign w:val="center"/>
            <w:tcMar>
              <w:top w:w="100" w:type="dxa"/>
              <w:start w:w="100" w:type="dxa"/>
              <w:bottom w:w="100" w:type="dxa"/>
              <w:end w:w="100" w:type="dxa"/>
            </w:tcMar>
          </w:tcPr>
          <w:p>
            <w:r>
              <w:t>ω(n + 1/2)</w:t>
            </w:r>
          </w:p>
        </w:tc>
        <w:tc>
          <w:tcPr>
            <w:tcW w:type="dxa" w:w="3264"/>
            <w:vAlign w:val="center"/>
            <w:tcMar>
              <w:top w:w="100" w:type="dxa"/>
              <w:start w:w="100" w:type="dxa"/>
              <w:bottom w:w="100" w:type="dxa"/>
              <w:end w:w="100" w:type="dxa"/>
            </w:tcMar>
          </w:tcPr>
          <w:p>
            <w:r>
              <w:t>Σ_k ω_k(n_k + 1/2)</w:t>
            </w:r>
          </w:p>
        </w:tc>
      </w:tr>
      <w:tr>
        <w:tc>
          <w:tcPr>
            <w:tcW w:type="dxa" w:w="3264"/>
            <w:vAlign w:val="center"/>
            <w:shd w:fill="EAF2F8"/>
            <w:tcMar>
              <w:top w:w="100" w:type="dxa"/>
              <w:start w:w="100" w:type="dxa"/>
              <w:bottom w:w="100" w:type="dxa"/>
              <w:end w:w="100" w:type="dxa"/>
            </w:tcMar>
          </w:tcPr>
          <w:p>
            <w:r>
              <w:t>Meaning of a quantum</w:t>
            </w:r>
          </w:p>
        </w:tc>
        <w:tc>
          <w:tcPr>
            <w:tcW w:type="dxa" w:w="3264"/>
            <w:vAlign w:val="center"/>
            <w:shd w:fill="EAF2F8"/>
            <w:tcMar>
              <w:top w:w="100" w:type="dxa"/>
              <w:start w:w="100" w:type="dxa"/>
              <w:bottom w:w="100" w:type="dxa"/>
              <w:end w:w="100" w:type="dxa"/>
            </w:tcMar>
          </w:tcPr>
          <w:p>
            <w:r>
              <w:t>Unit of excitation</w:t>
            </w:r>
          </w:p>
        </w:tc>
        <w:tc>
          <w:tcPr>
            <w:tcW w:type="dxa" w:w="3264"/>
            <w:vAlign w:val="center"/>
            <w:shd w:fill="EAF2F8"/>
            <w:tcMar>
              <w:top w:w="100" w:type="dxa"/>
              <w:start w:w="100" w:type="dxa"/>
              <w:bottom w:w="100" w:type="dxa"/>
              <w:end w:w="100" w:type="dxa"/>
            </w:tcMar>
          </w:tcPr>
          <w:p>
            <w:r>
              <w:t>A particle of momentum k and energy ω_k = √(k² + m²)</w:t>
            </w:r>
          </w:p>
        </w:tc>
      </w:tr>
    </w:tbl>
    <w:p>
      <w:r>
        <w:t>The correspondence explains the particle concept. An excitation of a mode is not an independent object added to the theory but a unit of vibration of the field, and the relation between its energy and momentum is the relativistic one because the mode frequencies are (Lesson 24, Section 4.2).</w:t>
      </w:r>
    </w:p>
    <w:p>
      <w:pPr>
        <w:pStyle w:val="Heading2"/>
      </w:pPr>
      <w:r>
        <w:t>5.3 The position label</w:t>
      </w:r>
    </w:p>
    <w:p>
      <w:r>
        <w:t>There is a conceptual point that is easy to overlook. In single-particle quantum mechanics x̂ is an operator whose eigenvalue is the position of the particle and time is a parameter (Lesson 10). In field theory the position x is not an operator: it is a label, like the index of an oscillator, and the operator is the field φ̂(t, x) at that label. Time and space enter the operator on the same footing, as labels of the field, and Lorentz transformations act on the labels in the simple way of Lesson 24, Section 3.4. This symmetric treatment is one of the reasons the field formulation reconciles quantum mechanics with relativity, and it removes the need to define a position operator for a relativistic particle, a notion that the arguments of Section 1 showed to be problematic.</w:t>
      </w:r>
    </w:p>
    <w:p>
      <w:pPr>
        <w:pStyle w:val="Heading1"/>
      </w:pPr>
      <w:r>
        <w:t>6 New problems</w:t>
      </w:r>
    </w:p>
    <w:p>
      <w:r>
        <w:t>The field formulation resolves the difficulties of Section 1 but raises others, which the following lessons address.</w:t>
      </w:r>
    </w:p>
    <w:p>
      <w:r>
        <w:t>The first is the infinite zero-point energy. Each oscillator has ground-state energy ω_k/2, and there are infinitely many oscillators, so the vacuum energy Σ_k ω_k/2 is infinite (Exercise 5). This is dealt with in Lesson 34 by normal ordering, which drops a constant that does not affect energy differences, though the question of its physical meaning returns in more advanced treatments of gravity.</w:t>
      </w:r>
    </w:p>
    <w:p>
      <w:r>
        <w:t>The second is that interactions are hard. A free field is a set of independent oscillators and is solved exactly; an interacting field is a set of coupled oscillators and cannot be solved in closed form. Part VII develops the perturbative expansion that makes calculation possible, and Parts IX and X deal with the divergences that appear when the expansion is carried to higher order.</w:t>
      </w:r>
    </w:p>
    <w:p>
      <w:r>
        <w:t>The third is that the notion of particle is subtler in the presence of interactions and in curved spacetime than the free-field picture suggests. For the scattering processes of this course the free-field particles serve as the asymptotic states, and the subtlety does not arise.</w:t>
      </w:r>
    </w:p>
    <w:p>
      <w:pPr>
        <w:pStyle w:val="Heading1"/>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Localization below the Compton wavelength creates pairs</w:t>
            </w:r>
          </w:p>
        </w:tc>
        <w:tc>
          <w:tcPr>
            <w:tcW w:type="dxa" w:w="6528"/>
            <w:vAlign w:val="center"/>
            <w:tcMar>
              <w:top w:w="100" w:type="dxa"/>
              <w:start w:w="100" w:type="dxa"/>
              <w:bottom w:w="100" w:type="dxa"/>
              <w:end w:w="100" w:type="dxa"/>
            </w:tcMar>
          </w:tcPr>
          <w:p>
            <w:r>
              <w:t>Scale of virtual pair effects: vacuum polarization at distances of order 1/m (Lesson 62)</w:t>
            </w:r>
          </w:p>
        </w:tc>
      </w:tr>
      <w:tr>
        <w:tc>
          <w:tcPr>
            <w:tcW w:type="dxa" w:w="3264"/>
            <w:vAlign w:val="center"/>
            <w:shd w:fill="EAF2F8"/>
            <w:tcMar>
              <w:top w:w="100" w:type="dxa"/>
              <w:start w:w="100" w:type="dxa"/>
              <w:bottom w:w="100" w:type="dxa"/>
              <w:end w:w="100" w:type="dxa"/>
            </w:tcMar>
          </w:tcPr>
          <w:p>
            <w:r>
              <w:t>Klein paradox and pair creation in strong fields</w:t>
            </w:r>
          </w:p>
        </w:tc>
        <w:tc>
          <w:tcPr>
            <w:tcW w:type="dxa" w:w="6528"/>
            <w:vAlign w:val="center"/>
            <w:shd w:fill="EAF2F8"/>
            <w:tcMar>
              <w:top w:w="100" w:type="dxa"/>
              <w:start w:w="100" w:type="dxa"/>
              <w:bottom w:w="100" w:type="dxa"/>
              <w:end w:w="100" w:type="dxa"/>
            </w:tcMar>
          </w:tcPr>
          <w:p>
            <w:r>
              <w:t>Electron-positron pair production in external fields, the subject of Lesson 85</w:t>
            </w:r>
          </w:p>
        </w:tc>
      </w:tr>
      <w:tr>
        <w:tc>
          <w:tcPr>
            <w:tcW w:type="dxa" w:w="3264"/>
            <w:vAlign w:val="center"/>
            <w:tcMar>
              <w:top w:w="100" w:type="dxa"/>
              <w:start w:w="100" w:type="dxa"/>
              <w:bottom w:w="100" w:type="dxa"/>
              <w:end w:w="100" w:type="dxa"/>
            </w:tcMar>
          </w:tcPr>
          <w:p>
            <w:r>
              <w:t>Particle number is not conserved</w:t>
            </w:r>
          </w:p>
        </w:tc>
        <w:tc>
          <w:tcPr>
            <w:tcW w:type="dxa" w:w="6528"/>
            <w:vAlign w:val="center"/>
            <w:tcMar>
              <w:top w:w="100" w:type="dxa"/>
              <w:start w:w="100" w:type="dxa"/>
              <w:bottom w:w="100" w:type="dxa"/>
              <w:end w:w="100" w:type="dxa"/>
            </w:tcMar>
          </w:tcPr>
          <w:p>
            <w:r>
              <w:t>Fock space with states of any number of particles (Lesson 34)</w:t>
            </w:r>
          </w:p>
        </w:tc>
      </w:tr>
      <w:tr>
        <w:tc>
          <w:tcPr>
            <w:tcW w:type="dxa" w:w="3264"/>
            <w:vAlign w:val="center"/>
            <w:shd w:fill="EAF2F8"/>
            <w:tcMar>
              <w:top w:w="100" w:type="dxa"/>
              <w:start w:w="100" w:type="dxa"/>
              <w:bottom w:w="100" w:type="dxa"/>
              <w:end w:w="100" w:type="dxa"/>
            </w:tcMar>
          </w:tcPr>
          <w:p>
            <w:r>
              <w:t>Emission factor n + 1 and absorption factor n</w:t>
            </w:r>
          </w:p>
        </w:tc>
        <w:tc>
          <w:tcPr>
            <w:tcW w:type="dxa" w:w="6528"/>
            <w:vAlign w:val="center"/>
            <w:shd w:fill="EAF2F8"/>
            <w:tcMar>
              <w:top w:w="100" w:type="dxa"/>
              <w:start w:w="100" w:type="dxa"/>
              <w:bottom w:w="100" w:type="dxa"/>
              <w:end w:w="100" w:type="dxa"/>
            </w:tcMar>
          </w:tcPr>
          <w:p>
            <w:r>
              <w:t>Photon emission and absorption amplitudes, spontaneous and stimulated emission (Lesson 37)</w:t>
            </w:r>
          </w:p>
        </w:tc>
      </w:tr>
      <w:tr>
        <w:tc>
          <w:tcPr>
            <w:tcW w:type="dxa" w:w="3264"/>
            <w:vAlign w:val="center"/>
            <w:tcMar>
              <w:top w:w="100" w:type="dxa"/>
              <w:start w:w="100" w:type="dxa"/>
              <w:bottom w:w="100" w:type="dxa"/>
              <w:end w:w="100" w:type="dxa"/>
            </w:tcMar>
          </w:tcPr>
          <w:p>
            <w:r>
              <w:t>Causality requires antiparticles</w:t>
            </w:r>
          </w:p>
        </w:tc>
        <w:tc>
          <w:tcPr>
            <w:tcW w:type="dxa" w:w="6528"/>
            <w:vAlign w:val="center"/>
            <w:tcMar>
              <w:top w:w="100" w:type="dxa"/>
              <w:start w:w="100" w:type="dxa"/>
              <w:bottom w:w="100" w:type="dxa"/>
              <w:end w:w="100" w:type="dxa"/>
            </w:tcMar>
          </w:tcPr>
          <w:p>
            <w:r>
              <w:t>The field commutator vanishes outside the light cone (Lesson 32) and the Feynman propagator includes both time orders (Lesson 45)</w:t>
            </w:r>
          </w:p>
        </w:tc>
      </w:tr>
      <w:tr>
        <w:tc>
          <w:tcPr>
            <w:tcW w:type="dxa" w:w="3264"/>
            <w:vAlign w:val="center"/>
            <w:shd w:fill="EAF2F8"/>
            <w:tcMar>
              <w:top w:w="100" w:type="dxa"/>
              <w:start w:w="100" w:type="dxa"/>
              <w:bottom w:w="100" w:type="dxa"/>
              <w:end w:w="100" w:type="dxa"/>
            </w:tcMar>
          </w:tcPr>
          <w:p>
            <w:r>
              <w:t>Identical particles as quanta of one field</w:t>
            </w:r>
          </w:p>
        </w:tc>
        <w:tc>
          <w:tcPr>
            <w:tcW w:type="dxa" w:w="6528"/>
            <w:vAlign w:val="center"/>
            <w:shd w:fill="EAF2F8"/>
            <w:tcMar>
              <w:top w:w="100" w:type="dxa"/>
              <w:start w:w="100" w:type="dxa"/>
              <w:bottom w:w="100" w:type="dxa"/>
              <w:end w:w="100" w:type="dxa"/>
            </w:tcMar>
          </w:tcPr>
          <w:p>
            <w:r>
              <w:t>Antisymmetric fermion states from anticommuting operators (Lesson 36)</w:t>
            </w:r>
          </w:p>
        </w:tc>
      </w:tr>
      <w:tr>
        <w:tc>
          <w:tcPr>
            <w:tcW w:type="dxa" w:w="3264"/>
            <w:vAlign w:val="center"/>
            <w:tcMar>
              <w:top w:w="100" w:type="dxa"/>
              <w:start w:w="100" w:type="dxa"/>
              <w:bottom w:w="100" w:type="dxa"/>
              <w:end w:w="100" w:type="dxa"/>
            </w:tcMar>
          </w:tcPr>
          <w:p>
            <w:r>
              <w:t>Four steps of canonical quantization</w:t>
            </w:r>
          </w:p>
        </w:tc>
        <w:tc>
          <w:tcPr>
            <w:tcW w:type="dxa" w:w="6528"/>
            <w:vAlign w:val="center"/>
            <w:tcMar>
              <w:top w:w="100" w:type="dxa"/>
              <w:start w:w="100" w:type="dxa"/>
              <w:bottom w:w="100" w:type="dxa"/>
              <w:end w:w="100" w:type="dxa"/>
            </w:tcMar>
          </w:tcPr>
          <w:p>
            <w:r>
              <w:t>Applied in turn to the scalar (Lesson 32), Dirac (Lesson 35), and electromagnetic (Lesson 37) fields</w:t>
            </w:r>
          </w:p>
        </w:tc>
      </w:tr>
      <w:tr>
        <w:tc>
          <w:tcPr>
            <w:tcW w:type="dxa" w:w="3264"/>
            <w:vAlign w:val="center"/>
            <w:shd w:fill="EAF2F8"/>
            <w:tcMar>
              <w:top w:w="100" w:type="dxa"/>
              <w:start w:w="100" w:type="dxa"/>
              <w:bottom w:w="100" w:type="dxa"/>
              <w:end w:w="100" w:type="dxa"/>
            </w:tcMar>
          </w:tcPr>
          <w:p>
            <w:r>
              <w:t>Infinite zero-point energy</w:t>
            </w:r>
          </w:p>
        </w:tc>
        <w:tc>
          <w:tcPr>
            <w:tcW w:type="dxa" w:w="6528"/>
            <w:vAlign w:val="center"/>
            <w:shd w:fill="EAF2F8"/>
            <w:tcMar>
              <w:top w:w="100" w:type="dxa"/>
              <w:start w:w="100" w:type="dxa"/>
              <w:bottom w:w="100" w:type="dxa"/>
              <w:end w:w="100" w:type="dxa"/>
            </w:tcMar>
          </w:tcPr>
          <w:p>
            <w:r>
              <w:t>Normal ordering (Lesson 34) and the vacuum diagrams that cancel in scattering amplitudes (Lesson 50)</w:t>
            </w:r>
          </w:p>
        </w:tc>
      </w:tr>
      <w:tr>
        <w:tc>
          <w:tcPr>
            <w:tcW w:type="dxa" w:w="3264"/>
            <w:vAlign w:val="center"/>
            <w:tcMar>
              <w:top w:w="100" w:type="dxa"/>
              <w:start w:w="100" w:type="dxa"/>
              <w:bottom w:w="100" w:type="dxa"/>
              <w:end w:w="100" w:type="dxa"/>
            </w:tcMar>
          </w:tcPr>
          <w:p>
            <w:r>
              <w:t>Interactions couple the oscillators</w:t>
            </w:r>
          </w:p>
        </w:tc>
        <w:tc>
          <w:tcPr>
            <w:tcW w:type="dxa" w:w="6528"/>
            <w:vAlign w:val="center"/>
            <w:tcMar>
              <w:top w:w="100" w:type="dxa"/>
              <w:start w:w="100" w:type="dxa"/>
              <w:bottom w:w="100" w:type="dxa"/>
              <w:end w:w="100" w:type="dxa"/>
            </w:tcMar>
          </w:tcPr>
          <w:p>
            <w:r>
              <w:t>Perturbation theory in the coupling e, organized by Feynman diagrams (Part VII)</w:t>
            </w:r>
          </w:p>
        </w:tc>
      </w:tr>
    </w:tbl>
    <w:p>
      <w:r>
        <w:t>The photon is the case where the argument was historically clearest. The quantization of the electromagnetic field explained spontaneous emission, the Planck distribution, and the photoelectric effect through the single idea of quanta of a field. Lesson 37 carries out that quantization, with the additional complication of the gauge redundancy identified in Lesson 8.</w:t>
      </w:r>
    </w:p>
    <w:p>
      <w:pPr>
        <w:pStyle w:val="Heading1"/>
      </w:pPr>
      <w:r>
        <w:t>8 Summary</w:t>
      </w:r>
    </w:p>
    <w:p>
      <w:pPr>
        <w:pStyle w:val="ListNumber"/>
        <w:numPr>
          <w:ilvl w:val="0"/>
          <w:numId w:val="47"/>
        </w:numPr>
      </w:pPr>
      <w:r>
        <w:t>A relativistic particle cannot be localized to within its Compton wavelength 1/m without creating pairs, so a single-particle wave function loses its meaning at short distances.</w:t>
      </w:r>
    </w:p>
    <w:p>
      <w:pPr>
        <w:pStyle w:val="ListNumber"/>
        <w:numPr>
          <w:ilvl w:val="0"/>
          <w:numId w:val="47"/>
        </w:numPr>
      </w:pPr>
      <w:r>
        <w:t>The Klein paradox is the manifestation of pair creation in a strong potential step.</w:t>
      </w:r>
    </w:p>
    <w:p>
      <w:pPr>
        <w:pStyle w:val="ListNumber"/>
        <w:numPr>
          <w:ilvl w:val="0"/>
          <w:numId w:val="47"/>
        </w:numPr>
      </w:pPr>
      <w:r>
        <w:t>Real processes change the number of particles, which fixed-number quantum mechanics cannot describe.</w:t>
      </w:r>
    </w:p>
    <w:p>
      <w:pPr>
        <w:pStyle w:val="ListNumber"/>
        <w:numPr>
          <w:ilvl w:val="0"/>
          <w:numId w:val="47"/>
        </w:numPr>
      </w:pPr>
      <w:r>
        <w:t>Spontaneous emission requires a quantized field; the factors n + 1 for emission and n for absorption follow from the ladder operators, and their ratio reproduces the Boltzmann distribution.</w:t>
      </w:r>
    </w:p>
    <w:p>
      <w:pPr>
        <w:pStyle w:val="ListNumber"/>
        <w:numPr>
          <w:ilvl w:val="0"/>
          <w:numId w:val="47"/>
        </w:numPr>
      </w:pPr>
      <w:r>
        <w:t>The single-particle propagator is nonzero outside the light cone; causality is restored by an antiparticle contribution that cancels it in the field commutator.</w:t>
      </w:r>
    </w:p>
    <w:p>
      <w:pPr>
        <w:pStyle w:val="ListNumber"/>
        <w:numPr>
          <w:ilvl w:val="0"/>
          <w:numId w:val="47"/>
        </w:numPr>
      </w:pPr>
      <w:r>
        <w:t>Particles of one species are identical because they are quanta of a single field.</w:t>
      </w:r>
    </w:p>
    <w:p>
      <w:pPr>
        <w:pStyle w:val="ListNumber"/>
        <w:numPr>
          <w:ilvl w:val="0"/>
          <w:numId w:val="47"/>
        </w:numPr>
      </w:pPr>
      <w:r>
        <w:t>Canonical quantization promotes φ and π to operators with [φ, π] = iδ³, expands in modes, identifies ladder operators, and builds the states from the vacuum.</w:t>
      </w:r>
    </w:p>
    <w:p>
      <w:pPr>
        <w:pStyle w:val="ListNumber"/>
        <w:numPr>
          <w:ilvl w:val="0"/>
          <w:numId w:val="47"/>
        </w:numPr>
      </w:pPr>
      <w:r>
        <w:t>In field theory position is a label of the field operator, not an operator; new problems are the zero-point energy, the difficulty of interactions, and the notion of particle beyond the free theory.</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Compute the Compton wavelength ℏ/(mc) of the electron and of the muon (mc² = 105.66 MeV) using ℏc = 197.3 MeV fm.</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Estimate the energy involved in localizing an electron to Δx = λ_C/4 using ΔE ~ 1/Δx, and compare with the pair-creation threshold 2m.</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Verify D(0, r) → 1/(4π²r²) for m = 0 by performing the angular integral of ∫d³p e^(ip·r)/((2π)³2p) with a convergence factor e^(−εp).</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Using a†|n⟩ = √(n+1)|n+1⟩ and a|n⟩ = √n|n−1⟩, compute the ratio of the emission probability to the absorption probability for a mode with n quanta, and evaluate it for n = 0, 1, 10.</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Estimate the zero-point energy density of a massless field with a momentum cutoff Λ by evaluating ∫d³k/(2π)³ (1/2)k up to |k| = Λ, and show that it scales as Λ⁴.</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Complete the dictionary of Section 5.2 for the number operator: write N = a†a for one oscillator and N = Σ_k a_k†a_k for the field, and state its eigenvalue on |{n_k}⟩.</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Show that a state with a single quantum of momentum k, energy ω_k = √(k² + m²), satisfies E² − |k|² = m², and that a state with two quanta of momenta k₁ and k₂ has energy ω_(k₁) + ω_(k₂).</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Explain qualitatively why the Klein paradox appears only for V₀ &gt; E + m, referring to the negative-energy states of Lesson 19 and the pair-creation threshold.</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Explain why the identity of all electrons is natural in field theory but must be assumed in single-particle quantum mechanics.</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Show that the number of modes with wave number less than K in a volume V is VK³/(6π²), and interpret it as the number of oscillators with frequency below K for a massless field.</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For two events with Δt = 1 and Δx = 2 (c = 1), find the boost velocity for which they are simultaneous, and verify the invariance of the interval for v = 0.8.</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Show that D(0, x − y) = D(0, y − x), so that the equal-time commutator [φ̂(x), φ̂(y)] = D(x − y) − D(y − x) vanishes even though D itself does not.</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Show that D(x − y) = ∫d³p/((2π)³2E_p) e^(−ip·(x−y)) has mass dimension 2 in natural units.</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From the classical mode energy H = ω|a|² of Lesson 24, Section 4.4, argue that a mode in a state with n quanta corresponds to |a|² = n and that the amplitude of the classical field grows as √n.</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Explain in a short paragraph the difference between the position operator x̂ of single-particle quantum mechanics and the position label x of a field.</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for a two-level atom in equilibrium with radiation of mean occupation n̄ = 1/(e^(ω/T) − 1), use emission rate ∝ n̄ + 1 and absorption rate ∝ n̄ to show N₂/N₁ = e^(−ω/T), and show that omitting the spontaneous term would give N₂ = N₁ at all temperatures.</w:t>
            </w:r>
          </w:p>
        </w:tc>
      </w:tr>
    </w:tbl>
    <w:p>
      <w:pPr>
        <w:pStyle w:val="Heading1"/>
      </w:pPr>
      <w:r>
        <w:t>Solutions</w:t>
      </w:r>
    </w:p>
    <w:p>
      <w:r>
        <w:rPr>
          <w:b/>
        </w:rPr>
        <w:t>1.</w:t>
      </w:r>
      <w:r>
        <w:t xml:space="preserve"> </w:t>
      </w:r>
      <w:r>
        <w:t>Electron: λ_C = 197.3 MeV fm/0.511 MeV = 386 fm. Muon: λ_C = 197.3 MeV fm/105.66 MeV = 1.87 fm.</w:t>
      </w:r>
    </w:p>
    <w:p>
      <w:r>
        <w:rPr>
          <w:b/>
        </w:rPr>
        <w:t>2.</w:t>
      </w:r>
      <w:r>
        <w:t xml:space="preserve"> </w:t>
      </w:r>
      <w:r>
        <w:t>Δx = λ_C/4 = 1/(4m), so ΔE ~ 1/Δx = 4m. This exceeds the pair-creation threshold 2m, so enough energy is available to create an electron-positron pair, and the one-particle description breaks down.</w:t>
      </w:r>
    </w:p>
    <w:p>
      <w:r>
        <w:rPr>
          <w:b/>
        </w:rPr>
        <w:t>3.</w:t>
      </w:r>
      <w:r>
        <w:t xml:space="preserve"> </w:t>
      </w:r>
      <w:r>
        <w:t>For m = 0, D(0, r) = (1/2)(2π)⁻³∫d³p e^(ip·r)/p. Using the angular integral ∫dΩ e^(ip·r) = 4π sin(pr)/(pr), ∫d³p e^(ip·r)/p = 4π∫₀^∞ p²dp[sin(pr)/(pr)]/p = (4π/r)∫₀^∞ sin(pr)dp. With the factor e^(−εp), ∫₀^∞ sin(pr)e^(−εp)dp = r/(r² + ε²), which tends to 1/r as ε → 0. So D(0, r) = (1/2)(2π)⁻³(4π/r)(1/r) = 4π/(16π³r²) = 1/(4π²r²).</w:t>
      </w:r>
    </w:p>
    <w:p>
      <w:r>
        <w:rPr>
          <w:b/>
        </w:rPr>
        <w:t>4.</w:t>
      </w:r>
      <w:r>
        <w:t xml:space="preserve"> </w:t>
      </w:r>
      <w:r>
        <w:t>Emission probability ∝ \|⟨n+1\|a†\|n⟩\|² = n + 1, absorption ∝ \|⟨n−1\|a\|n⟩\|² = n. The ratio is (n + 1)/n. For n = 1 it is 2, and for n = 10 it is 1.1. For n = 0 the absorption probability is zero and the ratio is infinite: the atom can only emit.</w:t>
      </w:r>
    </w:p>
    <w:p>
      <w:r>
        <w:rPr>
          <w:b/>
        </w:rPr>
        <w:t>5.</w:t>
      </w:r>
      <w:r>
        <w:t xml:space="preserve"> </w:t>
      </w:r>
      <w:r>
        <w:t>The energy density is ρ_vac = ∫d³k/(2π)³ (1/2)k = (4π/(2π)³)(1/2)∫₀^Λ k³dk = (1/(4π²))(Λ⁴/4) = Λ⁴/(16π²). It grows as Λ⁴ and diverges as the cutoff is removed.</w:t>
      </w:r>
    </w:p>
    <w:p>
      <w:r>
        <w:rPr>
          <w:b/>
        </w:rPr>
        <w:t>6.</w:t>
      </w:r>
      <w:r>
        <w:t xml:space="preserve"> </w:t>
      </w:r>
      <w:r>
        <w:t>For one oscillator, N = a†a, with N\|n⟩ = n\|n⟩. For the field, N = Σ_k a_k†a_k, and N\|{n_k}⟩ = (Σ_k n_k)\|{n_k}⟩, the total number of quanta. (Zero-point energy does not appear in N.)</w:t>
      </w:r>
    </w:p>
    <w:p>
      <w:r>
        <w:rPr>
          <w:b/>
        </w:rPr>
        <w:t>7.</w:t>
      </w:r>
      <w:r>
        <w:t xml:space="preserve"> </w:t>
      </w:r>
      <w:r>
        <w:t>A single quantum of momentum k has E = ω_k = √(\|k\|² + m²), so E² − \|k\|² = m². For two quanta with momenta k₁ and k₂, the energy is the sum of the oscillator energies, ω_(k₁) + ω_(k₂) (omitting the zero-point energy), since the Hamiltonian Σω_k(a_k†a_k + 1/2) is diagonal in the occupation numbers; the invariant mass of the pair is then (ω₁ + ω₂)² − \|k₁ + k₂\|².</w:t>
      </w:r>
    </w:p>
    <w:p>
      <w:r>
        <w:rPr>
          <w:b/>
        </w:rPr>
        <w:t>8.</w:t>
      </w:r>
      <w:r>
        <w:t xml:space="preserve"> </w:t>
      </w:r>
      <w:r>
        <w:t>For a step of height V₀ the energy of the incident particle relative to the potential in the region behind the step is E − V₀. When V₀ &gt; E + m this is below −m, in the range of the negative-energy states of Lesson 19, so an incident positive-energy particle can be matched with negative-energy solutions behind the step, which the single-particle equation interprets as a transmitted current with the wrong sign. The condition V₀ &gt; E + m ≥ 2m, since E ≥ m, says that the potential supplies at least 2m, the energy needed to create an electron-positron pair, so the anomalous flux is accounted for by pair creation at the step.</w:t>
      </w:r>
    </w:p>
    <w:p>
      <w:r>
        <w:rPr>
          <w:b/>
        </w:rPr>
        <w:t>9.</w:t>
      </w:r>
      <w:r>
        <w:t xml:space="preserve"> </w:t>
      </w:r>
      <w:r>
        <w:t>In field theory every electron is a quantum of the same field and is created by the same operator, so there are no individual properties to differ: identity follows from the structure of the theory. In single-particle quantum mechanics particles are labeled entities that could in principle carry distinct labels, and the fact that electrons cannot be told apart is an additional postulate, the symmetrization postulate of Lesson 16.</w:t>
      </w:r>
    </w:p>
    <w:p>
      <w:r>
        <w:rPr>
          <w:b/>
        </w:rPr>
        <w:t>10.</w:t>
      </w:r>
      <w:r>
        <w:t xml:space="preserve"> </w:t>
      </w:r>
      <w:r>
        <w:t>Each mode occupies a volume (2π)³/V in k-space. The number with \|k\| &lt; K is V(4π/3)K³/(2π)³ = VK³/(6π²). For a massless field ω = \|k\|, so this is the number of oscillators with frequency below K.</w:t>
      </w:r>
    </w:p>
    <w:p>
      <w:r>
        <w:rPr>
          <w:b/>
        </w:rPr>
        <w:t>11.</w:t>
      </w:r>
      <w:r>
        <w:t xml:space="preserve"> </w:t>
      </w:r>
      <w:r>
        <w:t>Δt′ = γ(Δt − vΔx) = γ(1 − 2v) vanishes at v = 1/2, where the events are simultaneous. For v = 0.8, γ = 5/3, Δt′ = (5/3)(1 − 1.6) = −1 and Δx′ = (5/3)(2 − 0.8) = 2. The interval is Δt′² − Δx′² = 1 − 4 = −3, the same as Δt² − Δx² = 1 − 4 = −3.</w:t>
      </w:r>
    </w:p>
    <w:p>
      <w:r>
        <w:rPr>
          <w:b/>
        </w:rPr>
        <w:t>12.</w:t>
      </w:r>
      <w:r>
        <w:t xml:space="preserve"> </w:t>
      </w:r>
      <w:r>
        <w:t>At t = 0, D(0, x − y) = ∫d³p/((2π)³2E_p) e^(ip·(x−y)) depends only on p through E_p = √(p² + m²), which depends only on \|p\|. The integral over directions of p is symmetric under x − y → y − x (equivalently p → −p), so D(0, x − y) = D(0, y − x). The commutator D(x − y) − D(y − x) therefore vanishes at equal times, although each term is nonzero.</w:t>
      </w:r>
    </w:p>
    <w:p>
      <w:r>
        <w:rPr>
          <w:b/>
        </w:rPr>
        <w:t>13.</w:t>
      </w:r>
      <w:r>
        <w:t xml:space="preserve"> </w:t>
      </w:r>
      <w:r>
        <w:t>In natural units d³p has dimension 3 and 1/E_p has dimension −1, so D = ∫d³p/((2π)³2E_p)e^(−ip·x) has dimension 3 − 1 = 2, that of a mass squared. This agrees with the limit D → 1/(4π²r²), which has dimension 2.</w:t>
      </w:r>
    </w:p>
    <w:p>
      <w:r>
        <w:rPr>
          <w:b/>
        </w:rPr>
        <w:t>14.</w:t>
      </w:r>
      <w:r>
        <w:t xml:space="preserve"> </w:t>
      </w:r>
      <w:r>
        <w:t>The classical energy of a mode is H = ω\|a\|². A quantum state with n quanta has energy nω (omitting the zero-point term), so \|a\|² = n. The classical field amplitude is proportional to \|a\|/√(2ωV) (Lesson 24, Section 4.4), which scales as √n, so a state with many quanta corresponds to a large classical wave whose amplitude grows as the square root of the number of quanta.</w:t>
      </w:r>
    </w:p>
    <w:p>
      <w:r>
        <w:rPr>
          <w:b/>
        </w:rPr>
        <w:t>15.</w:t>
      </w:r>
      <w:r>
        <w:t xml:space="preserve"> </w:t>
      </w:r>
      <w:r>
        <w:t>In single-particle quantum mechanics x̂ is an operator on the space of states whose eigenvalue is the position at which the particle is found, and time is a parameter of evolution; the two are treated asymmetrically. In field theory the field φ̂(t, x) is the operator and (t, x) are labels attached to it, like the index of an oscillator. Both time and space are labels, on the same footing, so Lorentz transformations act on them in the simple way of Lesson 24, and there is no need for a position operator for the particle.</w:t>
      </w:r>
    </w:p>
    <w:p>
      <w:r>
        <w:rPr>
          <w:b/>
        </w:rPr>
        <w:t>16.</w:t>
      </w:r>
      <w:r>
        <w:t xml:space="preserve"> </w:t>
      </w:r>
      <w:r>
        <w:t>At equilibrium the number of upward transitions per unit time, N₁ × (absorption ∝ n̄), equals the number of downward transitions, N₂ × (emission ∝ n̄ + 1). So N₂/N₁ = n̄/(n̄ + 1). With n̄ = 1/(e^(ω/T) − 1), n̄ + 1 = e^(ω/T)/(e^(ω/T) − 1), and the ratio is 1/e^(ω/T) = e^(−ω/T), the Boltzmann factor. If emission were proportional to n̄ alone, with no spontaneous term, the balance N₂n̄ = N₁n̄ would give N₂ = N₁ for every temperature, which contradicts thermal equilibrium at any finite temperature, where the upper level must be less populated. Spontaneous emission is therefore required.</w:t>
      </w:r>
    </w:p>
    <w:p>
      <w:pPr>
        <w:pStyle w:val="Heading1"/>
      </w:pPr>
      <w:r>
        <w:t>Mastery checklist</w:t>
      </w:r>
    </w:p>
    <w:p>
      <w:pPr>
        <w:pStyle w:val="ListBullet"/>
      </w:pPr>
      <w:r>
        <w:t>I can estimate the distance below which a relativistic particle cannot be localized and explain why.</w:t>
      </w:r>
    </w:p>
    <w:p>
      <w:pPr>
        <w:pStyle w:val="ListBullet"/>
      </w:pPr>
      <w:r>
        <w:t>I can explain why processes that change particle number require a field description.</w:t>
      </w:r>
    </w:p>
    <w:p>
      <w:pPr>
        <w:pStyle w:val="ListBullet"/>
      </w:pPr>
      <w:r>
        <w:t>I can derive the enhancement factors n + 1 for emission and n for absorption from the ladder operators.</w:t>
      </w:r>
    </w:p>
    <w:p>
      <w:pPr>
        <w:pStyle w:val="ListBullet"/>
      </w:pPr>
      <w:r>
        <w:t>I can show that the emission and absorption factors reproduce the Boltzmann ratio in thermal equilibrium.</w:t>
      </w:r>
    </w:p>
    <w:p>
      <w:pPr>
        <w:pStyle w:val="ListBullet"/>
      </w:pPr>
      <w:r>
        <w:t>I can state the causality problem of the single-particle propagator and how antiparticles resolve it.</w:t>
      </w:r>
    </w:p>
    <w:p>
      <w:pPr>
        <w:pStyle w:val="ListBullet"/>
      </w:pPr>
      <w:r>
        <w:t>I can explain why identical particles are natural in a field theory.</w:t>
      </w:r>
    </w:p>
    <w:p>
      <w:pPr>
        <w:pStyle w:val="ListBullet"/>
      </w:pPr>
      <w:r>
        <w:t>I can list the four steps of canonical quantization and the oscillator-to-field dictionary.</w:t>
      </w:r>
    </w:p>
    <w:p>
      <w:pPr>
        <w:pStyle w:val="ListBullet"/>
      </w:pPr>
      <w:r>
        <w:t>I can distinguish the position label of a field from the position operator of quantum mechanics.</w:t>
      </w:r>
    </w:p>
    <w:p>
      <w:pPr>
        <w:pStyle w:val="Heading1"/>
      </w:pPr>
      <w:r>
        <w:t>Next lesson</w:t>
      </w:r>
    </w:p>
    <w:p>
      <w:r>
        <w:t>Lesson 32 carries out the program outlined here for the free scalar field: the canonical commutation relations, the mode expansion with operator coefficients, the Hamiltonian as a sum of oscillator energies, and the vacuum.</w:t>
      </w:r>
    </w:p>
    <w:p>
      <w:r>
        <w:br w:type="page"/>
      </w:r>
    </w:p>
    <w:p>
      <w:pPr>
        <w:pStyle w:val="Heading1"/>
      </w:pPr>
      <w:r>
        <w:t>Lesson 32 Quantizing the Scalar Field</w:t>
      </w:r>
    </w:p>
    <w:p>
      <w:pPr>
        <w:pStyle w:val="Heading1"/>
      </w:pPr>
      <w:r>
        <w:t>How to use this lesson</w:t>
      </w:r>
    </w:p>
    <w:p>
      <w:r>
        <w:t>Lesson 31 outlined the program of canonical quantization. This lesson carries it out for the simplest field, the free real scalar field. The classical theory was set up in Part IV: the Lagrangian density ℒ = (1/2)∂_μφ∂^μφ − (1/2)m²φ², the conjugate momentum π = φ̇, the Hamiltonian density ℋ = (1/2)π² + (1/2)(∇φ)² + (1/2)m²φ², and the field equation (□ + m²)φ = 0. The step taken here is to promote φ and π to operators with the equal-time commutation relation dictated by Dirac's rule, and then to solve the quantum theory completely by expanding in modes.</w:t>
      </w:r>
    </w:p>
    <w:p>
      <w:r>
        <w:t>Every step is elementary, but it is the pattern that matters: the same four steps, with modifications for spin, quantize the Dirac field in Lesson 35 and the electromagnetic field in Lesson 37. The calculations of this lesson are therefore worth doing slowly. By the end, the classical field will have been converted into a set of independent quantum oscillators, whose excitations are particles of mass m, and the causality problem raised in Lesson 31 will have been resolved. Expect eight to ten focused hours.</w:t>
      </w:r>
    </w:p>
    <w:p>
      <w:pPr>
        <w:pStyle w:val="Heading2"/>
      </w:pPr>
      <w:r>
        <w:t>Learning objectives</w:t>
      </w:r>
    </w:p>
    <w:p>
      <w:pPr>
        <w:pStyle w:val="ListBullet"/>
      </w:pPr>
      <w:r>
        <w:t>State the canonical commutation relations for the field and its conjugate momentum.</w:t>
      </w:r>
    </w:p>
    <w:p>
      <w:pPr>
        <w:pStyle w:val="ListBullet"/>
      </w:pPr>
      <w:r>
        <w:t>Write the mode expansion of the field with annihilation and creation operators and compute the conjugate momentum.</w:t>
      </w:r>
    </w:p>
    <w:p>
      <w:pPr>
        <w:pStyle w:val="ListBullet"/>
      </w:pPr>
      <w:r>
        <w:t>Show that [a_p, a_q†] = (2π)³δ³(p − q) is equivalent to the canonical commutation relations.</w:t>
      </w:r>
    </w:p>
    <w:p>
      <w:pPr>
        <w:pStyle w:val="ListBullet"/>
      </w:pPr>
      <w:r>
        <w:t>Derive the Hamiltonian and momentum operators in terms of the ladder operators and identify the zero-point energy.</w:t>
      </w:r>
    </w:p>
    <w:p>
      <w:pPr>
        <w:pStyle w:val="ListBullet"/>
      </w:pPr>
      <w:r>
        <w:t>Define the vacuum and the one-particle states with relativistic normalization, and show that they have energy E_p and momentum p.</w:t>
      </w:r>
    </w:p>
    <w:p>
      <w:pPr>
        <w:pStyle w:val="ListBullet"/>
      </w:pPr>
      <w:r>
        <w:t>Show that the field operator creates a particle at a point with amplitude e^(ip·x).</w:t>
      </w:r>
    </w:p>
    <w:p>
      <w:pPr>
        <w:pStyle w:val="ListBullet"/>
      </w:pPr>
      <w:r>
        <w:t>Derive the time dependence of the field in the Heisenberg picture and recover the Klein Gordon equation as an operator equation.</w:t>
      </w:r>
    </w:p>
    <w:p>
      <w:pPr>
        <w:pStyle w:val="ListBullet"/>
      </w:pPr>
      <w:r>
        <w:t>Show that the commutator of fields vanishes at spacelike separation, and generalize the construction to the complex field.</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φ̂(x), π̂(x)</w:t>
            </w:r>
          </w:p>
        </w:tc>
        <w:tc>
          <w:tcPr>
            <w:tcW w:type="dxa" w:w="7632"/>
            <w:vAlign w:val="center"/>
            <w:tcMar>
              <w:top w:w="100" w:type="dxa"/>
              <w:start w:w="100" w:type="dxa"/>
              <w:bottom w:w="100" w:type="dxa"/>
              <w:end w:w="100" w:type="dxa"/>
            </w:tcMar>
          </w:tcPr>
          <w:p>
            <w:r>
              <w:t>Field and conjugate momentum operators; the hats are dropped from here on</w:t>
            </w:r>
          </w:p>
        </w:tc>
      </w:tr>
      <w:tr>
        <w:tc>
          <w:tcPr>
            <w:tcW w:type="dxa" w:w="2160"/>
            <w:vAlign w:val="center"/>
            <w:shd w:fill="EAF2F8"/>
            <w:tcMar>
              <w:top w:w="100" w:type="dxa"/>
              <w:start w:w="100" w:type="dxa"/>
              <w:bottom w:w="100" w:type="dxa"/>
              <w:end w:w="100" w:type="dxa"/>
            </w:tcMar>
          </w:tcPr>
          <w:p>
            <w:r>
              <w:t>a_p, a_p†</w:t>
            </w:r>
          </w:p>
        </w:tc>
        <w:tc>
          <w:tcPr>
            <w:tcW w:type="dxa" w:w="7632"/>
            <w:vAlign w:val="center"/>
            <w:shd w:fill="EAF2F8"/>
            <w:tcMar>
              <w:top w:w="100" w:type="dxa"/>
              <w:start w:w="100" w:type="dxa"/>
              <w:bottom w:w="100" w:type="dxa"/>
              <w:end w:w="100" w:type="dxa"/>
            </w:tcMar>
          </w:tcPr>
          <w:p>
            <w:r>
              <w:t>Annihilation and creation operators for momentum p</w:t>
            </w:r>
          </w:p>
        </w:tc>
      </w:tr>
      <w:tr>
        <w:tc>
          <w:tcPr>
            <w:tcW w:type="dxa" w:w="2160"/>
            <w:vAlign w:val="center"/>
            <w:tcMar>
              <w:top w:w="100" w:type="dxa"/>
              <w:start w:w="100" w:type="dxa"/>
              <w:bottom w:w="100" w:type="dxa"/>
              <w:end w:w="100" w:type="dxa"/>
            </w:tcMar>
          </w:tcPr>
          <w:p>
            <w:r>
              <w:t>E_p = √(|p|² + m²)</w:t>
            </w:r>
          </w:p>
        </w:tc>
        <w:tc>
          <w:tcPr>
            <w:tcW w:type="dxa" w:w="7632"/>
            <w:vAlign w:val="center"/>
            <w:tcMar>
              <w:top w:w="100" w:type="dxa"/>
              <w:start w:w="100" w:type="dxa"/>
              <w:bottom w:w="100" w:type="dxa"/>
              <w:end w:w="100" w:type="dxa"/>
            </w:tcMar>
          </w:tcPr>
          <w:p>
            <w:r>
              <w:t>Energy of a mode</w:t>
            </w:r>
          </w:p>
        </w:tc>
      </w:tr>
      <w:tr>
        <w:tc>
          <w:tcPr>
            <w:tcW w:type="dxa" w:w="2160"/>
            <w:vAlign w:val="center"/>
            <w:shd w:fill="EAF2F8"/>
            <w:tcMar>
              <w:top w:w="100" w:type="dxa"/>
              <w:start w:w="100" w:type="dxa"/>
              <w:bottom w:w="100" w:type="dxa"/>
              <w:end w:w="100" w:type="dxa"/>
            </w:tcMar>
          </w:tcPr>
          <w:p>
            <w:r>
              <w:t>p·x = E_pt − p·x</w:t>
            </w:r>
          </w:p>
        </w:tc>
        <w:tc>
          <w:tcPr>
            <w:tcW w:type="dxa" w:w="7632"/>
            <w:vAlign w:val="center"/>
            <w:shd w:fill="EAF2F8"/>
            <w:tcMar>
              <w:top w:w="100" w:type="dxa"/>
              <w:start w:w="100" w:type="dxa"/>
              <w:bottom w:w="100" w:type="dxa"/>
              <w:end w:w="100" w:type="dxa"/>
            </w:tcMar>
          </w:tcPr>
          <w:p>
            <w:r>
              <w:t>Four-vector product; e^(−ip·x) is a positive-frequency plane wave</w:t>
            </w:r>
          </w:p>
        </w:tc>
      </w:tr>
      <w:tr>
        <w:tc>
          <w:tcPr>
            <w:tcW w:type="dxa" w:w="2160"/>
            <w:vAlign w:val="center"/>
            <w:tcMar>
              <w:top w:w="100" w:type="dxa"/>
              <w:start w:w="100" w:type="dxa"/>
              <w:bottom w:w="100" w:type="dxa"/>
              <w:end w:w="100" w:type="dxa"/>
            </w:tcMar>
          </w:tcPr>
          <w:p>
            <w:r>
              <w:t>|0⟩</w:t>
            </w:r>
          </w:p>
        </w:tc>
        <w:tc>
          <w:tcPr>
            <w:tcW w:type="dxa" w:w="7632"/>
            <w:vAlign w:val="center"/>
            <w:tcMar>
              <w:top w:w="100" w:type="dxa"/>
              <w:start w:w="100" w:type="dxa"/>
              <w:bottom w:w="100" w:type="dxa"/>
              <w:end w:w="100" w:type="dxa"/>
            </w:tcMar>
          </w:tcPr>
          <w:p>
            <w:r>
              <w:t>Vacuum, a_p|0⟩ = 0 for all p</w:t>
            </w:r>
          </w:p>
        </w:tc>
      </w:tr>
      <w:tr>
        <w:tc>
          <w:tcPr>
            <w:tcW w:type="dxa" w:w="2160"/>
            <w:vAlign w:val="center"/>
            <w:shd w:fill="EAF2F8"/>
            <w:tcMar>
              <w:top w:w="100" w:type="dxa"/>
              <w:start w:w="100" w:type="dxa"/>
              <w:bottom w:w="100" w:type="dxa"/>
              <w:end w:w="100" w:type="dxa"/>
            </w:tcMar>
          </w:tcPr>
          <w:p>
            <w:r>
              <w:t>|p⟩ = √(2E_p) a_p†|0⟩</w:t>
            </w:r>
          </w:p>
        </w:tc>
        <w:tc>
          <w:tcPr>
            <w:tcW w:type="dxa" w:w="7632"/>
            <w:vAlign w:val="center"/>
            <w:shd w:fill="EAF2F8"/>
            <w:tcMar>
              <w:top w:w="100" w:type="dxa"/>
              <w:start w:w="100" w:type="dxa"/>
              <w:bottom w:w="100" w:type="dxa"/>
              <w:end w:w="100" w:type="dxa"/>
            </w:tcMar>
          </w:tcPr>
          <w:p>
            <w:r>
              <w:t>One-particle state with relativistic normalization</w:t>
            </w:r>
          </w:p>
        </w:tc>
      </w:tr>
      <w:tr>
        <w:tc>
          <w:tcPr>
            <w:tcW w:type="dxa" w:w="2160"/>
            <w:vAlign w:val="center"/>
            <w:tcMar>
              <w:top w:w="100" w:type="dxa"/>
              <w:start w:w="100" w:type="dxa"/>
              <w:bottom w:w="100" w:type="dxa"/>
              <w:end w:w="100" w:type="dxa"/>
            </w:tcMar>
          </w:tcPr>
          <w:p>
            <w:r>
              <w:t>D(x − y)</w:t>
            </w:r>
          </w:p>
        </w:tc>
        <w:tc>
          <w:tcPr>
            <w:tcW w:type="dxa" w:w="7632"/>
            <w:vAlign w:val="center"/>
            <w:tcMar>
              <w:top w:w="100" w:type="dxa"/>
              <w:start w:w="100" w:type="dxa"/>
              <w:bottom w:w="100" w:type="dxa"/>
              <w:end w:w="100" w:type="dxa"/>
            </w:tcMar>
          </w:tcPr>
          <w:p>
            <w:r>
              <w:t>∫d³p/((2π)³2E_p) e^(−ip·(x−y))</w:t>
            </w:r>
          </w:p>
        </w:tc>
      </w:tr>
      <w:tr>
        <w:tc>
          <w:tcPr>
            <w:tcW w:type="dxa" w:w="2160"/>
            <w:vAlign w:val="center"/>
            <w:shd w:fill="EAF2F8"/>
            <w:tcMar>
              <w:top w:w="100" w:type="dxa"/>
              <w:start w:w="100" w:type="dxa"/>
              <w:bottom w:w="100" w:type="dxa"/>
              <w:end w:w="100" w:type="dxa"/>
            </w:tcMar>
          </w:tcPr>
          <w:p>
            <w:r>
              <w:t>N</w:t>
            </w:r>
          </w:p>
        </w:tc>
        <w:tc>
          <w:tcPr>
            <w:tcW w:type="dxa" w:w="7632"/>
            <w:vAlign w:val="center"/>
            <w:shd w:fill="EAF2F8"/>
            <w:tcMar>
              <w:top w:w="100" w:type="dxa"/>
              <w:start w:w="100" w:type="dxa"/>
              <w:bottom w:w="100" w:type="dxa"/>
              <w:end w:w="100" w:type="dxa"/>
            </w:tcMar>
          </w:tcPr>
          <w:p>
            <w:r>
              <w:t>Normal ordering, placing annihilation operators to the right of creation operators</w:t>
            </w:r>
          </w:p>
        </w:tc>
      </w:tr>
    </w:tbl>
    <w:p>
      <w:pPr>
        <w:pStyle w:val="Heading1"/>
      </w:pPr>
      <w:r>
        <w:t>1 The quantization</w:t>
      </w:r>
    </w:p>
    <w:p>
      <w:pPr>
        <w:pStyle w:val="Heading2"/>
      </w:pPr>
      <w:r>
        <w:t>1.1 The commutation relations</w:t>
      </w:r>
    </w:p>
    <w:p>
      <w:r>
        <w:t>Following Lesson 6, Section 7.2, and Lesson 31, Section 5.1, the classical Poisson brackets {φ(x), π(y)} = δ³(x − y), {φ, φ} = {π, π} = 0 become, by Dirac's rule {·,·} → [·,·]/i with ℏ = 1, commutation relations at equal times.</w:t>
      </w:r>
    </w:p>
    <w:p>
      <w:pPr>
        <w:spacing w:before="100" w:after="160"/>
        <w:jc w:val="center"/>
      </w:pPr>
      <m:oMathPara>
        <m:oMath>
          <m:r>
            <m:t xml:space="preserve">[φ(t, x), π(t, y)] = i δ³(x − y),    [φ(t, x), φ(t, y)] = [π(t, x), π(t, y)] = 0</m:t>
          </m:r>
        </m:oMath>
      </m:oMathPara>
    </w:p>
    <w:p>
      <w:r>
        <w:t>The field is an operator at each point x, and the commutator is the field-theoretic analogue of [q, p] = i, with the Kronecker delta of a discrete set of coordinates replaced by the Dirac delta of a continuous one. The Hamiltonian is the operator</w:t>
      </w:r>
    </w:p>
    <w:p>
      <w:pPr>
        <w:spacing w:before="100" w:after="160"/>
        <w:jc w:val="center"/>
      </w:pPr>
      <m:oMathPara>
        <m:oMath>
          <m:r>
            <m:t xml:space="preserve">H = ∫ d³x [ (1/2)π² + (1/2)(∇φ)² + (1/2)m²φ² ]</m:t>
          </m:r>
        </m:oMath>
      </m:oMathPara>
    </w:p>
    <w:p>
      <w:r>
        <w:t>The equations of motion are those of Heisenberg (Lesson 11, Section 6.2): for any operator, dO/dt = i[H, O].</w:t>
      </w:r>
    </w:p>
    <w:p>
      <w:pPr>
        <w:pStyle w:val="Heading2"/>
      </w:pPr>
      <w:r>
        <w:t>1.2 The two problems</w:t>
      </w:r>
    </w:p>
    <w:p>
      <w:r>
        <w:t>Two questions remain: how to solve for the operators, and what the states are. Both are answered by the same device that solved the classical problem in Lesson 24: expand the field in modes, each an oscillator. The quantum solution is then the harmonic oscillator of Lesson 11, one copy for each mode.</w:t>
      </w:r>
    </w:p>
    <w:p>
      <w:pPr>
        <w:pStyle w:val="Heading1"/>
      </w:pPr>
      <w:r>
        <w:t>2 The mode expansion</w:t>
      </w:r>
    </w:p>
    <w:p>
      <w:pPr>
        <w:pStyle w:val="Heading2"/>
      </w:pPr>
      <w:r>
        <w:t>2.1 The expansion</w:t>
      </w:r>
    </w:p>
    <w:p>
      <w:r>
        <w:t>The general solution of the classical field equation, a superposition of positive- and negative-frequency plane waves with complex amplitudes a_p (Lesson 24, Section 4.4, in the continuum limit of Lesson 24, Section 5.1), is</w:t>
      </w:r>
    </w:p>
    <w:p>
      <w:pPr>
        <w:spacing w:before="100" w:after="160"/>
        <w:jc w:val="center"/>
      </w:pPr>
      <m:oMathPara>
        <m:oMath>
          <m:r>
            <m:t xml:space="preserve">φ(x) = ∫ d³p/(2π)³ (1/√(2E_p)) [ a_p e^(−ip·x) + a_p† e^(ip·x) ]</m:t>
          </m:r>
        </m:oMath>
      </m:oMathPara>
    </w:p>
    <w:p>
      <w:r>
        <w:t>For the operator field, the amplitudes a_p and a_p* become operators a_p and a_p†. The reality of φ, that φ† = φ, fixes the coefficient of e^(ip·x) to be the Hermitian conjugate of that of e^(−ip·x). The conjugate momentum π = φ̇ follows by differentiating with respect to t, each factor e^(∓ip·x) bringing down ∓iE_p.</w:t>
      </w:r>
    </w:p>
    <w:p>
      <w:pPr>
        <w:spacing w:before="100" w:after="160"/>
        <w:jc w:val="center"/>
      </w:pPr>
      <m:oMathPara>
        <m:oMath>
          <m:r>
            <m:t xml:space="preserve">π(x) = ∫ d³p/(2π)³ (−i) √(E_p/2) [ a_p e^(−ip·x) − a_p† e^(ip·x) ]</m:t>
          </m:r>
        </m:oMath>
      </m:oMathPara>
    </w:p>
    <w:p>
      <w:r>
        <w:t>The normalization 1/√(2E_p) is the covariant one that makes the measure d³p/((2π)³2E_p) Lorentz invariant, as in Lesson 17, Exercise 16, and Lesson 31, Section 3.1.</w:t>
      </w:r>
    </w:p>
    <w:p>
      <w:pPr>
        <w:pStyle w:val="Heading2"/>
      </w:pPr>
      <w:r>
        <w:t>2.2 The commutation relations of the ladder operators</w:t>
      </w:r>
    </w:p>
    <w:p>
      <w:r>
        <w:t>The operators are required to satisfy</w:t>
      </w:r>
    </w:p>
    <w:p>
      <w:pPr>
        <w:spacing w:before="100" w:after="160"/>
        <w:jc w:val="center"/>
      </w:pPr>
      <m:oMathPara>
        <m:oMath>
          <m:r>
            <m:t xml:space="preserve">[a_p, a_q†] = (2π)³ δ³(p − q),    [a_p, a_q] = [a_p†, a_q†] = 0</m:t>
          </m:r>
        </m:oMath>
      </m:oMathPara>
    </w:p>
    <w:p>
      <w:r>
        <w:t>These are the continuum version of [a, a†] = 1 for each mode, with the Kronecker delta replaced by (2π)³δ³ (Exercise 16 relates the two normalizations). They are equivalent to the canonical relations of Section 1.1. To verify one direction, compute the commutator of φ and π at t = 0 using the commutators just stated.</w:t>
      </w:r>
    </w:p>
    <w:p>
      <w:pPr>
        <w:spacing w:before="100" w:after="160"/>
        <w:jc w:val="center"/>
      </w:pPr>
      <m:oMathPara>
        <m:oMath>
          <m:r>
            <m:t xml:space="preserve">[φ(x), π(y)] = ∫∫ d³p d³q/(2π)⁶ (1/√(2E_p))(−i√(E_q/2)) { [a_p, −a_q†] e^(ip·x−iq·y) + [a_p†, a_q] e^(−ip·x+iq·y) }</m:t>
          </m:r>
        </m:oMath>
      </m:oMathPara>
    </w:p>
    <w:p>
      <w:r>
        <w:t>The two commutators are [a_p, −a_q†] = −(2π)³δ³(p − q) and [a_p†, a_q] = −(2π)³δ³(p − q), so, with the prefactor (1/√(2E_p))(−i√(E_p/2)) = −i/2 once q is set equal to p,</w:t>
      </w:r>
    </w:p>
    <w:p>
      <w:pPr>
        <w:spacing w:before="100" w:after="160"/>
        <w:jc w:val="center"/>
      </w:pPr>
      <m:oMathPara>
        <m:oMath>
          <m:r>
            <m:t xml:space="preserve">[φ(x), π(y)] = ∫ d³p/(2π)³ (−i/2)(−1)(e^(ip·(x−y)) + e^(−ip·(x−y))) = (i/2)(2δ³(x − y)) = iδ³(x − y)</m:t>
          </m:r>
        </m:oMath>
      </m:oMathPara>
    </w:p>
    <w:p>
      <w:r>
        <w:t>The other two canonical commutators follow the same way (Exercise 2), and the converse, that the canonical relations imply those of the ladder operators, is Exercise 3. The two sets of relations are interchangeable.</w:t>
      </w:r>
    </w:p>
    <w:p>
      <w:pPr>
        <w:pStyle w:val="Heading3"/>
      </w:pPr>
      <w:r>
        <w:t>Worked example 1</w:t>
      </w:r>
    </w:p>
    <w:p>
      <w:r>
        <w:t>Check that the position-space delta function appears correctly. In the last step the integral ∫d³p/(2π)³ e^(ip·r) equals δ³(r), and the sum of the two exponentials gives twice this, because ∫d³p e^(−ip·r) = ∫d³p e^(ip·r) under p → −p. The factor (i/2) times 2δ³ is the iδ³ of the canonical relation, so the normalization 1/√(2E_p) in the expansion is exactly what is needed: the factor 1/√(2E_p) in φ multiplies the factor √(E_p/2) in π to give 1/2, with no momentum dependence left over.</w:t>
      </w:r>
    </w:p>
    <w:p>
      <w:pPr>
        <w:pStyle w:val="Heading1"/>
      </w:pPr>
      <w:r>
        <w:t>3 The Hamiltonian and momentum</w:t>
      </w:r>
    </w:p>
    <w:p>
      <w:pPr>
        <w:pStyle w:val="Heading2"/>
      </w:pPr>
      <w:r>
        <w:t>3.1 The Hamiltonian</w:t>
      </w:r>
    </w:p>
    <w:p>
      <w:r>
        <w:t>Insert the expansions into H = ∫d³x[(1/2)π² + (1/2)(∇φ)² + (1/2)m²φ²]. Each term is bilinear in the field, and the integral over x, using ∫d³x e^(i(p±q)·x) = (2π)³δ³(p ± q), sets q = ∓p. The terms containing two annihilation operators, a_pa_{−p}, have coefficient</w:t>
      </w:r>
    </w:p>
    <w:p>
      <w:pPr>
        <w:spacing w:before="100" w:after="160"/>
        <w:jc w:val="center"/>
      </w:pPr>
      <m:oMathPara>
        <m:oMath>
          <m:r>
            <m:t xml:space="preserve">−E_p/4 + (|p|² + m²)/(4E_p) = 0</m:t>
          </m:r>
        </m:oMath>
      </m:oMathPara>
    </w:p>
    <w:p>
      <w:r>
        <w:t>where the first term comes from π², the second from (∇φ)² together with m²φ², and E_p² = |p|² + m². The terms with two creation operators cancel in the same way. The terms with one of each have coefficient E_p/4 from π² and (|p|² + m²)/(4E_p) = E_p/4 from the other two, so together E_p/2, and</w:t>
      </w:r>
    </w:p>
    <w:p>
      <w:pPr>
        <w:spacing w:before="100" w:after="160"/>
        <w:jc w:val="center"/>
      </w:pPr>
      <m:oMathPara>
        <m:oMath>
          <m:r>
            <m:t xml:space="preserve">H = ∫ d³p/(2π)³ (E_p/2) (a_p†a_p + a_pa_p†) = ∫ d³p/(2π)³ E_p a_p†a_p + ∫ d³p (1/2) E_p δ³(0)</m:t>
          </m:r>
        </m:oMath>
      </m:oMathPara>
    </w:p>
    <w:p>
      <w:r>
        <w:t>using a_pa_p† = a_p†a_p + (2π)³δ³(0). The first term is the sum of the energies E_p of the quanta present; the second is the zero-point energy, a sum of E_p/2 over all modes, which is infinite. In a box of volume V, (2π)³δ³(0) = V and the second term is Σ_k ω_k/2, the sum of the zero-point energies of the oscillators of Lesson 24 (Exercise 16). It is a constant, independent of the state, and is dropped by normal ordering (Lesson 34), a procedure that defines the Hamiltonian by</w:t>
      </w:r>
    </w:p>
    <w:p>
      <w:pPr>
        <w:spacing w:before="100" w:after="160"/>
        <w:jc w:val="center"/>
      </w:pPr>
      <m:oMathPara>
        <m:oMath>
          <m:r>
            <m:t xml:space="preserve">H = ∫ d³p/(2π)³ E_p a_p†a_p</m:t>
          </m:r>
        </m:oMath>
      </m:oMathPara>
    </w:p>
    <w:p>
      <w:r>
        <w:t>with the vacuum energy set to zero. Only differences of energy are observable in the processes of this course.</w:t>
      </w:r>
    </w:p>
    <w:p>
      <w:pPr>
        <w:pStyle w:val="Heading2"/>
      </w:pPr>
      <w:r>
        <w:t>3.2 The momentum</w:t>
      </w:r>
    </w:p>
    <w:p>
      <w:r>
        <w:t>The Noether charge of spatial translations is P = −∫d³x π∇φ (Lesson 29, Section 2.1). Inserting the expansions, the terms with two annihilation or two creation operators are odd under p → −p and vanish on integration, leaving (Exercise 6)</w:t>
      </w:r>
    </w:p>
    <w:p>
      <w:pPr>
        <w:spacing w:before="100" w:after="160"/>
        <w:jc w:val="center"/>
      </w:pPr>
      <m:oMathPara>
        <m:oMath>
          <m:r>
            <m:t xml:space="preserve">P = ∫ d³p/(2π)³ p a_p†a_p</m:t>
          </m:r>
        </m:oMath>
      </m:oMathPara>
    </w:p>
    <w:p>
      <w:r>
        <w:t>after normal ordering. The operator a_p†a_p counts the quanta of momentum p, and P is the sum of their momenta, so the interpretation as a system of particles of momentum p and energy E_p is immediate.</w:t>
      </w:r>
    </w:p>
    <w:p>
      <w:pPr>
        <w:pStyle w:val="Heading1"/>
      </w:pPr>
      <w:r>
        <w:t>4 The vacuum and one-particle states</w:t>
      </w:r>
    </w:p>
    <w:p>
      <w:pPr>
        <w:pStyle w:val="Heading2"/>
      </w:pPr>
      <w:r>
        <w:t>4.1 The vacuum</w:t>
      </w:r>
    </w:p>
    <w:p>
      <w:r>
        <w:t>The vacuum |0⟩ is the state annihilated by every a_p, exactly as the ground state of the oscillator is annihilated by a (Lesson 11, Section 4.2).</w:t>
      </w:r>
    </w:p>
    <w:p>
      <w:pPr>
        <w:spacing w:before="100" w:after="160"/>
        <w:jc w:val="center"/>
      </w:pPr>
      <m:oMathPara>
        <m:oMath>
          <m:r>
            <m:t xml:space="preserve">a_p |0⟩ = 0  for all p,    ⟨0|0⟩ = 1</m:t>
          </m:r>
        </m:oMath>
      </m:oMathPara>
    </w:p>
    <w:p>
      <w:r>
        <w:t>Then H|0⟩ = 0 and P|0⟩ = 0: the vacuum has no energy and no momentum, in the normal-ordered convention.</w:t>
      </w:r>
    </w:p>
    <w:p>
      <w:pPr>
        <w:pStyle w:val="Heading2"/>
      </w:pPr>
      <w:r>
        <w:t>4.2 One-particle states</w:t>
      </w:r>
    </w:p>
    <w:p>
      <w:r>
        <w:t>The commutators of H and P with the creation operator follow from [a_q†a_q, a_p†] = a_q†[a_q, a_p†] = a_q†(2π)³δ³(q − p) (Exercise 7).</w:t>
      </w:r>
    </w:p>
    <w:p>
      <w:pPr>
        <w:spacing w:before="100" w:after="160"/>
        <w:jc w:val="center"/>
      </w:pPr>
      <m:oMathPara>
        <m:oMath>
          <m:r>
            <m:t xml:space="preserve">[H, a_p†] = E_p a_p†,    [P, a_p†] = p a_p†</m:t>
          </m:r>
        </m:oMath>
      </m:oMathPara>
    </w:p>
    <w:p>
      <w:r>
        <w:t>Therefore the state a_p†|0⟩ is an eigenstate of both operators: H a_p†|0⟩ = [H, a_p†]|0⟩ + a_p†H|0⟩ = E_pa_p†|0⟩, and P a_p†|0⟩ = p a_p†|0⟩. The operator a_p† creates a quantum with momentum p and energy E_p = √(|p|² + m²), so that E² − |p|² = m²: a particle of mass m, exactly the relation of Lesson 3, Section 5.3.</w:t>
      </w:r>
    </w:p>
    <w:p>
      <w:pPr>
        <w:pStyle w:val="Heading3"/>
      </w:pPr>
      <w:r>
        <w:t>Worked example 2</w:t>
      </w:r>
    </w:p>
    <w:p>
      <w:r>
        <w:t>Verify H a_p†|0⟩ = E_pa_p†|0⟩ directly. With H = ∫d³q/(2π)³E_q a_q†a_q, Ha_p†|0⟩ = ∫d³q/(2π)³ E_q a_q†a_qa_p†|0⟩. Using a_qa_p†|0⟩ = ([a_q, a_p†] + a_p†a_q)|0⟩ = (2π)³δ³(q − p)|0⟩, since a_q|0⟩ = 0, the integral gives E_pa_p†|0⟩. The one-quantum state has exactly the energy E_p, and no contribution from the other modes.</w:t>
      </w:r>
    </w:p>
    <w:p>
      <w:pPr>
        <w:pStyle w:val="Heading2"/>
      </w:pPr>
      <w:r>
        <w:t>4.3 Relativistic normalization</w:t>
      </w:r>
    </w:p>
    <w:p>
      <w:r>
        <w:t>Define the one-particle state with a factor √(2E_p).</w:t>
      </w:r>
    </w:p>
    <w:p>
      <w:pPr>
        <w:spacing w:before="100" w:after="160"/>
        <w:jc w:val="center"/>
      </w:pPr>
      <m:oMathPara>
        <m:oMath>
          <m:r>
            <m:t xml:space="preserve">|p⟩ = √(2E_p) a_p†|0⟩,    ⟨p|q⟩ = 2E_p (2π)³ δ³(p − q)</m:t>
          </m:r>
        </m:oMath>
      </m:oMathPara>
    </w:p>
    <w:p>
      <w:r>
        <w:t>The inner product follows from ⟨0|a_pa_q†|0⟩ = (2π)³δ³(p − q). The combination E_pδ³(p − q) is Lorentz invariant, because d³p/E_p is (Exercise 8), so this normalization, unlike the nonrelativistic ⟨p|q⟩ = (2π)³δ³(p − q) of Lesson 12, is the same in every frame. It is the normalization adopted for external particles in every scattering calculation of Part VII, matching the spinor normalization u†u = 2E of Lesson 19, Section 7. The completeness relation on the one-particle states is</w:t>
      </w:r>
    </w:p>
    <w:p>
      <w:pPr>
        <w:spacing w:before="100" w:after="160"/>
        <w:jc w:val="center"/>
      </w:pPr>
      <m:oMathPara>
        <m:oMath>
          <m:r>
            <m:t xml:space="preserve">1_(1-particle) = ∫ d³p/((2π)³ 2E_p) |p⟩⟨p|</m:t>
          </m:r>
        </m:oMath>
      </m:oMathPara>
    </w:p>
    <w:p>
      <w:pPr>
        <w:pStyle w:val="Heading2"/>
      </w:pPr>
      <w:r>
        <w:t>4.4 Multi-particle states</w:t>
      </w:r>
    </w:p>
    <w:p>
      <w:r>
        <w:t>Acting with several creation operators gives multi-particle states: a_p†a_q†|0⟩ has energy E_p + E_q and momentum p + q. Since [a_p†, a_q†] = 0, the state is symmetric under the exchange of p and q, so the quanta are bosons, in agreement with the spin-statistics connection of Lesson 16, Section 6, for a spin-0 field. There is no restriction on how many quanta occupy the same mode, since a_p†a_p†|0⟩ ≠ 0. Lesson 34 develops these states systematically.</w:t>
      </w:r>
    </w:p>
    <w:p>
      <w:pPr>
        <w:pStyle w:val="Heading1"/>
      </w:pPr>
      <w:r>
        <w:t>5 What the field operator does</w:t>
      </w:r>
    </w:p>
    <w:p>
      <w:pPr>
        <w:pStyle w:val="Heading2"/>
      </w:pPr>
      <w:r>
        <w:t>5.1 The field creates a particle at a point</w:t>
      </w:r>
    </w:p>
    <w:p>
      <w:r>
        <w:t>Consider the state φ(x)|0⟩. Only the term with a_p† survives, because a_p|0⟩ = 0.</w:t>
      </w:r>
    </w:p>
    <w:p>
      <w:pPr>
        <w:spacing w:before="100" w:after="160"/>
        <w:jc w:val="center"/>
      </w:pPr>
      <m:oMathPara>
        <m:oMath>
          <m:r>
            <m:t xml:space="preserve">φ(x)|0⟩ = ∫ d³p/(2π)³ (1/√(2E_p)) e^(ip·x) a_p†|0⟩</m:t>
          </m:r>
        </m:oMath>
      </m:oMathPara>
    </w:p>
    <w:p>
      <w:r>
        <w:t>so φ(x) acting on the vacuum superposes one-particle states of all momenta with the weights e^(ip·x). Its overlap with a one-particle state is (Exercise 9)</w:t>
      </w:r>
    </w:p>
    <w:p>
      <w:pPr>
        <w:spacing w:before="100" w:after="160"/>
        <w:jc w:val="center"/>
      </w:pPr>
      <m:oMathPara>
        <m:oMath>
          <m:r>
            <m:t xml:space="preserve">⟨p|φ(x)|0⟩ = e^(ip·x)</m:t>
          </m:r>
        </m:oMath>
      </m:oMathPara>
    </w:p>
    <w:p>
      <w:r>
        <w:t>This is a plane wave, the wave function of a relativistic particle of momentum p, evaluated at x. The interpretation of the field operator is therefore that φ(x) creates a particle at the spacetime point x, in the sense that its matrix element to the state with momentum p is the wave function of that state. The relation reconnects the quantum field with the single-particle wave functions of Part III: the wave function of a particle is the matrix element of the field between the vacuum and the particle state.</w:t>
      </w:r>
    </w:p>
    <w:p>
      <w:pPr>
        <w:pStyle w:val="Heading3"/>
      </w:pPr>
      <w:r>
        <w:t>Worked example 3</w:t>
      </w:r>
    </w:p>
    <w:p>
      <w:r>
        <w:t>Check the normalization of ⟨p|q⟩. ⟨p|q⟩ = √(2E_p2E_q)⟨0|a_pa_q†|0⟩ = √(2E_p2E_q)(2π)³δ³(p − q), and at p = q the square root becomes 2E_p, so ⟨p|q⟩ = 2E_p(2π)³δ³(p − q). The vacuum overlap is ⟨0|a_pa_q†|0⟩ = ⟨0|([a_p, a_q†] + a_q†a_p)|0⟩ = (2π)³δ³(p − q), because a_p|0⟩ = 0 removes the second term. The factor 2E_p is what makes the norm frame independent.</w:t>
      </w:r>
    </w:p>
    <w:p>
      <w:pPr>
        <w:pStyle w:val="Heading1"/>
      </w:pPr>
      <w:r>
        <w:t>6 Time dependence</w:t>
      </w:r>
    </w:p>
    <w:p>
      <w:pPr>
        <w:pStyle w:val="Heading2"/>
      </w:pPr>
      <w:r>
        <w:t>6.1 The Heisenberg picture</w:t>
      </w:r>
    </w:p>
    <w:p>
      <w:r>
        <w:t>The field operator φ(t, x) is the Heisenberg operator φ(t, x) = e^(iHt)φ(0, x)e^(−iHt) (Lesson 11, Section 6.1). Its time dependence follows from that of the ladder operators. Since [H, a_p] = −E_pa_p, the operator a_p(t) = e^(iHt)a_pe^(−iHt) satisfies da_p/dt = i[H, a_p] = −iE_pa_p, so</w:t>
      </w:r>
    </w:p>
    <w:p>
      <w:pPr>
        <w:spacing w:before="100" w:after="160"/>
        <w:jc w:val="center"/>
      </w:pPr>
      <m:oMathPara>
        <m:oMath>
          <m:r>
            <m:t xml:space="preserve">a_p(t) = a_p e^(−iE_pt),    a_p†(t) = a_p† e^(iE_pt)</m:t>
          </m:r>
        </m:oMath>
      </m:oMathPara>
    </w:p>
    <w:p>
      <w:r>
        <w:t>and the mode expansion of Section 2.1 is exactly the Heisenberg field at time t, with the exponentials e^(∓iE_pt) coming from the time evolution of the operators (Exercise 11). Each mode oscillates with its own frequency, as in Lesson 24.</w:t>
      </w:r>
    </w:p>
    <w:p>
      <w:pPr>
        <w:pStyle w:val="Heading2"/>
      </w:pPr>
      <w:r>
        <w:t>6.2 The equations of motion</w:t>
      </w:r>
    </w:p>
    <w:p>
      <w:r>
        <w:t>The Heisenberg equations reproduce the classical field equation as an operator equation. For the field, φ̇ = i[H, φ]. Only the term (1/2)π² in H fails to commute with φ, and [π(y)², φ(x)] = −2iπ(x)δ³(x − y), so φ̇ = π. For the momentum, π̇ = i[H, π], and the terms (1/2)(∇φ)² and (1/2)m²φ² give π̇ = ∇²φ − m²φ (Exercise 12). Combining, φ̈ = ∇²φ − m²φ, that is</w:t>
      </w:r>
    </w:p>
    <w:p>
      <w:pPr>
        <w:spacing w:before="100" w:after="160"/>
        <w:jc w:val="center"/>
      </w:pPr>
      <m:oMathPara>
        <m:oMath>
          <m:r>
            <m:t xml:space="preserve">(□ + m²) φ(x) = 0</m:t>
          </m:r>
        </m:oMath>
      </m:oMathPara>
    </w:p>
    <w:p>
      <w:r>
        <w:t>The Klein Gordon equation now holds as an operator equation for the quantum field, the same equation as in Lesson 26, but with φ a quantum operator whose particle content is described by the modes above.</w:t>
      </w:r>
    </w:p>
    <w:p>
      <w:pPr>
        <w:pStyle w:val="Heading1"/>
      </w:pPr>
      <w:r>
        <w:t>7 Causality</w:t>
      </w:r>
    </w:p>
    <w:p>
      <w:pPr>
        <w:pStyle w:val="Heading2"/>
      </w:pPr>
      <w:r>
        <w:t>7.1 The commutator of fields</w:t>
      </w:r>
    </w:p>
    <w:p>
      <w:r>
        <w:t>The problem raised in Lesson 31, Section 3, was the nonzero amplitude for propagation outside the light cone. Compute the commutator of the field at two arbitrary spacetime points, using the mode expansion and the commutators of the ladder operators. Only the terms [a_p, a_q†] and [a_p†, a_q] survive.</w:t>
      </w:r>
    </w:p>
    <w:p>
      <w:pPr>
        <w:spacing w:before="100" w:after="160"/>
        <w:jc w:val="center"/>
      </w:pPr>
      <m:oMathPara>
        <m:oMath>
          <m:r>
            <m:t xml:space="preserve">[φ(x), φ(y)] = ∫ d³p/((2π)³ 2E_p) ( e^(−ip·(x−y)) − e^(ip·(x−y)) ) = D(x − y) − D(y − x)</m:t>
          </m:r>
        </m:oMath>
      </m:oMathPara>
    </w:p>
    <w:p>
      <w:r>
        <w:t>The result is a number times the identity operator, not an operator: the commutator is a c-number. It is the difference of the amplitude for a particle to propagate from y to x and the amplitude for a particle to propagate from x to y, exactly the two contributions that Lesson 31 argued had to appear.</w:t>
      </w:r>
    </w:p>
    <w:p>
      <w:pPr>
        <w:pStyle w:val="Heading2"/>
      </w:pPr>
      <w:r>
        <w:t>7.2 Vanishing at spacelike separation</w:t>
      </w:r>
    </w:p>
    <w:p>
      <w:r>
        <w:t>Suppose (x − y)² &lt; 0, so that the two points are spacelike separated. Then there is a proper orthochronous Lorentz transformation Λ that takes x − y to −(x − y): boost to the frame in which the two points are simultaneous, and then rotate by π about an axis perpendicular to their spatial separation. The function D is Lorentz invariant, since the measure d³p/((2π)³2E_p) and the product p·z are (Lesson 17, Exercise 16, and Lesson 4), so D(Λz) = D(z), and therefore D(x − y) = D(y − x). The commutator vanishes.</w:t>
      </w:r>
    </w:p>
    <w:p>
      <w:pPr>
        <w:spacing w:before="100" w:after="160"/>
        <w:jc w:val="center"/>
      </w:pPr>
      <m:oMathPara>
        <m:oMath>
          <m:r>
            <m:t xml:space="preserve">[φ(x), φ(y)] = 0  for  (x − y)² &lt; 0</m:t>
          </m:r>
        </m:oMath>
      </m:oMathPara>
    </w:p>
    <w:p>
      <w:r>
        <w:t>This is microcausality: observables at points that cannot be connected by a signal commute, so a measurement at one point cannot affect the outcome of a measurement at the other. For timelike separation, no proper orthochronous Lorentz transformation takes z to −z, since it would reverse the order of the time coordinates, and the commutator does not vanish; a signal can propagate inside the light cone.</w:t>
      </w:r>
    </w:p>
    <w:p>
      <w:r>
        <w:t>Each of the two terms, D(x − y) and D(y − x), is nonzero outside the light cone, as found in Lesson 31, Section 3.1. The resolution is that the terms cancel. For the real scalar field the second term is the same kind of particle propagating in the opposite direction, so the particle is its own antiparticle. For a complex field, the second term belongs to a different particle, the antiparticle, which the next section describes.</w:t>
      </w:r>
    </w:p>
    <w:p>
      <w:pPr>
        <w:pStyle w:val="Heading3"/>
      </w:pPr>
      <w:r>
        <w:t>Worked example 4</w:t>
      </w:r>
    </w:p>
    <w:p>
      <w:r>
        <w:t>Verify that the equal-time commutator vanishes even though D does not. At t = 0, D(0, x − y) = ∫d³p/((2π)³2E_p) e^(ip·(x−y)) depends only on \|x − y\| by isotropy of the p integral, so D(0, x − y) = D(0, y − x), and the commutator vanishes at t = 0 for all separations. This is consistent with [φ(x), φ(y)] = 0 at equal times, one of the canonical relations of Section 1.1: that relation is not an independent postulate but is a special case of the spacelike vanishing shown above.</w:t>
      </w:r>
    </w:p>
    <w:p>
      <w:pPr>
        <w:pStyle w:val="Heading1"/>
      </w:pPr>
      <w:r>
        <w:t>8 The complex field</w:t>
      </w:r>
    </w:p>
    <w:p>
      <w:pPr>
        <w:pStyle w:val="Heading2"/>
      </w:pPr>
      <w:r>
        <w:t>8.1 Two sets of oscillators</w:t>
      </w:r>
    </w:p>
    <w:p>
      <w:r>
        <w:t>A complex scalar field φ = (φ₁ + iφ₂)/√2 has twice as many oscillators, one set for each real component (Lesson 24, Exercise 12), and it is convenient to organize them into two sets of ladder operators, one for particles and one for antiparticles.</w:t>
      </w:r>
    </w:p>
    <w:p>
      <w:pPr>
        <w:spacing w:before="100" w:after="160"/>
        <w:jc w:val="center"/>
      </w:pPr>
      <m:oMathPara>
        <m:oMath>
          <m:r>
            <m:t xml:space="preserve">φ(x) = ∫ d³p/(2π)³ (1/√(2E_p)) [ a_p e^(−ip·x) + b_p† e^(ip·x) ],    φ†(x) = ∫ d³p/(2π)³ (1/√(2E_p)) [ a_p† e^(ip·x) + b_p e^(−ip·x) ]</m:t>
          </m:r>
        </m:oMath>
      </m:oMathPara>
    </w:p>
    <w:p>
      <w:r>
        <w:t>with [a_p, a_q†] = [b_p, b_q†] = (2π)³δ³(p − q) and all other commutators zero. The field φ is no longer Hermitian, so the coefficient of e^(ip·x) is a different operator, b_p†, from the conjugate of the coefficient of e^(−ip·x). The Hamiltonian is H = ∫d³p/(2π)³ E_p(a_p†a_p + b_p†b_p) after normal ordering: two species of quanta, with the same mass.</w:t>
      </w:r>
    </w:p>
    <w:p>
      <w:pPr>
        <w:pStyle w:val="Heading2"/>
      </w:pPr>
      <w:r>
        <w:t>8.2 The charge</w:t>
      </w:r>
    </w:p>
    <w:p>
      <w:r>
        <w:t>The Noether charge of the U(1) symmetry, with the current of Lesson 30, Section 1.3, is, after normal ordering,</w:t>
      </w:r>
    </w:p>
    <w:p>
      <w:pPr>
        <w:spacing w:before="100" w:after="160"/>
        <w:jc w:val="center"/>
      </w:pPr>
      <m:oMathPara>
        <m:oMath>
          <m:r>
            <m:t xml:space="preserve">Q = q ∫ d³p/(2π)³ ( a_p†a_p − b_p†b_p )</m:t>
          </m:r>
        </m:oMath>
      </m:oMathPara>
    </w:p>
    <w:p>
      <w:r>
        <w:t>The a quanta carry charge +q and the b quanta carry charge −q (Exercise 15), which is the classical result of Lesson 30, Exercise 16, now as an operator identity. The particle and antiparticle have the same mass and opposite charge, as Lesson 22 argued from Dirac's equation and Lesson 31 from causality. Also [Q, φ] = −qφ, since φ contains a_p, which lowers the charge by q, and b_p†, which adds a quantum of charge −q, consistent with Lesson 30, Section 2.1.</w:t>
      </w:r>
    </w:p>
    <w:p>
      <w:pPr>
        <w:pStyle w:val="Heading2"/>
      </w:pPr>
      <w:r>
        <w:t>8.3 Causality for the complex field</w:t>
      </w:r>
    </w:p>
    <w:p>
      <w:r>
        <w:t>The commutator of φ with φ† is again a c-number (Exercise 14).</w:t>
      </w:r>
    </w:p>
    <w:p>
      <w:pPr>
        <w:spacing w:before="100" w:after="160"/>
        <w:jc w:val="center"/>
      </w:pPr>
      <m:oMathPara>
        <m:oMath>
          <m:r>
            <m:t xml:space="preserve">[φ(x), φ†(y)] = D(x − y) − D(y − x)</m:t>
          </m:r>
        </m:oMath>
      </m:oMathPara>
    </w:p>
    <w:p>
      <w:r>
        <w:t>The first term is the amplitude for a particle, created at y by φ†, to be destroyed at x by φ, and the second is the amplitude for an antiparticle to be created at x by φ and destroyed at y by φ†. For spacelike separation the two are equal and cancel: the cancellation is only possible because the antiparticle has the same mass as the particle and the opposite charge, so that the flow of charge is conserved. This is the structural argument, mentioned in Lesson 31, Section 3.2, for the existence of antiparticles, now seen explicitly.</w:t>
      </w:r>
    </w:p>
    <w:p>
      <w:pPr>
        <w:pStyle w:val="Heading1"/>
      </w:pPr>
      <w:r>
        <w:t>9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Scalar-field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[φ, π] = iδ³ and the mode expansion</w:t>
            </w:r>
          </w:p>
        </w:tc>
        <w:tc>
          <w:tcPr>
            <w:tcW w:type="dxa" w:w="6528"/>
            <w:vAlign w:val="center"/>
            <w:tcMar>
              <w:top w:w="100" w:type="dxa"/>
              <w:start w:w="100" w:type="dxa"/>
              <w:bottom w:w="100" w:type="dxa"/>
              <w:end w:w="100" w:type="dxa"/>
            </w:tcMar>
          </w:tcPr>
          <w:p>
            <w:r>
              <w:t>The same method quantizes the Dirac field (Lesson 35) and the photon field (Lesson 37)</w:t>
            </w:r>
          </w:p>
        </w:tc>
      </w:tr>
      <w:tr>
        <w:tc>
          <w:tcPr>
            <w:tcW w:type="dxa" w:w="3264"/>
            <w:vAlign w:val="center"/>
            <w:shd w:fill="EAF2F8"/>
            <w:tcMar>
              <w:top w:w="100" w:type="dxa"/>
              <w:start w:w="100" w:type="dxa"/>
              <w:bottom w:w="100" w:type="dxa"/>
              <w:end w:w="100" w:type="dxa"/>
            </w:tcMar>
          </w:tcPr>
          <w:p>
            <w:r>
              <w:t>[a_p, a_q†] = (2π)³δ³(p − q)</w:t>
            </w:r>
          </w:p>
        </w:tc>
        <w:tc>
          <w:tcPr>
            <w:tcW w:type="dxa" w:w="6528"/>
            <w:vAlign w:val="center"/>
            <w:shd w:fill="EAF2F8"/>
            <w:tcMar>
              <w:top w:w="100" w:type="dxa"/>
              <w:start w:w="100" w:type="dxa"/>
              <w:bottom w:w="100" w:type="dxa"/>
              <w:end w:w="100" w:type="dxa"/>
            </w:tcMar>
          </w:tcPr>
          <w:p>
            <w:r>
              <w:t>Basic algebra for every field; the (2π)³ appears in every momentum integral (Lesson 49)</w:t>
            </w:r>
          </w:p>
        </w:tc>
      </w:tr>
      <w:tr>
        <w:tc>
          <w:tcPr>
            <w:tcW w:type="dxa" w:w="3264"/>
            <w:vAlign w:val="center"/>
            <w:tcMar>
              <w:top w:w="100" w:type="dxa"/>
              <w:start w:w="100" w:type="dxa"/>
              <w:bottom w:w="100" w:type="dxa"/>
              <w:end w:w="100" w:type="dxa"/>
            </w:tcMar>
          </w:tcPr>
          <w:p>
            <w:r>
              <w:t>H = ∫E_p a_p†a_p, P = ∫p a_p†a_p</w:t>
            </w:r>
          </w:p>
        </w:tc>
        <w:tc>
          <w:tcPr>
            <w:tcW w:type="dxa" w:w="6528"/>
            <w:vAlign w:val="center"/>
            <w:tcMar>
              <w:top w:w="100" w:type="dxa"/>
              <w:start w:w="100" w:type="dxa"/>
              <w:bottom w:w="100" w:type="dxa"/>
              <w:end w:w="100" w:type="dxa"/>
            </w:tcMar>
          </w:tcPr>
          <w:p>
            <w:r>
              <w:t>Energy and momentum of Fock states, the asymptotic states of scattering (Lesson 50)</w:t>
            </w:r>
          </w:p>
        </w:tc>
      </w:tr>
      <w:tr>
        <w:tc>
          <w:tcPr>
            <w:tcW w:type="dxa" w:w="3264"/>
            <w:vAlign w:val="center"/>
            <w:shd w:fill="EAF2F8"/>
            <w:tcMar>
              <w:top w:w="100" w:type="dxa"/>
              <w:start w:w="100" w:type="dxa"/>
              <w:bottom w:w="100" w:type="dxa"/>
              <w:end w:w="100" w:type="dxa"/>
            </w:tcMar>
          </w:tcPr>
          <w:p>
            <w:r>
              <w:t>|p⟩ = √(2E_p) a_p†|0⟩ with ⟨p|q⟩ = 2E_p(2π)³δ³(p − q)</w:t>
            </w:r>
          </w:p>
        </w:tc>
        <w:tc>
          <w:tcPr>
            <w:tcW w:type="dxa" w:w="6528"/>
            <w:vAlign w:val="center"/>
            <w:shd w:fill="EAF2F8"/>
            <w:tcMar>
              <w:top w:w="100" w:type="dxa"/>
              <w:start w:w="100" w:type="dxa"/>
              <w:bottom w:w="100" w:type="dxa"/>
              <w:end w:w="100" w:type="dxa"/>
            </w:tcMar>
          </w:tcPr>
          <w:p>
            <w:r>
              <w:t>Relativistic normalization of external states, matching u†u = 2E (Lesson 51)</w:t>
            </w:r>
          </w:p>
        </w:tc>
      </w:tr>
      <w:tr>
        <w:tc>
          <w:tcPr>
            <w:tcW w:type="dxa" w:w="3264"/>
            <w:vAlign w:val="center"/>
            <w:tcMar>
              <w:top w:w="100" w:type="dxa"/>
              <w:start w:w="100" w:type="dxa"/>
              <w:bottom w:w="100" w:type="dxa"/>
              <w:end w:w="100" w:type="dxa"/>
            </w:tcMar>
          </w:tcPr>
          <w:p>
            <w:r>
              <w:t>⟨p|φ(x)|0⟩ = e^(ip·x)</w:t>
            </w:r>
          </w:p>
        </w:tc>
        <w:tc>
          <w:tcPr>
            <w:tcW w:type="dxa" w:w="6528"/>
            <w:vAlign w:val="center"/>
            <w:tcMar>
              <w:top w:w="100" w:type="dxa"/>
              <w:start w:w="100" w:type="dxa"/>
              <w:bottom w:w="100" w:type="dxa"/>
              <w:end w:w="100" w:type="dxa"/>
            </w:tcMar>
          </w:tcPr>
          <w:p>
            <w:r>
              <w:t>External-line factors e^(−ip·x) and e^(ip·x) at the end of every Feynman diagram line (Lesson 49)</w:t>
            </w:r>
          </w:p>
        </w:tc>
      </w:tr>
      <w:tr>
        <w:tc>
          <w:tcPr>
            <w:tcW w:type="dxa" w:w="3264"/>
            <w:vAlign w:val="center"/>
            <w:shd w:fill="EAF2F8"/>
            <w:tcMar>
              <w:top w:w="100" w:type="dxa"/>
              <w:start w:w="100" w:type="dxa"/>
              <w:bottom w:w="100" w:type="dxa"/>
              <w:end w:w="100" w:type="dxa"/>
            </w:tcMar>
          </w:tcPr>
          <w:p>
            <w:r>
              <w:t>Heisenberg φ(t, x) obeys (□ + m²)φ = 0</w:t>
            </w:r>
          </w:p>
        </w:tc>
        <w:tc>
          <w:tcPr>
            <w:tcW w:type="dxa" w:w="6528"/>
            <w:vAlign w:val="center"/>
            <w:shd w:fill="EAF2F8"/>
            <w:tcMar>
              <w:top w:w="100" w:type="dxa"/>
              <w:start w:w="100" w:type="dxa"/>
              <w:bottom w:w="100" w:type="dxa"/>
              <w:end w:w="100" w:type="dxa"/>
            </w:tcMar>
          </w:tcPr>
          <w:p>
            <w:r>
              <w:t>Free-field limit in which interacting fields become asymptotic in and out fields (Lesson 50)</w:t>
            </w:r>
          </w:p>
        </w:tc>
      </w:tr>
      <w:tr>
        <w:tc>
          <w:tcPr>
            <w:tcW w:type="dxa" w:w="3264"/>
            <w:vAlign w:val="center"/>
            <w:tcMar>
              <w:top w:w="100" w:type="dxa"/>
              <w:start w:w="100" w:type="dxa"/>
              <w:bottom w:w="100" w:type="dxa"/>
              <w:end w:w="100" w:type="dxa"/>
            </w:tcMar>
          </w:tcPr>
          <w:p>
            <w:r>
              <w:t>[φ(x), φ(y)] = 0 at spacelike separation</w:t>
            </w:r>
          </w:p>
        </w:tc>
        <w:tc>
          <w:tcPr>
            <w:tcW w:type="dxa" w:w="6528"/>
            <w:vAlign w:val="center"/>
            <w:tcMar>
              <w:top w:w="100" w:type="dxa"/>
              <w:start w:w="100" w:type="dxa"/>
              <w:bottom w:w="100" w:type="dxa"/>
              <w:end w:w="100" w:type="dxa"/>
            </w:tcMar>
          </w:tcPr>
          <w:p>
            <w:r>
              <w:t>Microcausality of the QED fields, ensuring a Lorentz invariant S-matrix (Lesson 50)</w:t>
            </w:r>
          </w:p>
        </w:tc>
      </w:tr>
      <w:tr>
        <w:tc>
          <w:tcPr>
            <w:tcW w:type="dxa" w:w="3264"/>
            <w:vAlign w:val="center"/>
            <w:shd w:fill="EAF2F8"/>
            <w:tcMar>
              <w:top w:w="100" w:type="dxa"/>
              <w:start w:w="100" w:type="dxa"/>
              <w:bottom w:w="100" w:type="dxa"/>
              <w:end w:w="100" w:type="dxa"/>
            </w:tcMar>
          </w:tcPr>
          <w:p>
            <w:r>
              <w:t>Complex field with a and b operators, Q = q(N_a − N_b)</w:t>
            </w:r>
          </w:p>
        </w:tc>
        <w:tc>
          <w:tcPr>
            <w:tcW w:type="dxa" w:w="6528"/>
            <w:vAlign w:val="center"/>
            <w:shd w:fill="EAF2F8"/>
            <w:tcMar>
              <w:top w:w="100" w:type="dxa"/>
              <w:start w:w="100" w:type="dxa"/>
              <w:bottom w:w="100" w:type="dxa"/>
              <w:end w:w="100" w:type="dxa"/>
            </w:tcMar>
          </w:tcPr>
          <w:p>
            <w:r>
              <w:t>Electron and positron with opposite charge (Lesson 35)</w:t>
            </w:r>
          </w:p>
        </w:tc>
      </w:tr>
      <w:tr>
        <w:tc>
          <w:tcPr>
            <w:tcW w:type="dxa" w:w="3264"/>
            <w:vAlign w:val="center"/>
            <w:tcMar>
              <w:top w:w="100" w:type="dxa"/>
              <w:start w:w="100" w:type="dxa"/>
              <w:bottom w:w="100" w:type="dxa"/>
              <w:end w:w="100" w:type="dxa"/>
            </w:tcMar>
          </w:tcPr>
          <w:p>
            <w:r>
              <w:t>D(x − y) and the two time orderings</w:t>
            </w:r>
          </w:p>
        </w:tc>
        <w:tc>
          <w:tcPr>
            <w:tcW w:type="dxa" w:w="6528"/>
            <w:vAlign w:val="center"/>
            <w:tcMar>
              <w:top w:w="100" w:type="dxa"/>
              <w:start w:w="100" w:type="dxa"/>
              <w:bottom w:w="100" w:type="dxa"/>
              <w:end w:w="100" w:type="dxa"/>
            </w:tcMar>
          </w:tcPr>
          <w:p>
            <w:r>
              <w:t>Feynman propagator, the vacuum expectation value of the time-ordered product (Lesson 45)</w:t>
            </w:r>
          </w:p>
        </w:tc>
      </w:tr>
      <w:tr>
        <w:tc>
          <w:tcPr>
            <w:tcW w:type="dxa" w:w="3264"/>
            <w:vAlign w:val="center"/>
            <w:shd w:fill="EAF2F8"/>
            <w:tcMar>
              <w:top w:w="100" w:type="dxa"/>
              <w:start w:w="100" w:type="dxa"/>
              <w:bottom w:w="100" w:type="dxa"/>
              <w:end w:w="100" w:type="dxa"/>
            </w:tcMar>
          </w:tcPr>
          <w:p>
            <w:r>
              <w:t>Zero-point energy dropped by normal ordering</w:t>
            </w:r>
          </w:p>
        </w:tc>
        <w:tc>
          <w:tcPr>
            <w:tcW w:type="dxa" w:w="6528"/>
            <w:vAlign w:val="center"/>
            <w:shd w:fill="EAF2F8"/>
            <w:tcMar>
              <w:top w:w="100" w:type="dxa"/>
              <w:start w:w="100" w:type="dxa"/>
              <w:bottom w:w="100" w:type="dxa"/>
              <w:end w:w="100" w:type="dxa"/>
            </w:tcMar>
          </w:tcPr>
          <w:p>
            <w:r>
              <w:t>Cancellation of vacuum diagrams in scattering amplitudes (Lesson 50)</w:t>
            </w:r>
          </w:p>
        </w:tc>
      </w:tr>
    </w:tbl>
    <w:p>
      <w:r>
        <w:t>The function D(x − y) will reappear in Lesson 45 as the building block of the Feynman propagator, defined as D(x − y) for x⁰ &gt; y⁰ and D(y − x) for x⁰ &lt; y⁰. The physical content of the propagator is exactly what was found here: the amplitude for a particle to propagate forward in time and an antiparticle to propagate in the opposite direction, with the two contributions related by causality.</w:t>
      </w:r>
    </w:p>
    <w:p>
      <w:pPr>
        <w:pStyle w:val="Heading1"/>
      </w:pPr>
      <w:r>
        <w:t>10 Summary</w:t>
      </w:r>
    </w:p>
    <w:p>
      <w:pPr>
        <w:pStyle w:val="ListNumber"/>
        <w:numPr>
          <w:ilvl w:val="0"/>
          <w:numId w:val="49"/>
        </w:numPr>
      </w:pPr>
      <w:r>
        <w:t>Canonical quantization imposes [φ(t, x), π(t, y)] = iδ³(x − y) with [φ, φ] = [π, π] = 0, and H = ∫[(1/2)π² + (1/2)(∇φ)² + (1/2)m²φ²].</w:t>
      </w:r>
    </w:p>
    <w:p>
      <w:pPr>
        <w:pStyle w:val="ListNumber"/>
        <w:numPr>
          <w:ilvl w:val="0"/>
          <w:numId w:val="49"/>
        </w:numPr>
      </w:pPr>
      <w:r>
        <w:t>The field is expanded as φ = ∫d³p/(2π)³(2E_p)^(−1/2)(a_pe^(−ip·x) + a_p†e^(ip·x)), with π = φ̇.</w:t>
      </w:r>
    </w:p>
    <w:p>
      <w:pPr>
        <w:pStyle w:val="ListNumber"/>
        <w:numPr>
          <w:ilvl w:val="0"/>
          <w:numId w:val="49"/>
        </w:numPr>
      </w:pPr>
      <w:r>
        <w:t>The canonical relations are equivalent to [a_p, a_q†] = (2π)³δ³(p − q), [a, a] = [a†, a†] = 0.</w:t>
      </w:r>
    </w:p>
    <w:p>
      <w:pPr>
        <w:pStyle w:val="ListNumber"/>
        <w:numPr>
          <w:ilvl w:val="0"/>
          <w:numId w:val="49"/>
        </w:numPr>
      </w:pPr>
      <w:r>
        <w:t>H = ∫E_pa_p†a_p plus an infinite zero-point energy, removed by normal ordering, and P = ∫p a_p†a_p.</w:t>
      </w:r>
    </w:p>
    <w:p>
      <w:pPr>
        <w:pStyle w:val="ListNumber"/>
        <w:numPr>
          <w:ilvl w:val="0"/>
          <w:numId w:val="49"/>
        </w:numPr>
      </w:pPr>
      <w:r>
        <w:t>The vacuum is annihilated by all a_p; a_p†|0⟩ is a state of momentum p and energy E_p, a particle of mass m, and multi-particle states are bosonic.</w:t>
      </w:r>
    </w:p>
    <w:p>
      <w:pPr>
        <w:pStyle w:val="ListNumber"/>
        <w:numPr>
          <w:ilvl w:val="0"/>
          <w:numId w:val="49"/>
        </w:numPr>
      </w:pPr>
      <w:r>
        <w:t>The relativistic normalization ⟨p|q⟩ = 2E_p(2π)³δ³(p − q) is Lorentz invariant, and ⟨p|φ(x)|0⟩ = e^(ip·x): the field creates a particle at x.</w:t>
      </w:r>
    </w:p>
    <w:p>
      <w:pPr>
        <w:pStyle w:val="ListNumber"/>
        <w:numPr>
          <w:ilvl w:val="0"/>
          <w:numId w:val="49"/>
        </w:numPr>
      </w:pPr>
      <w:r>
        <w:t>In the Heisenberg picture a_p(t) = a_pe^(−iE_pt) and the field obeys (□ + m²)φ = 0 as an operator equation.</w:t>
      </w:r>
    </w:p>
    <w:p>
      <w:pPr>
        <w:pStyle w:val="ListNumber"/>
        <w:numPr>
          <w:ilvl w:val="0"/>
          <w:numId w:val="49"/>
        </w:numPr>
      </w:pPr>
      <w:r>
        <w:t>The commutator [φ(x), φ(y)] = D(x − y) − D(y − x) is a c-number that vanishes at spacelike separation; for the complex field the two terms are particle and antiparticle, with charge Q = q(N_a − N_b).</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Differentiate the mode expansion of φ with respect to t and verify that π = φ̇ is given by the expression of Section 2.1.</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From [a_p, a_q†] = (2π)³δ³(p − q) and [a, a] = [a†, a†] = 0, show that [φ(x), φ(y)] = 0 and [π(x), π(y)] = 0 at equal times.</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Show that a_p = ∫d³x e^(−ip·x)(√(E_p/2)φ + iπ/√(2E_p)) at t = 0, and use this with the canonical relations to derive [a_p, a_q†] = (2π)³δ³(p − q).</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Fill in the algebra of Section 3.1: show that the coefficient of a_p†a_p and a_pa_p† in H is E_p/4 from (1/2)π² and E_p/4 from (1/2)(∇φ)² + (1/2)m²φ², so that H = ∫d³p/(2π)³(E_p/2)(a_p†a_p + a_pa_p†).</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Show that the coefficient of a_pa_{−p} in H vanishes, using E_p² = |p|² + m².</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Show that P = −∫d³x π∇φ equals ∫d³p/(2π)³ p a_p†a_p after normal ordering, explaining why the terms aa and a†a† vanish.</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Show that [H, a_p†] = E_pa_p† and [P, a_p†] = p a_p†, and conclude that a_p†|0⟩ has energy E_p and momentum p.</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Show that d³p/E_p is invariant under a boost along z by verifying dp_z′/E′ = dp_z/E, and conclude that E_pδ³(p − q) is Lorentz invariant.</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Compute ⟨p|φ(x)|0⟩ = e^(ip·x) from φ(x)|0⟩ and |p⟩ = √(2E_p)a_p†|0⟩.</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Show that the normal-ordered Hamiltonian satisfies H|0⟩ = 0 and that energy differences between states are the same as for the unordered Hamiltonian.</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Show that e^(iHt)a_pe^(−iHt) = a_pe^(−iE_pt) from [H, a_p] = −E_pa_p, and hence that the mode expansion of Section 2.1 is the Heisenberg field.</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Using the canonical commutators, show that i[H, φ] = π and i[H, π] = ∇²φ − m²φ, and deduce (□ + m²)φ = 0.</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Show that D(x − y) = D(y − x) for spacelike x − y by exhibiting a proper orthochronous Lorentz transformation taking x − y to −(x − y), and explain why [φ(x), φ(y)] is a c-number.</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For the complex field with [a, a†] = [b, b†] = (2π)³δ³ and all others zero, show that [φ(x), φ†(y)] = D(x − y) − D(y − x) and [φ(x), φ(y)] = 0.</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For Q = q∫d³p/(2π)³(a_p†a_p − b_p†b_p), show that [Q, a_p†] = qa_p† and [Q, b_p†] = −qb_p†, and that [Q, φ] = −qφ.</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in a box of volume V with discrete momenta, define a_k = a_p/√V and show that [a_k, a_k′†] = δ_(kk′) and H = Σ_k ω_k(a_k†a_k + 1/2), the sum of oscillator Hamiltonians of Lesson 24, Section 4.4, using (2π)³δ³(0) → V.</w:t>
            </w:r>
          </w:p>
        </w:tc>
      </w:tr>
    </w:tbl>
    <w:p>
      <w:pPr>
        <w:pStyle w:val="Heading1"/>
      </w:pPr>
      <w:r>
        <w:t>Solutions</w:t>
      </w:r>
    </w:p>
    <w:p>
      <w:r>
        <w:rPr>
          <w:b/>
        </w:rPr>
        <w:t>1.</w:t>
      </w:r>
      <w:r>
        <w:t xml:space="preserve"> </w:t>
      </w:r>
      <w:r>
        <w:t>Each term e^(∓ip·x) = e^(∓i(E_pt − p·x)) has time derivative ∓iE_p times itself. So φ̇ = ∫d³p/(2π)³(1/√(2E_p))[−iE_pa_pe^(−ip·x) + iE_pa_p†e^(ip·x)]. Since E_p/√(2E_p) = √(E_p/2), this equals ∫d³p/(2π)³(−i)√(E_p/2)[a_pe^(−ip·x) − a_p†e^(ip·x)], the stated π.</w:t>
      </w:r>
    </w:p>
    <w:p>
      <w:r>
        <w:rPr>
          <w:b/>
        </w:rPr>
        <w:t>2.</w:t>
      </w:r>
      <w:r>
        <w:t xml:space="preserve"> </w:t>
      </w:r>
      <w:r>
        <w:t>At t = 0, [φ(x), φ(y)] = ∫∫ d³pd³q/(2π)⁶(2E_p2E_q)^(−1/2){[a_p, a_q†]e^(ip·x−iq·y) + [a_p†, a_q]e^(−ip·x+iq·y)}. With [a_p, a_q†] = (2π)³δ³(p − q) and [a_p†, a_q] = −(2π)³δ³(p − q), this is ∫d³p/((2π)³2E_p)(e^(ip·(x−y)) − e^(−ip·(x−y))). Under p → −p the first term becomes the second while E_p is unchanged, so the integral is zero. For [π(x), π(y)], the prefactors give (−i√(E_p/2))(−i√(E_q/2)) = −√(E_pE_q)/2, and the two terms are [a_p, −a_q†]e^(ip·x−iq·y) + [−a_p†, a_q]e^(−ip·x+iq·y) = (2π)³δ³(p − q)(−e^(ip·x−iq·y) + e^(−ip·x+iq·y)), giving ∫d³p/(2π)³(E_p/2)(e^(ip·(x−y)) − e^(−ip·(x−y))) = 0 again by p → −p.</w:t>
      </w:r>
    </w:p>
    <w:p>
      <w:r>
        <w:rPr>
          <w:b/>
        </w:rPr>
        <w:t>3.</w:t>
      </w:r>
      <w:r>
        <w:t xml:space="preserve"> </w:t>
      </w:r>
      <w:r>
        <w:t>At t = 0, ∫d³x e^(−ip·x)φ = (2E_p)^(−1/2)(a_p + a₋ₚ†) and ∫d³x e^(−ip·x)π = −i√(E_p/2)(a_p − a₋ₚ†). Then √(E_p/2)(2E_p)^(−1/2)(a_p + a₋ₚ†) + (i/√(2E_p))(−i√(E_p/2))(a_p − a₋ₚ†) = (1/2)(a_p + a₋ₚ†) + (1/2)(a_p − a₋ₚ†) = a_p. For the commutator, write a_p = ∫d³x e^(−ip·x)(√(E_p/2)φ + iπ/√(2E_p)) and a_q† = ∫d³y e^(iq·y)(√(E_q/2)φ − iπ/√(2E_q)). Using [φ(x), π(y)] = iδ³(x − y) and [φ, φ] = [π, π] = 0, [√(E_p/2)φ(x) + iπ(x)/√(2E_p), √(E_q/2)φ(y) − iπ(y)/√(2E_q)] = −(i/2)√(E_p/E_q)[φ(x), π(y)] + (i/2)√(E_q/E_p)[π(x), φ(y)] = (1/2)(√(E_p/E_q) + √(E_q/E_p))δ³(x − y). Integrating with e^(−ip·x+iq·y) gives (2π)³δ³(p − q) times (1/2)(1 + 1) = 1 at p = q, so [a_p, a_q†] = (2π)³δ³(p − q).</w:t>
      </w:r>
    </w:p>
    <w:p>
      <w:r>
        <w:rPr>
          <w:b/>
        </w:rPr>
        <w:t>4.</w:t>
      </w:r>
      <w:r>
        <w:t xml:space="preserve"> </w:t>
      </w:r>
      <w:r>
        <w:t>From π = ∫(−i√(E/2))(a e^(ip·x) − a†e^(−ip·x)) (at t = 0), π² contains (−i√(E_p/2)a_p)(+i√(E_q/2)a_q†) + (+i√(E_p/2)a_p†)(−i√(E_q/2)a_q) = (√(E_pE_q)/2)(a_pa_q† + a_p†a_q), multiplied by e^(i(p−q)·x). Integrating over x sets q = p and gives (E_p/2)(a_pa_p† + a_p†a_p), so (1/2)π² contributes (E_p/4)(a_pa_p† + a_p†a_p). For (∇φ)², ∇φ = ∫(2E)^(−1/2)(ip a e^(ip·x) − ip a†e^(−ip·x)), and the cross terms give (ip)·(−ip)/(2E_p)(a_pa_p† + a_p†a_p) = (|p|²/(2E_p))(a_pa_p† + a_p†a_p), so (1/2)(∇φ)² contributes (|p|²/(4E_p))(…). The mass term contributes (m²/(4E_p))(…). The sum of the last two is ((|p|² + m²)/(4E_p)) = E_p/4. Adding, the total coefficient is E_p/2 for (a_pa_p† + a_p†a_p), so H = ∫d³p/(2π)³(E_p/2)(a_p†a_p + a_pa_p†).</w:t>
      </w:r>
    </w:p>
    <w:p>
      <w:r>
        <w:rPr>
          <w:b/>
        </w:rPr>
        <w:t>5.</w:t>
      </w:r>
      <w:r>
        <w:t xml:space="preserve"> </w:t>
      </w:r>
      <w:r>
        <w:t>The terms with a_pa_q come with e^(i(p+q)·x) and set q = −p. From (1/2)π²: (1/2)(−i√(E_p/2))(−i√(E_p/2)) = −E_p/4. From (1/2)(∇φ)²: (1/2)(ip)·(iq)/(2E_p) at q = −p, equal to (1/2)(ip)·(−ip)/(2E_p) = |p|²/(4E_p). From (1/2)m²φ²: (1/2)m²/(2E_p) = m²/(4E_p). The sum is −E_p/4 + (|p|² + m²)/(4E_p) = −E_p/4 + E_p/4 = 0.</w:t>
      </w:r>
    </w:p>
    <w:p>
      <w:r>
        <w:rPr>
          <w:b/>
        </w:rPr>
        <w:t>6.</w:t>
      </w:r>
      <w:r>
        <w:t xml:space="preserve"> </w:t>
      </w:r>
      <w:r>
        <w:t>With π = ∫(−i√(E_p/2)a_pe^(ip·x) + i√(E_p/2)a_p†e^(−ip·x)) and ∇φ = ∫(2E_k)^(−1/2)(ik a_ke^(ik·x) − ik a_k†e^(−ik·x)), the terms a_pa_k integrate to k = −p and give (−i√(E_p/2))(i(−p)/√(2E_p)) a_pa_{−p} = −(p/2)a_pa_{−p}, which is odd under p → −p (since a_pa_{−p} is symmetric), so the integral vanishes; the same holds for a†a†. The cross terms give (−i√(E_p/2))(−ip/√(2E_p))a_pa_p† = −(p/2)a_pa_p† and (i√(E_p/2))(ip/√(2E_p))a_p†a_p = −(p/2)a_p†a_p. So ∫d³x π∇φ = −∫d³p/(2π)³(p/2)(a_pa_p† + a_p†a_p) and P = −∫π∇φ = ∫d³p/(2π)³(p/2)(a_p†a_p + a_pa_p†). The commutator term (p/2)(2π)³δ³(0) is odd in p and integrates to zero, so P = ∫d³p/(2π)³ p a_p†a_p exactly.</w:t>
      </w:r>
    </w:p>
    <w:p>
      <w:r>
        <w:rPr>
          <w:b/>
        </w:rPr>
        <w:t>7.</w:t>
      </w:r>
      <w:r>
        <w:t xml:space="preserve"> </w:t>
      </w:r>
      <w:r>
        <w:t>[H, a_p†] = ∫d³q/(2π)³E_q[a_q†a_q, a_p†] = ∫d³q/(2π)³E_qa_q†[a_q, a_p†] = ∫d³q/(2π)³E_qa_q†(2π)³δ³(q − p) = E_pa_p†. In the same way [P, a_p†] = pa_p†. Then Ha_p†|0⟩ = [H, a_p†]|0⟩ + a_p†H|0⟩ = E_pa_p†|0⟩, and Pa_p†|0⟩ = pa_p†|0⟩, so the state has energy E_p and momentum p.</w:t>
      </w:r>
    </w:p>
    <w:p>
      <w:r>
        <w:rPr>
          <w:b/>
        </w:rPr>
        <w:t>8.</w:t>
      </w:r>
      <w:r>
        <w:t xml:space="preserve"> </w:t>
      </w:r>
      <w:r>
        <w:t>Under a boost along z with velocity v, E′ = γ(E + vp_z) and p_z′ = γ(p_z + vE), with p_x and p_y unchanged. At fixed p_x and p_y, dE = (p_z/E)dp_z, so dp_z′ = γ(dp_z + v dE) = γ(1 + vp_z/E)dp_z = (γ(E + vp_z)/E)dp_z = (E′/E)dp_z. Hence dp_z′/E′ = dp_z/E, and d³p/E is invariant. The delta function is defined by ∫d³p δ³(p − q)f(p) = f(q). Writing d³p = E(d³p/E), this reads ∫(d³p/E)[Eδ³(p − q)]f(p) = f(q). The measure d³p/E is invariant and the value f(q) is the same in every frame, so the combination Eδ³(p − q) must be the same in every frame.</w:t>
      </w:r>
    </w:p>
    <w:p>
      <w:r>
        <w:rPr>
          <w:b/>
        </w:rPr>
        <w:t>9.</w:t>
      </w:r>
      <w:r>
        <w:t xml:space="preserve"> </w:t>
      </w:r>
      <w:r>
        <w:t>φ(x)|0⟩ = ∫d³q/(2π)³(2E_q)^(−1/2)e^(iq·x)a_q†|0⟩. Then ⟨p|φ(x)|0⟩ = √(2E_p)∫d³q/(2π)³(2E_q)^(−1/2)e^(iq·x)⟨0|a_pa_q†|0⟩ = √(2E_p)∫d³q/(2π)³(2E_q)^(−1/2)e^(iq·x)(2π)³δ³(p − q) = √(2E_p)(2E_p)^(−1/2)e^(ip·x) = e^(ip·x).</w:t>
      </w:r>
    </w:p>
    <w:p>
      <w:r>
        <w:rPr>
          <w:b/>
        </w:rPr>
        <w:t>10.</w:t>
      </w:r>
      <w:r>
        <w:t xml:space="preserve"> </w:t>
      </w:r>
      <w:r>
        <w:t>In the normal-ordered form H = ∫E_pa_p†a_p, a_p|0⟩ = 0 gives H|0⟩ = 0. The unordered Hamiltonian differs by the constant ∫d³p(1/2)E_pδ³(0), which adds the same amount to every state, so differences of energy between states, the only observable quantities, are unchanged.</w:t>
      </w:r>
    </w:p>
    <w:p>
      <w:r>
        <w:rPr>
          <w:b/>
        </w:rPr>
        <w:t>11.</w:t>
      </w:r>
      <w:r>
        <w:t xml:space="preserve"> </w:t>
      </w:r>
      <w:r>
        <w:t>Let f(t) = e^(iHt)a_pe^(−iHt). Then df/dt = ie^(iHt)[H, a_p]e^(−iHt) = −iE_pf, so f(t) = f(0)e^(−iE_pt) = a_pe^(−iE_pt). Similarly a_p†(t) = a_p†e^(iE_pt). Substituting these into the mode expansion at t = 0 gives the expansion with e^(∓iE_pt), so the expansion of Section 2.1 is the Heisenberg field.</w:t>
      </w:r>
    </w:p>
    <w:p>
      <w:r>
        <w:rPr>
          <w:b/>
        </w:rPr>
        <w:t>12.</w:t>
      </w:r>
      <w:r>
        <w:t xml:space="preserve"> </w:t>
      </w:r>
      <w:r>
        <w:t>With H = ∫d³y[(1/2)π² + (1/2)(∇φ)² + (1/2)m²φ²], only π² fails to commute with φ(x): [π(y)², φ(x)] = π(y)[π(y), φ(x)] + [π(y), φ(x)]π(y) = −2iδ³(x − y)π(y), so [H, φ(x)] = (1/2)(−2i)π(x) = −iπ(x), and i[H, φ] = π. For π, [φ(y), π(x)] = iδ³(x − y) gives [(1/2)m²φ(y)², π(x)] = m²φ(x)iδ³, so the mass term contributes i(i m²φ) = −m²φ. For the gradient term, [∫d³y(1/2)(∇φ)², π(x)] = ∫d³y ∇φ(y)·∇_y(iδ³(y − x)) = −i∇²φ(x), integrating by parts, so it contributes i(−i∇²φ) = ∇²φ. Hence i[H, π] = ∇²φ − m²φ. Then φ̈ = π̇ = ∇²φ − m²φ, that is (□ + m²)φ = 0.</w:t>
      </w:r>
    </w:p>
    <w:p>
      <w:r>
        <w:rPr>
          <w:b/>
        </w:rPr>
        <w:t>13.</w:t>
      </w:r>
      <w:r>
        <w:t xml:space="preserve"> </w:t>
      </w:r>
      <w:r>
        <w:t>For (x − y)² &lt; 0, boost to the frame in which the time coordinates coincide, so that x − y = (0, r), and then rotate by π about an axis perpendicular to r; this takes (0, r) to (0, −r), that is x − y to −(x − y), and is a proper orthochronous Lorentz transformation. Since D(Λz) = D(z), D(x − y) = D(y − x). The commutator [φ(x), φ(y)] is a c-number because it is built from [a_p, a_q†] = (2π)³δ³(p − q), which is a number, so [φ(x), φ(y)] = (D(x − y) − D(y − x))·1.</w:t>
      </w:r>
    </w:p>
    <w:p>
      <w:r>
        <w:rPr>
          <w:b/>
        </w:rPr>
        <w:t>14.</w:t>
      </w:r>
      <w:r>
        <w:t xml:space="preserve"> </w:t>
      </w:r>
      <w:r>
        <w:t>[φ(x), φ†(y)] = ∫∫(2E_p2E_q)^(−1/2){[a_p, a_q†]e^(−ip·x+iq·y) + [b_p†, b_q]e^(ip·x−iq·y)}/(2π)⁶. With [a_p, a_q†] = (2π)³δ³ and [b_p†, b_q] = −(2π)³δ³, this is ∫d³p/((2π)³2E_p)(e^(−ip·(x−y)) − e^(ip·(x−y))) = D(x − y) − D(y − x). For [φ(x), φ(y)], the commutators [a_p, b_q†], [a_p, a_q], [b_p†, b_q†], and [a_p, b_q] all vanish, so [φ(x), φ(y)] = 0.</w:t>
      </w:r>
    </w:p>
    <w:p>
      <w:r>
        <w:rPr>
          <w:b/>
        </w:rPr>
        <w:t>15.</w:t>
      </w:r>
      <w:r>
        <w:t xml:space="preserve"> </w:t>
      </w:r>
      <w:r>
        <w:t>With [a_q†a_q, a_p†] = a_q†(2π)³δ³(q − p), [∫qa_q†a_q, a_p†] gives [Q, a_p†] = qa_p†. For the b term, [−b_q†b_q, b_p†] = −b_q†(2π)³δ³(q − p), so [Q, b_p†] = −qb_p†. The operator φ contains a_p, for which [Q, a_p] = −qa_p, and b_p†, for which [Q, b_p†] = −qb_p†, so [Q, φ] = −qφ, as in Lesson 30, Section 2.1.</w:t>
      </w:r>
    </w:p>
    <w:p>
      <w:r>
        <w:rPr>
          <w:b/>
        </w:rPr>
        <w:t>16.</w:t>
      </w:r>
      <w:r>
        <w:t xml:space="preserve"> </w:t>
      </w:r>
      <w:r>
        <w:t>In a box of volume V the momenta are discrete and the substitutions are ∫d³p/(2π)³ → (1/V)Σ_k and (2π)³δ³(p − q) → Vδ_(kk′). Setting a_p = √V a_k gives [a_k, a_k′†] = (1/V)[a_p, a_p′†] = (1/V)Vδ_(kk′) = δ_(kk′). Then H = ∫d³p/(2π)³E_p(a_p†a_p + (1/2)(2π)³δ³(0)) → (1/V)Σ_kE_k(Va_k†a_k + V/2) = Σ_kE_k(a_k†a_k + 1/2), the Hamiltonian of a collection of oscillators, each with the zero-point energy ω_k/2, as in Lesson 24, Section 4.4, with |a|² promoted to the number operator a†a.</w:t>
      </w:r>
    </w:p>
    <w:p>
      <w:pPr>
        <w:pStyle w:val="Heading1"/>
      </w:pPr>
      <w:r>
        <w:t>Mastery checklist</w:t>
      </w:r>
    </w:p>
    <w:p>
      <w:pPr>
        <w:pStyle w:val="ListBullet"/>
      </w:pPr>
      <w:r>
        <w:t>I can state the canonical commutation relations for the field and write the mode expansion with operator coefficients.</w:t>
      </w:r>
    </w:p>
    <w:p>
      <w:pPr>
        <w:pStyle w:val="ListBullet"/>
      </w:pPr>
      <w:r>
        <w:t>I can derive [φ(x), π(y)] = iδ³(x − y) from [a_p, a_q†] = (2π)³δ³(p − q) and show the converse.</w:t>
      </w:r>
    </w:p>
    <w:p>
      <w:pPr>
        <w:pStyle w:val="ListBullet"/>
      </w:pPr>
      <w:r>
        <w:t>I can derive H and P in terms of the ladder operators and identify the zero-point energy.</w:t>
      </w:r>
    </w:p>
    <w:p>
      <w:pPr>
        <w:pStyle w:val="ListBullet"/>
      </w:pPr>
      <w:r>
        <w:t>I can define the vacuum and the one-particle states and show they have energy E_p and momentum p.</w:t>
      </w:r>
    </w:p>
    <w:p>
      <w:pPr>
        <w:pStyle w:val="ListBullet"/>
      </w:pPr>
      <w:r>
        <w:t>I can explain why the relativistic normalization ⟨p|q⟩ = 2E_p(2π)³δ³(p − q) is Lorentz invariant.</w:t>
      </w:r>
    </w:p>
    <w:p>
      <w:pPr>
        <w:pStyle w:val="ListBullet"/>
      </w:pPr>
      <w:r>
        <w:t>I can show that ⟨p|φ(x)|0⟩ = e^(ip·x) and interpret it.</w:t>
      </w:r>
    </w:p>
    <w:p>
      <w:pPr>
        <w:pStyle w:val="ListBullet"/>
      </w:pPr>
      <w:r>
        <w:t>I can derive the Heisenberg time dependence of the ladder operators and recover the Klein Gordon equation as an operator equation.</w:t>
      </w:r>
    </w:p>
    <w:p>
      <w:pPr>
        <w:pStyle w:val="ListBullet"/>
      </w:pPr>
      <w:r>
        <w:t>I can show that [φ(x), φ(y)] vanishes at spacelike separation and explain the role of the antiparticle in the complex field.</w:t>
      </w:r>
    </w:p>
    <w:p>
      <w:pPr>
        <w:pStyle w:val="Heading1"/>
      </w:pPr>
      <w:r>
        <w:t>Next lesson</w:t>
      </w:r>
    </w:p>
    <w:p>
      <w:r>
        <w:t>Lesson 33 studies the creation and annihilation operators in detail: their algebra, the number operator, how they act on states, the choice of relativistic and nonrelativistic normalizations, and the time dependence of the quantized field.</w:t>
      </w:r>
    </w:p>
    <w:p>
      <w:r>
        <w:br w:type="page"/>
      </w:r>
    </w:p>
    <w:p>
      <w:pPr>
        <w:pStyle w:val="Heading1"/>
      </w:pPr>
      <w:r>
        <w:t>Lesson 33 Creation and Annihilation Operators</w:t>
      </w:r>
    </w:p>
    <w:p>
      <w:pPr>
        <w:pStyle w:val="Heading1"/>
      </w:pPr>
      <w:r>
        <w:t>How to use this lesson</w:t>
      </w:r>
    </w:p>
    <w:p>
      <w:r>
        <w:t>Lesson 32 introduced the ladder operators a_p and a_p† as the coefficients of the mode expansion and derived what was needed from their commutation relations: the Hamiltonian, the momentum, and the one-particle states. This lesson studies the operators in their own right. It proves the properties of the number operator and the ladder action for any number of modes, sets out the relation between the continuum normalization used in field theory and the discrete normalization of a box, shows how ordinary wave packets arise as superpositions of one-particle states, and introduces coherent states, the quantum states whose expectation values reproduce the classical fields of Part IV.</w:t>
      </w:r>
    </w:p>
    <w:p>
      <w:r>
        <w:t>The last section examines what the operators do inside an interaction term. A product such as a_p†a_q†a_r annihilates one particle and creates two; each monomial in the interaction Hamiltonian is a definite process, and reading the interaction this way is the first step toward the Feynman diagrams of Part VII. Expect seven to nine focused hours.</w:t>
      </w:r>
    </w:p>
    <w:p>
      <w:pPr>
        <w:pStyle w:val="Heading2"/>
      </w:pPr>
      <w:r>
        <w:t>Learning objectives</w:t>
      </w:r>
    </w:p>
    <w:p>
      <w:pPr>
        <w:pStyle w:val="ListBullet"/>
      </w:pPr>
      <w:r>
        <w:t>Prove that the eigenvalues of the number operator are the nonnegative integers and derive the action of the ladder operators on the states |n⟩.</w:t>
      </w:r>
    </w:p>
    <w:p>
      <w:pPr>
        <w:pStyle w:val="ListBullet"/>
      </w:pPr>
      <w:r>
        <w:t>Construct the occupation number states for several modes and count them.</w:t>
      </w:r>
    </w:p>
    <w:p>
      <w:pPr>
        <w:pStyle w:val="ListBullet"/>
      </w:pPr>
      <w:r>
        <w:t>Relate the box normalization of states to the relativistic normalization and identify N as the total number of quanta.</w:t>
      </w:r>
    </w:p>
    <w:p>
      <w:pPr>
        <w:pStyle w:val="ListBullet"/>
      </w:pPr>
      <w:r>
        <w:t>Write a wave-packet state as a superposition of one-particle states and compute its norm, energy, and momentum.</w:t>
      </w:r>
    </w:p>
    <w:p>
      <w:pPr>
        <w:pStyle w:val="ListBullet"/>
      </w:pPr>
      <w:r>
        <w:t>Define coherent states, compute their number distribution, and show that the expectation value of the field in a coherent state is a classical solution.</w:t>
      </w:r>
    </w:p>
    <w:p>
      <w:pPr>
        <w:pStyle w:val="ListBullet"/>
      </w:pPr>
      <w:r>
        <w:t>Derive the time evolution of a coherent state under the free Hamiltonian.</w:t>
      </w:r>
    </w:p>
    <w:p>
      <w:pPr>
        <w:pStyle w:val="ListBullet"/>
      </w:pPr>
      <w:r>
        <w:t>Show that the number operator generates a phase rotation of the ladder operators and identify it with the U(1) charge.</w:t>
      </w:r>
    </w:p>
    <w:p>
      <w:pPr>
        <w:pStyle w:val="ListBullet"/>
      </w:pPr>
      <w:r>
        <w:t>Read the terms of a cubic interaction as processes that change the number of particles, and decide which can conserve energy and momentum.</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a_k, a_k†</w:t>
            </w:r>
          </w:p>
        </w:tc>
        <w:tc>
          <w:tcPr>
            <w:tcW w:type="dxa" w:w="7632"/>
            <w:vAlign w:val="center"/>
            <w:tcMar>
              <w:top w:w="100" w:type="dxa"/>
              <w:start w:w="100" w:type="dxa"/>
              <w:bottom w:w="100" w:type="dxa"/>
              <w:end w:w="100" w:type="dxa"/>
            </w:tcMar>
          </w:tcPr>
          <w:p>
            <w:r>
              <w:t>Ladder operators for a discrete mode k in a box, [a_k, a_k′†] = δ_(kk′)</w:t>
            </w:r>
          </w:p>
        </w:tc>
      </w:tr>
      <w:tr>
        <w:tc>
          <w:tcPr>
            <w:tcW w:type="dxa" w:w="2160"/>
            <w:vAlign w:val="center"/>
            <w:shd w:fill="EAF2F8"/>
            <w:tcMar>
              <w:top w:w="100" w:type="dxa"/>
              <w:start w:w="100" w:type="dxa"/>
              <w:bottom w:w="100" w:type="dxa"/>
              <w:end w:w="100" w:type="dxa"/>
            </w:tcMar>
          </w:tcPr>
          <w:p>
            <w:r>
              <w:t>a_p, a_p†</w:t>
            </w:r>
          </w:p>
        </w:tc>
        <w:tc>
          <w:tcPr>
            <w:tcW w:type="dxa" w:w="7632"/>
            <w:vAlign w:val="center"/>
            <w:shd w:fill="EAF2F8"/>
            <w:tcMar>
              <w:top w:w="100" w:type="dxa"/>
              <w:start w:w="100" w:type="dxa"/>
              <w:bottom w:w="100" w:type="dxa"/>
              <w:end w:w="100" w:type="dxa"/>
            </w:tcMar>
          </w:tcPr>
          <w:p>
            <w:r>
              <w:t>Continuum operators, [a_p, a_q†] = (2π)³δ³(p − q), with a_p = √V a_k</w:t>
            </w:r>
          </w:p>
        </w:tc>
      </w:tr>
      <w:tr>
        <w:tc>
          <w:tcPr>
            <w:tcW w:type="dxa" w:w="2160"/>
            <w:vAlign w:val="center"/>
            <w:tcMar>
              <w:top w:w="100" w:type="dxa"/>
              <w:start w:w="100" w:type="dxa"/>
              <w:bottom w:w="100" w:type="dxa"/>
              <w:end w:w="100" w:type="dxa"/>
            </w:tcMar>
          </w:tcPr>
          <w:p>
            <w:r>
              <w:t>N_k = a_k†a_k</w:t>
            </w:r>
          </w:p>
        </w:tc>
        <w:tc>
          <w:tcPr>
            <w:tcW w:type="dxa" w:w="7632"/>
            <w:vAlign w:val="center"/>
            <w:tcMar>
              <w:top w:w="100" w:type="dxa"/>
              <w:start w:w="100" w:type="dxa"/>
              <w:bottom w:w="100" w:type="dxa"/>
              <w:end w:w="100" w:type="dxa"/>
            </w:tcMar>
          </w:tcPr>
          <w:p>
            <w:r>
              <w:t>Number operator of mode k</w:t>
            </w:r>
          </w:p>
        </w:tc>
      </w:tr>
      <w:tr>
        <w:tc>
          <w:tcPr>
            <w:tcW w:type="dxa" w:w="2160"/>
            <w:vAlign w:val="center"/>
            <w:shd w:fill="EAF2F8"/>
            <w:tcMar>
              <w:top w:w="100" w:type="dxa"/>
              <w:start w:w="100" w:type="dxa"/>
              <w:bottom w:w="100" w:type="dxa"/>
              <w:end w:w="100" w:type="dxa"/>
            </w:tcMar>
          </w:tcPr>
          <w:p>
            <w:r>
              <w:t>N = ∫d³p/(2π)³ a_p†a_p</w:t>
            </w:r>
          </w:p>
        </w:tc>
        <w:tc>
          <w:tcPr>
            <w:tcW w:type="dxa" w:w="7632"/>
            <w:vAlign w:val="center"/>
            <w:shd w:fill="EAF2F8"/>
            <w:tcMar>
              <w:top w:w="100" w:type="dxa"/>
              <w:start w:w="100" w:type="dxa"/>
              <w:bottom w:w="100" w:type="dxa"/>
              <w:end w:w="100" w:type="dxa"/>
            </w:tcMar>
          </w:tcPr>
          <w:p>
            <w:r>
              <w:t>Total number of quanta</w:t>
            </w:r>
          </w:p>
        </w:tc>
      </w:tr>
      <w:tr>
        <w:tc>
          <w:tcPr>
            <w:tcW w:type="dxa" w:w="2160"/>
            <w:vAlign w:val="center"/>
            <w:tcMar>
              <w:top w:w="100" w:type="dxa"/>
              <w:start w:w="100" w:type="dxa"/>
              <w:bottom w:w="100" w:type="dxa"/>
              <w:end w:w="100" w:type="dxa"/>
            </w:tcMar>
          </w:tcPr>
          <w:p>
            <w:r>
              <w:t>|n⟩ = (a†)ⁿ|0⟩/√n!</w:t>
            </w:r>
          </w:p>
        </w:tc>
        <w:tc>
          <w:tcPr>
            <w:tcW w:type="dxa" w:w="7632"/>
            <w:vAlign w:val="center"/>
            <w:tcMar>
              <w:top w:w="100" w:type="dxa"/>
              <w:start w:w="100" w:type="dxa"/>
              <w:bottom w:w="100" w:type="dxa"/>
              <w:end w:w="100" w:type="dxa"/>
            </w:tcMar>
          </w:tcPr>
          <w:p>
            <w:r>
              <w:t>State with n quanta in one mode</w:t>
            </w:r>
          </w:p>
        </w:tc>
      </w:tr>
      <w:tr>
        <w:tc>
          <w:tcPr>
            <w:tcW w:type="dxa" w:w="2160"/>
            <w:vAlign w:val="center"/>
            <w:shd w:fill="EAF2F8"/>
            <w:tcMar>
              <w:top w:w="100" w:type="dxa"/>
              <w:start w:w="100" w:type="dxa"/>
              <w:bottom w:w="100" w:type="dxa"/>
              <w:end w:w="100" w:type="dxa"/>
            </w:tcMar>
          </w:tcPr>
          <w:p>
            <w:r>
              <w:t>|α⟩</w:t>
            </w:r>
          </w:p>
        </w:tc>
        <w:tc>
          <w:tcPr>
            <w:tcW w:type="dxa" w:w="7632"/>
            <w:vAlign w:val="center"/>
            <w:shd w:fill="EAF2F8"/>
            <w:tcMar>
              <w:top w:w="100" w:type="dxa"/>
              <w:start w:w="100" w:type="dxa"/>
              <w:bottom w:w="100" w:type="dxa"/>
              <w:end w:w="100" w:type="dxa"/>
            </w:tcMar>
          </w:tcPr>
          <w:p>
            <w:r>
              <w:t>Coherent state, a|α⟩ = α|α⟩</w:t>
            </w:r>
          </w:p>
        </w:tc>
      </w:tr>
      <w:tr>
        <w:tc>
          <w:tcPr>
            <w:tcW w:type="dxa" w:w="2160"/>
            <w:vAlign w:val="center"/>
            <w:tcMar>
              <w:top w:w="100" w:type="dxa"/>
              <w:start w:w="100" w:type="dxa"/>
              <w:bottom w:w="100" w:type="dxa"/>
              <w:end w:w="100" w:type="dxa"/>
            </w:tcMar>
          </w:tcPr>
          <w:p>
            <w:r>
              <w:t>D(α) = exp(αa† − α*a)</w:t>
            </w:r>
          </w:p>
        </w:tc>
        <w:tc>
          <w:tcPr>
            <w:tcW w:type="dxa" w:w="7632"/>
            <w:vAlign w:val="center"/>
            <w:tcMar>
              <w:top w:w="100" w:type="dxa"/>
              <w:start w:w="100" w:type="dxa"/>
              <w:bottom w:w="100" w:type="dxa"/>
              <w:end w:w="100" w:type="dxa"/>
            </w:tcMar>
          </w:tcPr>
          <w:p>
            <w:r>
              <w:t>Displacement operator</w:t>
            </w:r>
          </w:p>
        </w:tc>
      </w:tr>
      <w:tr>
        <w:tc>
          <w:tcPr>
            <w:tcW w:type="dxa" w:w="2160"/>
            <w:vAlign w:val="center"/>
            <w:shd w:fill="EAF2F8"/>
            <w:tcMar>
              <w:top w:w="100" w:type="dxa"/>
              <w:start w:w="100" w:type="dxa"/>
              <w:bottom w:w="100" w:type="dxa"/>
              <w:end w:w="100" w:type="dxa"/>
            </w:tcMar>
          </w:tcPr>
          <w:p>
            <w:r>
              <w:t>ψ̃(p)</w:t>
            </w:r>
          </w:p>
        </w:tc>
        <w:tc>
          <w:tcPr>
            <w:tcW w:type="dxa" w:w="7632"/>
            <w:vAlign w:val="center"/>
            <w:shd w:fill="EAF2F8"/>
            <w:tcMar>
              <w:top w:w="100" w:type="dxa"/>
              <w:start w:w="100" w:type="dxa"/>
              <w:bottom w:w="100" w:type="dxa"/>
              <w:end w:w="100" w:type="dxa"/>
            </w:tcMar>
          </w:tcPr>
          <w:p>
            <w:r>
              <w:t>Momentum-space amplitude of a wave-packet state</w:t>
            </w:r>
          </w:p>
        </w:tc>
      </w:tr>
      <w:tr>
        <w:tc>
          <w:tcPr>
            <w:tcW w:type="dxa" w:w="2160"/>
            <w:vAlign w:val="center"/>
            <w:tcMar>
              <w:top w:w="100" w:type="dxa"/>
              <w:start w:w="100" w:type="dxa"/>
              <w:bottom w:w="100" w:type="dxa"/>
              <w:end w:w="100" w:type="dxa"/>
            </w:tcMar>
          </w:tcPr>
          <w:p>
            <w:r>
              <w:t>g²</w:t>
            </w:r>
          </w:p>
        </w:tc>
        <w:tc>
          <w:tcPr>
            <w:tcW w:type="dxa" w:w="7632"/>
            <w:vAlign w:val="center"/>
            <w:tcMar>
              <w:top w:w="100" w:type="dxa"/>
              <w:start w:w="100" w:type="dxa"/>
              <w:bottom w:w="100" w:type="dxa"/>
              <w:end w:w="100" w:type="dxa"/>
            </w:tcMar>
          </w:tcPr>
          <w:p>
            <w:r>
              <w:t>Second-order correlation ⟨a†a†aa⟩/⟨a†a⟩²</w:t>
            </w:r>
          </w:p>
        </w:tc>
      </w:tr>
    </w:tbl>
    <w:p>
      <w:pPr>
        <w:pStyle w:val="Heading1"/>
      </w:pPr>
      <w:r>
        <w:t>1 The algebra of one mode</w:t>
      </w:r>
    </w:p>
    <w:p>
      <w:pPr>
        <w:pStyle w:val="Heading2"/>
      </w:pPr>
      <w:r>
        <w:t>1.1 The number operator</w:t>
      </w:r>
    </w:p>
    <w:p>
      <w:r>
        <w:t>For a single mode, with [a, a†] = 1 as in Lesson 11, Section 4.1, define N = a†a. The commutators follow from the algebra.</w:t>
      </w:r>
    </w:p>
    <w:p>
      <w:pPr>
        <w:spacing w:before="100" w:after="160"/>
        <w:jc w:val="center"/>
      </w:pPr>
      <m:oMathPara>
        <m:oMath>
          <m:r>
            <m:t xml:space="preserve">[N, a] = −a,    [N, a†] = a†</m:t>
          </m:r>
        </m:oMath>
      </m:oMathPara>
    </w:p>
    <w:p>
      <w:r>
        <w:t>Suppose |n⟩ is a normalized eigenstate, N|n⟩ = n|n⟩. Then N(a|n⟩) = (n − 1)(a|n⟩) and N(a†|n⟩) = (n + 1)(a†|n⟩): the operator a lowers the eigenvalue by one and a† raises it by one. The norms are fixed by the algebra.</w:t>
      </w:r>
    </w:p>
    <w:p>
      <w:pPr>
        <w:spacing w:before="100" w:after="160"/>
        <w:jc w:val="center"/>
      </w:pPr>
      <m:oMathPara>
        <m:oMath>
          <m:r>
            <m:t xml:space="preserve">‖a|n⟩‖² = ⟨n|a†a|n⟩ = n,    ‖a†|n⟩‖² = ⟨n|aa†|n⟩ = ⟨n|(N + 1)|n⟩ = n + 1</m:t>
          </m:r>
        </m:oMath>
      </m:oMathPara>
    </w:p>
    <w:p>
      <w:r>
        <w:t>The first norm must be nonnegative, so n ≥ 0. If n is not an integer, repeated application of a would produce a state with negative eigenvalue and negative norm, a contradiction; so the sequence must terminate, which requires it to reach exactly zero, and n must be a nonnegative integer. The lowest state |0⟩ has a|0⟩ = 0 and is the vacuum, and the higher states follow from it.</w:t>
      </w:r>
    </w:p>
    <w:p>
      <w:pPr>
        <w:spacing w:before="100" w:after="160"/>
        <w:jc w:val="center"/>
      </w:pPr>
      <m:oMathPara>
        <m:oMath>
          <m:r>
            <m:t xml:space="preserve">|n⟩ = (a†)ⁿ |0⟩ / √(n!),    a|n⟩ = √n |n − 1⟩,    a†|n⟩ = √(n + 1) |n + 1⟩</m:t>
          </m:r>
        </m:oMath>
      </m:oMathPara>
    </w:p>
    <w:p>
      <w:r>
        <w:t>The normalization of |n⟩ follows by induction (Exercise 2): ‖(a†)ⁿ|0⟩‖² = n‖(a†)ⁿ⁻¹|0⟩‖², so it equals n!.</w:t>
      </w:r>
    </w:p>
    <w:p>
      <w:pPr>
        <w:pStyle w:val="Heading3"/>
      </w:pPr>
      <w:r>
        <w:t>Worked example 1</w:t>
      </w:r>
    </w:p>
    <w:p>
      <w:r>
        <w:t>Verify the norm of the two-quantum state. |2⟩ = (a†)²|0⟩/√2, and ⟨2|2⟩ = (1/2)⟨0|a²(a†)²|0⟩. Using a(a†)²|0⟩ = ([a, (a†)²] + (a†)²a)|0⟩ = 2a†|0⟩ (since [a, (a†)²] = 2a† and a|0⟩ = 0), then a(2a†|0⟩) = 2|0⟩, so ⟨0|a²(a†)²|0⟩ = 2 and ⟨2|2⟩ = (1/2)(2) = 1, as required.</w:t>
      </w:r>
    </w:p>
    <w:p>
      <w:pPr>
        <w:pStyle w:val="Heading2"/>
      </w:pPr>
      <w:r>
        <w:t>1.2 Matrix elements</w:t>
      </w:r>
    </w:p>
    <w:p>
      <w:r>
        <w:t>The ladder relations give all the matrix elements needed. In particular ⟨n|a†a|n⟩ = n, ⟨n|aa†|n⟩ = n + 1, and ⟨n|(a + a†)²|n⟩ = ⟨n|(a² + a†² + aa† + a†a)|n⟩ = 2n + 1, since a² and a†² change n by two and have vanishing diagonal elements. The last is the quantity used for the position spread of the oscillator in Lesson 11, Worked example 4, and it is the origin of the vacuum fluctuation of the field at n = 0, where the value is 1 rather than 0 (Exercise 15).</w:t>
      </w:r>
    </w:p>
    <w:p>
      <w:pPr>
        <w:pStyle w:val="Heading1"/>
      </w:pPr>
      <w:r>
        <w:t>2 Many modes</w:t>
      </w:r>
    </w:p>
    <w:p>
      <w:pPr>
        <w:pStyle w:val="Heading2"/>
      </w:pPr>
      <w:r>
        <w:t>2.1 Independent oscillators</w:t>
      </w:r>
    </w:p>
    <w:p>
      <w:r>
        <w:t>For a field in a box, each allowed momentum k has its own ladder operators, and operators for different modes commute.</w:t>
      </w:r>
    </w:p>
    <w:p>
      <w:pPr>
        <w:spacing w:before="100" w:after="160"/>
        <w:jc w:val="center"/>
      </w:pPr>
      <m:oMathPara>
        <m:oMath>
          <m:r>
            <m:t xml:space="preserve">[a_k, a_k′†] = δ_(kk′),    [a_k, a_k′] = [a_k†, a_k′†] = 0</m:t>
          </m:r>
        </m:oMath>
      </m:oMathPara>
    </w:p>
    <w:p>
      <w:r>
        <w:t>A state of the field is specified by the occupation numbers n_k of all modes, and is built from the vacuum.</w:t>
      </w:r>
    </w:p>
    <w:p>
      <w:pPr>
        <w:spacing w:before="100" w:after="160"/>
        <w:jc w:val="center"/>
      </w:pPr>
      <m:oMathPara>
        <m:oMath>
          <m:r>
            <m:t xml:space="preserve">|{n_k}⟩ = Π_k [ (a_k†)^(n_k) / √(n_k!) ] |0⟩</m:t>
          </m:r>
        </m:oMath>
      </m:oMathPara>
    </w:p>
    <w:p>
      <w:r>
        <w:t>with the vacuum annihilated by every a_k. Because the operators for different modes commute, the order of the factors does not matter, and the state is symmetric under the interchange of quanta: the quanta are bosons. The number operators N_k = a_k†a_k commute with each other, so the occupation numbers can all be specified at once, and a one-body operator that is a sum over modes, such as H = Σ_kω_kN_k or P = Σ_kkN_k, acts diagonally.</w:t>
      </w:r>
    </w:p>
    <w:p>
      <w:pPr>
        <w:pStyle w:val="Heading2"/>
      </w:pPr>
      <w:r>
        <w:t>2.2 Counting states</w:t>
      </w:r>
    </w:p>
    <w:p>
      <w:r>
        <w:t>A state with N quanta distributed among M modes is specified by the occupation numbers n₁, …, n_M with Σn_k = N. The number of such states is the number of ways to place N indistinguishable quanta into M boxes, C(N + M − 1, N) (Exercise 4). For N = 2 and M = 3 this gives C(4, 2) = 6 states: three with both quanta in one mode and three with one quantum in each of two different modes. The count is the counting of the symmetric states of two bosons in a three-dimensional single-particle space, in agreement with Lesson 16.</w:t>
      </w:r>
    </w:p>
    <w:p>
      <w:pPr>
        <w:pStyle w:val="Heading1"/>
      </w:pPr>
      <w:r>
        <w:t>3 Normalizations</w:t>
      </w:r>
    </w:p>
    <w:p>
      <w:pPr>
        <w:pStyle w:val="Heading2"/>
      </w:pPr>
      <w:r>
        <w:t>3.1 Box and continuum</w:t>
      </w:r>
    </w:p>
    <w:p>
      <w:r>
        <w:t>The continuum operators of Lesson 32 and the box operators are related by a_p = √V a_k, with ∫d³p/(2π)³ → (1/V)Σ_k and (2π)³δ³(p − q) → Vδ_(kk′) (Lesson 32, Exercise 16). The box state |k⟩_box = a_k†|0⟩ has unit norm, while the relativistic state of Lesson 32, Section 4.3, is</w:t>
      </w:r>
    </w:p>
    <w:p>
      <w:pPr>
        <w:spacing w:before="100" w:after="160"/>
        <w:jc w:val="center"/>
      </w:pPr>
      <m:oMathPara>
        <m:oMath>
          <m:r>
            <m:t xml:space="preserve">|p⟩ = √(2E_p) a_p†|0⟩ = √(2E_pV) |k⟩_box,    ⟨p|p⟩ = 2E_p V</m:t>
          </m:r>
        </m:oMath>
      </m:oMathPara>
    </w:p>
    <w:p>
      <w:r>
        <w:t>so the relativistic normalization corresponds to 2E_p particles per unit volume, matching the Dirac spinors of Lesson 19, Section 7, normalized to u†u = 2E_p. The choice between the two is a matter of convenience: unit normalization in a box is best for counting states, and relativistic normalization is best for Lorentz-covariant calculations.</w:t>
      </w:r>
    </w:p>
    <w:p>
      <w:pPr>
        <w:pStyle w:val="Heading2"/>
      </w:pPr>
      <w:r>
        <w:t>3.2 The total number</w:t>
      </w:r>
    </w:p>
    <w:p>
      <w:r>
        <w:t>The number operator of the field is the sum over modes.</w:t>
      </w:r>
    </w:p>
    <w:p>
      <w:pPr>
        <w:spacing w:before="100" w:after="160"/>
        <w:jc w:val="center"/>
      </w:pPr>
      <m:oMathPara>
        <m:oMath>
          <m:r>
            <m:t xml:space="preserve">N = ∫ d³p/(2π)³ a_p†a_p</m:t>
          </m:r>
        </m:oMath>
      </m:oMathPara>
    </w:p>
    <w:p>
      <w:r>
        <w:t>It commutes with H and P, so the number of quanta is conserved in the free theory, and [N, a_p†] = a_p†, so a_p† raises N by one. On a one-particle state N|p⟩ = |p⟩. A state built from n creation operators has N = n regardless of the momenta.</w:t>
      </w:r>
    </w:p>
    <w:p>
      <w:pPr>
        <w:pStyle w:val="Heading1"/>
      </w:pPr>
      <w:r>
        <w:t>4 Wave-packet states</w:t>
      </w:r>
    </w:p>
    <w:p>
      <w:pPr>
        <w:pStyle w:val="Heading2"/>
      </w:pPr>
      <w:r>
        <w:t>4.1 The state</w:t>
      </w:r>
    </w:p>
    <w:p>
      <w:r>
        <w:t>A one-particle state with a definite wave function in momentum space is a superposition of the momentum eigenstates.</w:t>
      </w:r>
    </w:p>
    <w:p>
      <w:pPr>
        <w:spacing w:before="100" w:after="160"/>
        <w:jc w:val="center"/>
      </w:pPr>
      <m:oMathPara>
        <m:oMath>
          <m:r>
            <m:t xml:space="preserve">|ψ⟩ = ∫ d³p/(2π)³ ψ̃(p) a_p†|0⟩</m:t>
          </m:r>
        </m:oMath>
      </m:oMathPara>
    </w:p>
    <w:p>
      <w:r>
        <w:t>Its norm is ⟨ψ|ψ⟩ = ∫∫ψ̃*(q)ψ̃(p)⟨0|a_qa_p†|0⟩ = ∫d³p/(2π)³|ψ̃(p)|², so the state is normalized when the momentum-space function is normalized in the sense of Lesson 12, Section 1.2. The number operator gives N|ψ⟩ = |ψ⟩, and</w:t>
      </w:r>
    </w:p>
    <w:p>
      <w:pPr>
        <w:spacing w:before="100" w:after="160"/>
        <w:jc w:val="center"/>
      </w:pPr>
      <m:oMathPara>
        <m:oMath>
          <m:r>
            <m:t xml:space="preserve">⟨H⟩ = ∫ d³p/(2π)³ E_p |ψ̃(p)|²,    ⟨P⟩ = ∫ d³p/(2π)³ p |ψ̃(p)|²</m:t>
          </m:r>
        </m:oMath>
      </m:oMathPara>
    </w:p>
    <w:p>
      <w:r>
        <w:t>exactly the expectation values for a particle whose momentum distribution is |ψ̃|², with the relativistic energy E_p (Exercise 5). If ψ̃ is sharply peaked at p₀, the state describes a particle moving with velocity p₀/E_{p₀}, a wave packet of the type constructed in Lesson 11, Section 3.</w:t>
      </w:r>
    </w:p>
    <w:p>
      <w:pPr>
        <w:pStyle w:val="Heading2"/>
      </w:pPr>
      <w:r>
        <w:t>4.2 The wave function of the state</w:t>
      </w:r>
    </w:p>
    <w:p>
      <w:r>
        <w:t>The field operator gives the position-space function of the state, ⟨0|φ(x)|ψ⟩ = ∫d³p/((2π)³√(2E_p)) ψ̃(p) e^(−ip·x), obtained directly from ⟨0|φ(x)a_p†|0⟩ = e^(−ip·x)/√(2E_p), which follows from ⟨0|a_qa_p†|0⟩ = (2π)³δ³(q − p). It satisfies the Klein Gordon equation, since each plane wave does. It should not be read as a probability amplitude for finding the particle at x. Its square is not the probability density that integrates to one, because the normalization of the state involves ∫d³p|ψ̃|² without the factor 1/(2E_p) that appears here, and, as Lesson 31 showed, a relativistic particle cannot be localized more sharply than its Compton wavelength. Position measurements in field theory are measurements of the field, not of a position operator, and their interpretation requires the analysis of Part VII.</w:t>
      </w:r>
    </w:p>
    <w:p>
      <w:pPr>
        <w:pStyle w:val="Heading3"/>
      </w:pPr>
      <w:r>
        <w:t>Worked example 2</w:t>
      </w:r>
    </w:p>
    <w:p>
      <w:r>
        <w:t>Compute the norm and energy of a state with a sharply peaked wave packet, ψ̃(p) proportional to a narrow Gaussian centered at p₀ with width Δp ≪ |p₀|, normalized so that ∫d³p/(2π)³|ψ̃|² = 1. The norm is 1 by construction. The energy is ⟨H⟩ = ∫d³p/(2π)³E_p|ψ̃|² ≈ E_{p₀} + (1/2)(∂²E/∂p²)(Δp)² + ⋯, so to leading order the energy is that of a particle of momentum p₀, with a correction from the spread that is the relativistic version of the spreading of Lesson 11, Section 3.2. The expectation of the number operator is exactly 1: the packet contains one particle however it is shaped.</w:t>
      </w:r>
    </w:p>
    <w:p>
      <w:pPr>
        <w:pStyle w:val="Heading1"/>
      </w:pPr>
      <w:r>
        <w:t>5 Coherent states</w:t>
      </w:r>
    </w:p>
    <w:p>
      <w:pPr>
        <w:pStyle w:val="Heading2"/>
      </w:pPr>
      <w:r>
        <w:t>5.1 Definition</w:t>
      </w:r>
    </w:p>
    <w:p>
      <w:r>
        <w:t>The number states |n⟩ have definite particle number but no definite phase, and their expectation values of the field ⟨n|φ|n⟩ vanish, since φ changes n by ±1. A classical field has a definite value, not a definite number of quanta. The quantum states that come closest to classical waves are the eigenstates of the annihilation operator.</w:t>
      </w:r>
    </w:p>
    <w:p>
      <w:pPr>
        <w:spacing w:before="100" w:after="160"/>
        <w:jc w:val="center"/>
      </w:pPr>
      <m:oMathPara>
        <m:oMath>
          <m:r>
            <m:t xml:space="preserve">a|α⟩ = α|α⟩,    |α⟩ = e^(−|α|²/2) Σ_(n=0)^∞ (α^n/√(n!)) |n⟩</m:t>
          </m:r>
        </m:oMath>
      </m:oMathPara>
    </w:p>
    <w:p>
      <w:r>
        <w:t>for any complex α. To verify that this is an eigenstate, apply a using a|n⟩ = √n|n − 1⟩: a|α⟩ = e^(−|α|²/2)Σ_(n≥1)(α^n/√((n−1)!))|n − 1⟩ = α|α⟩ (Exercise 7). The state is normalized, since Σ_n|α|^(2n)/n! = e^(|α|²).</w:t>
      </w:r>
    </w:p>
    <w:p>
      <w:pPr>
        <w:pStyle w:val="Heading2"/>
      </w:pPr>
      <w:r>
        <w:t>5.2 The number distribution</w:t>
      </w:r>
    </w:p>
    <w:p>
      <w:r>
        <w:t>The probability of finding n quanta is |⟨n|α⟩|² = e^(−|α|²)|α|^(2n)/n!, a Poisson distribution with mean ⟨N⟩ = ⟨α|a†a|α⟩ = |α|², and variance ΔN² = ⟨N²⟩ − ⟨N⟩² = |α|² also. The relative spread ΔN/⟨N⟩ = 1/|α| decreases as the mean number grows, so a state with many quanta is nearly sharp in the classical sense.</w:t>
      </w:r>
    </w:p>
    <w:p>
      <w:pPr>
        <w:pStyle w:val="Heading3"/>
      </w:pPr>
      <w:r>
        <w:t>Worked example 3</w:t>
      </w:r>
    </w:p>
    <w:p>
      <w:r>
        <w:t>Find the number statistics of a coherent state with |α|² = 4. The mean number is 4 and the standard deviation is 2. The probability of n = 4 is e^(−4)4⁴/4! ≈ 0.195, and the distribution has appreciable weight from n = 1 to n = 8. For |α|² = 10⁶ the mean is 10⁶ and the standard deviation is 10³, a relative spread of 10⁻³: for the macroscopic number of photons in a laser beam the fluctuations are relatively tiny, and the beam is described by a classical wave.</w:t>
      </w:r>
    </w:p>
    <w:p>
      <w:pPr>
        <w:pStyle w:val="Heading2"/>
      </w:pPr>
      <w:r>
        <w:t>5.3 The classical limit of the field</w:t>
      </w:r>
    </w:p>
    <w:p>
      <w:r>
        <w:t>In a coherent state of the modes of the field, a_p|α⟩ = α_p|α⟩ for every p, the expectation value of the field is obtained by replacing the operators by their eigenvalues.</w:t>
      </w:r>
    </w:p>
    <w:p>
      <w:pPr>
        <w:spacing w:before="100" w:after="160"/>
        <w:jc w:val="center"/>
      </w:pPr>
      <m:oMathPara>
        <m:oMath>
          <m:r>
            <m:t xml:space="preserve">⟨α|φ(x)|α⟩ = ∫ d³p/(2π)³ (1/√(2E_p)) ( α_p e^(−ip·x) + α_p* e^(ip·x) )</m:t>
          </m:r>
        </m:oMath>
      </m:oMathPara>
    </w:p>
    <w:p>
      <w:r>
        <w:t>This is a classical solution of the Klein Gordon equation, of exactly the form of the mode expansion of Lesson 24, Section 4.4, with the classical amplitude a_p replaced by the eigenvalue α_p. The expectation value of the normal-ordered Hamiltonian is ⟨:H:⟩ = ∫d³p/(2π)³E_p|α_p|², the classical energy H = Σω|a|² of Lesson 24. A coherent state is therefore a quantum state whose expectation values follow a classical solution. The classical fields of Part IV are recovered as coherent states of many quanta, and the connection explains how a classical electromagnetic wave, which has a definite amplitude and phase, arises from photons that individually have neither.</w:t>
      </w:r>
    </w:p>
    <w:p>
      <w:pPr>
        <w:pStyle w:val="Heading2"/>
      </w:pPr>
      <w:r>
        <w:t>5.4 Displacement operator</w:t>
      </w:r>
    </w:p>
    <w:p>
      <w:r>
        <w:t>The coherent state is obtained from the vacuum by the unitary displacement operator D(α) = exp(αa† − α</w:t>
      </w:r>
      <w:r>
        <w:rPr>
          <w:i/>
        </w:rPr>
        <w:t>a). Since [αa†, −α</w:t>
      </w:r>
      <w:r>
        <w:t>a] = |α|² is a number, the identity e^(A+B) = e^Ae^Be^(−[A,B]/2) applies, giving D(α) = e^(−|α|²/2)e^(αa†)e^(−α*a), and, using a|0⟩ = 0,</w:t>
      </w:r>
    </w:p>
    <w:p>
      <w:pPr>
        <w:spacing w:before="100" w:after="160"/>
        <w:jc w:val="center"/>
      </w:pPr>
      <m:oMathPara>
        <m:oMath>
          <m:r>
            <m:t xml:space="preserve">D(α)|0⟩ = e^(−|α|²/2) e^(αa†) |0⟩ = |α⟩</m:t>
          </m:r>
        </m:oMath>
      </m:oMathPara>
    </w:p>
    <w:p>
      <w:r>
        <w:t>The vacuum, displaced in the complex plane of the mode amplitude, is the coherent state (Exercise 8). This is the quantum analogue of shifting the oscillator from the origin of phase space.</w:t>
      </w:r>
    </w:p>
    <w:p>
      <w:pPr>
        <w:pStyle w:val="Heading1"/>
      </w:pPr>
      <w:r>
        <w:t>6 Time dependence and interactions</w:t>
      </w:r>
    </w:p>
    <w:p>
      <w:pPr>
        <w:pStyle w:val="Heading2"/>
      </w:pPr>
      <w:r>
        <w:t>6.1 Time evolution of a coherent state</w:t>
      </w:r>
    </w:p>
    <w:p>
      <w:r>
        <w:t>Under the free Hamiltonian H = ωa†a (dropping the zero-point term), e^(−iHt) acts on a number state as a phase e^(−inωt), so</w:t>
      </w:r>
    </w:p>
    <w:p>
      <w:pPr>
        <w:spacing w:before="100" w:after="160"/>
        <w:jc w:val="center"/>
      </w:pPr>
      <m:oMathPara>
        <m:oMath>
          <m:r>
            <m:t xml:space="preserve">e^(−iHt)|α⟩ = e^(−|α|²/2) Σ_n ((αe^(−iωt))^n/√(n!)) |n⟩ = |αe^(−iωt)⟩</m:t>
          </m:r>
        </m:oMath>
      </m:oMathPara>
    </w:p>
    <w:p>
      <w:r>
        <w:t>A coherent state remains coherent, and its amplitude rotates in the complex plane at the frequency ω, exactly as the classical amplitude a(t) = a(0)e^(−iωt) does (Lesson 24, Section 4.4). The expectation value of the field is a classical wave for all time, and the state does not spread, unlike the free-particle wave packet of Lesson 11: the coherent state is a stationary shape in the phase space of the oscillator.</w:t>
      </w:r>
    </w:p>
    <w:p>
      <w:pPr>
        <w:pStyle w:val="Heading2"/>
      </w:pPr>
      <w:r>
        <w:t>6.2 The number operator and the U(1) symmetry</w:t>
      </w:r>
    </w:p>
    <w:p>
      <w:r>
        <w:t>Since [N, a_p] = −a_p, the unitary operator e^(iθN) acts by e^(iθN)a_pe^(−iθN) = e^(−iθ)a_p. Rotating the phase of every annihilation operator by e^(−iθ) is a phase rotation of the field. For a complex field, with the a quanta of charge q and the b quanta of charge −q, the charge is Q = q(N_a − N_b) (Lesson 32, Section 8.2), and e^(iθQ/q) generates the U(1) transformation of Lesson 30, Section 2.2. The conservation of particle number in a free theory is the U(1) symmetry of the phase of the mode amplitudes.</w:t>
      </w:r>
    </w:p>
    <w:p>
      <w:pPr>
        <w:pStyle w:val="Heading2"/>
      </w:pPr>
      <w:r>
        <w:t>6.3 Interactions as number-changing processes</w:t>
      </w:r>
    </w:p>
    <w:p>
      <w:r>
        <w:t>An interaction Hamiltonian is a polynomial in the field, and each monomial in the ladder operators corresponds to a definite process. Take the cubic interaction H_int = (g/3!)∫d³x φ³, whose classical form appears in the theory with Lagrangian density including −(g/3!)φ³. Expanding φ³ in the modes, the terms are of four kinds.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3024"/>
        <w:gridCol w:w="4608"/>
      </w:tblGrid>
      <w:tr>
        <w:tc>
          <w:tcPr>
            <w:tcW w:type="dxa" w:w="2160"/>
            <w:shd w:fill="1F4E78"/>
            <w:vAlign w:val="center"/>
            <w:tcMar>
              <w:top w:w="100" w:type="dxa"/>
              <w:start w:w="100" w:type="dxa"/>
              <w:bottom w:w="100" w:type="dxa"/>
              <w:end w:w="100" w:type="dxa"/>
            </w:tcMar>
          </w:tcPr>
          <w:p>
            <w:r>
              <w:rPr>
                <w:b/>
                <w:color w:val="FFFFFF"/>
              </w:rPr>
              <w:t>Operator content</w:t>
            </w:r>
          </w:p>
        </w:tc>
        <w:tc>
          <w:tcPr>
            <w:tcW w:type="dxa" w:w="3024"/>
            <w:shd w:fill="1F4E78"/>
            <w:vAlign w:val="center"/>
            <w:tcMar>
              <w:top w:w="100" w:type="dxa"/>
              <w:start w:w="100" w:type="dxa"/>
              <w:bottom w:w="100" w:type="dxa"/>
              <w:end w:w="100" w:type="dxa"/>
            </w:tcMar>
          </w:tcPr>
          <w:p>
            <w:r>
              <w:rPr>
                <w:b/>
                <w:color w:val="FFFFFF"/>
              </w:rPr>
              <w:t>Process</w:t>
            </w:r>
          </w:p>
        </w:tc>
        <w:tc>
          <w:tcPr>
            <w:tcW w:type="dxa" w:w="4608"/>
            <w:shd w:fill="1F4E78"/>
            <w:vAlign w:val="center"/>
            <w:tcMar>
              <w:top w:w="100" w:type="dxa"/>
              <w:start w:w="100" w:type="dxa"/>
              <w:bottom w:w="100" w:type="dxa"/>
              <w:end w:w="100" w:type="dxa"/>
            </w:tcMar>
          </w:tcPr>
          <w:p>
            <w:r>
              <w:rPr>
                <w:b/>
                <w:color w:val="FFFFFF"/>
              </w:rPr>
              <w:t>Number change</w:t>
            </w:r>
          </w:p>
        </w:tc>
      </w:tr>
      <w:tr>
        <w:tc>
          <w:tcPr>
            <w:tcW w:type="dxa" w:w="2160"/>
            <w:vAlign w:val="center"/>
            <w:tcMar>
              <w:top w:w="100" w:type="dxa"/>
              <w:start w:w="100" w:type="dxa"/>
              <w:bottom w:w="100" w:type="dxa"/>
              <w:end w:w="100" w:type="dxa"/>
            </w:tcMar>
          </w:tcPr>
          <w:p>
            <w:r>
              <w:t>a†a†a†</w:t>
            </w:r>
          </w:p>
        </w:tc>
        <w:tc>
          <w:tcPr>
            <w:tcW w:type="dxa" w:w="3024"/>
            <w:vAlign w:val="center"/>
            <w:tcMar>
              <w:top w:w="100" w:type="dxa"/>
              <w:start w:w="100" w:type="dxa"/>
              <w:bottom w:w="100" w:type="dxa"/>
              <w:end w:w="100" w:type="dxa"/>
            </w:tcMar>
          </w:tcPr>
          <w:p>
            <w:r>
              <w:t>Vacuum to three particles</w:t>
            </w:r>
          </w:p>
        </w:tc>
        <w:tc>
          <w:tcPr>
            <w:tcW w:type="dxa" w:w="4608"/>
            <w:vAlign w:val="center"/>
            <w:tcMar>
              <w:top w:w="100" w:type="dxa"/>
              <w:start w:w="100" w:type="dxa"/>
              <w:bottom w:w="100" w:type="dxa"/>
              <w:end w:w="100" w:type="dxa"/>
            </w:tcMar>
          </w:tcPr>
          <w:p>
            <w:r>
              <w:t>+3</w:t>
            </w:r>
          </w:p>
        </w:tc>
      </w:tr>
      <w:tr>
        <w:tc>
          <w:tcPr>
            <w:tcW w:type="dxa" w:w="2160"/>
            <w:vAlign w:val="center"/>
            <w:shd w:fill="EAF2F8"/>
            <w:tcMar>
              <w:top w:w="100" w:type="dxa"/>
              <w:start w:w="100" w:type="dxa"/>
              <w:bottom w:w="100" w:type="dxa"/>
              <w:end w:w="100" w:type="dxa"/>
            </w:tcMar>
          </w:tcPr>
          <w:p>
            <w:r>
              <w:t>a†a†a</w:t>
            </w:r>
          </w:p>
        </w:tc>
        <w:tc>
          <w:tcPr>
            <w:tcW w:type="dxa" w:w="3024"/>
            <w:vAlign w:val="center"/>
            <w:shd w:fill="EAF2F8"/>
            <w:tcMar>
              <w:top w:w="100" w:type="dxa"/>
              <w:start w:w="100" w:type="dxa"/>
              <w:bottom w:w="100" w:type="dxa"/>
              <w:end w:w="100" w:type="dxa"/>
            </w:tcMar>
          </w:tcPr>
          <w:p>
            <w:r>
              <w:t>One particle to two</w:t>
            </w:r>
          </w:p>
        </w:tc>
        <w:tc>
          <w:tcPr>
            <w:tcW w:type="dxa" w:w="4608"/>
            <w:vAlign w:val="center"/>
            <w:shd w:fill="EAF2F8"/>
            <w:tcMar>
              <w:top w:w="100" w:type="dxa"/>
              <w:start w:w="100" w:type="dxa"/>
              <w:bottom w:w="100" w:type="dxa"/>
              <w:end w:w="100" w:type="dxa"/>
            </w:tcMar>
          </w:tcPr>
          <w:p>
            <w:r>
              <w:t>+1</w:t>
            </w:r>
          </w:p>
        </w:tc>
      </w:tr>
      <w:tr>
        <w:tc>
          <w:tcPr>
            <w:tcW w:type="dxa" w:w="2160"/>
            <w:vAlign w:val="center"/>
            <w:tcMar>
              <w:top w:w="100" w:type="dxa"/>
              <w:start w:w="100" w:type="dxa"/>
              <w:bottom w:w="100" w:type="dxa"/>
              <w:end w:w="100" w:type="dxa"/>
            </w:tcMar>
          </w:tcPr>
          <w:p>
            <w:r>
              <w:t>a†aa</w:t>
            </w:r>
          </w:p>
        </w:tc>
        <w:tc>
          <w:tcPr>
            <w:tcW w:type="dxa" w:w="3024"/>
            <w:vAlign w:val="center"/>
            <w:tcMar>
              <w:top w:w="100" w:type="dxa"/>
              <w:start w:w="100" w:type="dxa"/>
              <w:bottom w:w="100" w:type="dxa"/>
              <w:end w:w="100" w:type="dxa"/>
            </w:tcMar>
          </w:tcPr>
          <w:p>
            <w:r>
              <w:t>Two particles to one</w:t>
            </w:r>
          </w:p>
        </w:tc>
        <w:tc>
          <w:tcPr>
            <w:tcW w:type="dxa" w:w="4608"/>
            <w:vAlign w:val="center"/>
            <w:tcMar>
              <w:top w:w="100" w:type="dxa"/>
              <w:start w:w="100" w:type="dxa"/>
              <w:bottom w:w="100" w:type="dxa"/>
              <w:end w:w="100" w:type="dxa"/>
            </w:tcMar>
          </w:tcPr>
          <w:p>
            <w:r>
              <w:t>−1</w:t>
            </w:r>
          </w:p>
        </w:tc>
      </w:tr>
      <w:tr>
        <w:tc>
          <w:tcPr>
            <w:tcW w:type="dxa" w:w="2160"/>
            <w:vAlign w:val="center"/>
            <w:shd w:fill="EAF2F8"/>
            <w:tcMar>
              <w:top w:w="100" w:type="dxa"/>
              <w:start w:w="100" w:type="dxa"/>
              <w:bottom w:w="100" w:type="dxa"/>
              <w:end w:w="100" w:type="dxa"/>
            </w:tcMar>
          </w:tcPr>
          <w:p>
            <w:r>
              <w:t>aaa</w:t>
            </w:r>
          </w:p>
        </w:tc>
        <w:tc>
          <w:tcPr>
            <w:tcW w:type="dxa" w:w="3024"/>
            <w:vAlign w:val="center"/>
            <w:shd w:fill="EAF2F8"/>
            <w:tcMar>
              <w:top w:w="100" w:type="dxa"/>
              <w:start w:w="100" w:type="dxa"/>
              <w:bottom w:w="100" w:type="dxa"/>
              <w:end w:w="100" w:type="dxa"/>
            </w:tcMar>
          </w:tcPr>
          <w:p>
            <w:r>
              <w:t>Three particles to vacuum</w:t>
            </w:r>
          </w:p>
        </w:tc>
        <w:tc>
          <w:tcPr>
            <w:tcW w:type="dxa" w:w="4608"/>
            <w:vAlign w:val="center"/>
            <w:shd w:fill="EAF2F8"/>
            <w:tcMar>
              <w:top w:w="100" w:type="dxa"/>
              <w:start w:w="100" w:type="dxa"/>
              <w:bottom w:w="100" w:type="dxa"/>
              <w:end w:w="100" w:type="dxa"/>
            </w:tcMar>
          </w:tcPr>
          <w:p>
            <w:r>
              <w:t>−3</w:t>
            </w:r>
          </w:p>
        </w:tc>
      </w:tr>
    </w:tbl>
    <w:p>
      <w:r>
        <w:t>Each monomial also has a definite momentum structure, set by the integral ∫d³x e^(i(±p±q±r)·x) = (2π)³δ³(±p ± q ± r), which enforces conservation of momentum. Whether the process conserves energy is a separate question, and in the free theory it cannot in these cases (Exercise 11): a single particle of mass m cannot decay into two of mass m, because two particles have invariant mass at least 2m &gt; m, and three particles cannot appear from the vacuum. The interaction contributes only through virtual processes at second order, in which a particle is emitted and reabsorbed, and these produce the scattering 2 → 2 of Part VII.</w:t>
      </w:r>
    </w:p>
    <w:p>
      <w:pPr>
        <w:pStyle w:val="Heading3"/>
      </w:pPr>
      <w:r>
        <w:t>Worked example 4</w:t>
      </w:r>
    </w:p>
    <w:p>
      <w:r>
        <w:t>Decide whether the term a_p†a_q†a_r in H_int can describe a real process for identical particles of mass m. The term annihilates a particle of momentum r and creates two of momenta p and q, with conservation of momentum r = p + q. The energy would have to satisfy E_r = E_p + E_q. But the invariant mass squared of the two final particles is (E_p + E_q)² − |p + q|² ≥ 4m² (for two particles of mass m it is at least (2m)² at threshold), while the initial particle has E_r² − |r|² = m². Since 4m² &gt; m², no choice of momenta satisfies both conditions: the decay is kinematically forbidden. The operator still acts, but only in intermediate states that do not conserve energy, which Part VII treats through propagators.</w:t>
      </w:r>
    </w:p>
    <w:p>
      <w:pPr>
        <w:pStyle w:val="Heading1"/>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Operator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N and the ladder algebra</w:t>
            </w:r>
          </w:p>
        </w:tc>
        <w:tc>
          <w:tcPr>
            <w:tcW w:type="dxa" w:w="6528"/>
            <w:vAlign w:val="center"/>
            <w:tcMar>
              <w:top w:w="100" w:type="dxa"/>
              <w:start w:w="100" w:type="dxa"/>
              <w:bottom w:w="100" w:type="dxa"/>
              <w:end w:w="100" w:type="dxa"/>
            </w:tcMar>
          </w:tcPr>
          <w:p>
            <w:r>
              <w:t>Creation and annihilation operators of the electron, positron, and photon fields (Lessons 35 and 37)</w:t>
            </w:r>
          </w:p>
        </w:tc>
      </w:tr>
      <w:tr>
        <w:tc>
          <w:tcPr>
            <w:tcW w:type="dxa" w:w="3264"/>
            <w:vAlign w:val="center"/>
            <w:shd w:fill="EAF2F8"/>
            <w:tcMar>
              <w:top w:w="100" w:type="dxa"/>
              <w:start w:w="100" w:type="dxa"/>
              <w:bottom w:w="100" w:type="dxa"/>
              <w:end w:w="100" w:type="dxa"/>
            </w:tcMar>
          </w:tcPr>
          <w:p>
            <w:r>
              <w:t>Independent modes and occupation numbers</w:t>
            </w:r>
          </w:p>
        </w:tc>
        <w:tc>
          <w:tcPr>
            <w:tcW w:type="dxa" w:w="6528"/>
            <w:vAlign w:val="center"/>
            <w:shd w:fill="EAF2F8"/>
            <w:tcMar>
              <w:top w:w="100" w:type="dxa"/>
              <w:start w:w="100" w:type="dxa"/>
              <w:bottom w:w="100" w:type="dxa"/>
              <w:end w:w="100" w:type="dxa"/>
            </w:tcMar>
          </w:tcPr>
          <w:p>
            <w:r>
              <w:t>Fock space of multi-particle states (Lesson 34) and photon numbers in stimulated emission (Lesson 37)</w:t>
            </w:r>
          </w:p>
        </w:tc>
      </w:tr>
      <w:tr>
        <w:tc>
          <w:tcPr>
            <w:tcW w:type="dxa" w:w="3264"/>
            <w:vAlign w:val="center"/>
            <w:tcMar>
              <w:top w:w="100" w:type="dxa"/>
              <w:start w:w="100" w:type="dxa"/>
              <w:bottom w:w="100" w:type="dxa"/>
              <w:end w:w="100" w:type="dxa"/>
            </w:tcMar>
          </w:tcPr>
          <w:p>
            <w:r>
              <w:t>Box and relativistic normalizations</w:t>
            </w:r>
          </w:p>
        </w:tc>
        <w:tc>
          <w:tcPr>
            <w:tcW w:type="dxa" w:w="6528"/>
            <w:vAlign w:val="center"/>
            <w:tcMar>
              <w:top w:w="100" w:type="dxa"/>
              <w:start w:w="100" w:type="dxa"/>
              <w:bottom w:w="100" w:type="dxa"/>
              <w:end w:w="100" w:type="dxa"/>
            </w:tcMar>
          </w:tcPr>
          <w:p>
            <w:r>
              <w:t>External-state normalization in cross sections and decay rates (Lessons 58 and 59)</w:t>
            </w:r>
          </w:p>
        </w:tc>
      </w:tr>
      <w:tr>
        <w:tc>
          <w:tcPr>
            <w:tcW w:type="dxa" w:w="3264"/>
            <w:vAlign w:val="center"/>
            <w:shd w:fill="EAF2F8"/>
            <w:tcMar>
              <w:top w:w="100" w:type="dxa"/>
              <w:start w:w="100" w:type="dxa"/>
              <w:bottom w:w="100" w:type="dxa"/>
              <w:end w:w="100" w:type="dxa"/>
            </w:tcMar>
          </w:tcPr>
          <w:p>
            <w:r>
              <w:t>Wave-packet states</w:t>
            </w:r>
          </w:p>
        </w:tc>
        <w:tc>
          <w:tcPr>
            <w:tcW w:type="dxa" w:w="6528"/>
            <w:vAlign w:val="center"/>
            <w:shd w:fill="EAF2F8"/>
            <w:tcMar>
              <w:top w:w="100" w:type="dxa"/>
              <w:start w:w="100" w:type="dxa"/>
              <w:bottom w:w="100" w:type="dxa"/>
              <w:end w:w="100" w:type="dxa"/>
            </w:tcMar>
          </w:tcPr>
          <w:p>
            <w:r>
              <w:t>Asymptotic in and out states of a scattering process built from localized wave packets (Lesson 50)</w:t>
            </w:r>
          </w:p>
        </w:tc>
      </w:tr>
      <w:tr>
        <w:tc>
          <w:tcPr>
            <w:tcW w:type="dxa" w:w="3264"/>
            <w:vAlign w:val="center"/>
            <w:tcMar>
              <w:top w:w="100" w:type="dxa"/>
              <w:start w:w="100" w:type="dxa"/>
              <w:bottom w:w="100" w:type="dxa"/>
              <w:end w:w="100" w:type="dxa"/>
            </w:tcMar>
          </w:tcPr>
          <w:p>
            <w:r>
              <w:t>Coherent states as classical fields</w:t>
            </w:r>
          </w:p>
        </w:tc>
        <w:tc>
          <w:tcPr>
            <w:tcW w:type="dxa" w:w="6528"/>
            <w:vAlign w:val="center"/>
            <w:tcMar>
              <w:top w:w="100" w:type="dxa"/>
              <w:start w:w="100" w:type="dxa"/>
              <w:bottom w:w="100" w:type="dxa"/>
              <w:end w:w="100" w:type="dxa"/>
            </w:tcMar>
          </w:tcPr>
          <w:p>
            <w:r>
              <w:t>Classical electromagnetic waves and external fields treated as coherent states of photons (Lesson 85)</w:t>
            </w:r>
          </w:p>
        </w:tc>
      </w:tr>
      <w:tr>
        <w:tc>
          <w:tcPr>
            <w:tcW w:type="dxa" w:w="3264"/>
            <w:vAlign w:val="center"/>
            <w:shd w:fill="EAF2F8"/>
            <w:tcMar>
              <w:top w:w="100" w:type="dxa"/>
              <w:start w:w="100" w:type="dxa"/>
              <w:bottom w:w="100" w:type="dxa"/>
              <w:end w:w="100" w:type="dxa"/>
            </w:tcMar>
          </w:tcPr>
          <w:p>
            <w:r>
              <w:t>e^(iθN) as phase rotation</w:t>
            </w:r>
          </w:p>
        </w:tc>
        <w:tc>
          <w:tcPr>
            <w:tcW w:type="dxa" w:w="6528"/>
            <w:vAlign w:val="center"/>
            <w:shd w:fill="EAF2F8"/>
            <w:tcMar>
              <w:top w:w="100" w:type="dxa"/>
              <w:start w:w="100" w:type="dxa"/>
              <w:bottom w:w="100" w:type="dxa"/>
              <w:end w:w="100" w:type="dxa"/>
            </w:tcMar>
          </w:tcPr>
          <w:p>
            <w:r>
              <w:t>The U(1) symmetry and charge conservation in the quantized theory (Lesson 71)</w:t>
            </w:r>
          </w:p>
        </w:tc>
      </w:tr>
      <w:tr>
        <w:tc>
          <w:tcPr>
            <w:tcW w:type="dxa" w:w="3264"/>
            <w:vAlign w:val="center"/>
            <w:tcMar>
              <w:top w:w="100" w:type="dxa"/>
              <w:start w:w="100" w:type="dxa"/>
              <w:bottom w:w="100" w:type="dxa"/>
              <w:end w:w="100" w:type="dxa"/>
            </w:tcMar>
          </w:tcPr>
          <w:p>
            <w:r>
              <w:t>Monomials of a† and a as processes</w:t>
            </w:r>
          </w:p>
        </w:tc>
        <w:tc>
          <w:tcPr>
            <w:tcW w:type="dxa" w:w="6528"/>
            <w:vAlign w:val="center"/>
            <w:tcMar>
              <w:top w:w="100" w:type="dxa"/>
              <w:start w:w="100" w:type="dxa"/>
              <w:bottom w:w="100" w:type="dxa"/>
              <w:end w:w="100" w:type="dxa"/>
            </w:tcMar>
          </w:tcPr>
          <w:p>
            <w:r>
              <w:t>Vertices of Feynman diagrams: each term of the interaction Lagrangian density is a vertex (Lesson 48)</w:t>
            </w:r>
          </w:p>
        </w:tc>
      </w:tr>
      <w:tr>
        <w:tc>
          <w:tcPr>
            <w:tcW w:type="dxa" w:w="3264"/>
            <w:vAlign w:val="center"/>
            <w:shd w:fill="EAF2F8"/>
            <w:tcMar>
              <w:top w:w="100" w:type="dxa"/>
              <w:start w:w="100" w:type="dxa"/>
              <w:bottom w:w="100" w:type="dxa"/>
              <w:end w:w="100" w:type="dxa"/>
            </w:tcMar>
          </w:tcPr>
          <w:p>
            <w:r>
              <w:t>Kinematic forbiddance of real 1 → 2 decays</w:t>
            </w:r>
          </w:p>
        </w:tc>
        <w:tc>
          <w:tcPr>
            <w:tcW w:type="dxa" w:w="6528"/>
            <w:vAlign w:val="center"/>
            <w:shd w:fill="EAF2F8"/>
            <w:tcMar>
              <w:top w:w="100" w:type="dxa"/>
              <w:start w:w="100" w:type="dxa"/>
              <w:bottom w:w="100" w:type="dxa"/>
              <w:end w:w="100" w:type="dxa"/>
            </w:tcMar>
          </w:tcPr>
          <w:p>
            <w:r>
              <w:t>Why an electron cannot emit a real photon and stay on shell; only virtual photons appear at a vertex (Lesson 44)</w:t>
            </w:r>
          </w:p>
        </w:tc>
      </w:tr>
    </w:tbl>
    <w:p>
      <w:r>
        <w:t>The last row is the one that generalizes most directly. The QED interaction +eψ̄γ^μψA_μ contains terms that create or destroy one photon and one electron-positron pair, or scatter an electron while emitting or absorbing a photon. None of these can conserve energy and momentum for real particles, for the same kinematic reason as the decay above, and so the vertex appears in physical amplitudes only in combinations, with virtual lines connecting them.</w:t>
      </w:r>
    </w:p>
    <w:p>
      <w:pPr>
        <w:pStyle w:val="Heading1"/>
      </w:pPr>
      <w:r>
        <w:t>8 Summary</w:t>
      </w:r>
    </w:p>
    <w:p>
      <w:pPr>
        <w:pStyle w:val="ListNumber"/>
        <w:numPr>
          <w:ilvl w:val="0"/>
          <w:numId w:val="63"/>
        </w:numPr>
      </w:pPr>
      <w:r>
        <w:t>The number operator N = a†a has nonnegative integer eigenvalues; the states |n⟩ = (a†)ⁿ|0⟩/√n! satisfy a|n⟩ = √n|n − 1⟩ and a†|n⟩ = √(n + 1)|n + 1⟩.</w:t>
      </w:r>
    </w:p>
    <w:p>
      <w:pPr>
        <w:pStyle w:val="ListNumber"/>
        <w:numPr>
          <w:ilvl w:val="0"/>
          <w:numId w:val="63"/>
        </w:numPr>
      </w:pPr>
      <w:r>
        <w:t>For many modes, operators of different modes commute, occupation number states are symmetric under interchange, and N quanta in M modes give C(N + M − 1, N) states.</w:t>
      </w:r>
    </w:p>
    <w:p>
      <w:pPr>
        <w:pStyle w:val="ListNumber"/>
        <w:numPr>
          <w:ilvl w:val="0"/>
          <w:numId w:val="63"/>
        </w:numPr>
      </w:pPr>
      <w:r>
        <w:t>The box state has unit norm and the relativistic state |p⟩ = √(2E_p)a_p†|0⟩ has norm 2E_pV; the number operator of the field is N = ∫d³p/(2π)³a_p†a_p.</w:t>
      </w:r>
    </w:p>
    <w:p>
      <w:pPr>
        <w:pStyle w:val="ListNumber"/>
        <w:numPr>
          <w:ilvl w:val="0"/>
          <w:numId w:val="63"/>
        </w:numPr>
      </w:pPr>
      <w:r>
        <w:t>A wave-packet state ∫d³p/(2π)³ψ̃(p)a_p†|0⟩ has norm ∫|ψ̃|², one particle, and energy and momentum given by averages over |ψ̃|².</w:t>
      </w:r>
    </w:p>
    <w:p>
      <w:pPr>
        <w:pStyle w:val="ListNumber"/>
        <w:numPr>
          <w:ilvl w:val="0"/>
          <w:numId w:val="63"/>
        </w:numPr>
      </w:pPr>
      <w:r>
        <w:t>Coherent states, a|α⟩ = α|α⟩, have a Poisson number distribution with mean |α|² and relative spread 1/|α|.</w:t>
      </w:r>
    </w:p>
    <w:p>
      <w:pPr>
        <w:pStyle w:val="ListNumber"/>
        <w:numPr>
          <w:ilvl w:val="0"/>
          <w:numId w:val="63"/>
        </w:numPr>
      </w:pPr>
      <w:r>
        <w:t>The expectation value of the field in a coherent state is a classical solution of the field equation, with energy equal to the classical energy.</w:t>
      </w:r>
    </w:p>
    <w:p>
      <w:pPr>
        <w:pStyle w:val="ListNumber"/>
        <w:numPr>
          <w:ilvl w:val="0"/>
          <w:numId w:val="63"/>
        </w:numPr>
      </w:pPr>
      <w:r>
        <w:t>A coherent state stays coherent under free evolution, |α⟩ → |αe^(−iωt)⟩, and the number operator generates the phase rotation of the ladder operators.</w:t>
      </w:r>
    </w:p>
    <w:p>
      <w:pPr>
        <w:pStyle w:val="ListNumber"/>
        <w:numPr>
          <w:ilvl w:val="0"/>
          <w:numId w:val="63"/>
        </w:numPr>
      </w:pPr>
      <w:r>
        <w:t>Each monomial in the ladder operators of an interaction Hamiltonian is a process with a definite change of particle number, and the cubic terms cannot conserve energy for real particles of one mass.</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Prove that the eigenvalues of N = a†a are the nonnegative integers using [N, a] = −a and ‖a|n⟩‖² = n.</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Show by induction that ‖(a†)ⁿ|0⟩‖² = n!, and hence that |n⟩ = (a†)ⁿ|0⟩/√n! is normalized.</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Compute ⟨n|aa†|n⟩, ⟨n|a†a|n⟩, and ⟨n|(a + a†)²|n⟩, and check that the last equals 2n + 1.</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Show that the number of states with N quanta in M modes is C(N + M − 1, N), and evaluate it for N = 2 with M = 3 and M = 4.</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For |ψ⟩ = ∫d³p/(2π)³ψ̃(p)a_p†|0⟩, show that ⟨ψ|ψ⟩ = ∫d³p/(2π)³|ψ̃|², ⟨N⟩ = ⟨ψ|ψ⟩, and ⟨H⟩ = ∫d³p/(2π)³E_p|ψ̃|².</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Show that ⟨0|φ(x)|ψ⟩ = ∫d³p/((2π)³√(2E_p))ψ̃(p)e^(−ip·x) satisfies the Klein Gordon equation, and explain why its modulus squared is not a probability density.</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Show that |α⟩ = e^(−|α|²/2)Σα^n/√(n!) |n⟩ is normalized and satisfies a|α⟩ = α|α⟩.</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Using e^(A+B) = e^Ae^Be^(−[A,B]/2) for [A, B] a number, show that D(α)|0⟩ = |α⟩ for D(α) = exp(αa† − α*a).</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For a coherent state of the field with a_p|α⟩ = α_p|α⟩, compute ⟨φ(x)⟩ and ⟨:H:⟩ and compare with the classical mode expansion and energy of Lesson 24.</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Show that e^(−iHt)|α⟩ = |αe^(−iωt)⟩ for H = ωa†a, and interpret it as classical motion in phase space.</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For the cubic interaction (g/3!)φ³, list which of the four kinds of terms can conserve energy and momentum for particles of a single mass m, using the invariant mass argument of Worked example 4.</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For the complex field, define C by Ca_pC⁻¹ = b_p and Cb_pC⁻¹ = a_p, show that Cφ(x)C⁻¹ = φ†(x), and that CQC⁻¹ = −Q for Q = q∫(a†a − b†b).</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Show that [N, a_p†] = a_p† for N = ∫d³p/(2π)³a_q†a_q, and that N a_p†a_q†|0⟩ = 2a_p†a_q†|0⟩.</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Show that e^(iθN)a_pe^(−iθN) = e^(−iθ)a_p, and explain how this relates to the U(1) charge of the complex field.</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Compute the vacuum expectation ⟨0|φ(x)²|0⟩ = ∫d³p/((2π)³2E_p) for a massless field with a cutoff Λ, and show that it is Λ²/(8π²), divergent as Λ → ∞.</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compute the second-order correlation g² = ⟨a†a†aa⟩/⟨a†a⟩² for a coherent state |α⟩ and for a number state |n⟩ with n ≥ 2, and comment on what the difference means for the counting statistics of photons.</w:t>
            </w:r>
          </w:p>
        </w:tc>
      </w:tr>
    </w:tbl>
    <w:p>
      <w:pPr>
        <w:pStyle w:val="Heading1"/>
      </w:pPr>
      <w:r>
        <w:t>Solutions</w:t>
      </w:r>
    </w:p>
    <w:p>
      <w:r>
        <w:rPr>
          <w:b/>
        </w:rPr>
        <w:t>1.</w:t>
      </w:r>
      <w:r>
        <w:t xml:space="preserve"> </w:t>
      </w:r>
      <w:r>
        <w:t>Suppose N|n⟩ = n|n⟩ with |n⟩ normalized. Then [N, a] = −a gives N(a|n⟩) = (n − 1)a|n⟩, so a|n⟩ is an eigenvector with eigenvalue n − 1 unless it vanishes. Its norm is ‖a|n⟩‖² = ⟨n|a†a|n⟩ = n ≥ 0, so n ≥ 0. Repeated application produces eigenvalues n − 1, n − 2, …, and if n were not an integer the sequence would eventually reach a negative eigenvalue and a state of negative norm, a contradiction. The sequence can terminate only by reaching a state with a|·⟩ = 0, whose eigenvalue is zero, so n − k = 0 for some integer k, and n is a nonnegative integer.</w:t>
      </w:r>
    </w:p>
    <w:p>
      <w:r>
        <w:rPr>
          <w:b/>
        </w:rPr>
        <w:t>2.</w:t>
      </w:r>
      <w:r>
        <w:t xml:space="preserve"> </w:t>
      </w:r>
      <w:r>
        <w:t>For n = 0, ‖|0⟩‖² = 1 = 0!. Suppose ‖(a†)^(n−1)|0⟩‖² = (n − 1)!. Then ‖(a†)ⁿ|0⟩‖² = ⟨0|aⁿ(a†)ⁿ|0⟩, and using a(a†)ⁿ|0⟩ = n(a†)^(n−1)|0⟩ (since [a, (a†)ⁿ] = n(a†)^(n−1)), the remaining a^(n−1) then gives n⟨0|a^(n−1)(a†)^(n−1)|0⟩ = n‖(a†)^(n−1)|0⟩‖² = n(n − 1)! = n!. So (a†)ⁿ|0⟩/√(n!) has unit norm.</w:t>
      </w:r>
    </w:p>
    <w:p>
      <w:r>
        <w:rPr>
          <w:b/>
        </w:rPr>
        <w:t>3.</w:t>
      </w:r>
      <w:r>
        <w:t xml:space="preserve"> </w:t>
      </w:r>
      <w:r>
        <w:t>a†a|n⟩ = n|n⟩ gives ⟨n|a†a|n⟩ = n. aa† = a†a + 1, so ⟨n|aa†|n⟩ = n + 1. For (a + a†)² = a² + a†² + aa† + a†a, the matrix elements of a² and a†² between |n⟩ and |n⟩ vanish because they change n by ±2, and ⟨n|(aa† + a†a)|n⟩ = (n + 1) + n = 2n + 1.</w:t>
      </w:r>
    </w:p>
    <w:p>
      <w:r>
        <w:rPr>
          <w:b/>
        </w:rPr>
        <w:t>4.</w:t>
      </w:r>
      <w:r>
        <w:t xml:space="preserve"> </w:t>
      </w:r>
      <w:r>
        <w:t>Placing N identical quanta into M distinguishable modes is the stars and bars problem: N stars and M − 1 bars can be arranged in C(N + M − 1, N) ways. For N = 2, M = 3: C(4, 2) = 6. For N = 2, M = 4: C(5, 2) = 10.</w:t>
      </w:r>
    </w:p>
    <w:p>
      <w:r>
        <w:rPr>
          <w:b/>
        </w:rPr>
        <w:t>5.</w:t>
      </w:r>
      <w:r>
        <w:t xml:space="preserve"> </w:t>
      </w:r>
      <w:r>
        <w:t>⟨ψ|ψ⟩ = ∫∫d³pd³q/(2π)⁶ψ̃</w:t>
      </w:r>
      <w:r>
        <w:rPr>
          <w:i/>
        </w:rPr>
        <w:t>(q)ψ̃(p)⟨0|a_qa_p†|0⟩ = ∫∫ψ̃</w:t>
      </w:r>
      <w:r>
        <w:t>(q)ψ̃(p)(2π)³δ³(p − q)d³pd³q/(2π)⁶ = ∫d³p/(2π)³|ψ̃|². Since [N, a_p†] = a_p†, N|ψ⟩ = |ψ⟩ and ⟨N⟩ = ⟨ψ|ψ⟩. With [H, a_p†] = E_pa_p†, H|ψ⟩ = ∫d³p/(2π)³ψ̃(p)E_pa_p†|0⟩, so ⟨H⟩ = ∫d³p/(2π)³E_p|ψ̃|².</w:t>
      </w:r>
    </w:p>
    <w:p>
      <w:r>
        <w:rPr>
          <w:b/>
        </w:rPr>
        <w:t>6.</w:t>
      </w:r>
      <w:r>
        <w:t xml:space="preserve"> </w:t>
      </w:r>
      <w:r>
        <w:t>Each plane wave e^(−ip·x) with E_p² = |p|² + m² satisfies (□ + m²)e^(−ip·x) = (−E_p² + |p|² + m²)e^(−ip·x) = 0, so the superposition does too. Its modulus squared |⟨0|φ(x)|ψ⟩|² is not a probability density because the normalization of the state is ∫d³p/(2π)³|ψ̃|² (Exercise 5) whereas ∫d³x|⟨0|φ(x)|ψ⟩|² = ∫d³p/((2π)³2E_p)|ψ̃|², which differs by the momentum-dependent factor 1/(2E_p). The two normalizations therefore disagree for any packet with a spread of energies. Moreover, a relativistic particle has no sharp position (Lesson 31).</w:t>
      </w:r>
    </w:p>
    <w:p>
      <w:r>
        <w:rPr>
          <w:b/>
        </w:rPr>
        <w:t>7.</w:t>
      </w:r>
      <w:r>
        <w:t xml:space="preserve"> </w:t>
      </w:r>
      <w:r>
        <w:t>Norm: ⟨α|α⟩ = e^(−|α|²)Σ_n|α|^(2n)/n! = e^(−|α|²)e^(|α|²) = 1. Eigenvalue: a|α⟩ = e^(−|α|²/2)Σ_n(α^n/√(n!))√n|n − 1⟩ = e^(−|α|²/2)Σ_(n≥1)(α^n/√((n−1)!))|n − 1⟩. Relabeling m = n − 1, this is αe^(−|α|²/2)Σ_m(α^m/√(m!))|m⟩ = α|α⟩.</w:t>
      </w:r>
    </w:p>
    <w:p>
      <w:r>
        <w:rPr>
          <w:b/>
        </w:rPr>
        <w:t>8.</w:t>
      </w:r>
      <w:r>
        <w:t xml:space="preserve"> </w:t>
      </w:r>
      <w:r>
        <w:t>Take A = αa† and B = −α</w:t>
      </w:r>
      <w:r>
        <w:rPr>
          <w:i/>
        </w:rPr>
        <w:t>a. Then [A, B] = −|α|²[a†, a] = |α|², a number. So D(α) = e^(A+B) = e^Ae^Be^(−|α|²/2) = e^(−|α|²/2)e^(αa†)e^(−α</w:t>
      </w:r>
      <w:r>
        <w:t>a). Acting on |0⟩, e^(−α*a)|0⟩ = |0⟩ since a|0⟩ = 0, and e^(αa†)|0⟩ = Σ_n(α^n/n!)(a†)ⁿ|0⟩ = Σ_n(α^n/√(n!))|n⟩. Hence D(α)|0⟩ = e^(−|α|²/2)Σ_n(α^n/√(n!))|n⟩ = |α⟩.</w:t>
      </w:r>
    </w:p>
    <w:p>
      <w:r>
        <w:rPr>
          <w:b/>
        </w:rPr>
        <w:t>9.</w:t>
      </w:r>
      <w:r>
        <w:t xml:space="preserve"> </w:t>
      </w:r>
      <w:r>
        <w:t>Since a_p|α⟩ = α_p|α⟩ and ⟨α|a_p† = α_p</w:t>
      </w:r>
      <w:r>
        <w:rPr>
          <w:i/>
        </w:rPr>
        <w:t>⟨α|, ⟨α|φ(x)|α⟩ = ∫d³p/(2π)³(2E_p)^(−1/2)(α_pe^(−ip·x) + α_p</w:t>
      </w:r>
      <w:r>
        <w:t>e^(ip·x)), the classical mode expansion with a_p → α_p. For the normal-ordered Hamiltonian, ⟨α|∫E_pa_p†a_p|α⟩ = ∫d³p/(2π)³E_p|α_p|², which is the continuum form of the classical H = Σω|a|² of Lesson 24, Section 4.4.</w:t>
      </w:r>
    </w:p>
    <w:p>
      <w:r>
        <w:rPr>
          <w:b/>
        </w:rPr>
        <w:t>10.</w:t>
      </w:r>
      <w:r>
        <w:t xml:space="preserve"> </w:t>
      </w:r>
      <w:r>
        <w:t>With H = ωa†a, e^(−iHt)|n⟩ = e^(−inωt)|n⟩, so e^(−iHt)|α⟩ = e^(−|α|²/2)Σ_n(α^n/√(n!))e^(−inωt)|n⟩ = e^(−|α|²/2)Σ_n((αe^(−iωt))^n/√(n!))|n⟩. Since |αe^(−iωt)|² = |α|², the prefactor is the correct normalization, and the result is |αe^(−iωt)⟩. The complex amplitude α rotates in the complex plane at frequency ω, which is the classical motion a(t) = a(0)e^(−iωt), a circle in the phase space of the oscillator.</w:t>
      </w:r>
    </w:p>
    <w:p>
      <w:r>
        <w:rPr>
          <w:b/>
        </w:rPr>
        <w:t>11.</w:t>
      </w:r>
      <w:r>
        <w:t xml:space="preserve"> </w:t>
      </w:r>
      <w:r>
        <w:t>The terms a†a†a† and aaa would create or destroy three particles from or into the vacuum, requiring 3E = 0 or a total energy of zero from particles of positive energy, impossible. The term a†a†a (1 → 2) requires E_r = E_p + E_q with r = p + q, but the pair's invariant mass is at least 2m, while the initial particle has mass m, so it is impossible. The term a†aa (2 → 1) is the reverse process, requiring two particles of mass m to have total invariant mass m, and is also impossible. None of the terms can conserve energy and momentum for real particles of one mass.</w:t>
      </w:r>
    </w:p>
    <w:p>
      <w:r>
        <w:rPr>
          <w:b/>
        </w:rPr>
        <w:t>12.</w:t>
      </w:r>
      <w:r>
        <w:t xml:space="preserve"> </w:t>
      </w:r>
      <w:r>
        <w:t>With φ = ∫(2E_p)^(−1/2)(a_pe^(−ip·x) + b_p†e^(ip·x)), Cφ(x)C⁻¹ = ∫(2E_p)^(−1/2)(b_pe^(−ip·x) + a_p†e^(ip·x)) = φ†(x), since φ† = ∫(2E_p)^(−1/2)(a_p†e^(ip·x) + b_pe^(−ip·x)). For the charge, CQC⁻¹ = q∫d³p/(2π)³(b_p†b_p − a_p†a_p) = −Q.</w:t>
      </w:r>
    </w:p>
    <w:p>
      <w:r>
        <w:rPr>
          <w:b/>
        </w:rPr>
        <w:t>13.</w:t>
      </w:r>
      <w:r>
        <w:t xml:space="preserve"> </w:t>
      </w:r>
      <w:r>
        <w:t>[N, a_p†] = ∫d³q/(2π)³[a_q†a_q, a_p†] = ∫d³q/(2π)³a_q†(2π)³δ³(q − p) = a_p†. Then Na_p†a_q†|0⟩ = ([N, a_p†] + a_p†N)a_q†|0⟩ = a_p†a_q†|0⟩ + a_p†[N, a_q†]|0⟩ + a_p†a_q†N|0⟩ = a_p†a_q†|0⟩ + a_p†a_q†|0⟩ + 0 = 2a_p†a_q†|0⟩.</w:t>
      </w:r>
    </w:p>
    <w:p>
      <w:r>
        <w:rPr>
          <w:b/>
        </w:rPr>
        <w:t>14.</w:t>
      </w:r>
      <w:r>
        <w:t xml:space="preserve"> </w:t>
      </w:r>
      <w:r>
        <w:t>Let f(θ) = e^(iθN)a_pe^(−iθN). Then df/dθ = ie^(iθN)[N, a_p]e^(−iθN) = −if, so f(θ) = e^(−iθ)a_p. This is a phase rotation of the annihilation operator, of the same form as U(α)φU(α)⁻¹ = e^(−iqα)φ of Lesson 30, Section 2.2, with N playing the role of Q/q for the a quanta; the U(1) charge is q times the difference of the numbers of a and b quanta.</w:t>
      </w:r>
    </w:p>
    <w:p>
      <w:r>
        <w:rPr>
          <w:b/>
        </w:rPr>
        <w:t>15.</w:t>
      </w:r>
      <w:r>
        <w:t xml:space="preserve"> </w:t>
      </w:r>
      <w:r>
        <w:t>⟨0|φ(x)²|0⟩ = ∫d³pd³q/(2π)⁶(4E_pE_q)^(−1/2)⟨0|a_pa_q†|0⟩e^(−ip·x+iq·x) = ∫d³p/((2π)³2E_p). For m = 0, E_p = |p| and the integral is (4π/(2π)³)∫₀^Λp²dp/(2p) = (1/(4π²))∫₀^Λp dp = Λ²/(8π²), which diverges as Λ → ∞. The field at a point has infinite fluctuations in the vacuum, which is why field operators are defined by smearing over a small region.</w:t>
      </w:r>
    </w:p>
    <w:p>
      <w:r>
        <w:rPr>
          <w:b/>
        </w:rPr>
        <w:t>16.</w:t>
      </w:r>
      <w:r>
        <w:t xml:space="preserve"> </w:t>
      </w:r>
      <w:r>
        <w:t>For |α⟩, ⟨a†a†aa⟩ = ⟨α|a†²a²|α⟩ = |α|⁴ (a² → α² on the right and a†² → α*² on the left), and ⟨a†a⟩ = |α|², so g² = 1. For |n⟩, a²|n⟩ = √(n(n−1))|n − 2⟩, so ⟨n|a†²a²|n⟩ = n(n − 1) and g² = n(n − 1)/n² = 1 − 1/n &lt; 1. A coherent state has g² = 1: the photon counts follow a Poisson distribution, uncorrelated. A number state has g² &lt; 1, antibunched, since photons arrive with fewer coincidences than a random process, which has no classical analogue. (A thermal state has g² = 2, bunched.) The correlation g² distinguishes fields with the same mean intensity and is the basis of the Hanbury Brown and Twiss experiment.</w:t>
      </w:r>
    </w:p>
    <w:p>
      <w:pPr>
        <w:pStyle w:val="Heading1"/>
      </w:pPr>
      <w:r>
        <w:t>Mastery checklist</w:t>
      </w:r>
    </w:p>
    <w:p>
      <w:pPr>
        <w:pStyle w:val="ListBullet"/>
      </w:pPr>
      <w:r>
        <w:t>I can prove that N has nonnegative integer eigenvalues and derive the ladder action on |n⟩.</w:t>
      </w:r>
    </w:p>
    <w:p>
      <w:pPr>
        <w:pStyle w:val="ListBullet"/>
      </w:pPr>
      <w:r>
        <w:t>I can construct occupation number states for several modes and count them.</w:t>
      </w:r>
    </w:p>
    <w:p>
      <w:pPr>
        <w:pStyle w:val="ListBullet"/>
      </w:pPr>
      <w:r>
        <w:t>I can relate box and relativistic normalizations and state what N counts.</w:t>
      </w:r>
    </w:p>
    <w:p>
      <w:pPr>
        <w:pStyle w:val="ListBullet"/>
      </w:pPr>
      <w:r>
        <w:t>I can build a wave-packet state from one-particle states and compute its norm, energy, and momentum.</w:t>
      </w:r>
    </w:p>
    <w:p>
      <w:pPr>
        <w:pStyle w:val="ListBullet"/>
      </w:pPr>
      <w:r>
        <w:t>I can define coherent states, derive their Poisson statistics, and show that the field expectation is a classical solution.</w:t>
      </w:r>
    </w:p>
    <w:p>
      <w:pPr>
        <w:pStyle w:val="ListBullet"/>
      </w:pPr>
      <w:r>
        <w:t>I can show that a coherent state stays coherent under free evolution.</w:t>
      </w:r>
    </w:p>
    <w:p>
      <w:pPr>
        <w:pStyle w:val="ListBullet"/>
      </w:pPr>
      <w:r>
        <w:t>I can identify the phase rotation generated by N with the U(1) symmetry.</w:t>
      </w:r>
    </w:p>
    <w:p>
      <w:pPr>
        <w:pStyle w:val="ListBullet"/>
      </w:pPr>
      <w:r>
        <w:t>I can read the monomials of an interaction Hamiltonian as processes and test them for energy and momentum conservation.</w:t>
      </w:r>
    </w:p>
    <w:p>
      <w:pPr>
        <w:pStyle w:val="Heading1"/>
      </w:pPr>
      <w:r>
        <w:t>Next lesson</w:t>
      </w:r>
    </w:p>
    <w:p>
      <w:r>
        <w:t>Lesson 34 builds the Fock space from these operators: multi-particle states and their symmetry, the occupation number basis, normal ordering and Wick's theorem, the vacuum energy, and the one-particle and multi-particle projections.</w:t>
      </w:r>
    </w:p>
    <w:p>
      <w:r>
        <w:br w:type="page"/>
      </w:r>
    </w:p>
    <w:p>
      <w:pPr>
        <w:pStyle w:val="Heading1"/>
      </w:pPr>
      <w:r>
        <w:t>Lesson 34 Fock Space</w:t>
      </w:r>
    </w:p>
    <w:p>
      <w:pPr>
        <w:pStyle w:val="Heading1"/>
      </w:pPr>
      <w:r>
        <w:t>How to use this lesson</w:t>
      </w:r>
    </w:p>
    <w:p>
      <w:r>
        <w:t>Lessons 32 and 33 gave the ladder operators of the free scalar field and the states built from them. This lesson assembles those states into a single Hilbert space, the Fock space, in which states with any number of particles coexist, and studies the operators that act on it. Three ideas matter for what follows. The first is the structure of the space itself and its relation to the symmetrized many-particle wave functions of Lesson 16. The second is normal ordering, and its generalization, Wick's theorem, which turns the expectation value of a product of free fields into a sum of products of two-point functions and is the source of the combinatorics of Feynman diagrams. The third is the physical status of the vacuum energy, which normal ordering discards and which nevertheless has an observable consequence, the Casimir effect.</w:t>
      </w:r>
    </w:p>
    <w:p>
      <w:r>
        <w:t>Expect seven to nine focused hours. The algebra is light, but the ideas of Sections 3 and 4 are used in almost every later lesson.</w:t>
      </w:r>
    </w:p>
    <w:p>
      <w:pPr>
        <w:pStyle w:val="Heading2"/>
      </w:pPr>
      <w:r>
        <w:t>Learning objectives</w:t>
      </w:r>
    </w:p>
    <w:p>
      <w:pPr>
        <w:pStyle w:val="ListBullet"/>
      </w:pPr>
      <w:r>
        <w:t>Define the Fock space as a direct sum of symmetric n-particle spaces and relate its states to symmetrized momentum-space wave functions.</w:t>
      </w:r>
    </w:p>
    <w:p>
      <w:pPr>
        <w:pStyle w:val="ListBullet"/>
      </w:pPr>
      <w:r>
        <w:t>Compute the norm and inner products of two-particle states and write the completeness relation in the Fock space.</w:t>
      </w:r>
    </w:p>
    <w:p>
      <w:pPr>
        <w:pStyle w:val="ListBullet"/>
      </w:pPr>
      <w:r>
        <w:t>Write one-body operators, including the number, energy, and momentum operators, in terms of ladder operators.</w:t>
      </w:r>
    </w:p>
    <w:p>
      <w:pPr>
        <w:pStyle w:val="ListBullet"/>
      </w:pPr>
      <w:r>
        <w:t>Define normal ordering and show that it removes the zero-point energy without changing energy differences.</w:t>
      </w:r>
    </w:p>
    <w:p>
      <w:pPr>
        <w:pStyle w:val="ListBullet"/>
      </w:pPr>
      <w:r>
        <w:t>Split the field into positive- and negative-frequency parts, and derive φ(x)φ(y) = :φ(x)φ(y): + D(x − y).</w:t>
      </w:r>
    </w:p>
    <w:p>
      <w:pPr>
        <w:pStyle w:val="ListBullet"/>
      </w:pPr>
      <w:r>
        <w:t>Derive the vacuum expectation value of four free fields as a sum over pairings.</w:t>
      </w:r>
    </w:p>
    <w:p>
      <w:pPr>
        <w:pStyle w:val="ListBullet"/>
      </w:pPr>
      <w:r>
        <w:t>Explain the Casimir effect as an observable consequence of differences of zero-point energy and estimate its size.</w:t>
      </w:r>
    </w:p>
    <w:p>
      <w:pPr>
        <w:pStyle w:val="ListBullet"/>
      </w:pPr>
      <w:r>
        <w:t>Describe the Fock space for several species of particles as a tensor product.</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ℱ = ⊕ₙ ℋₙ</w:t>
            </w:r>
          </w:p>
        </w:tc>
        <w:tc>
          <w:tcPr>
            <w:tcW w:type="dxa" w:w="7632"/>
            <w:vAlign w:val="center"/>
            <w:tcMar>
              <w:top w:w="100" w:type="dxa"/>
              <w:start w:w="100" w:type="dxa"/>
              <w:bottom w:w="100" w:type="dxa"/>
              <w:end w:w="100" w:type="dxa"/>
            </w:tcMar>
          </w:tcPr>
          <w:p>
            <w:r>
              <w:t>Fock space, the direct sum of the n-particle spaces</w:t>
            </w:r>
          </w:p>
        </w:tc>
      </w:tr>
      <w:tr>
        <w:tc>
          <w:tcPr>
            <w:tcW w:type="dxa" w:w="2160"/>
            <w:vAlign w:val="center"/>
            <w:shd w:fill="EAF2F8"/>
            <w:tcMar>
              <w:top w:w="100" w:type="dxa"/>
              <w:start w:w="100" w:type="dxa"/>
              <w:bottom w:w="100" w:type="dxa"/>
              <w:end w:w="100" w:type="dxa"/>
            </w:tcMar>
          </w:tcPr>
          <w:p>
            <w:r>
              <w:t>|p, q⟩ = √(2E_p 2E_q) a_p†a_q†|0⟩</w:t>
            </w:r>
          </w:p>
        </w:tc>
        <w:tc>
          <w:tcPr>
            <w:tcW w:type="dxa" w:w="7632"/>
            <w:vAlign w:val="center"/>
            <w:shd w:fill="EAF2F8"/>
            <w:tcMar>
              <w:top w:w="100" w:type="dxa"/>
              <w:start w:w="100" w:type="dxa"/>
              <w:bottom w:w="100" w:type="dxa"/>
              <w:end w:w="100" w:type="dxa"/>
            </w:tcMar>
          </w:tcPr>
          <w:p>
            <w:r>
              <w:t>Two-particle state with relativistic normalization</w:t>
            </w:r>
          </w:p>
        </w:tc>
      </w:tr>
      <w:tr>
        <w:tc>
          <w:tcPr>
            <w:tcW w:type="dxa" w:w="2160"/>
            <w:vAlign w:val="center"/>
            <w:tcMar>
              <w:top w:w="100" w:type="dxa"/>
              <w:start w:w="100" w:type="dxa"/>
              <w:bottom w:w="100" w:type="dxa"/>
              <w:end w:w="100" w:type="dxa"/>
            </w:tcMar>
          </w:tcPr>
          <w:p>
            <w:r>
              <w:t>:A:</w:t>
            </w:r>
          </w:p>
        </w:tc>
        <w:tc>
          <w:tcPr>
            <w:tcW w:type="dxa" w:w="7632"/>
            <w:vAlign w:val="center"/>
            <w:tcMar>
              <w:top w:w="100" w:type="dxa"/>
              <w:start w:w="100" w:type="dxa"/>
              <w:bottom w:w="100" w:type="dxa"/>
              <w:end w:w="100" w:type="dxa"/>
            </w:tcMar>
          </w:tcPr>
          <w:p>
            <w:r>
              <w:t>Normal-ordered product, creation operators to the left of annihilation operators</w:t>
            </w:r>
          </w:p>
        </w:tc>
      </w:tr>
      <w:tr>
        <w:tc>
          <w:tcPr>
            <w:tcW w:type="dxa" w:w="2160"/>
            <w:vAlign w:val="center"/>
            <w:shd w:fill="EAF2F8"/>
            <w:tcMar>
              <w:top w:w="100" w:type="dxa"/>
              <w:start w:w="100" w:type="dxa"/>
              <w:bottom w:w="100" w:type="dxa"/>
              <w:end w:w="100" w:type="dxa"/>
            </w:tcMar>
          </w:tcPr>
          <w:p>
            <w:r>
              <w:t>φ⁺, φ⁻</w:t>
            </w:r>
          </w:p>
        </w:tc>
        <w:tc>
          <w:tcPr>
            <w:tcW w:type="dxa" w:w="7632"/>
            <w:vAlign w:val="center"/>
            <w:shd w:fill="EAF2F8"/>
            <w:tcMar>
              <w:top w:w="100" w:type="dxa"/>
              <w:start w:w="100" w:type="dxa"/>
              <w:bottom w:w="100" w:type="dxa"/>
              <w:end w:w="100" w:type="dxa"/>
            </w:tcMar>
          </w:tcPr>
          <w:p>
            <w:r>
              <w:t>Positive-frequency (annihilation) and negative-frequency (creation) parts of φ</w:t>
            </w:r>
          </w:p>
        </w:tc>
      </w:tr>
      <w:tr>
        <w:tc>
          <w:tcPr>
            <w:tcW w:type="dxa" w:w="2160"/>
            <w:vAlign w:val="center"/>
            <w:tcMar>
              <w:top w:w="100" w:type="dxa"/>
              <w:start w:w="100" w:type="dxa"/>
              <w:bottom w:w="100" w:type="dxa"/>
              <w:end w:w="100" w:type="dxa"/>
            </w:tcMar>
          </w:tcPr>
          <w:p>
            <w:r>
              <w:t>D_(ij) = D(x_i − x_j)</w:t>
            </w:r>
          </w:p>
        </w:tc>
        <w:tc>
          <w:tcPr>
            <w:tcW w:type="dxa" w:w="7632"/>
            <w:vAlign w:val="center"/>
            <w:tcMar>
              <w:top w:w="100" w:type="dxa"/>
              <w:start w:w="100" w:type="dxa"/>
              <w:bottom w:w="100" w:type="dxa"/>
              <w:end w:w="100" w:type="dxa"/>
            </w:tcMar>
          </w:tcPr>
          <w:p>
            <w:r>
              <w:t>Two-point function ⟨0|φ(x_i)φ(x_j)|0⟩</w:t>
            </w:r>
          </w:p>
        </w:tc>
      </w:tr>
      <w:tr>
        <w:tc>
          <w:tcPr>
            <w:tcW w:type="dxa" w:w="2160"/>
            <w:vAlign w:val="center"/>
            <w:shd w:fill="EAF2F8"/>
            <w:tcMar>
              <w:top w:w="100" w:type="dxa"/>
              <w:start w:w="100" w:type="dxa"/>
              <w:bottom w:w="100" w:type="dxa"/>
              <w:end w:w="100" w:type="dxa"/>
            </w:tcMar>
          </w:tcPr>
          <w:p>
            <w:r>
              <w:t>⟨φ_iφ_j⟩</w:t>
            </w:r>
          </w:p>
        </w:tc>
        <w:tc>
          <w:tcPr>
            <w:tcW w:type="dxa" w:w="7632"/>
            <w:vAlign w:val="center"/>
            <w:shd w:fill="EAF2F8"/>
            <w:tcMar>
              <w:top w:w="100" w:type="dxa"/>
              <w:start w:w="100" w:type="dxa"/>
              <w:bottom w:w="100" w:type="dxa"/>
              <w:end w:w="100" w:type="dxa"/>
            </w:tcMar>
          </w:tcPr>
          <w:p>
            <w:r>
              <w:t>Contraction, the vacuum expectation value of φ(x_i)φ(x_j)</w:t>
            </w:r>
          </w:p>
        </w:tc>
      </w:tr>
      <w:tr>
        <w:tc>
          <w:tcPr>
            <w:tcW w:type="dxa" w:w="2160"/>
            <w:vAlign w:val="center"/>
            <w:tcMar>
              <w:top w:w="100" w:type="dxa"/>
              <w:start w:w="100" w:type="dxa"/>
              <w:bottom w:w="100" w:type="dxa"/>
              <w:end w:w="100" w:type="dxa"/>
            </w:tcMar>
          </w:tcPr>
          <w:p>
            <w:r>
              <w:t>E_Cas</w:t>
            </w:r>
          </w:p>
        </w:tc>
        <w:tc>
          <w:tcPr>
            <w:tcW w:type="dxa" w:w="7632"/>
            <w:vAlign w:val="center"/>
            <w:tcMar>
              <w:top w:w="100" w:type="dxa"/>
              <w:start w:w="100" w:type="dxa"/>
              <w:bottom w:w="100" w:type="dxa"/>
              <w:end w:w="100" w:type="dxa"/>
            </w:tcMar>
          </w:tcPr>
          <w:p>
            <w:r>
              <w:t>Casimir energy</w:t>
            </w:r>
          </w:p>
        </w:tc>
      </w:tr>
      <w:tr>
        <w:tc>
          <w:tcPr>
            <w:tcW w:type="dxa" w:w="2160"/>
            <w:vAlign w:val="center"/>
            <w:shd w:fill="EAF2F8"/>
            <w:tcMar>
              <w:top w:w="100" w:type="dxa"/>
              <w:start w:w="100" w:type="dxa"/>
              <w:bottom w:w="100" w:type="dxa"/>
              <w:end w:w="100" w:type="dxa"/>
            </w:tcMar>
          </w:tcPr>
          <w:p>
            <w:r>
              <w:t>N_a, N_b</w:t>
            </w:r>
          </w:p>
        </w:tc>
        <w:tc>
          <w:tcPr>
            <w:tcW w:type="dxa" w:w="7632"/>
            <w:vAlign w:val="center"/>
            <w:shd w:fill="EAF2F8"/>
            <w:tcMar>
              <w:top w:w="100" w:type="dxa"/>
              <w:start w:w="100" w:type="dxa"/>
              <w:bottom w:w="100" w:type="dxa"/>
              <w:end w:w="100" w:type="dxa"/>
            </w:tcMar>
          </w:tcPr>
          <w:p>
            <w:r>
              <w:t>Number operators for particles and antiparticles</w:t>
            </w:r>
          </w:p>
        </w:tc>
      </w:tr>
    </w:tbl>
    <w:p>
      <w:pPr>
        <w:pStyle w:val="Heading1"/>
      </w:pPr>
      <w:r>
        <w:t>1 The space of many particles</w:t>
      </w:r>
    </w:p>
    <w:p>
      <w:pPr>
        <w:pStyle w:val="Heading2"/>
      </w:pPr>
      <w:r>
        <w:t>1.1 A direct sum</w:t>
      </w:r>
    </w:p>
    <w:p>
      <w:r>
        <w:t>The states of Lesson 33 fall into sectors labeled by the number of quanta. The vacuum spans ℋ₀, the one-particle states span ℋ₁, the states with two quanta span ℋ₂, and so on. The Fock space is the direct sum of all these sectors.</w:t>
      </w:r>
    </w:p>
    <w:p>
      <w:pPr>
        <w:spacing w:before="100" w:after="160"/>
        <w:jc w:val="center"/>
      </w:pPr>
      <m:oMathPara>
        <m:oMath>
          <m:r>
            <m:t xml:space="preserve">ℱ = ℋ₀ ⊕ ℋ₁ ⊕ ℋ₂ ⊕ ⋯</m:t>
          </m:r>
        </m:oMath>
      </m:oMathPara>
    </w:p>
    <w:p>
      <w:r>
        <w:t>with ℋ₀ one dimensional, ℋ₁ the space of single-particle wave functions ψ̃(p), and ℋₙ the space of symmetric functions of n momenta. The symmetry is not an extra rule: it follows from the commutation [a_p†, a_q†] = 0, which makes a_p†a_q†|0⟩ = a_q†a_p†|0⟩. Lesson 16 imposed symmetry on the wave functions of identical bosons as a postulate, and here it is a consequence of the structure of the field. A state in ℱ can have components in several sectors, and a state with a definite number of particles lies in a single ℋₙ.</w:t>
      </w:r>
    </w:p>
    <w:p>
      <w:r>
        <w:t>The creation operators map one sector into the next, a†: ℋₙ → ℋₙ₊₁, and the annihilation operators map it back, a: ℋₙ → ℋₙ₋₁, with a|0⟩ = 0. The operators that change the particle number are therefore built directly into the space, which is the feature that single-particle quantum mechanics lacked.</w:t>
      </w:r>
    </w:p>
    <w:p>
      <w:pPr>
        <w:pStyle w:val="Heading2"/>
      </w:pPr>
      <w:r>
        <w:t>1.2 The n-particle states</w:t>
      </w:r>
    </w:p>
    <w:p>
      <w:r>
        <w:t>An n-particle state is specified by a symmetric momentum-space function ψ̃(p₁, …, pₙ).</w:t>
      </w:r>
    </w:p>
    <w:p>
      <w:pPr>
        <w:spacing w:before="100" w:after="160"/>
        <w:jc w:val="center"/>
      </w:pPr>
      <m:oMathPara>
        <m:oMath>
          <m:r>
            <m:t xml:space="preserve">|ψ⟩ = (1/√n!) ∫ Π_i d³p_i/(2π)³ ψ̃(p₁, …, pₙ) a_(p₁)†⋯a_(pₙ)†|0⟩</m:t>
          </m:r>
        </m:oMath>
      </m:oMathPara>
    </w:p>
    <w:p>
      <w:r>
        <w:t>The factor 1/√n! compensates for the n! equal contributions to the norm. The overlap ⟨0|a_(q₁)⋯a_(qₙ)a_(p₁)†⋯a_(pₙ)†|0⟩ is a sum over the n! permutations of products of delta functions, (2π)^(3n)Σ_σΠ_iδ³(q_i − p_(σ(i))), and for symmetric ψ̃ each permutation gives the same contribution, so</w:t>
      </w:r>
    </w:p>
    <w:p>
      <w:pPr>
        <w:spacing w:before="100" w:after="160"/>
        <w:jc w:val="center"/>
      </w:pPr>
      <m:oMathPara>
        <m:oMath>
          <m:r>
            <m:t xml:space="preserve">⟨ψ|ψ⟩ = ∫ Π_i d³p_i/(2π)³ |ψ̃(p₁, …, pₙ)|²</m:t>
          </m:r>
        </m:oMath>
      </m:oMathPara>
    </w:p>
    <w:p>
      <w:r>
        <w:t>which is the norm of the wave function in momentum space, as expected for n identical bosons. The function ψ̃ is the same object as the symmetrized many-particle momentum-space wave function of Lesson 16 and Lesson 12.</w:t>
      </w:r>
    </w:p>
    <w:p>
      <w:pPr>
        <w:pStyle w:val="Heading3"/>
      </w:pPr>
      <w:r>
        <w:t>Worked example 1</w:t>
      </w:r>
    </w:p>
    <w:p>
      <w:r>
        <w:t>Compute the inner product of two-particle states. With |p, q⟩ = √(2E_p2E_q)a_p†a_q†|0⟩,</w:t>
      </w:r>
    </w:p>
    <w:p>
      <w:pPr>
        <w:spacing w:before="100" w:after="160"/>
        <w:jc w:val="center"/>
      </w:pPr>
      <m:oMathPara>
        <m:oMath>
          <m:r>
            <m:t xml:space="preserve">⟨p′, q′|p, q⟩ = 4E_pE_q (2π)⁶ [ δ³(p′ − p)δ³(q′ − q) + δ³(p′ − q)δ³(q′ − p) ]</m:t>
          </m:r>
        </m:oMath>
      </m:oMathPara>
    </w:p>
    <w:p>
      <w:r>
        <w:t>using ⟨0|a_(q′)a_(p′)a_p†a_q†|0⟩ = (2π)⁶[δ³(p′ − p)δ³(q′ − q) + δ³(p′ − q)δ³(q′ − p)] and setting the energy factors equal on the support of the delta functions. The two terms are the direct and exchange contributions, reflecting that the two identical particles can be assigned to the two momenta in two ways. The state |p, q⟩ is symmetric under p ↔ q, and the normalization is the product of the one-particle normalizations, symmetrized.</w:t>
      </w:r>
    </w:p>
    <w:p>
      <w:pPr>
        <w:pStyle w:val="Heading2"/>
      </w:pPr>
      <w:r>
        <w:t>1.3 Completeness</w:t>
      </w:r>
    </w:p>
    <w:p>
      <w:r>
        <w:t>The identity operator on the Fock space is the sum of the identities on the sectors.</w:t>
      </w:r>
    </w:p>
    <w:p>
      <w:pPr>
        <w:spacing w:before="100" w:after="160"/>
        <w:jc w:val="center"/>
      </w:pPr>
      <m:oMathPara>
        <m:oMath>
          <m:r>
            <m:t xml:space="preserve">1 = |0⟩⟨0| + ∫ d³p/((2π)³ 2E_p) |p⟩⟨p| + (1/2!) ∫∫ d³p d³q/((2π)⁶ 2E_p 2E_q) |p, q⟩⟨p, q| + ⋯</m:t>
          </m:r>
        </m:oMath>
      </m:oMathPara>
    </w:p>
    <w:p>
      <w:r>
        <w:t>The factor 1/2! in the two-particle term compensates for the double counting of the two orderings of the identical momenta, and in general the n-particle term carries 1/n!. Acting on |r, s⟩, the two-particle term gives (1/2)(|r, s⟩ + |s, r⟩) = |r, s⟩ (Exercise 3). This completeness relation is the tool used in Part VII to insert intermediate states.</w:t>
      </w:r>
    </w:p>
    <w:p>
      <w:pPr>
        <w:pStyle w:val="Heading1"/>
      </w:pPr>
      <w:r>
        <w:t>2 Operators on Fock space</w:t>
      </w:r>
    </w:p>
    <w:p>
      <w:pPr>
        <w:pStyle w:val="Heading2"/>
      </w:pPr>
      <w:r>
        <w:t>2.1 One-body operators</w:t>
      </w:r>
    </w:p>
    <w:p>
      <w:r>
        <w:t>A one-body operator, one that acts on each particle separately, has the form</w:t>
      </w:r>
    </w:p>
    <w:p>
      <w:pPr>
        <w:spacing w:before="100" w:after="160"/>
        <w:jc w:val="center"/>
      </w:pPr>
      <m:oMathPara>
        <m:oMath>
          <m:r>
            <m:t xml:space="preserve">O = ∫ d³p d³q/(2π)⁶ o(p, q) a_p†a_q</m:t>
          </m:r>
        </m:oMath>
      </m:oMathPara>
    </w:p>
    <w:p>
      <w:r>
        <w:t>with o(p, q) the matrix element of the corresponding single-particle operator. The number operator has o(p, q) = (2π)³δ³(p − q), the Hamiltonian has o = E_p(2π)³δ³(p − q), and the momentum operator has o = p(2π)³δ³(p − q), all diagonal (Lesson 32 and Lesson 33). On a one-particle state, O a_k†|0⟩ = ∫d³p/(2π)³ o(p, k)a_p†|0⟩ (Exercise 4), so the operator reproduces the single-particle matrix elements, and on an n-particle state it acts as the sum of its action on each particle. These operators conserve the particle number.</w:t>
      </w:r>
    </w:p>
    <w:p>
      <w:pPr>
        <w:pStyle w:val="Heading2"/>
      </w:pPr>
      <w:r>
        <w:t>2.2 Number-changing operators</w:t>
      </w:r>
    </w:p>
    <w:p>
      <w:r>
        <w:t>Operators with unequal numbers of creation and annihilation operators change the particle number, as found in Lesson 33, Section 6.3. The field itself is such an operator, φ = φ⁺ + φ⁻, with φ⁻ creating a particle and φ⁺ annihilating one. A smeared field φ(f) = ∫d³x f(x)φ(x) is a well-defined operator on Fock space for a suitable function f, whereas the field at a point is not, since it has infinite vacuum fluctuations (Lesson 33, Exercise 15).</w:t>
      </w:r>
    </w:p>
    <w:p>
      <w:pPr>
        <w:pStyle w:val="Heading2"/>
      </w:pPr>
      <w:r>
        <w:t>2.3 Several species</w:t>
      </w:r>
    </w:p>
    <w:p>
      <w:r>
        <w:t>For several kinds of particles, each with its own ladder operators, the Fock space is the tensor product of the Fock spaces of the species. The complex scalar field has particles created by a_p† and antiparticles created by b_p†, and ℱ = ℱ_a ⊗ ℱ_b, with [a, b] = [a, b†] = 0 so that operators of different species commute. The states are labeled by two sets of occupation numbers. The state a_p†b_q†|0⟩, with one particle and one antiparticle, has charge Q₀(1 − 1) = 0, with Q₀ the charge carried by one particle, and both N_a and N_b are separately conserved in the free theory. The Fock space of QED will be a tensor product of the spaces of electrons, positrons, and photons (Lessons 35 and 37).</w:t>
      </w:r>
    </w:p>
    <w:p>
      <w:pPr>
        <w:pStyle w:val="Heading1"/>
      </w:pPr>
      <w:r>
        <w:t>3 Normal ordering</w:t>
      </w:r>
    </w:p>
    <w:p>
      <w:pPr>
        <w:pStyle w:val="Heading2"/>
      </w:pPr>
      <w:r>
        <w:t>3.1 Definition</w:t>
      </w:r>
    </w:p>
    <w:p>
      <w:r>
        <w:t>The normal-ordered product :A: of a product A of ladder operators is obtained by rearranging the factors so that all creation operators stand to the left of all annihilation operators, as if the operators commuted.</w:t>
      </w:r>
    </w:p>
    <w:p>
      <w:pPr>
        <w:spacing w:before="100" w:after="160"/>
        <w:jc w:val="center"/>
      </w:pPr>
      <m:oMathPara>
        <m:oMath>
          <m:r>
            <m:t xml:space="preserve">:a_pa_q†: = a_q†a_p,    :a_p†a_q: = a_p†a_q,    :a_pa_q: = a_pa_q</m:t>
          </m:r>
        </m:oMath>
      </m:oMathPara>
    </w:p>
    <w:p>
      <w:r>
        <w:t>Normal ordering does not add or subtract any operator except by reordering; it is a definition of a new operator, and it differs from the original product by c-number terms, since the commutators of ladder operators are numbers. The vacuum expectation value of a normal-ordered product of at least one operator vanishes, ⟨0|:A:|0⟩ = 0, because each term has either an annihilation operator standing on the right, where it acts on |0⟩, or a creation operator standing on the left, where it acts on ⟨0| (Exercise 5).</w:t>
      </w:r>
    </w:p>
    <w:p>
      <w:pPr>
        <w:pStyle w:val="Heading2"/>
      </w:pPr>
      <w:r>
        <w:t>3.2 The Hamiltonian</w:t>
      </w:r>
    </w:p>
    <w:p>
      <w:r>
        <w:t>The Hamiltonian of Lesson 32, Section 3.1, is defined as the normal-ordered form,</w:t>
      </w:r>
    </w:p>
    <w:p>
      <w:pPr>
        <w:spacing w:before="100" w:after="160"/>
        <w:jc w:val="center"/>
      </w:pPr>
      <m:oMathPara>
        <m:oMath>
          <m:r>
            <m:t xml:space="preserve">H = :∫ d³x [ (1/2)π² + (1/2)(∇φ)² + (1/2)m²φ² ]: = ∫ d³p/(2π)³ E_p a_p†a_p</m:t>
          </m:r>
        </m:oMath>
      </m:oMathPara>
    </w:p>
    <w:p>
      <w:r>
        <w:t>The discarded quantity is the infinite constant (1/2)∫d³p E_pδ³(0). The choice is justified because the constant is the same for every state, so that energy differences, the only quantities that enter transition rates, are unchanged (Lesson 32, Exercise 10). A constant added to the Hamiltonian has no effect on the dynamics: it multiplies every state by a common phase e^(−iEt), which cancels in every probability. The vacuum energy matters only if gravity is included, since gravity couples to the total energy, and this is the origin of the cosmological constant problem, which is beyond this course.</w:t>
      </w:r>
    </w:p>
    <w:p>
      <w:pPr>
        <w:pStyle w:val="Heading3"/>
      </w:pPr>
      <w:r>
        <w:t>Worked example 2</w:t>
      </w:r>
    </w:p>
    <w:p>
      <w:r>
        <w:t>Normal order φ² for the free field. Writing φ = φ⁺ + φ⁻ with φ⁺ = ∫d³p/(2π)³(2E_p)^(−1/2)a_pe^(−ip·x) containing annihilation operators and φ⁻ = ∫d³p/(2π)³(2E_p)^(−1/2)a_p†e^(ip·x) containing creation operators, φ² = φ⁺φ⁺ + φ⁺φ⁻ + φ⁻φ⁺ + φ⁻φ⁻, and</w:t>
      </w:r>
    </w:p>
    <w:p>
      <w:pPr>
        <w:spacing w:before="100" w:after="160"/>
        <w:jc w:val="center"/>
      </w:pPr>
      <m:oMathPara>
        <m:oMath>
          <m:r>
            <m:t xml:space="preserve">:φ²: = φ⁺φ⁺ + 2φ⁻φ⁺ + φ⁻φ⁻</m:t>
          </m:r>
        </m:oMath>
      </m:oMathPara>
    </w:p>
    <w:p>
      <w:r>
        <w:t>The middle term φ⁺φ⁻ is reordered to φ⁻φ⁺, which differs from the original by the commutator [φ⁺, φ⁻] = D(0), the infinite vacuum expectation value ⟨0|φ²|0⟩ of Lesson 33, Exercise 15. So φ² = :φ²: + D(0), and the normal-ordered φ² has vanishing vacuum expectation value: it is the physically meaningful operator, with the divergent constant removed.</w:t>
      </w:r>
    </w:p>
    <w:p>
      <w:pPr>
        <w:pStyle w:val="Heading1"/>
      </w:pPr>
      <w:r>
        <w:t>4 Wick's theorem for free fields</w:t>
      </w:r>
    </w:p>
    <w:p>
      <w:pPr>
        <w:pStyle w:val="Heading2"/>
      </w:pPr>
      <w:r>
        <w:t>4.1 The two-point function</w:t>
      </w:r>
    </w:p>
    <w:p>
      <w:r>
        <w:t>Consider the product of two free fields at different points. Split each field into its positive- and negative-frequency parts as above. The only obstruction to normal ordering is the term φ⁺(x)φ⁻(y), with an annihilation operator on the left of a creation operator, and</w:t>
      </w:r>
    </w:p>
    <w:p>
      <w:pPr>
        <w:spacing w:before="100" w:after="160"/>
        <w:jc w:val="center"/>
      </w:pPr>
      <m:oMathPara>
        <m:oMath>
          <m:r>
            <m:t xml:space="preserve">[φ⁺(x), φ⁻(y)] = ∫∫ d³p d³q/(2π)⁶ (4E_pE_q)^(−1/2) [a_p, a_q†] e^(−ip·x + iq·y) = ∫ d³p/((2π)³2E_p) e^(−ip·(x−y)) = D(x − y)</m:t>
          </m:r>
        </m:oMath>
      </m:oMathPara>
    </w:p>
    <w:p>
      <w:r>
        <w:t>a number. Therefore φ⁺(x)φ⁻(y) = φ⁻(y)φ⁺(x) + D(x − y), and</w:t>
      </w:r>
    </w:p>
    <w:p>
      <w:pPr>
        <w:spacing w:before="100" w:after="160"/>
        <w:jc w:val="center"/>
      </w:pPr>
      <m:oMathPara>
        <m:oMath>
          <m:r>
            <m:t xml:space="preserve">φ(x)φ(y) = :φ(x)φ(y): + D(x − y)</m:t>
          </m:r>
        </m:oMath>
      </m:oMathPara>
    </w:p>
    <w:p>
      <w:r>
        <w:t>The number D(x − y) is the vacuum expectation value ⟨0|φ(x)φ(y)|0⟩, since the normal-ordered term vanishes in the vacuum. It is called the contraction of the two fields, written ⟨φ(x)φ(y)⟩ = D(x − y), and it is the amplitude for a particle to propagate from y to x (Lesson 31, Section 3.1).</w:t>
      </w:r>
    </w:p>
    <w:p>
      <w:pPr>
        <w:pStyle w:val="Heading2"/>
      </w:pPr>
      <w:r>
        <w:t>4.2 The four-point function</w:t>
      </w:r>
    </w:p>
    <w:p>
      <w:r>
        <w:t>Consider ⟨0|φ(x₁)φ(x₂)φ(x₃)φ(x₄)|0⟩. On the left only the annihilation part of φ(x₁) can contribute, since ⟨0|φ⁻ = 0, and on the right only the creation part of φ(x₄), since φ⁺|0⟩ = 0, so the quantity is ⟨0|φ⁺(x₁)φ(x₂)φ(x₃)φ⁻(x₄)|0⟩. Now move φ⁺(x₁) to the right through the other fields, using [φ⁺(x₁), φ(x_j)] = [φ⁺(x₁), φ⁻(x_j)] = D(x₁ − x_j), a number. Each commutation leaves a c-number times the remaining fields, and the term with φ⁺(x₁) standing at the far right vanishes because it annihilates the vacuum.</w:t>
      </w:r>
    </w:p>
    <w:p>
      <w:pPr>
        <w:spacing w:before="100" w:after="160"/>
        <w:jc w:val="center"/>
      </w:pPr>
      <m:oMathPara>
        <m:oMath>
          <m:r>
            <m:t xml:space="preserve">⟨φ₁φ₂φ₃φ₄⟩ = D₁₂⟨φ₃φ₄⟩ + D₁₃⟨φ₂φ₄⟩ + D₁₄⟨φ₂φ₃⟩ = D₁₂D₃₄ + D₁₃D₂₄ + D₁₄D₂₃</m:t>
          </m:r>
        </m:oMath>
      </m:oMathPara>
    </w:p>
    <w:p>
      <w:r>
        <w:t>The vacuum expectation value of a product of four free fields is the sum over all the ways of pairing the fields, the product of the contractions of each pair, with the order within each pair the same as in the original product. This is Wick's theorem for the vacuum expectation value. The general form of the theorem states that a product of free fields equals the sum of all normal-ordered products with any number of pairs contracted, and, for 2n fields in the vacuum expectation value, it gives the sum over the (2n − 1)!! complete pairings.</w:t>
      </w:r>
    </w:p>
    <w:p>
      <w:pPr>
        <w:pStyle w:val="Heading3"/>
      </w:pPr>
      <w:r>
        <w:t>Worked example 3</w:t>
      </w:r>
    </w:p>
    <w:p>
      <w:r>
        <w:t>Count the pairings of six fields. A pairing is a way of dividing six objects into three unordered pairs. The first field can pair with any of the other five, the next unpaired field with any of the remaining three, and the last two are paired, giving 5 × 3 × 1 = 15 = 5!! pairings. So ⟨φ₁⋯φ₆⟩ is a sum of 15 terms, each a product of three two-point functions. The rapid growth of the number of pairings is what the diagrams of Part VII organize.</w:t>
      </w:r>
    </w:p>
    <w:p>
      <w:pPr>
        <w:pStyle w:val="Heading2"/>
      </w:pPr>
      <w:r>
        <w:t>4.3 Coincident points</w:t>
      </w:r>
    </w:p>
    <w:p>
      <w:r>
        <w:t>Setting all the points equal in Section 4.2 gives ⟨0|φ(x)⁴|0⟩ = 3D(0)², which is infinite since D(0) diverges (Lesson 33, Exercise 15), while the normal-ordered product has ⟨0|:φ⁴:|0⟩ = 0. The relation between the two is φ⁴ = :φ⁴: + 6D(0):φ²: + 3D(0)², obtained by applying Wick's theorem with contractions at the same point (Exercise 9). In an interacting theory the divergent constants and factors of D(0) are what produce the loop diagrams of Part IX and the need for renormalization, and normal ordering of the interaction is the first and simplest device for removing some of them.</w:t>
      </w:r>
    </w:p>
    <w:p>
      <w:pPr>
        <w:pStyle w:val="Heading1"/>
      </w:pPr>
      <w:r>
        <w:t>5 The vacuum and its energy</w:t>
      </w:r>
    </w:p>
    <w:p>
      <w:pPr>
        <w:pStyle w:val="Heading2"/>
      </w:pPr>
      <w:r>
        <w:t>5.1 Properties of the vacuum</w:t>
      </w:r>
    </w:p>
    <w:p>
      <w:r>
        <w:t>The vacuum |0⟩ is the unique state annihilated by all a_p (Exercise 13), it has no momentum and no energy in the normal-ordered convention, and it is invariant under translations and Lorentz transformations. Its invariance under translations means that the two-point function depends only on the difference of the points: ⟨0|φ(x + a)φ(y + a)|0⟩ = ⟨0|φ(x)φ(y)|0⟩ (Exercise 14), and this is D(x − y). The vacuum is not empty in the sense that the field vanishes with certainty: ⟨0|φ(x)|0⟩ = 0, but ⟨0|φ(x)φ(y)|0⟩ = D(x − y) ≠ 0. The field fluctuates in the vacuum, with correlations that fall off like 1/(4π²r²) for a massless field (Lesson 31, Worked example 3).</w:t>
      </w:r>
    </w:p>
    <w:p>
      <w:pPr>
        <w:pStyle w:val="Heading2"/>
      </w:pPr>
      <w:r>
        <w:t>5.2 The Casimir effect</w:t>
      </w:r>
    </w:p>
    <w:p>
      <w:r>
        <w:t>The zero-point energy that normal ordering discards is not devoid of physical content, because it depends on the environment. Consider a quantized field between two parallel perfectly conducting plates separated by a distance a. The boundary conditions on the plates allow only the modes with wave number k_z = nπ/a perpendicular to the plates, so the zero-point energy Σ(1/2)ω_k of the modes between the plates differs from that of the same region in free space. The infinite parts cancel when the difference is taken with a smooth cutoff, and what remains is finite and negative. For the electromagnetic field with its two polarizations, the energy per unit area of the plates is</w:t>
      </w:r>
    </w:p>
    <w:p>
      <w:pPr>
        <w:spacing w:before="100" w:after="160"/>
        <w:jc w:val="center"/>
      </w:pPr>
      <m:oMathPara>
        <m:oMath>
          <m:r>
            <m:t xml:space="preserve">E_Cas/A = − π²ℏc/(720 a³),    F/A = − ∂(E_Cas/A)/∂a = − π²ℏc/(240 a⁴)</m:t>
          </m:r>
        </m:oMath>
      </m:oMathPara>
    </w:p>
    <w:p>
      <w:r>
        <w:t>an attractive force per unit area (the derivation, by subtracting the free-space energy with a regulator, is not given here). For a single scalar field with Dirichlet conditions the coefficients are half as large. The force is the difference of zero-point energies, exactly the quantity that normal ordering does not remove: the constant per unit volume is discarded, but its dependence on the geometry is not.</w:t>
      </w:r>
    </w:p>
    <w:p>
      <w:pPr>
        <w:pStyle w:val="Heading3"/>
      </w:pPr>
      <w:r>
        <w:t>Worked example 4</w:t>
      </w:r>
    </w:p>
    <w:p>
      <w:r>
        <w:t>Estimate the Casimir force per unit area for a = 1 μm. With ℏc = 3.16 × 10⁻²⁶ J m, F/A = π²ℏc/(240a⁴) = (9.87/240)(3.16 × 10⁻²⁶ J m)/(10⁻⁶ m)⁴ = 0.0411 × 3.16 × 10⁻² J/m³ = 1.3 × 10⁻³ Pa, about a millipascal. Since F/A scales as a⁻⁴, at a = 100 nm the pressure is 10⁴ times larger, 13 Pa, and at a = 10 nm it reaches about 10⁵ Pa, atmospheric pressure. The force has been measured at the few percent level, which confirms that the zero-point fluctuations of the field, and hence the operator structure of the quantized field of Lesson 32, are physical.</w:t>
      </w:r>
    </w:p>
    <w:p>
      <w:pPr>
        <w:pStyle w:val="Heading1"/>
      </w:pPr>
      <w:r>
        <w:t>6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Fock space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ℱ = ⊕ℋₙ and number-changing operators</w:t>
            </w:r>
          </w:p>
        </w:tc>
        <w:tc>
          <w:tcPr>
            <w:tcW w:type="dxa" w:w="6528"/>
            <w:vAlign w:val="center"/>
            <w:tcMar>
              <w:top w:w="100" w:type="dxa"/>
              <w:start w:w="100" w:type="dxa"/>
              <w:bottom w:w="100" w:type="dxa"/>
              <w:end w:w="100" w:type="dxa"/>
            </w:tcMar>
          </w:tcPr>
          <w:p>
            <w:r>
              <w:t>The state space of QED: electrons, positrons, and photons in any number (Lesson 50)</w:t>
            </w:r>
          </w:p>
        </w:tc>
      </w:tr>
      <w:tr>
        <w:tc>
          <w:tcPr>
            <w:tcW w:type="dxa" w:w="3264"/>
            <w:vAlign w:val="center"/>
            <w:shd w:fill="EAF2F8"/>
            <w:tcMar>
              <w:top w:w="100" w:type="dxa"/>
              <w:start w:w="100" w:type="dxa"/>
              <w:bottom w:w="100" w:type="dxa"/>
              <w:end w:w="100" w:type="dxa"/>
            </w:tcMar>
          </w:tcPr>
          <w:p>
            <w:r>
              <w:t>Symmetric wave functions from [a†, a†] = 0</w:t>
            </w:r>
          </w:p>
        </w:tc>
        <w:tc>
          <w:tcPr>
            <w:tcW w:type="dxa" w:w="6528"/>
            <w:vAlign w:val="center"/>
            <w:shd w:fill="EAF2F8"/>
            <w:tcMar>
              <w:top w:w="100" w:type="dxa"/>
              <w:start w:w="100" w:type="dxa"/>
              <w:bottom w:w="100" w:type="dxa"/>
              <w:end w:w="100" w:type="dxa"/>
            </w:tcMar>
          </w:tcPr>
          <w:p>
            <w:r>
              <w:t>Automatic bosonic symmetry for photons; the analogous antisymmetry for fermions in Lesson 36</w:t>
            </w:r>
          </w:p>
        </w:tc>
      </w:tr>
      <w:tr>
        <w:tc>
          <w:tcPr>
            <w:tcW w:type="dxa" w:w="3264"/>
            <w:vAlign w:val="center"/>
            <w:tcMar>
              <w:top w:w="100" w:type="dxa"/>
              <w:start w:w="100" w:type="dxa"/>
              <w:bottom w:w="100" w:type="dxa"/>
              <w:end w:w="100" w:type="dxa"/>
            </w:tcMar>
          </w:tcPr>
          <w:p>
            <w:r>
              <w:t>Completeness relation with the factor 1/n!</w:t>
            </w:r>
          </w:p>
        </w:tc>
        <w:tc>
          <w:tcPr>
            <w:tcW w:type="dxa" w:w="6528"/>
            <w:vAlign w:val="center"/>
            <w:tcMar>
              <w:top w:w="100" w:type="dxa"/>
              <w:start w:w="100" w:type="dxa"/>
              <w:bottom w:w="100" w:type="dxa"/>
              <w:end w:w="100" w:type="dxa"/>
            </w:tcMar>
          </w:tcPr>
          <w:p>
            <w:r>
              <w:t>Insertion of intermediate states between vertices, giving the phase-space integrals of cross sections (Lessons 58 and 59)</w:t>
            </w:r>
          </w:p>
        </w:tc>
      </w:tr>
      <w:tr>
        <w:tc>
          <w:tcPr>
            <w:tcW w:type="dxa" w:w="3264"/>
            <w:vAlign w:val="center"/>
            <w:shd w:fill="EAF2F8"/>
            <w:tcMar>
              <w:top w:w="100" w:type="dxa"/>
              <w:start w:w="100" w:type="dxa"/>
              <w:bottom w:w="100" w:type="dxa"/>
              <w:end w:w="100" w:type="dxa"/>
            </w:tcMar>
          </w:tcPr>
          <w:p>
            <w:r>
              <w:t>Tensor product for several species</w:t>
            </w:r>
          </w:p>
        </w:tc>
        <w:tc>
          <w:tcPr>
            <w:tcW w:type="dxa" w:w="6528"/>
            <w:vAlign w:val="center"/>
            <w:shd w:fill="EAF2F8"/>
            <w:tcMar>
              <w:top w:w="100" w:type="dxa"/>
              <w:start w:w="100" w:type="dxa"/>
              <w:bottom w:w="100" w:type="dxa"/>
              <w:end w:w="100" w:type="dxa"/>
            </w:tcMar>
          </w:tcPr>
          <w:p>
            <w:r>
              <w:t>The Fock space ℱ_e ⊗ ℱ_ē ⊗ ℱ_γ of electron, positron, and photon</w:t>
            </w:r>
          </w:p>
        </w:tc>
      </w:tr>
      <w:tr>
        <w:tc>
          <w:tcPr>
            <w:tcW w:type="dxa" w:w="3264"/>
            <w:vAlign w:val="center"/>
            <w:tcMar>
              <w:top w:w="100" w:type="dxa"/>
              <w:start w:w="100" w:type="dxa"/>
              <w:bottom w:w="100" w:type="dxa"/>
              <w:end w:w="100" w:type="dxa"/>
            </w:tcMar>
          </w:tcPr>
          <w:p>
            <w:r>
              <w:t>Normal ordering</w:t>
            </w:r>
          </w:p>
        </w:tc>
        <w:tc>
          <w:tcPr>
            <w:tcW w:type="dxa" w:w="6528"/>
            <w:vAlign w:val="center"/>
            <w:tcMar>
              <w:top w:w="100" w:type="dxa"/>
              <w:start w:w="100" w:type="dxa"/>
              <w:bottom w:w="100" w:type="dxa"/>
              <w:end w:w="100" w:type="dxa"/>
            </w:tcMar>
          </w:tcPr>
          <w:p>
            <w:r>
              <w:t>Definition of the interaction Hamiltonian and of the currents; cancellation of vacuum diagrams (Lesson 50)</w:t>
            </w:r>
          </w:p>
        </w:tc>
      </w:tr>
      <w:tr>
        <w:tc>
          <w:tcPr>
            <w:tcW w:type="dxa" w:w="3264"/>
            <w:vAlign w:val="center"/>
            <w:shd w:fill="EAF2F8"/>
            <w:tcMar>
              <w:top w:w="100" w:type="dxa"/>
              <w:start w:w="100" w:type="dxa"/>
              <w:bottom w:w="100" w:type="dxa"/>
              <w:end w:w="100" w:type="dxa"/>
            </w:tcMar>
          </w:tcPr>
          <w:p>
            <w:r>
              <w:t>Wick's theorem and contractions D(x − y)</w:t>
            </w:r>
          </w:p>
        </w:tc>
        <w:tc>
          <w:tcPr>
            <w:tcW w:type="dxa" w:w="6528"/>
            <w:vAlign w:val="center"/>
            <w:shd w:fill="EAF2F8"/>
            <w:tcMar>
              <w:top w:w="100" w:type="dxa"/>
              <w:start w:w="100" w:type="dxa"/>
              <w:bottom w:w="100" w:type="dxa"/>
              <w:end w:w="100" w:type="dxa"/>
            </w:tcMar>
          </w:tcPr>
          <w:p>
            <w:r>
              <w:t>Feynman propagators as contractions; the rules for combining them into diagrams (Lessons 45 and 49)</w:t>
            </w:r>
          </w:p>
        </w:tc>
      </w:tr>
      <w:tr>
        <w:tc>
          <w:tcPr>
            <w:tcW w:type="dxa" w:w="3264"/>
            <w:vAlign w:val="center"/>
            <w:tcMar>
              <w:top w:w="100" w:type="dxa"/>
              <w:start w:w="100" w:type="dxa"/>
              <w:bottom w:w="100" w:type="dxa"/>
              <w:end w:w="100" w:type="dxa"/>
            </w:tcMar>
          </w:tcPr>
          <w:p>
            <w:r>
              <w:t>Coincident contractions D(0)</w:t>
            </w:r>
          </w:p>
        </w:tc>
        <w:tc>
          <w:tcPr>
            <w:tcW w:type="dxa" w:w="6528"/>
            <w:vAlign w:val="center"/>
            <w:tcMar>
              <w:top w:w="100" w:type="dxa"/>
              <w:start w:w="100" w:type="dxa"/>
              <w:bottom w:w="100" w:type="dxa"/>
              <w:end w:w="100" w:type="dxa"/>
            </w:tcMar>
          </w:tcPr>
          <w:p>
            <w:r>
              <w:t>Tadpole and self-energy loops and the divergences of Part IX</w:t>
            </w:r>
          </w:p>
        </w:tc>
      </w:tr>
      <w:tr>
        <w:tc>
          <w:tcPr>
            <w:tcW w:type="dxa" w:w="3264"/>
            <w:vAlign w:val="center"/>
            <w:shd w:fill="EAF2F8"/>
            <w:tcMar>
              <w:top w:w="100" w:type="dxa"/>
              <w:start w:w="100" w:type="dxa"/>
              <w:bottom w:w="100" w:type="dxa"/>
              <w:end w:w="100" w:type="dxa"/>
            </w:tcMar>
          </w:tcPr>
          <w:p>
            <w:r>
              <w:t>Vacuum fluctuations and correlations</w:t>
            </w:r>
          </w:p>
        </w:tc>
        <w:tc>
          <w:tcPr>
            <w:tcW w:type="dxa" w:w="6528"/>
            <w:vAlign w:val="center"/>
            <w:shd w:fill="EAF2F8"/>
            <w:tcMar>
              <w:top w:w="100" w:type="dxa"/>
              <w:start w:w="100" w:type="dxa"/>
              <w:bottom w:w="100" w:type="dxa"/>
              <w:end w:w="100" w:type="dxa"/>
            </w:tcMar>
          </w:tcPr>
          <w:p>
            <w:r>
              <w:t>Vacuum polarization: virtual pairs screening the charge (Lesson 62)</w:t>
            </w:r>
          </w:p>
        </w:tc>
      </w:tr>
      <w:tr>
        <w:tc>
          <w:tcPr>
            <w:tcW w:type="dxa" w:w="3264"/>
            <w:vAlign w:val="center"/>
            <w:tcMar>
              <w:top w:w="100" w:type="dxa"/>
              <w:start w:w="100" w:type="dxa"/>
              <w:bottom w:w="100" w:type="dxa"/>
              <w:end w:w="100" w:type="dxa"/>
            </w:tcMar>
          </w:tcPr>
          <w:p>
            <w:r>
              <w:t>Casimir effect</w:t>
            </w:r>
          </w:p>
        </w:tc>
        <w:tc>
          <w:tcPr>
            <w:tcW w:type="dxa" w:w="6528"/>
            <w:vAlign w:val="center"/>
            <w:tcMar>
              <w:top w:w="100" w:type="dxa"/>
              <w:start w:w="100" w:type="dxa"/>
              <w:bottom w:w="100" w:type="dxa"/>
              <w:end w:w="100" w:type="dxa"/>
            </w:tcMar>
          </w:tcPr>
          <w:p>
            <w:r>
              <w:t>Observable consequence of vacuum energy; related to the Lamb shift as an effect of vacuum fluctuations (Lesson 76)</w:t>
            </w:r>
          </w:p>
        </w:tc>
      </w:tr>
    </w:tbl>
    <w:p>
      <w:r>
        <w:t>Wick's theorem is the statement that connects this lesson to Part VII. Every Feynman diagram is a way of drawing one term in the pairing expansion: the fields at vertices are contracted in pairs, and each contraction becomes a line. Learning to count pairings, as in Worked example 3, is learning the combinatorics of diagrams, and the two-point function D(x − y) is the propagator in its simplest form.</w:t>
      </w:r>
    </w:p>
    <w:p>
      <w:pPr>
        <w:pStyle w:val="Heading1"/>
      </w:pPr>
      <w:r>
        <w:t>7 Summary</w:t>
      </w:r>
    </w:p>
    <w:p>
      <w:pPr>
        <w:pStyle w:val="ListNumber"/>
        <w:numPr>
          <w:ilvl w:val="0"/>
          <w:numId w:val="51"/>
        </w:numPr>
      </w:pPr>
      <w:r>
        <w:t>The Fock space is ℱ = ⊕ℋₙ, with ℋₙ the space of symmetric n-particle functions; symmetry follows from [a†, a†] = 0.</w:t>
      </w:r>
    </w:p>
    <w:p>
      <w:pPr>
        <w:pStyle w:val="ListNumber"/>
        <w:numPr>
          <w:ilvl w:val="0"/>
          <w:numId w:val="51"/>
        </w:numPr>
      </w:pPr>
      <w:r>
        <w:t>An n-particle state ∫ψ̃ a†⋯a†|0⟩/√n! has norm ∫|ψ̃|², the norm of the symmetrized wave function.</w:t>
      </w:r>
    </w:p>
    <w:p>
      <w:pPr>
        <w:pStyle w:val="ListNumber"/>
        <w:numPr>
          <w:ilvl w:val="0"/>
          <w:numId w:val="51"/>
        </w:numPr>
      </w:pPr>
      <w:r>
        <w:t>The completeness relation in the Fock space is a sum over sectors, with a factor 1/n! for n identical particles.</w:t>
      </w:r>
    </w:p>
    <w:p>
      <w:pPr>
        <w:pStyle w:val="ListNumber"/>
        <w:numPr>
          <w:ilvl w:val="0"/>
          <w:numId w:val="51"/>
        </w:numPr>
      </w:pPr>
      <w:r>
        <w:t>One-body operators have the form ∫o(p, q)a_p†a_q and conserve particle number; operators with unequal numbers of a† and a change it.</w:t>
      </w:r>
    </w:p>
    <w:p>
      <w:pPr>
        <w:pStyle w:val="ListNumber"/>
        <w:numPr>
          <w:ilvl w:val="0"/>
          <w:numId w:val="51"/>
        </w:numPr>
      </w:pPr>
      <w:r>
        <w:t>Normal ordering places creation operators to the left, removes the zero-point energy, and gives ⟨0|:A:|0⟩ = 0; energy differences are unaffected.</w:t>
      </w:r>
    </w:p>
    <w:p>
      <w:pPr>
        <w:pStyle w:val="ListNumber"/>
        <w:numPr>
          <w:ilvl w:val="0"/>
          <w:numId w:val="51"/>
        </w:numPr>
      </w:pPr>
      <w:r>
        <w:t>The commutator [φ⁺(x), φ⁻(y)] = D(x − y) gives φ(x)φ(y) = :φ(x)φ(y): + D(x − y).</w:t>
      </w:r>
    </w:p>
    <w:p>
      <w:pPr>
        <w:pStyle w:val="ListNumber"/>
        <w:numPr>
          <w:ilvl w:val="0"/>
          <w:numId w:val="51"/>
        </w:numPr>
      </w:pPr>
      <w:r>
        <w:t>The vacuum expectation value of 2n free fields is the sum over the (2n − 1)!! pairings of products of contractions D_(ij), Wick's theorem.</w:t>
      </w:r>
    </w:p>
    <w:p>
      <w:pPr>
        <w:pStyle w:val="ListNumber"/>
        <w:numPr>
          <w:ilvl w:val="0"/>
          <w:numId w:val="51"/>
        </w:numPr>
      </w:pPr>
      <w:r>
        <w:t>The vacuum is unique, invariant, and correlated, and differences of zero-point energy are observable: the Casimir force per area is −π²ℏc/(240a⁴) for the electromagnetic field.</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Derive ⟨p′, q′|p, q⟩ = 4E_pE_q(2π)⁶[δ³(p′ − p)δ³(q′ − q) + δ³(p′ − q)δ³(q′ − p)] for the two-particle states of Section 1.2.</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For |ψ⟩ = (1/√2)∫∫ d³pd³q/(2π)⁶ ψ̃(p, q)a_p†a_q†|0⟩ with symmetric ψ̃, show that ⟨ψ|ψ⟩ = ∫∫d³pd³q/(2π)⁶|ψ̃|².</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Verify the two-particle term of the completeness relation by acting on |r, s⟩ and using the result of Exercise 1.</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Show that O = ∫∫d³pd³q/(2π)⁶ o(p, q)a_p†a_q satisfies O a_k†|0⟩ = ∫d³p/(2π)³ o(p, k)a_p†|0⟩, and identify o for the number operator.</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Show that ⟨0|:A:|0⟩ = 0 for any product A of at least one ladder operator, and compute :a_pa_q†:, :a_p†a_q:, and :a_p†a_qa_r†:.</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Show that φ(x)φ(y) = :φ(x)φ(y): + D(x − y) by splitting each field into φ⁺ and φ⁻.</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Show that [φ⁺(x), φ⁻(y)] = D(x − y) from the ladder commutator, and that [φ⁺(x), φ⁺(y)] = [φ⁻(x), φ⁻(y)] = 0.</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Derive ⟨0|φ(x₁)φ(x₂)φ(x₃)φ(x₄)|0⟩ = D₁₂D₃₄ + D₁₃D₂₄ + D₁₄D₂₃ by moving φ⁺(x₁) to the right.</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Set all four points equal in Exercise 8 to show ⟨0|φ⁴|0⟩ = 3D(0)² and explain why ⟨0|:φ⁴:|0⟩ = 0.</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Compute the Casimir pressure π²ℏc/(240a⁴) for a = 1 μm and a = 100 nm, using ℏc = 3.16 × 10⁻²⁶ J m.</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Show by dimensional analysis that the Casimir energy per unit area scales as ℏc/a³ and that the force per area scales as ℏc/a⁴, and explain why the force is attractive if the energy is negative and grows in magnitude as a decreases.</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Describe the Fock space of a complex scalar field, state the charge of the state a_p†b_q†|0⟩ and of a_p†a_q†|0⟩, and show that N_a and N_b commute.</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Show that a state annihilated by every a_k in a box is proportional to the vacuum.</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Using e^(iP·a)|0⟩ = |0⟩ and φ(x + a) = e^(iP·a)φ(x)e^(−iP·a), show that ⟨0|φ(x + a)φ(y + a)|0⟩ = ⟨0|φ(x)φ(y)|0⟩.</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Explain what the equal-time massless value ⟨0|φ(t, x)φ(t, y)|0⟩ = 1/(4π²r²) says about the vacuum, and why it is not an operator equation.</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show that the number of states in Fock space with at most N_max quanta distributed among M modes is C(N_max + M, M), and evaluate it for M = 3, N_max = 2 by summing the sectors.</w:t>
            </w:r>
          </w:p>
        </w:tc>
      </w:tr>
    </w:tbl>
    <w:p>
      <w:pPr>
        <w:pStyle w:val="Heading1"/>
      </w:pPr>
      <w:r>
        <w:t>Solutions</w:t>
      </w:r>
    </w:p>
    <w:p>
      <w:r>
        <w:rPr>
          <w:b/>
        </w:rPr>
        <w:t>1.</w:t>
      </w:r>
      <w:r>
        <w:t xml:space="preserve"> </w:t>
      </w:r>
      <w:r>
        <w:t>With |p, q⟩ = √(2E_p2E_q)a_p†a_q†|0⟩ the bra is ⟨0|a_qa_p√(2E_p2E_q), so ⟨p′, q′|p, q⟩ = √(2E_p′2E_q′2E_p2E_q)⟨0|a_(q′)a_(p′)a_p†a_q†|0⟩. Using [a_p, a_q†] = (2π)³δ³ and a|0⟩ = 0, ⟨0|a_(q′)a_(p′)a_p†a_q†|0⟩ = (2π)⁶[δ³(p′ − p)δ³(q′ − q) + δ³(p′ − q)δ³(q′ − p)]. On the support of either product of delta functions the energies match, so the square root is 4E_pE_q, and the result follows.</w:t>
      </w:r>
    </w:p>
    <w:p>
      <w:r>
        <w:rPr>
          <w:b/>
        </w:rPr>
        <w:t>2.</w:t>
      </w:r>
      <w:r>
        <w:t xml:space="preserve"> </w:t>
      </w:r>
      <w:r>
        <w:t>⟨ψ|ψ⟩ = (1/2)∫∫∫∫ψ̃*(p′, q′)ψ̃(p, q)⟨0|a_(q′)a_(p′)a_p†a_q†|0⟩ over the measures. The overlap has two terms, each giving ∫∫|ψ̃|² once, the second after relabeling p ↔ q and using the symmetry ψ̃(p, q) = ψ̃(q, p). So ⟨ψ|ψ⟩ = (1/2)(2)∫∫d³pd³q/(2π)⁶|ψ̃|² = ∫∫|ψ̃|².</w:t>
      </w:r>
    </w:p>
    <w:p>
      <w:r>
        <w:rPr>
          <w:b/>
        </w:rPr>
        <w:t>3.</w:t>
      </w:r>
      <w:r>
        <w:t xml:space="preserve"> </w:t>
      </w:r>
      <w:r>
        <w:t>Acting on |r, s⟩: (1/2)∫∫d³pd³q/((2π)⁶4E_pE_q)|p, q⟩⟨p, q|r, s⟩. With ⟨p, q|r, s⟩ = 4E_pE_q(2π)⁶[δ³(p − r)δ³(q − s) + δ³(p − s)δ³(q − r)] the integral gives (1/2)(|r, s⟩ + |s, r⟩). Since |s, r⟩ = |r, s⟩, this equals |r, s⟩, as required for the identity.</w:t>
      </w:r>
    </w:p>
    <w:p>
      <w:r>
        <w:rPr>
          <w:b/>
        </w:rPr>
        <w:t>4.</w:t>
      </w:r>
      <w:r>
        <w:t xml:space="preserve"> </w:t>
      </w:r>
      <w:r>
        <w:t>a_qa_k†|0⟩ = [a_q, a_k†]|0⟩ = (2π)³δ³(q − k)|0⟩. So Oa_k†|0⟩ = ∫∫d³pd³q/(2π)⁶o(p, q)a_p†(2π)³δ³(q − k)|0⟩ = ∫d³p/(2π)³o(p, k)a_p†|0⟩. For the number operator, o(p, q) = (2π)³δ³(p − q), which gives Na_k†|0⟩ = a_k†|0⟩.</w:t>
      </w:r>
    </w:p>
    <w:p>
      <w:r>
        <w:rPr>
          <w:b/>
        </w:rPr>
        <w:t>5.</w:t>
      </w:r>
      <w:r>
        <w:t xml:space="preserve"> </w:t>
      </w:r>
      <w:r>
        <w:t>Each term of :A: has the form (creation operators)(annihilation operators). If there is at least one annihilation operator, it stands at the right and gives a_p|0⟩ = 0. If there are none, there is at least one creation operator at the left, and ⟨0|a_p† = 0. So ⟨0|:A:|0⟩ = 0. Explicitly, :a_pa_q†: = a_q†a_p, :a_p†a_q: = a_p†a_q, and :a_p†a_qa_r†: = a_p†a_r†a_q.</w:t>
      </w:r>
    </w:p>
    <w:p>
      <w:r>
        <w:rPr>
          <w:b/>
        </w:rPr>
        <w:t>6.</w:t>
      </w:r>
      <w:r>
        <w:t xml:space="preserve"> </w:t>
      </w:r>
      <w:r>
        <w:t>φ(x)φ(y) = φ⁺(x)φ⁺(y) + φ⁺(x)φ⁻(y) + φ⁻(x)φ⁺(y) + φ⁻(x)φ⁻(y). The normal-ordered product is :φ(x)φ(y): = φ⁺(x)φ⁺(y) + φ⁻(y)φ⁺(x) + φ⁻(x)φ⁺(y) + φ⁻(x)φ⁻(y). The difference is φ⁺(x)φ⁻(y) − φ⁻(y)φ⁺(x) = [φ⁺(x), φ⁻(y)] = D(x − y). Hence φ(x)φ(y) = :φ(x)φ(y): + D(x − y).</w:t>
      </w:r>
    </w:p>
    <w:p>
      <w:r>
        <w:rPr>
          <w:b/>
        </w:rPr>
        <w:t>7.</w:t>
      </w:r>
      <w:r>
        <w:t xml:space="preserve"> </w:t>
      </w:r>
      <w:r>
        <w:t>[φ⁺(x), φ⁻(y)] = ∫∫d³pd³q/(2π)⁶(4E_pE_q)^(−1/2)[a_p, a_q†]e^(−ip·x+iq·y) = ∫d³p/((2π)³2E_p)e^(−ip·(x−y)) = D(x − y). The commutators [φ⁺, φ⁺] and [φ⁻, φ⁻] involve [a, a] = 0 and [a†, a†] = 0 and vanish.</w:t>
      </w:r>
    </w:p>
    <w:p>
      <w:r>
        <w:rPr>
          <w:b/>
        </w:rPr>
        <w:t>8.</w:t>
      </w:r>
      <w:r>
        <w:t xml:space="preserve"> </w:t>
      </w:r>
      <w:r>
        <w:t>⟨0|φ₁φ₂φ₃φ₄|0⟩ = ⟨0|φ₁⁺φ₂φ₃φ₄⁻|0⟩, since ⟨0|φ⁻ = 0 and φ⁺|0⟩ = 0. Moving φ₁⁺ to the right, φ₁⁺φ₂φ₃φ₄⁻ = [φ₁⁺, φ₂]φ₃φ₄⁻ + φ₂φ₁⁺φ₃φ₄⁻ = D₁₂φ₃φ₄⁻ + φ₂([φ₁⁺, φ₃]φ₄⁻ + φ₃φ₁⁺φ₄⁻) = D₁₂φ₃φ₄⁻ + D₁₃φ₂φ₄⁻ + φ₂φ₃(D₁₄ + φ₄⁻φ₁⁺). In the vacuum expectation value the term with φ₁⁺ at the right vanishes, and ⟨φ_iφ_j⟩ = D_ij, so the result is D₁₂D₃₄ + D₁₃D₂₄ + D₁₄D₂₃.</w:t>
      </w:r>
    </w:p>
    <w:p>
      <w:r>
        <w:rPr>
          <w:b/>
        </w:rPr>
        <w:t>9.</w:t>
      </w:r>
      <w:r>
        <w:t xml:space="preserve"> </w:t>
      </w:r>
      <w:r>
        <w:t>With x₁ = x₂ = x₃ = x₄ = x, each D_ij = D(0), so the sum is 3D(0)². Since D(0) = ⟨0|φ²|0⟩ = ∫d³p/((2π)³2E_p) diverges, ⟨0|φ⁴|0⟩ is infinite. The normal-ordered product :φ⁴: has every annihilation operator to the right and every creation operator to the left, so ⟨0|:φ⁴:|0⟩ = 0 by Exercise 5.</w:t>
      </w:r>
    </w:p>
    <w:p>
      <w:r>
        <w:rPr>
          <w:b/>
        </w:rPr>
        <w:t>10.</w:t>
      </w:r>
      <w:r>
        <w:t xml:space="preserve"> </w:t>
      </w:r>
      <w:r>
        <w:t>F/A = π²ℏc/(240a⁴). With π²/240 = 0.0411 and ℏc = 3.16 × 10⁻²⁶ J m, at a = 10⁻⁶ m: 0.0411 × 3.16 × 10⁻²⁶/10⁻²⁴ = 1.3 × 10⁻³ Pa. At a = 10⁻⁷ m: 0.0411 × 3.16 × 10⁻²⁶/10⁻²⁸ = 13 Pa.</w:t>
      </w:r>
    </w:p>
    <w:p>
      <w:r>
        <w:rPr>
          <w:b/>
        </w:rPr>
        <w:t>11.</w:t>
      </w:r>
      <w:r>
        <w:t xml:space="preserve"> </w:t>
      </w:r>
      <w:r>
        <w:t>Energy per area has dimensions of energy over length squared. In natural units with ℏc, the only length scale is a, so E/A ∝ ℏc/a³ (energy ℏc/a divided by area a²). The force per area is −∂(E/A)/∂a ∝ ℏc/a⁴. With E/A negative and proportional to −1/a³, the energy is lower for smaller a, so the plates lower their energy by approaching, and the force is attractive.</w:t>
      </w:r>
    </w:p>
    <w:p>
      <w:r>
        <w:rPr>
          <w:b/>
        </w:rPr>
        <w:t>12.</w:t>
      </w:r>
      <w:r>
        <w:t xml:space="preserve"> </w:t>
      </w:r>
      <w:r>
        <w:t>ℱ = ℱ_a ⊗ ℱ_b, states specified by occupation numbers of a and b quanta. With Q = Q₀(N_a − N_b), the state a_p†b_q†|0⟩ has charge Q₀(1 − 1) = 0, and a_p†a_q†|0⟩ has charge 2Q₀. Since [a, b] = [a, b†] = 0, the number operators N_a = ∫a†a and N_b = ∫b†b commute.</w:t>
      </w:r>
    </w:p>
    <w:p>
      <w:r>
        <w:rPr>
          <w:b/>
        </w:rPr>
        <w:t>13.</w:t>
      </w:r>
      <w:r>
        <w:t xml:space="preserve"> </w:t>
      </w:r>
      <w:r>
        <w:t>Expand |ψ⟩ in the occupation number basis, |ψ⟩ = Σc_{n}|{n}⟩. Then a_k|ψ⟩ = Σc_{n}√(n_k)|{n} with n_k lowered by 1⟩. Different {n} with n_k ≥ 1 give different states, so a_k|ψ⟩ = 0 requires c_{n}√(n_k) = 0, that is c_{n} = 0 whenever n_k ≥ 1. Requiring this for every k leaves only the component with all n_k = 0, so |ψ⟩ = c|0⟩.</w:t>
      </w:r>
    </w:p>
    <w:p>
      <w:r>
        <w:rPr>
          <w:b/>
        </w:rPr>
        <w:t>14.</w:t>
      </w:r>
      <w:r>
        <w:t xml:space="preserve"> </w:t>
      </w:r>
      <w:r>
        <w:t>Since P^μ|0⟩ = 0 in the normal-ordered convention, e^(iP·a)|0⟩ = |0⟩ and ⟨0|e^(−iP·a) = ⟨0|. Then ⟨0|φ(x + a)φ(y + a)|0⟩ = ⟨0|e^(iP·a)φ(x)e^(−iP·a)e^(iP·a)φ(y)e^(−iP·a)|0⟩ = ⟨0|φ(x)φ(y)|0⟩. This is why the two-point function depends only on x − y.</w:t>
      </w:r>
    </w:p>
    <w:p>
      <w:r>
        <w:rPr>
          <w:b/>
        </w:rPr>
        <w:t>15.</w:t>
      </w:r>
      <w:r>
        <w:t xml:space="preserve"> </w:t>
      </w:r>
      <w:r>
        <w:t>The equal-time value 1/(4π²r²) is a correlation between the values of the field at two points a distance r apart in the vacuum: the vacuum is a state of the field in which the values at nearby points are correlated, falling as the inverse square of the distance. It is not an operator equation but the value of a vacuum expectation value, a number, obtained from the contraction of two operators.</w:t>
      </w:r>
    </w:p>
    <w:p>
      <w:r>
        <w:rPr>
          <w:b/>
        </w:rPr>
        <w:t>16.</w:t>
      </w:r>
      <w:r>
        <w:t xml:space="preserve"> </w:t>
      </w:r>
      <w:r>
        <w:t>The number of states with exactly N quanta in M modes is C(N + M − 1, N). Summing over N = 0, …, N_max gives Σ_N C(N + M − 1, N) = C(N_max + M, M), by the hockey stick identity. For M = 3 and N_max = 2: 1 + 3 + 6 = 10 = C(5, 3) = 10.</w:t>
      </w:r>
    </w:p>
    <w:p>
      <w:pPr>
        <w:pStyle w:val="Heading1"/>
      </w:pPr>
      <w:r>
        <w:t>Mastery checklist</w:t>
      </w:r>
    </w:p>
    <w:p>
      <w:pPr>
        <w:pStyle w:val="ListBullet"/>
      </w:pPr>
      <w:r>
        <w:t>I can define the Fock space as a direct sum and explain why the symmetry of its states follows from the ladder commutators.</w:t>
      </w:r>
    </w:p>
    <w:p>
      <w:pPr>
        <w:pStyle w:val="ListBullet"/>
      </w:pPr>
      <w:r>
        <w:t>I can compute the norm and inner products of two-particle states and write the completeness relation with the factor 1/n!.</w:t>
      </w:r>
    </w:p>
    <w:p>
      <w:pPr>
        <w:pStyle w:val="ListBullet"/>
      </w:pPr>
      <w:r>
        <w:t>I can write the number, energy, and momentum operators as one-body operators.</w:t>
      </w:r>
    </w:p>
    <w:p>
      <w:pPr>
        <w:pStyle w:val="ListBullet"/>
      </w:pPr>
      <w:r>
        <w:t>I can normal order a product of ladder operators and show it removes the zero-point energy without changing energy differences.</w:t>
      </w:r>
    </w:p>
    <w:p>
      <w:pPr>
        <w:pStyle w:val="ListBullet"/>
      </w:pPr>
      <w:r>
        <w:t>I can split the field into φ⁺ and φ⁻ and derive φ(x)φ(y) = :φ(x)φ(y): + D(x − y).</w:t>
      </w:r>
    </w:p>
    <w:p>
      <w:pPr>
        <w:pStyle w:val="ListBullet"/>
      </w:pPr>
      <w:r>
        <w:t>I can derive the four-point vacuum expectation value as a sum over pairings and count the pairings for 2n fields.</w:t>
      </w:r>
    </w:p>
    <w:p>
      <w:pPr>
        <w:pStyle w:val="ListBullet"/>
      </w:pPr>
      <w:r>
        <w:t>I can explain the Casimir effect and estimate its size.</w:t>
      </w:r>
    </w:p>
    <w:p>
      <w:pPr>
        <w:pStyle w:val="ListBullet"/>
      </w:pPr>
      <w:r>
        <w:t>I can describe the Fock space for several species as a tensor product.</w:t>
      </w:r>
    </w:p>
    <w:p>
      <w:pPr>
        <w:pStyle w:val="Heading1"/>
      </w:pPr>
      <w:r>
        <w:t>Next lesson</w:t>
      </w:r>
    </w:p>
    <w:p>
      <w:r>
        <w:t>Lesson 35 quantizes the Dirac field. The four steps of Lesson 31 are repeated, but with anticommutators in place of commutators, giving fermionic ladder operators, a Hamiltonian bounded below, and antiparticles as independent excitations.</w:t>
      </w:r>
    </w:p>
    <w:p>
      <w:r>
        <w:br w:type="page"/>
      </w:r>
    </w:p>
    <w:p>
      <w:pPr>
        <w:pStyle w:val="Heading1"/>
      </w:pPr>
      <w:r>
        <w:t>Lesson 35 Quantizing the Dirac Field</w:t>
      </w:r>
    </w:p>
    <w:p>
      <w:pPr>
        <w:pStyle w:val="Heading1"/>
      </w:pPr>
      <w:r>
        <w:t>How to use this lesson</w:t>
      </w:r>
    </w:p>
    <w:p>
      <w:r>
        <w:t>Lesson 31 outlined the program of canonical quantization, and Lesson 32 carried it out for the real scalar field. This lesson carries it out for the Dirac field, the field whose quanta are the electron and the positron. Everything the earlier lessons in Part III promised is delivered here. The negative-energy solutions of Lesson 19 become the creation operators of antiparticles, the positive-definite current of Lesson 23 becomes the charge operator, the spinors u and v become the amplitudes that connect the field to its one-particle states, and the exclusion principle of Lesson 16 appears as an algebraic identity.</w:t>
      </w:r>
    </w:p>
    <w:p>
      <w:r>
        <w:t>There is one change from the scalar case, and it matters more than any other in the lesson. The ladder operators obey anticommutation relations, not commutation relations. This lesson postulates the anticommutators and derives their consequences: a Hamiltonian bounded below, a charge that distinguishes particle from antiparticle, and a vacuum that needs no infinite sea. It also shows, in Section 7, that commutators would fail at the first test, since they produce a Hamiltonian with no lowest state. The deeper reasons for the anticommutators, from the constrained structure of the Dirac Lagrangian, from causality, and from the spin-statistics connection, are the subject of Lesson 36.</w:t>
      </w:r>
    </w:p>
    <w:p>
      <w:r>
        <w:t>Expect eight to ten focused hours. The algebra of Sections 3 and 4 is longer than in Lesson 32, because the spinor identities have to be checked, but every step is a direct calculation.</w:t>
      </w:r>
    </w:p>
    <w:p>
      <w:pPr>
        <w:pStyle w:val="Heading2"/>
      </w:pPr>
      <w:r>
        <w:t>Learning objectives</w:t>
      </w:r>
    </w:p>
    <w:p>
      <w:pPr>
        <w:pStyle w:val="ListBullet"/>
      </w:pPr>
      <w:r>
        <w:t>Define a fermionic mode with {c, c†} = 1 and show that N = c†c has eigenvalues 0 and 1, so that no mode can hold two quanta.</w:t>
      </w:r>
    </w:p>
    <w:p>
      <w:pPr>
        <w:pStyle w:val="ListBullet"/>
      </w:pPr>
      <w:r>
        <w:t>Write the mode expansion of the Dirac field in terms of b_(p,s) and d_(p,s)† and state the four spinor identities that make it work.</w:t>
      </w:r>
    </w:p>
    <w:p>
      <w:pPr>
        <w:pStyle w:val="ListBullet"/>
      </w:pPr>
      <w:r>
        <w:t>Postulate the equal-time anticommutation relations of ψ and ψ† and derive the anticommutators of b and d from them.</w:t>
      </w:r>
    </w:p>
    <w:p>
      <w:pPr>
        <w:pStyle w:val="ListBullet"/>
      </w:pPr>
      <w:r>
        <w:t>Compute the Hamiltonian, momentum, and charge in terms of the ladder operators and show that the Hamiltonian is bounded below.</w:t>
      </w:r>
    </w:p>
    <w:p>
      <w:pPr>
        <w:pStyle w:val="ListBullet"/>
      </w:pPr>
      <w:r>
        <w:t>Show that the Heisenberg equation of motion for the quantized field is the Dirac equation.</w:t>
      </w:r>
    </w:p>
    <w:p>
      <w:pPr>
        <w:pStyle w:val="ListBullet"/>
      </w:pPr>
      <w:r>
        <w:t>Identify the states b†|0⟩ and d†|0⟩ as the electron and positron, with charges −e and +e, momentum p, and spin 1/2.</w:t>
      </w:r>
    </w:p>
    <w:p>
      <w:pPr>
        <w:pStyle w:val="ListBullet"/>
      </w:pPr>
      <w:r>
        <w:t>Show that the one-particle matrix elements of the field are the spinors u and v of Lesson 19, and list which operator creates or destroys which particle.</w:t>
      </w:r>
    </w:p>
    <w:p>
      <w:pPr>
        <w:pStyle w:val="ListBullet"/>
      </w:pPr>
      <w:r>
        <w:t>Explain why commutation relations would give a Hamiltonian unbounded below, and compute the vacuum energy of the Dirac field.</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ψ(x), ψ̄ = ψ†γ⁰</w:t>
            </w:r>
          </w:p>
        </w:tc>
        <w:tc>
          <w:tcPr>
            <w:tcW w:type="dxa" w:w="7632"/>
            <w:vAlign w:val="center"/>
            <w:tcMar>
              <w:top w:w="100" w:type="dxa"/>
              <w:start w:w="100" w:type="dxa"/>
              <w:bottom w:w="100" w:type="dxa"/>
              <w:end w:w="100" w:type="dxa"/>
            </w:tcMar>
          </w:tcPr>
          <w:p>
            <w:r>
              <w:t>Dirac field operator and its Dirac adjoint (Lesson 21)</w:t>
            </w:r>
          </w:p>
        </w:tc>
      </w:tr>
      <w:tr>
        <w:tc>
          <w:tcPr>
            <w:tcW w:type="dxa" w:w="2160"/>
            <w:vAlign w:val="center"/>
            <w:shd w:fill="EAF2F8"/>
            <w:tcMar>
              <w:top w:w="100" w:type="dxa"/>
              <w:start w:w="100" w:type="dxa"/>
              <w:bottom w:w="100" w:type="dxa"/>
              <w:end w:w="100" w:type="dxa"/>
            </w:tcMar>
          </w:tcPr>
          <w:p>
            <w:r>
              <w:t>h = −iα·∇ + βm</w:t>
            </w:r>
          </w:p>
        </w:tc>
        <w:tc>
          <w:tcPr>
            <w:tcW w:type="dxa" w:w="7632"/>
            <w:vAlign w:val="center"/>
            <w:shd w:fill="EAF2F8"/>
            <w:tcMar>
              <w:top w:w="100" w:type="dxa"/>
              <w:start w:w="100" w:type="dxa"/>
              <w:bottom w:w="100" w:type="dxa"/>
              <w:end w:w="100" w:type="dxa"/>
            </w:tcMar>
          </w:tcPr>
          <w:p>
            <w:r>
              <w:t>Dirac Hamiltonian operator, iψ̇ = hψ (Lesson 19)</w:t>
            </w:r>
          </w:p>
        </w:tc>
      </w:tr>
      <w:tr>
        <w:tc>
          <w:tcPr>
            <w:tcW w:type="dxa" w:w="2160"/>
            <w:vAlign w:val="center"/>
            <w:tcMar>
              <w:top w:w="100" w:type="dxa"/>
              <w:start w:w="100" w:type="dxa"/>
              <w:bottom w:w="100" w:type="dxa"/>
              <w:end w:w="100" w:type="dxa"/>
            </w:tcMar>
          </w:tcPr>
          <w:p>
            <w:r>
              <w:t>u_s(p), v_s(p)</w:t>
            </w:r>
          </w:p>
        </w:tc>
        <w:tc>
          <w:tcPr>
            <w:tcW w:type="dxa" w:w="7632"/>
            <w:vAlign w:val="center"/>
            <w:tcMar>
              <w:top w:w="100" w:type="dxa"/>
              <w:start w:w="100" w:type="dxa"/>
              <w:bottom w:w="100" w:type="dxa"/>
              <w:end w:w="100" w:type="dxa"/>
            </w:tcMar>
          </w:tcPr>
          <w:p>
            <w:r>
              <w:t>Spinors of Lesson 19 with u†u = v†v = 2E_p; s = 1, 2 labels the two-spinor χ_s</w:t>
            </w:r>
          </w:p>
        </w:tc>
      </w:tr>
      <w:tr>
        <w:tc>
          <w:tcPr>
            <w:tcW w:type="dxa" w:w="2160"/>
            <w:vAlign w:val="center"/>
            <w:shd w:fill="EAF2F8"/>
            <w:tcMar>
              <w:top w:w="100" w:type="dxa"/>
              <w:start w:w="100" w:type="dxa"/>
              <w:bottom w:w="100" w:type="dxa"/>
              <w:end w:w="100" w:type="dxa"/>
            </w:tcMar>
          </w:tcPr>
          <w:p>
            <w:r>
              <w:t>b_(p,s), d_(p,s)</w:t>
            </w:r>
          </w:p>
        </w:tc>
        <w:tc>
          <w:tcPr>
            <w:tcW w:type="dxa" w:w="7632"/>
            <w:vAlign w:val="center"/>
            <w:shd w:fill="EAF2F8"/>
            <w:tcMar>
              <w:top w:w="100" w:type="dxa"/>
              <w:start w:w="100" w:type="dxa"/>
              <w:bottom w:w="100" w:type="dxa"/>
              <w:end w:w="100" w:type="dxa"/>
            </w:tcMar>
          </w:tcPr>
          <w:p>
            <w:r>
              <w:t>Annihilation operators for the electron and the positron</w:t>
            </w:r>
          </w:p>
        </w:tc>
      </w:tr>
      <w:tr>
        <w:tc>
          <w:tcPr>
            <w:tcW w:type="dxa" w:w="2160"/>
            <w:vAlign w:val="center"/>
            <w:tcMar>
              <w:top w:w="100" w:type="dxa"/>
              <w:start w:w="100" w:type="dxa"/>
              <w:bottom w:w="100" w:type="dxa"/>
              <w:end w:w="100" w:type="dxa"/>
            </w:tcMar>
          </w:tcPr>
          <w:p>
            <w:r>
              <w:t>{A, B} = AB + BA</w:t>
            </w:r>
          </w:p>
        </w:tc>
        <w:tc>
          <w:tcPr>
            <w:tcW w:type="dxa" w:w="7632"/>
            <w:vAlign w:val="center"/>
            <w:tcMar>
              <w:top w:w="100" w:type="dxa"/>
              <w:start w:w="100" w:type="dxa"/>
              <w:bottom w:w="100" w:type="dxa"/>
              <w:end w:w="100" w:type="dxa"/>
            </w:tcMar>
          </w:tcPr>
          <w:p>
            <w:r>
              <w:t>Anticommutator</w:t>
            </w:r>
          </w:p>
        </w:tc>
      </w:tr>
      <w:tr>
        <w:tc>
          <w:tcPr>
            <w:tcW w:type="dxa" w:w="2160"/>
            <w:vAlign w:val="center"/>
            <w:shd w:fill="EAF2F8"/>
            <w:tcMar>
              <w:top w:w="100" w:type="dxa"/>
              <w:start w:w="100" w:type="dxa"/>
              <w:bottom w:w="100" w:type="dxa"/>
              <w:end w:w="100" w:type="dxa"/>
            </w:tcMar>
          </w:tcPr>
          <w:p>
            <w:r>
              <w:t>N_b, N_d</w:t>
            </w:r>
          </w:p>
        </w:tc>
        <w:tc>
          <w:tcPr>
            <w:tcW w:type="dxa" w:w="7632"/>
            <w:vAlign w:val="center"/>
            <w:shd w:fill="EAF2F8"/>
            <w:tcMar>
              <w:top w:w="100" w:type="dxa"/>
              <w:start w:w="100" w:type="dxa"/>
              <w:bottom w:w="100" w:type="dxa"/>
              <w:end w:w="100" w:type="dxa"/>
            </w:tcMar>
          </w:tcPr>
          <w:p>
            <w:r>
              <w:t>Number operators for electrons and positrons</w:t>
            </w:r>
          </w:p>
        </w:tc>
      </w:tr>
      <w:tr>
        <w:tc>
          <w:tcPr>
            <w:tcW w:type="dxa" w:w="2160"/>
            <w:vAlign w:val="center"/>
            <w:tcMar>
              <w:top w:w="100" w:type="dxa"/>
              <w:start w:w="100" w:type="dxa"/>
              <w:bottom w:w="100" w:type="dxa"/>
              <w:end w:w="100" w:type="dxa"/>
            </w:tcMar>
          </w:tcPr>
          <w:p>
            <w:r>
              <w:t>|p, s⟩ = √(2E_p) b_(p,s)†|0⟩</w:t>
            </w:r>
          </w:p>
        </w:tc>
        <w:tc>
          <w:tcPr>
            <w:tcW w:type="dxa" w:w="7632"/>
            <w:vAlign w:val="center"/>
            <w:tcMar>
              <w:top w:w="100" w:type="dxa"/>
              <w:start w:w="100" w:type="dxa"/>
              <w:bottom w:w="100" w:type="dxa"/>
              <w:end w:w="100" w:type="dxa"/>
            </w:tcMar>
          </w:tcPr>
          <w:p>
            <w:r>
              <w:t>Electron state with relativistic normalization</w:t>
            </w:r>
          </w:p>
        </w:tc>
      </w:tr>
      <w:tr>
        <w:tc>
          <w:tcPr>
            <w:tcW w:type="dxa" w:w="2160"/>
            <w:vAlign w:val="center"/>
            <w:shd w:fill="EAF2F8"/>
            <w:tcMar>
              <w:top w:w="100" w:type="dxa"/>
              <w:start w:w="100" w:type="dxa"/>
              <w:bottom w:w="100" w:type="dxa"/>
              <w:end w:w="100" w:type="dxa"/>
            </w:tcMar>
          </w:tcPr>
          <w:p>
            <w:r>
              <w:t>|p̄, s⟩ = √(2E_p) d_(p,s)†|0⟩</w:t>
            </w:r>
          </w:p>
        </w:tc>
        <w:tc>
          <w:tcPr>
            <w:tcW w:type="dxa" w:w="7632"/>
            <w:vAlign w:val="center"/>
            <w:shd w:fill="EAF2F8"/>
            <w:tcMar>
              <w:top w:w="100" w:type="dxa"/>
              <w:start w:w="100" w:type="dxa"/>
              <w:bottom w:w="100" w:type="dxa"/>
              <w:end w:w="100" w:type="dxa"/>
            </w:tcMar>
          </w:tcPr>
          <w:p>
            <w:r>
              <w:t>Positron state</w:t>
            </w:r>
          </w:p>
        </w:tc>
      </w:tr>
      <w:tr>
        <w:tc>
          <w:tcPr>
            <w:tcW w:type="dxa" w:w="2160"/>
            <w:vAlign w:val="center"/>
            <w:tcMar>
              <w:top w:w="100" w:type="dxa"/>
              <w:start w:w="100" w:type="dxa"/>
              <w:bottom w:w="100" w:type="dxa"/>
              <w:end w:w="100" w:type="dxa"/>
            </w:tcMar>
          </w:tcPr>
          <w:p>
            <w:r>
              <w:t>q</w:t>
            </w:r>
          </w:p>
        </w:tc>
        <w:tc>
          <w:tcPr>
            <w:tcW w:type="dxa" w:w="7632"/>
            <w:vAlign w:val="center"/>
            <w:tcMar>
              <w:top w:w="100" w:type="dxa"/>
              <w:start w:w="100" w:type="dxa"/>
              <w:bottom w:w="100" w:type="dxa"/>
              <w:end w:w="100" w:type="dxa"/>
            </w:tcMar>
          </w:tcPr>
          <w:p>
            <w:r>
              <w:t>Charge of the field quantum; q = −e for the electron with e &gt; 0 (Lesson 30)</w:t>
            </w:r>
          </w:p>
        </w:tc>
      </w:tr>
      <w:tr>
        <w:tc>
          <w:tcPr>
            <w:tcW w:type="dxa" w:w="2160"/>
            <w:vAlign w:val="center"/>
            <w:shd w:fill="EAF2F8"/>
            <w:tcMar>
              <w:top w:w="100" w:type="dxa"/>
              <w:start w:w="100" w:type="dxa"/>
              <w:bottom w:w="100" w:type="dxa"/>
              <w:end w:w="100" w:type="dxa"/>
            </w:tcMar>
          </w:tcPr>
          <w:p>
            <w:r>
              <w:t>P, S</w:t>
            </w:r>
          </w:p>
        </w:tc>
        <w:tc>
          <w:tcPr>
            <w:tcW w:type="dxa" w:w="7632"/>
            <w:vAlign w:val="center"/>
            <w:shd w:fill="EAF2F8"/>
            <w:tcMar>
              <w:top w:w="100" w:type="dxa"/>
              <w:start w:w="100" w:type="dxa"/>
              <w:bottom w:w="100" w:type="dxa"/>
              <w:end w:w="100" w:type="dxa"/>
            </w:tcMar>
          </w:tcPr>
          <w:p>
            <w:r>
              <w:t>Momentum and spin operators of the field</w:t>
            </w:r>
          </w:p>
        </w:tc>
      </w:tr>
    </w:tbl>
    <w:p>
      <w:pPr>
        <w:pStyle w:val="Heading1"/>
      </w:pPr>
      <w:r>
        <w:t>1 The classical field and the plan</w:t>
      </w:r>
    </w:p>
    <w:p>
      <w:pPr>
        <w:pStyle w:val="Heading2"/>
      </w:pPr>
      <w:r>
        <w:t>1.1 What Part IV supplied</w:t>
      </w:r>
    </w:p>
    <w:p>
      <w:r>
        <w:t>Step 1 of canonical quantization, the classical field theory, was completed in Lessons 25 through 30. The Lagrangian density is ℒ = ψ̄(iγ^μ∂_μ − m)ψ = iψ†ψ̇ + iψ̄γⁱ∂ᵢψ − mψ̄ψ, the momentum conjugate to ψ is π_ψ = iψ† (Lesson 25, Section 5.3), the Hamiltonian is H = ∫d³x ψ†hψ with h = −iα·∇ + βm, the momentum is P = ∫d³x ψ†(−i∇)ψ (Lesson 29), and the conserved charge is proportional to ∫d³x ψ†ψ, whose density is positive definite (Lesson 23). The field ψ has four complex components, and unlike the scalar field it is complex without any reality condition: ψ and ψ† are independent of each other except that one is the conjugate of the other.</w:t>
      </w:r>
    </w:p>
    <w:p>
      <w:pPr>
        <w:pStyle w:val="Heading2"/>
      </w:pPr>
      <w:r>
        <w:t>1.2 The plan</w:t>
      </w:r>
    </w:p>
    <w:p>
      <w:r>
        <w:t>The four steps of Lesson 31 apply with one modification. Step 2, the equal-time relation, uses anticommutators.</w:t>
      </w:r>
    </w:p>
    <w:p>
      <w:pPr>
        <w:spacing w:before="100" w:after="160"/>
        <w:jc w:val="center"/>
      </w:pPr>
      <m:oMathPara>
        <m:oMath>
          <m:r>
            <m:t xml:space="preserve">{ψ_a(t, x), ψ_b†(t, y)} = δ_ab δ³(x − y),    {ψ_a, ψ_b} = {ψ_a†, ψ_b†} = 0</m:t>
          </m:r>
        </m:oMath>
      </m:oMathPara>
    </w:p>
    <w:p>
      <w:r>
        <w:t>Here a and b are Dirac indices. The relation has the form of the scalar relation [φ, π] = iδ³ with π = iψ†, and it is the anticommutator, not the commutator, that Lesson 36 shows to be required. The remaining steps are unchanged. Step 3 expands the field in modes and identifies the ladder operators. Step 4 builds the states by acting on the vacuum. Section 7 tests the postulate directly.</w:t>
      </w:r>
    </w:p>
    <w:p>
      <w:pPr>
        <w:pStyle w:val="Heading1"/>
      </w:pPr>
      <w:r>
        <w:t>2 A single fermionic mode</w:t>
      </w:r>
    </w:p>
    <w:p>
      <w:pPr>
        <w:pStyle w:val="Heading2"/>
      </w:pPr>
      <w:r>
        <w:t>2.1 The algebra</w:t>
      </w:r>
    </w:p>
    <w:p>
      <w:r>
        <w:t>Before the field, consider one mode with operators c and c† that obey</w:t>
      </w:r>
    </w:p>
    <w:p>
      <w:pPr>
        <w:spacing w:before="100" w:after="160"/>
        <w:jc w:val="center"/>
      </w:pPr>
      <m:oMathPara>
        <m:oMath>
          <m:r>
            <m:t xml:space="preserve">{c, c†} = 1,    c² = 0,    (c†)² = 0</m:t>
          </m:r>
        </m:oMath>
      </m:oMathPara>
    </w:p>
    <w:p>
      <w:r>
        <w:t>The relations c² = 0 and (c†)² = 0 follow from {c, c} = 0 and {c†, c†} = 0. Let N = c†c. Using cc† = 1 − c†c,</w:t>
      </w:r>
    </w:p>
    <w:p>
      <w:pPr>
        <w:spacing w:before="100" w:after="160"/>
        <w:jc w:val="center"/>
      </w:pPr>
      <m:oMathPara>
        <m:oMath>
          <m:r>
            <m:t xml:space="preserve">N² = c†c c†c = c†(1 − c†c)c = c†c − (c†)²c² = N</m:t>
          </m:r>
        </m:oMath>
      </m:oMathPara>
    </w:p>
    <w:p>
      <w:r>
        <w:t>so N² = N, and the eigenvalues of N satisfy n² = n, giving n = 0 or n = 1. Let |0⟩ be the state with c|0⟩ = 0. Then c†|0⟩ has N = 1, and (c†)²|0⟩ = 0. The space is two dimensional, spanned by |0⟩ and |1⟩ = c†|0⟩. With H = ωN, the energies are 0 and ω.</w:t>
      </w:r>
    </w:p>
    <w:p>
      <w:r>
        <w:t>Compare the boson oscillator of Lesson 11, where [a, a†] = 1 gives an infinite ladder |n⟩ = (a†)ⁿ|0⟩/√n!. The fermionic ladder stops after one step. This is the exclusion principle of Lesson 16 in its simplest form, and it holds with no reference to wave functions, as a consequence of (c†)² = 0.</w:t>
      </w:r>
    </w:p>
    <w:p>
      <w:pPr>
        <w:pStyle w:val="Heading3"/>
      </w:pPr>
      <w:r>
        <w:t>Worked example 1</w:t>
      </w:r>
    </w:p>
    <w:p>
      <w:r>
        <w:t>Show that the two forms H = ωc†c and H = (ω/2)(c†c − cc†) differ by a constant, and find the lowest energy of the second. Using cc† = 1 − c†c, (ω/2)(c†c − cc†) = (ω/2)(2c†c − 1) = ω(c†c − 1/2). The eigenvalues are ±ω/2. The zero-point energy is −ω/2, negative, in contrast with the +ω/2 of the boson oscillator. A field made of fermionic oscillators therefore has a negative vacuum energy when its Hamiltonian is written in the symmetric order, a point that returns in Section 5.2.</w:t>
      </w:r>
    </w:p>
    <w:p>
      <w:pPr>
        <w:pStyle w:val="Heading2"/>
      </w:pPr>
      <w:r>
        <w:t>2.2 Several modes</w:t>
      </w:r>
    </w:p>
    <w:p>
      <w:r>
        <w:t>For several modes, {c_i, c_j†} = δ_ij and {c_i, c_j} = {c_i†, c_j†} = 0. Distinct operators anticommute, not commute, and this gives the antisymmetry of Lesson 16 directly.</w:t>
      </w:r>
    </w:p>
    <w:p>
      <w:pPr>
        <w:spacing w:before="100" w:after="160"/>
        <w:jc w:val="center"/>
      </w:pPr>
      <m:oMathPara>
        <m:oMath>
          <m:r>
            <m:t xml:space="preserve">c_i†c_j†|0⟩ = − c_j†c_i†|0⟩</m:t>
          </m:r>
        </m:oMath>
      </m:oMathPara>
    </w:p>
    <w:p>
      <w:r>
        <w:t>A state with two quanta in different modes changes sign when the two are exchanged, and a state with two quanta in the same mode vanishes, c_i†c_i†|0⟩ = 0. The space of n modes has 2ⁿ states, one for each choice of which modes are occupied.</w:t>
      </w:r>
    </w:p>
    <w:p>
      <w:pPr>
        <w:pStyle w:val="Heading3"/>
      </w:pPr>
      <w:r>
        <w:t>Worked example 2</w:t>
      </w:r>
    </w:p>
    <w:p>
      <w:r>
        <w:t>Find the spectrum for two modes with H = ω₁c₁†c₁ + ω₂c₂†c₂. The states are |0⟩, c₁†|0⟩, c₂†|0⟩, and c₁†c₂†|0⟩, with energies 0, ω₁, ω₂, and ω₁ + ω₂. The last state is antisymmetric under exchange of the labels, c₂†c₁†|0⟩ = −c₁†c₂†|0⟩, and there is no state with two quanta in one mode. Since each mode is either empty or occupied, the number of states is 2² = 4, to be compared with the infinite number for two boson modes.</w:t>
      </w:r>
    </w:p>
    <w:p>
      <w:pPr>
        <w:pStyle w:val="Heading1"/>
      </w:pPr>
      <w:r>
        <w:t>3 Expanding the Dirac field in modes</w:t>
      </w:r>
    </w:p>
    <w:p>
      <w:pPr>
        <w:pStyle w:val="Heading2"/>
      </w:pPr>
      <w:r>
        <w:t>3.1 Plane-wave solutions</w:t>
      </w:r>
    </w:p>
    <w:p>
      <w:r>
        <w:t>The Dirac equation has plane-wave solutions of two kinds (Lesson 19, Sections 6.2 and 6.3, and Lesson 22). With p·x = E_pt − p·x,</w:t>
      </w:r>
    </w:p>
    <w:p>
      <w:pPr>
        <w:spacing w:before="100" w:after="160"/>
        <w:jc w:val="center"/>
      </w:pPr>
      <m:oMathPara>
        <m:oMath>
          <m:r>
            <m:t xml:space="preserve">ψ = u_s(p) e^(−ip·x)  (positive frequency, energy +E_p, momentum p),    ψ = v_s(p) e^(+ip·x)  (negative frequency)</m:t>
          </m:r>
        </m:oMath>
      </m:oMathPara>
    </w:p>
    <w:p>
      <w:r>
        <w:t>with the spinors</w:t>
      </w:r>
    </w:p>
    <w:p>
      <w:pPr>
        <w:spacing w:before="100" w:after="160"/>
        <w:jc w:val="center"/>
      </w:pPr>
      <m:oMathPara>
        <m:oMath>
          <m:r>
            <m:t xml:space="preserve">u_s(p) = √(E_p + m) [ χ_s, (σ·p)χ_s/(E_p + m) ]ᵀ,    v_s(p) = √(E_p + m) [ (σ·p)χ_s/(E_p + m), χ_s ]ᵀ</m:t>
          </m:r>
        </m:oMath>
      </m:oMathPara>
    </w:p>
    <w:p>
      <w:r>
        <w:t>where χ_s, s = 1, 2, are the orthonormal two-spinors of Lesson 14. They obey (p̸ − m)u = 0 and (p̸ + m)v = 0, and the normalization u†u = v†v = 2E_p of Lesson 19. The solution v_s(p)e^(+ip·x) has energy label −E_p and momentum label −p, so v_s(p) is an eigenvector of the Dirac Hamiltonian h(−p) = −α·p + βm with eigenvalue −E_p. It is this observation that fixes the momentum labels in the identities below.</w:t>
      </w:r>
    </w:p>
    <w:p>
      <w:pPr>
        <w:pStyle w:val="Heading2"/>
      </w:pPr>
      <w:r>
        <w:t>3.2 Four spinor identities</w:t>
      </w:r>
    </w:p>
    <w:p>
      <w:r>
        <w:t>The quantization uses these facts, in which the momentum of the v spinor is reversed.</w:t>
      </w:r>
    </w:p>
    <w:p>
      <w:pPr>
        <w:spacing w:before="100" w:after="160"/>
        <w:jc w:val="center"/>
      </w:pPr>
      <m:oMathPara>
        <m:oMath>
          <m:r>
            <m:t xml:space="preserve">u_s†(p)u_r(p) = 2E_p δ_sr,    v_s†(p)v_r(p) = 2E_p δ_sr,    u_s†(p)v_r(−p) = 0,    v_s†(−p)u_r(p) = 0</m:t>
          </m:r>
        </m:oMath>
      </m:oMathPara>
    </w:p>
    <w:p>
      <w:pPr>
        <w:spacing w:before="100" w:after="160"/>
        <w:jc w:val="center"/>
      </w:pPr>
      <m:oMathPara>
        <m:oMath>
          <m:r>
            <m:t xml:space="preserve">Σ_s [ u_s(p)u_s†(p) + v_s(−p)v_s†(−p) ] = 2E_p · 1</m:t>
          </m:r>
        </m:oMath>
      </m:oMathPara>
    </w:p>
    <w:p>
      <w:r>
        <w:t>The first two are the normalization of Lesson 19. The third follows from the eigenvector property of Section 3.1: u_s(p) is an eigenvector of the Hermitian matrix h(p) = α·p + βm with eigenvalue +E_p, and v_r(−p) is an eigenvector of the same matrix with eigenvalue −E_p, so the two are orthogonal (eigenvectors of a Hermitian matrix with different eigenvalues, Lesson 1, Section 6.2). The fourth is the conjugate of the third. The last identity is the completeness relation of the four-dimensional spinor space: the four vectors u_1, u_2, v_1(−p), v_2(−p), each of norm² 2E_p and mutually orthogonal, resolve the identity (Exercise 5).</w:t>
      </w:r>
    </w:p>
    <w:p>
      <w:pPr>
        <w:pStyle w:val="Heading3"/>
      </w:pPr>
      <w:r>
        <w:t>Worked example 3</w:t>
      </w:r>
    </w:p>
    <w:p>
      <w:r>
        <w:t>Verify u_s†(p)v_r(−p) = 0 directly. From the definitions, v_r(−p) = √(E_p + m)[−(σ·p)χ_r/(E_p + m), χ_r]ᵀ. Then</w:t>
      </w:r>
    </w:p>
    <w:p>
      <w:r>
        <w:t>u_s†(p)v_r(−p) = (E_p + m)[ −χ_s†(σ·p)χ_r/(E_p + m) + χ_s†(σ·p)χ_r/(E_p + m) ] = 0,</w:t>
      </w:r>
    </w:p>
    <w:p>
      <w:r>
        <w:t>since the first term comes from the upper blocks and the second from the lower blocks, and they cancel for every s and r. This is the block-level statement of the Hermitian orthogonality argument.</w:t>
      </w:r>
    </w:p>
    <w:p>
      <w:pPr>
        <w:pStyle w:val="Heading2"/>
      </w:pPr>
      <w:r>
        <w:t>3.3 The expansion</w:t>
      </w:r>
    </w:p>
    <w:p>
      <w:r>
        <w:t>The field is expanded in these solutions, with operator coefficients, in the relativistic normalization of Lesson 32.</w:t>
      </w:r>
    </w:p>
    <w:p>
      <w:pPr>
        <w:spacing w:before="100" w:after="160"/>
        <w:jc w:val="center"/>
      </w:pPr>
      <m:oMathPara>
        <m:oMath>
          <m:r>
            <m:t xml:space="preserve">ψ(x) = ∫ d³p/(2π)³ (2E_p)^(−1/2) Σ_s [ b_(p,s) u_s(p) e^(−ip·x) + d_(p,s)† v_s(p) e^(+ip·x) ]</m:t>
          </m:r>
        </m:oMath>
      </m:oMathPara>
    </w:p>
    <w:p>
      <w:pPr>
        <w:spacing w:before="100" w:after="160"/>
        <w:jc w:val="center"/>
      </w:pPr>
      <m:oMathPara>
        <m:oMath>
          <m:r>
            <m:t xml:space="preserve">ψ̄(x) = ∫ d³p/(2π)³ (2E_p)^(−1/2) Σ_s [ b_(p,s)† ū_s(p) e^(+ip·x) + d_(p,s) v̄_s(p) e^(−ip·x) ]</m:t>
          </m:r>
        </m:oMath>
      </m:oMathPara>
    </w:p>
    <w:p>
      <w:r>
        <w:t>The coefficient of the positive-frequency solution is an operator b that will annihilate a particle, and the coefficient of the negative-frequency solution is written as the Hermitian conjugate d† of an operator d, so that it creates a particle of a second kind. The two operators are independent because the field is complex, exactly as a and b were independent for the complex scalar field (Lesson 32, Section 8). This is the reinterpretation of Lesson 22: the negative-frequency solution multiplies a creation operator, and there is no negative energy, as Section 5 shows.</w:t>
      </w:r>
    </w:p>
    <w:p>
      <w:pPr>
        <w:pStyle w:val="Heading1"/>
      </w:pPr>
      <w:r>
        <w:t>4 The anticommutation relations</w:t>
      </w:r>
    </w:p>
    <w:p>
      <w:pPr>
        <w:pStyle w:val="Heading2"/>
      </w:pPr>
      <w:r>
        <w:t>4.1 The relations for b and d</w:t>
      </w:r>
    </w:p>
    <w:p>
      <w:r>
        <w:t>The operators are extracted from the field at t = 0 by projection with the spinor identities.</w:t>
      </w:r>
    </w:p>
    <w:p>
      <w:pPr>
        <w:spacing w:before="100" w:after="160"/>
        <w:jc w:val="center"/>
      </w:pPr>
      <m:oMathPara>
        <m:oMath>
          <m:r>
            <m:t xml:space="preserve">b_(p,s) = (2E_p)^(−1/2) ∫ d³x e^(−ip·x) u_s†(p) ψ(0, x),    d_(p,s)† = (2E_p)^(−1/2) ∫ d³x e^(+ip·x) v_s†(p) ψ(0, x)</m:t>
          </m:r>
        </m:oMath>
      </m:oMathPara>
    </w:p>
    <w:p>
      <w:r>
        <w:t>To check the first, insert the expansion. The b term gives ∫d³x e^(−ip·x)u_s†(p)u_r(k)e^(ik·x) → (2π)³δ³(p − k)2E_pδ_sr, which yields b_(p,s) after the factors (2E)^(−1/2) are combined. The d† term contains d†_(k,r) v_r(k)e^(−ik·x) at t = 0, and the integral forces k = −p, leaving u_s†(p)v_r(−p) = 0. The second formula works the same way with v_s†(p)u_r(−p) = 0.</w:t>
      </w:r>
    </w:p>
    <w:p>
      <w:r>
        <w:t>Now take the postulated anticommutator of Section 1.2 and compute, for example,</w:t>
      </w:r>
    </w:p>
    <w:p>
      <w:pPr>
        <w:spacing w:before="100" w:after="160"/>
        <w:jc w:val="center"/>
      </w:pPr>
      <m:oMathPara>
        <m:oMath>
          <m:r>
            <m:t xml:space="preserve">{b_(p,s), b_(k,r)†} = (4E_pE_k)^(−1/2) ∫∫ d³x d³y e^(−ip·x)e^(+ik·y) u_s†(p)_a u_r(k)_b {ψ_a(x), ψ_b†(y)} = (2π)³δ³(p − k)δ_sr</m:t>
          </m:r>
        </m:oMath>
      </m:oMathPara>
    </w:p>
    <w:p>
      <w:r>
        <w:t>The result, and the analogous ones, are</w:t>
      </w:r>
    </w:p>
    <w:p>
      <w:pPr>
        <w:spacing w:before="100" w:after="160"/>
        <w:jc w:val="center"/>
      </w:pPr>
      <m:oMathPara>
        <m:oMath>
          <m:r>
            <m:t xml:space="preserve">{b_(p,s), b_(k,r)†} = {d_(p,s), d_(k,r)†} = (2π)³ δ³(p − k) δ_sr,    all other anticommutators vanish</m:t>
          </m:r>
        </m:oMath>
      </m:oMathPara>
    </w:p>
    <w:p>
      <w:r>
        <w:t>The other anticommutators are {b, b} = {b†, b†} = {d, d} = {d†, d†} = 0 and every anticommutator between a b-type and a d-type operator. The last group vanishes because it involves either {ψ, ψ} = 0 or the projection u_s†(p)v_r(−p) = 0 (Exercise 7). These are the relations of the single fermionic mode of Section 2, with the delta function of Lesson 33 in place of the Kronecker symbol. The four kinds of quanta at each momentum, b_1, b_2, d_1, d_2, are four independent fermionic modes.</w:t>
      </w:r>
    </w:p>
    <w:p>
      <w:pPr>
        <w:pStyle w:val="Heading2"/>
      </w:pPr>
      <w:r>
        <w:t>4.2 A consistency check</w:t>
      </w:r>
    </w:p>
    <w:p>
      <w:r>
        <w:t>The mode expansion should reproduce the field anticommutator. Insert the expansion into {ψ_a(x), ψ_b†(y)} at equal times, use the anticommutators of Section 4.1, and change p → −p in the d term.</w:t>
      </w:r>
    </w:p>
    <w:p>
      <w:pPr>
        <w:spacing w:before="100" w:after="160"/>
        <w:jc w:val="center"/>
      </w:pPr>
      <m:oMathPara>
        <m:oMath>
          <m:r>
            <m:t xml:space="preserve">{ψ_a(x), ψ_b†(y)} = ∫ d³p/((2π)³2E_p) Σ_s [ u_s(p)u_s†(p) + v_s(−p)v_s†(−p) ]_ab e^(ip·(x−y)) = δ_ab δ³(x − y)</m:t>
          </m:r>
        </m:oMath>
      </m:oMathPara>
    </w:p>
    <w:p>
      <w:r>
        <w:t>The last step uses the completeness relation of Section 3.2. The relations of the operators b and d and the postulated field relation are therefore equivalent, and it is the completeness of the four spinors that makes the modes reproduce the delta function.</w:t>
      </w:r>
    </w:p>
    <w:p>
      <w:pPr>
        <w:pStyle w:val="Heading1"/>
      </w:pPr>
      <w:r>
        <w:t>5 The Hamiltonian, momentum, and charge</w:t>
      </w:r>
    </w:p>
    <w:p>
      <w:pPr>
        <w:pStyle w:val="Heading2"/>
      </w:pPr>
      <w:r>
        <w:t>5.1 The Hamiltonian</w:t>
      </w:r>
    </w:p>
    <w:p>
      <w:r>
        <w:t>Insert the expansion into H = ∫d³x ψ†hψ. Acting with h on e^(−ip·x) or e^(+ip·x) replaces the derivative by the momentum, and u_s(p) and v_s(−p) are eigenvectors of h(p) with eigenvalues +E_p and −E_p. The cross terms between b† and d† contain u_s†(p)v_r(−p) = 0 and vanish, and the surviving terms are</w:t>
      </w:r>
    </w:p>
    <w:p>
      <w:pPr>
        <w:spacing w:before="100" w:after="160"/>
        <w:jc w:val="center"/>
      </w:pPr>
      <m:oMathPara>
        <m:oMath>
          <m:r>
            <m:t xml:space="preserve">H = ∫ d³p/(2π)³ E_p Σ_s [ b_(p,s)†b_(p,s) − d_(p,s)d_(p,s)† ]</m:t>
          </m:r>
        </m:oMath>
      </m:oMathPara>
    </w:p>
    <w:p>
      <w:r>
        <w:t>The negative sign of the d term is the negative-frequency solution of the Dirac equation at work. Now use {d, d†} = (2π)³δ³ to reorder the d term, d d† = −d†d + (2π)³δ³(0), and</w:t>
      </w:r>
    </w:p>
    <w:p>
      <w:pPr>
        <w:spacing w:before="100" w:after="160"/>
        <w:jc w:val="center"/>
      </w:pPr>
      <m:oMathPara>
        <m:oMath>
          <m:r>
            <m:t xml:space="preserve">H = ∫ d³p/(2π)³ E_p Σ_s [ b_(p,s)†b_(p,s) + d_(p,s)†d_(p,s) ] − 2 ∫ d³p E_p δ³(0)</m:t>
          </m:r>
        </m:oMath>
      </m:oMathPara>
    </w:p>
    <w:p>
      <w:r>
        <w:t xml:space="preserve">The operator is the sum of the energies of the quanta, positive for both electrons and positrons, plus an infinite constant. The anticommutator has turned the negative sign of the d term into a positive one, and this is the central result of the lesson: </w:t>
      </w:r>
      <w:r>
        <w:rPr>
          <w:b/>
        </w:rPr>
        <w:t>the Hamiltonian is bounded below</w:t>
      </w:r>
      <w:r>
        <w:t>, and the vacuum is the state of lowest energy. The reordering used {d, d†} = 1 and would fail with commutators (Section 7).</w:t>
      </w:r>
    </w:p>
    <w:p>
      <w:pPr>
        <w:pStyle w:val="Heading2"/>
      </w:pPr>
      <w:r>
        <w:t>5.2 Normal ordering and the vacuum energy</w:t>
      </w:r>
    </w:p>
    <w:p>
      <w:r>
        <w:t>The constant −2∫d³pE_pδ³(0) is the vacuum energy, and, as for the scalar field, it is discarded by defining the Hamiltonian as normal ordered. For fermions the normal-ordered product is defined with a minus sign for each interchange of two operators, so that :d d†: = −d†d. Then</w:t>
      </w:r>
    </w:p>
    <w:p>
      <w:pPr>
        <w:spacing w:before="100" w:after="160"/>
        <w:jc w:val="center"/>
      </w:pPr>
      <m:oMathPara>
        <m:oMath>
          <m:r>
            <m:t xml:space="preserve">H = ∫ d³p/(2π)³ E_p Σ_s ( b_(p,s)†b_(p,s) + d_(p,s)†d_(p,s) )</m:t>
          </m:r>
        </m:oMath>
      </m:oMathPara>
    </w:p>
    <w:p>
      <w:r>
        <w:t>The discarded constant is negative, in contrast with the +(1/2)ΣE_p of the scalar field, since each of the four fermionic modes at each p contributes −E_p/2, as in Worked example 1. In Dirac's language, the constant is the energy of the filled sea of Lesson 22, and the normal-ordered vacuum is the sea with the infinite background removed. The field-theoretic version needs no filled sea, no infinite charge, and no special rule for holes.</w:t>
      </w:r>
    </w:p>
    <w:p>
      <w:pPr>
        <w:pStyle w:val="Heading3"/>
      </w:pPr>
      <w:r>
        <w:t>Worked example 4</w:t>
      </w:r>
    </w:p>
    <w:p>
      <w:r>
        <w:t>Compare the vacuum energy density of the Dirac field with that of a real scalar field, for m = 0 and a momentum cutoff Λ. For the scalar field, the vacuum energy density is (1/2)∫d³p/(2π)³ p = (1/2)(1/(2π²))(Λ⁴/4) = Λ⁴/(16π²). For the Dirac field, the constant above is −2∫d³p/(2π)³ p = −Λ⁴/(4π²). The ratio is −4. The Dirac field has four fermionic oscillators at each momentum, two for the electron spins and two for the positron spins, each contributing the negative of a boson oscillator's zero-point energy. In a theory with bosons and fermions, the contributions of the two can partly cancel, an observation that is the starting point of supersymmetry, but it is not needed in this course.</w:t>
      </w:r>
    </w:p>
    <w:p>
      <w:pPr>
        <w:pStyle w:val="Heading2"/>
      </w:pPr>
      <w:r>
        <w:t>5.3 Momentum and charge</w:t>
      </w:r>
    </w:p>
    <w:p>
      <w:r>
        <w:t>The same steps give the momentum and the charge. For the momentum P = ∫d³x ψ†(−i∇)ψ,</w:t>
      </w:r>
    </w:p>
    <w:p>
      <w:pPr>
        <w:spacing w:before="100" w:after="160"/>
        <w:jc w:val="center"/>
      </w:pPr>
      <m:oMathPara>
        <m:oMath>
          <m:r>
            <m:t xml:space="preserve">P = ∫ d³p/(2π)³ p Σ_s ( b_(p,s)†b_(p,s) + d_(p,s)†d_(p,s) )</m:t>
          </m:r>
        </m:oMath>
      </m:oMathPara>
    </w:p>
    <w:p>
      <w:r>
        <w:t>The d-type term is −p d d†, which becomes +p d†d after reordering, and the leftover constant ∫d³p p δ³(0) vanishes since the integrand is odd. Both electrons and positrons carry momentum p when created with label p. For the number ∫d³x ψ†ψ,</w:t>
      </w:r>
    </w:p>
    <w:p>
      <w:pPr>
        <w:spacing w:before="100" w:after="160"/>
        <w:jc w:val="center"/>
      </w:pPr>
      <m:oMathPara>
        <m:oMath>
          <m:r>
            <m:t xml:space="preserve">∫ d³x :ψ†ψ: = ∫ d³p/(2π)³ Σ_s ( b_(p,s)†b_(p,s) − d_(p,s)†d_(p,s) ) = N_b − N_d</m:t>
          </m:r>
        </m:oMath>
      </m:oMathPara>
    </w:p>
    <w:p>
      <w:r>
        <w:t>The number of positrons enters with a minus sign. In H the d term is −E d d†, which reorders to +E d†d, while in the number density the d term is +d d†, which reorders to −d†d. The same reordering flips the sign in both, and the two results differ because the terms started with opposite signs. The electric charge operator of the field, with the sign convention of Lesson 30, is</w:t>
      </w:r>
    </w:p>
    <w:p>
      <w:pPr>
        <w:spacing w:before="100" w:after="160"/>
        <w:jc w:val="center"/>
      </w:pPr>
      <m:oMathPara>
        <m:oMath>
          <m:r>
            <m:t xml:space="preserve">Q = q ∫ d³x :ψ†ψ: = q (N_b − N_d),    q = −e for the electron</m:t>
          </m:r>
        </m:oMath>
      </m:oMathPara>
    </w:p>
    <w:p>
      <w:r>
        <w:t>Electrons, the b quanta, carry charge −e, and positrons, the d quanta, carry charge +e. The charge is conserved because both N_b and N_d are, and the state b†d†|0⟩ with one particle and one antiparticle has zero charge. This is the promise made in Lessons 29 and 30: the integral of the positive-definite density ψ†ψ becomes a difference of numbers, which can take either sign.</w:t>
      </w:r>
    </w:p>
    <w:p>
      <w:pPr>
        <w:pStyle w:val="Heading2"/>
      </w:pPr>
      <w:r>
        <w:t>5.4 The equation of motion</w:t>
      </w:r>
    </w:p>
    <w:p>
      <w:r>
        <w:t>The quantized field should obey the Dirac equation. Use the identity [A, BC] = {A, B}C − B{A, C}, valid when the anticommutators are the natural ones, on the equal-time anticommutators of Section 1.2.</w:t>
      </w:r>
    </w:p>
    <w:p>
      <w:pPr>
        <w:pStyle w:val="Heading3"/>
      </w:pPr>
      <w:r>
        <w:t>Worked example 5</w:t>
      </w:r>
    </w:p>
    <w:p>
      <w:r>
        <w:t>Derive the equation of motion of ψ from H = ∫d³y ψ†hψ. The Heisenberg equation is iψ̇_a(x) = [ψ_a(x), H]. With [A, BC] = {A, B}C − B{A, C},</w:t>
      </w:r>
    </w:p>
    <w:p>
      <w:r>
        <w:t>[ψ_a(x), ψ_b†(y)h_bcψ_c(y)] = {ψ_a(x), ψ_b†(y)}h_bcψ_c(y) − ψ_b†(y)h_bc{ψ_a(x), ψ_c(y)}.</w:t>
      </w:r>
    </w:p>
    <w:p>
      <w:r>
        <w:t>The second anticommutator is zero and the first is δ_abδ³(x − y). Integrating over y gives (hψ)_a(x), so iψ̇ = hψ, the Dirac equation. The dynamics of the quantized field is the classical Dirac equation, now an equation for operators. Note that the derivation works with the anticommutator, and it is the sign structure of the identity [A, BC] = {A, B}C − B{A, C} that produces the correct sign in front of hψ.</w:t>
      </w:r>
    </w:p>
    <w:p>
      <w:r>
        <w:t>The time dependence of the ladder operators follows from H. From [b†b, b†] = b†{b, b†} − {b†, b†}b = b† and the analogous relation for d†, [H, b_p†] = E_pb_p† and [H, d_p†] = E_pd_p†. Hence b_p†|0⟩ and d_p†|0⟩ have energy E_p and momentum p, and in the Heisenberg picture b(t) = b e^(−iE_pt) and d(t) = d e^(−iE_pt), so that d†(t) = d† e^(+iE_pt). These are exactly the time dependences written in the expansion of Section 3.3.</w:t>
      </w:r>
    </w:p>
    <w:p>
      <w:pPr>
        <w:pStyle w:val="Heading1"/>
      </w:pPr>
      <w:r>
        <w:t>6 The states</w:t>
      </w:r>
    </w:p>
    <w:p>
      <w:pPr>
        <w:pStyle w:val="Heading2"/>
      </w:pPr>
      <w:r>
        <w:t>6.1 Vacuum, electron, positron</w:t>
      </w:r>
    </w:p>
    <w:p>
      <w:r>
        <w:t>The vacuum |0⟩ is the state annihilated by all b_(p,s) and d_(p,s). One-particle states are</w:t>
      </w:r>
    </w:p>
    <w:p>
      <w:pPr>
        <w:spacing w:before="100" w:after="160"/>
        <w:jc w:val="center"/>
      </w:pPr>
      <m:oMathPara>
        <m:oMath>
          <m:r>
            <m:t xml:space="preserve">|p, s⟩ = √(2E_p) b_(p,s)†|0⟩ (electron),    |p̄, s⟩ = √(2E_p) d_(p,s)†|0⟩ (positron)</m:t>
          </m:r>
        </m:oMath>
      </m:oMathPara>
    </w:p>
    <w:p>
      <w:r>
        <w:t>with ⟨p′, s′|p, s⟩ = 2E_p(2π)³δ³(p − p′)δ_ss′, the relativistic normalization of Lesson 32. Each has energy E_p, momentum p, and charge −e or +e respectively. The operators of the field connect the vacuum and the one-particle states through the spinors.</w:t>
      </w:r>
    </w:p>
    <w:p>
      <w:pPr>
        <w:spacing w:before="100" w:after="160"/>
        <w:jc w:val="center"/>
      </w:pPr>
      <m:oMathPara>
        <m:oMath>
          <m:r>
            <m:t xml:space="preserve">⟨0|ψ(x)|p, s⟩ = u_s(p) e^(−ip·x),    ⟨0|ψ̄(x)|p̄, s⟩ = v̄_s(p) e^(−ip·x)</m:t>
          </m:r>
        </m:oMath>
      </m:oMathPara>
    </w:p>
    <w:p>
      <w:r>
        <w:t>The first follows from ⟨0|b_(k,r)b_(p,s)†|0⟩ = (2π)³δ³(k − p)δ_rs, and the second in the same way. The amplitude for finding an electron of momentum p and spin s at the point x is exactly the Dirac plane wave of Lesson 19. The Dirac wave function u_s(p)e^(−ip·x) is not the field itself but a matrix element of the field between the vacuum and a one-particle state, and this is the correct meaning of the wave function of a relativistic particle. The four field operators act as follows, and the last column is used in Lesson 51 to write the external lines of a Feynman diagram.</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2880"/>
        <w:gridCol w:w="4752"/>
      </w:tblGrid>
      <w:tr>
        <w:tc>
          <w:tcPr>
            <w:tcW w:type="dxa" w:w="2160"/>
            <w:shd w:fill="1F4E78"/>
            <w:vAlign w:val="center"/>
            <w:tcMar>
              <w:top w:w="100" w:type="dxa"/>
              <w:start w:w="100" w:type="dxa"/>
              <w:bottom w:w="100" w:type="dxa"/>
              <w:end w:w="100" w:type="dxa"/>
            </w:tcMar>
          </w:tcPr>
          <w:p>
            <w:r>
              <w:rPr>
                <w:b/>
                <w:color w:val="FFFFFF"/>
              </w:rPr>
              <w:t>Operator</w:t>
            </w:r>
          </w:p>
        </w:tc>
        <w:tc>
          <w:tcPr>
            <w:tcW w:type="dxa" w:w="2880"/>
            <w:shd w:fill="1F4E78"/>
            <w:vAlign w:val="center"/>
            <w:tcMar>
              <w:top w:w="100" w:type="dxa"/>
              <w:start w:w="100" w:type="dxa"/>
              <w:bottom w:w="100" w:type="dxa"/>
              <w:end w:w="100" w:type="dxa"/>
            </w:tcMar>
          </w:tcPr>
          <w:p>
            <w:r>
              <w:rPr>
                <w:b/>
                <w:color w:val="FFFFFF"/>
              </w:rPr>
              <w:t>Acts on the state as</w:t>
            </w:r>
          </w:p>
        </w:tc>
        <w:tc>
          <w:tcPr>
            <w:tcW w:type="dxa" w:w="4752"/>
            <w:shd w:fill="1F4E78"/>
            <w:vAlign w:val="center"/>
            <w:tcMar>
              <w:top w:w="100" w:type="dxa"/>
              <w:start w:w="100" w:type="dxa"/>
              <w:bottom w:w="100" w:type="dxa"/>
              <w:end w:w="100" w:type="dxa"/>
            </w:tcMar>
          </w:tcPr>
          <w:p>
            <w:r>
              <w:rPr>
                <w:b/>
                <w:color w:val="FFFFFF"/>
              </w:rPr>
              <w:t>Factor in an amplitude</w:t>
            </w:r>
          </w:p>
        </w:tc>
      </w:tr>
      <w:tr>
        <w:tc>
          <w:tcPr>
            <w:tcW w:type="dxa" w:w="2160"/>
            <w:vAlign w:val="center"/>
            <w:tcMar>
              <w:top w:w="100" w:type="dxa"/>
              <w:start w:w="100" w:type="dxa"/>
              <w:bottom w:w="100" w:type="dxa"/>
              <w:end w:w="100" w:type="dxa"/>
            </w:tcMar>
          </w:tcPr>
          <w:p>
            <w:r>
              <w:t>ψ contains b u e^(−ip·x)</w:t>
            </w:r>
          </w:p>
        </w:tc>
        <w:tc>
          <w:tcPr>
            <w:tcW w:type="dxa" w:w="2880"/>
            <w:vAlign w:val="center"/>
            <w:tcMar>
              <w:top w:w="100" w:type="dxa"/>
              <w:start w:w="100" w:type="dxa"/>
              <w:bottom w:w="100" w:type="dxa"/>
              <w:end w:w="100" w:type="dxa"/>
            </w:tcMar>
          </w:tcPr>
          <w:p>
            <w:r>
              <w:t>destroys an electron</w:t>
            </w:r>
          </w:p>
        </w:tc>
        <w:tc>
          <w:tcPr>
            <w:tcW w:type="dxa" w:w="4752"/>
            <w:vAlign w:val="center"/>
            <w:tcMar>
              <w:top w:w="100" w:type="dxa"/>
              <w:start w:w="100" w:type="dxa"/>
              <w:bottom w:w="100" w:type="dxa"/>
              <w:end w:w="100" w:type="dxa"/>
            </w:tcMar>
          </w:tcPr>
          <w:p>
            <w:r>
              <w:t>u_s(p) for an incoming electron</w:t>
            </w:r>
          </w:p>
        </w:tc>
      </w:tr>
      <w:tr>
        <w:tc>
          <w:tcPr>
            <w:tcW w:type="dxa" w:w="2160"/>
            <w:vAlign w:val="center"/>
            <w:shd w:fill="EAF2F8"/>
            <w:tcMar>
              <w:top w:w="100" w:type="dxa"/>
              <w:start w:w="100" w:type="dxa"/>
              <w:bottom w:w="100" w:type="dxa"/>
              <w:end w:w="100" w:type="dxa"/>
            </w:tcMar>
          </w:tcPr>
          <w:p>
            <w:r>
              <w:t>ψ contains d† v e^(+ip·x)</w:t>
            </w:r>
          </w:p>
        </w:tc>
        <w:tc>
          <w:tcPr>
            <w:tcW w:type="dxa" w:w="2880"/>
            <w:vAlign w:val="center"/>
            <w:shd w:fill="EAF2F8"/>
            <w:tcMar>
              <w:top w:w="100" w:type="dxa"/>
              <w:start w:w="100" w:type="dxa"/>
              <w:bottom w:w="100" w:type="dxa"/>
              <w:end w:w="100" w:type="dxa"/>
            </w:tcMar>
          </w:tcPr>
          <w:p>
            <w:r>
              <w:t>creates a positron</w:t>
            </w:r>
          </w:p>
        </w:tc>
        <w:tc>
          <w:tcPr>
            <w:tcW w:type="dxa" w:w="4752"/>
            <w:vAlign w:val="center"/>
            <w:shd w:fill="EAF2F8"/>
            <w:tcMar>
              <w:top w:w="100" w:type="dxa"/>
              <w:start w:w="100" w:type="dxa"/>
              <w:bottom w:w="100" w:type="dxa"/>
              <w:end w:w="100" w:type="dxa"/>
            </w:tcMar>
          </w:tcPr>
          <w:p>
            <w:r>
              <w:t>v_s(p) for an outgoing positron</w:t>
            </w:r>
          </w:p>
        </w:tc>
      </w:tr>
      <w:tr>
        <w:tc>
          <w:tcPr>
            <w:tcW w:type="dxa" w:w="2160"/>
            <w:vAlign w:val="center"/>
            <w:tcMar>
              <w:top w:w="100" w:type="dxa"/>
              <w:start w:w="100" w:type="dxa"/>
              <w:bottom w:w="100" w:type="dxa"/>
              <w:end w:w="100" w:type="dxa"/>
            </w:tcMar>
          </w:tcPr>
          <w:p>
            <w:r>
              <w:t>ψ̄ contains b† ū e^(+ip·x)</w:t>
            </w:r>
          </w:p>
        </w:tc>
        <w:tc>
          <w:tcPr>
            <w:tcW w:type="dxa" w:w="2880"/>
            <w:vAlign w:val="center"/>
            <w:tcMar>
              <w:top w:w="100" w:type="dxa"/>
              <w:start w:w="100" w:type="dxa"/>
              <w:bottom w:w="100" w:type="dxa"/>
              <w:end w:w="100" w:type="dxa"/>
            </w:tcMar>
          </w:tcPr>
          <w:p>
            <w:r>
              <w:t>creates an electron</w:t>
            </w:r>
          </w:p>
        </w:tc>
        <w:tc>
          <w:tcPr>
            <w:tcW w:type="dxa" w:w="4752"/>
            <w:vAlign w:val="center"/>
            <w:tcMar>
              <w:top w:w="100" w:type="dxa"/>
              <w:start w:w="100" w:type="dxa"/>
              <w:bottom w:w="100" w:type="dxa"/>
              <w:end w:w="100" w:type="dxa"/>
            </w:tcMar>
          </w:tcPr>
          <w:p>
            <w:r>
              <w:t>ū_s(p) for an outgoing electron</w:t>
            </w:r>
          </w:p>
        </w:tc>
      </w:tr>
      <w:tr>
        <w:tc>
          <w:tcPr>
            <w:tcW w:type="dxa" w:w="2160"/>
            <w:vAlign w:val="center"/>
            <w:shd w:fill="EAF2F8"/>
            <w:tcMar>
              <w:top w:w="100" w:type="dxa"/>
              <w:start w:w="100" w:type="dxa"/>
              <w:bottom w:w="100" w:type="dxa"/>
              <w:end w:w="100" w:type="dxa"/>
            </w:tcMar>
          </w:tcPr>
          <w:p>
            <w:r>
              <w:t>ψ̄ contains d v̄ e^(−ip·x)</w:t>
            </w:r>
          </w:p>
        </w:tc>
        <w:tc>
          <w:tcPr>
            <w:tcW w:type="dxa" w:w="2880"/>
            <w:vAlign w:val="center"/>
            <w:shd w:fill="EAF2F8"/>
            <w:tcMar>
              <w:top w:w="100" w:type="dxa"/>
              <w:start w:w="100" w:type="dxa"/>
              <w:bottom w:w="100" w:type="dxa"/>
              <w:end w:w="100" w:type="dxa"/>
            </w:tcMar>
          </w:tcPr>
          <w:p>
            <w:r>
              <w:t>destroys a positron</w:t>
            </w:r>
          </w:p>
        </w:tc>
        <w:tc>
          <w:tcPr>
            <w:tcW w:type="dxa" w:w="4752"/>
            <w:vAlign w:val="center"/>
            <w:shd w:fill="EAF2F8"/>
            <w:tcMar>
              <w:top w:w="100" w:type="dxa"/>
              <w:start w:w="100" w:type="dxa"/>
              <w:bottom w:w="100" w:type="dxa"/>
              <w:end w:w="100" w:type="dxa"/>
            </w:tcMar>
          </w:tcPr>
          <w:p>
            <w:r>
              <w:t>v̄_s(p) for an incoming positron</w:t>
            </w:r>
          </w:p>
        </w:tc>
      </w:tr>
    </w:tbl>
    <w:p>
      <w:pPr>
        <w:pStyle w:val="Heading3"/>
      </w:pPr>
      <w:r>
        <w:t>Worked example 6</w:t>
      </w:r>
    </w:p>
    <w:p>
      <w:r>
        <w:t>Find the spin of the electron and of the positron at rest. The spin operator is S = (1/2)∫d³x ψ†Σψ with Σ = diag(σ, σ) (Lesson 21, Section 3). Keep only the p = 0 terms of the mode expansion, where u_s(0) = √(2m)(χ_s, 0)ᵀ and v_s(0) = √(2m)(0, χ_s)ᵀ. Then</w:t>
      </w:r>
    </w:p>
    <w:p>
      <w:r>
        <w:t>S_z = (1/2) Σ_(s,r) [ b_s†b_r + d_s d_r† ] χ_s†σ_zχ_r = (1/2)(N_(b1) − N_(b2)) − (1/2)(N_(d1) − N_(d2)) + const,</w:t>
      </w:r>
    </w:p>
    <w:p>
      <w:r>
        <w:t>taking χ_1 = (1, 0)ᵀ and χ_2 = (0, 1)ᵀ, and using d_s d_s† = 1 − d_s†d_s with the constants cancelling. An electron created by b_1† has S_z = +1/2, and a positron created by d_1† has S_z = −1/2, since the same reordering that flips the sign of the charge flips the sign of the spin. The label s on d_(p,s) is the label χ_s of the spinor v_s, and the physical spin of the positron it creates is opposite. This explains the caution about the spin label of v in Lesson 22, Exercise 8. The spin of both particles is 1/2, in agreement with the discussion of Lesson 21.</w:t>
      </w:r>
    </w:p>
    <w:p>
      <w:pPr>
        <w:pStyle w:val="Heading2"/>
      </w:pPr>
      <w:r>
        <w:t>6.2 Many-particle states</w:t>
      </w:r>
    </w:p>
    <w:p>
      <w:r>
        <w:t>States with several quanta are built by repeated action of the creation operators, for example b_(p₁,s₁)†b_(p₂,s₂)†|0⟩. Since the operators anticommute, the state is antisymmetric under the exchange of the two labels (p₁, s₁) and (p₂, s₂), and it vanishes if they are equal, as in Section 2.2. The identical-particle antisymmetry that Lesson 16 imposed by a postulate is thus a consequence of the anticommutation relations, and the Pauli principle holds for electrons and for positrons separately. The Fock space, its normalization, and Wick's theorem for fermions, with the signs that the anticommutators introduce, are developed in Lesson 36.</w:t>
      </w:r>
    </w:p>
    <w:p>
      <w:pPr>
        <w:pStyle w:val="Heading1"/>
      </w:pPr>
      <w:r>
        <w:t>7 Why not commutators?</w:t>
      </w:r>
    </w:p>
    <w:p>
      <w:r>
        <w:t>Suppose that the field were quantized with commutators, [b, b†] = [d, d†] = (2π)³δ³ and all other commutators zero, with the same expansion. The Hamiltonian before reordering, Section 5.1, still holds, since it depends only on the expansion and the eigenvalues of h, and it is H = ∫E_p(b†b − d d†). With [d, d†] = 1 the reordering gives d d† = d†d + (2π)³δ³(0), so that</w:t>
      </w:r>
    </w:p>
    <w:p>
      <w:pPr>
        <w:spacing w:before="100" w:after="160"/>
        <w:jc w:val="center"/>
      </w:pPr>
      <m:oMathPara>
        <m:oMath>
          <m:r>
            <m:t xml:space="preserve">H = ∫ d³p/(2π)³ E_p Σ_s ( b_(p,s)†b_(p,s) − d_(p,s)†d_(p,s) ) + const</m:t>
          </m:r>
        </m:oMath>
      </m:oMathPara>
    </w:p>
    <w:p>
      <w:r>
        <w:t>Each d quantum now lowers the energy by E_p. The state (d_p†)ⁿ|0⟩, with n ≥ 1 quanta, has energy −nE_p below the vacuum, so that the energy is unbounded below, and there is no state of lowest energy. Any interaction that can transfer energy, such as coupling to the electromagnetic field, would allow the system to create more d quanta while radiating the energy away, without limit: the catastrophe already described for the negative-energy solutions in Lesson 17 and Lesson 22. The charge would be N_b + N_d + const, which fails to distinguish the two kinds of particle. The anticommutators avoid all of these problems at once: the sign of the d term is reversed by d d† = −d†d + const, the quanta have positive energy, and the state d†|0⟩ is an excitation above the vacuum, not below it. This is the first, and simplest, argument for anticommutation relations. It uses only the stability of the vacuum, and Lesson 36 shows that causality and the constrained structure of the Dirac Lagrangian lead independently to the same conclusion.</w:t>
      </w:r>
    </w:p>
    <w:p>
      <w:pPr>
        <w:pStyle w:val="Heading1"/>
      </w:pPr>
      <w:r>
        <w:t>8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Dirac field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ψ = ∫(b u e^(−ipx) + d† v e^(ipx))</w:t>
            </w:r>
          </w:p>
        </w:tc>
        <w:tc>
          <w:tcPr>
            <w:tcW w:type="dxa" w:w="6528"/>
            <w:vAlign w:val="center"/>
            <w:tcMar>
              <w:top w:w="100" w:type="dxa"/>
              <w:start w:w="100" w:type="dxa"/>
              <w:bottom w:w="100" w:type="dxa"/>
              <w:end w:w="100" w:type="dxa"/>
            </w:tcMar>
          </w:tcPr>
          <w:p>
            <w:r>
              <w:t>The electron field of the QED Lagrangian (Lesson 41); one field describes both electron and positron</w:t>
            </w:r>
          </w:p>
        </w:tc>
      </w:tr>
      <w:tr>
        <w:tc>
          <w:tcPr>
            <w:tcW w:type="dxa" w:w="3264"/>
            <w:vAlign w:val="center"/>
            <w:shd w:fill="EAF2F8"/>
            <w:tcMar>
              <w:top w:w="100" w:type="dxa"/>
              <w:start w:w="100" w:type="dxa"/>
              <w:bottom w:w="100" w:type="dxa"/>
              <w:end w:w="100" w:type="dxa"/>
            </w:tcMar>
          </w:tcPr>
          <w:p>
            <w:r>
              <w:t>{b, b†} = {d, d†} = (2π)³δ³</w:t>
            </w:r>
          </w:p>
        </w:tc>
        <w:tc>
          <w:tcPr>
            <w:tcW w:type="dxa" w:w="6528"/>
            <w:vAlign w:val="center"/>
            <w:shd w:fill="EAF2F8"/>
            <w:tcMar>
              <w:top w:w="100" w:type="dxa"/>
              <w:start w:w="100" w:type="dxa"/>
              <w:bottom w:w="100" w:type="dxa"/>
              <w:end w:w="100" w:type="dxa"/>
            </w:tcMar>
          </w:tcPr>
          <w:p>
            <w:r>
              <w:t>The algebra behind the fermionic Wick theorem and the minus signs of closed fermion loops (Lesson 36 and Lesson 62)</w:t>
            </w:r>
          </w:p>
        </w:tc>
      </w:tr>
      <w:tr>
        <w:tc>
          <w:tcPr>
            <w:tcW w:type="dxa" w:w="3264"/>
            <w:vAlign w:val="center"/>
            <w:tcMar>
              <w:top w:w="100" w:type="dxa"/>
              <w:start w:w="100" w:type="dxa"/>
              <w:bottom w:w="100" w:type="dxa"/>
              <w:end w:w="100" w:type="dxa"/>
            </w:tcMar>
          </w:tcPr>
          <w:p>
            <w:r>
              <w:t>H = ∫E_p(b†b + d†d) bounded below</w:t>
            </w:r>
          </w:p>
        </w:tc>
        <w:tc>
          <w:tcPr>
            <w:tcW w:type="dxa" w:w="6528"/>
            <w:vAlign w:val="center"/>
            <w:tcMar>
              <w:top w:w="100" w:type="dxa"/>
              <w:start w:w="100" w:type="dxa"/>
              <w:bottom w:w="100" w:type="dxa"/>
              <w:end w:w="100" w:type="dxa"/>
            </w:tcMar>
          </w:tcPr>
          <w:p>
            <w:r>
              <w:t>Stable vacuum, so that perturbation theory around the free electron field makes sense (Part VII)</w:t>
            </w:r>
          </w:p>
        </w:tc>
      </w:tr>
      <w:tr>
        <w:tc>
          <w:tcPr>
            <w:tcW w:type="dxa" w:w="3264"/>
            <w:vAlign w:val="center"/>
            <w:shd w:fill="EAF2F8"/>
            <w:tcMar>
              <w:top w:w="100" w:type="dxa"/>
              <w:start w:w="100" w:type="dxa"/>
              <w:bottom w:w="100" w:type="dxa"/>
              <w:end w:w="100" w:type="dxa"/>
            </w:tcMar>
          </w:tcPr>
          <w:p>
            <w:r>
              <w:t>Q = q(N_b − N_d), q = −e</w:t>
            </w:r>
          </w:p>
        </w:tc>
        <w:tc>
          <w:tcPr>
            <w:tcW w:type="dxa" w:w="6528"/>
            <w:vAlign w:val="center"/>
            <w:shd w:fill="EAF2F8"/>
            <w:tcMar>
              <w:top w:w="100" w:type="dxa"/>
              <w:start w:w="100" w:type="dxa"/>
              <w:bottom w:w="100" w:type="dxa"/>
              <w:end w:w="100" w:type="dxa"/>
            </w:tcMar>
          </w:tcPr>
          <w:p>
            <w:r>
              <w:t>Conserved electric charge; charge conservation at every vertex (Lesson 44)</w:t>
            </w:r>
          </w:p>
        </w:tc>
      </w:tr>
      <w:tr>
        <w:tc>
          <w:tcPr>
            <w:tcW w:type="dxa" w:w="3264"/>
            <w:vAlign w:val="center"/>
            <w:tcMar>
              <w:top w:w="100" w:type="dxa"/>
              <w:start w:w="100" w:type="dxa"/>
              <w:bottom w:w="100" w:type="dxa"/>
              <w:end w:w="100" w:type="dxa"/>
            </w:tcMar>
          </w:tcPr>
          <w:p>
            <w:r>
              <w:t>⟨0|ψ|p, s⟩ = u_s(p)e^(−ipx)</w:t>
            </w:r>
          </w:p>
        </w:tc>
        <w:tc>
          <w:tcPr>
            <w:tcW w:type="dxa" w:w="6528"/>
            <w:vAlign w:val="center"/>
            <w:tcMar>
              <w:top w:w="100" w:type="dxa"/>
              <w:start w:w="100" w:type="dxa"/>
              <w:bottom w:w="100" w:type="dxa"/>
              <w:end w:w="100" w:type="dxa"/>
            </w:tcMar>
          </w:tcPr>
          <w:p>
            <w:r>
              <w:t>External electron lines carry u and ū, external positron lines carry v̄ and v (Lesson 51)</w:t>
            </w:r>
          </w:p>
        </w:tc>
      </w:tr>
      <w:tr>
        <w:tc>
          <w:tcPr>
            <w:tcW w:type="dxa" w:w="3264"/>
            <w:vAlign w:val="center"/>
            <w:shd w:fill="EAF2F8"/>
            <w:tcMar>
              <w:top w:w="100" w:type="dxa"/>
              <w:start w:w="100" w:type="dxa"/>
              <w:bottom w:w="100" w:type="dxa"/>
              <w:end w:w="100" w:type="dxa"/>
            </w:tcMar>
          </w:tcPr>
          <w:p>
            <w:r>
              <w:t>The table of Section 6.1</w:t>
            </w:r>
          </w:p>
        </w:tc>
        <w:tc>
          <w:tcPr>
            <w:tcW w:type="dxa" w:w="6528"/>
            <w:vAlign w:val="center"/>
            <w:shd w:fill="EAF2F8"/>
            <w:tcMar>
              <w:top w:w="100" w:type="dxa"/>
              <w:start w:w="100" w:type="dxa"/>
              <w:bottom w:w="100" w:type="dxa"/>
              <w:end w:w="100" w:type="dxa"/>
            </w:tcMar>
          </w:tcPr>
          <w:p>
            <w:r>
              <w:t>Reading a Feynman diagram: an outgoing positron is the same line as an incoming electron with reversed momentum (crossing, Lessons 55 and 57)</w:t>
            </w:r>
          </w:p>
        </w:tc>
      </w:tr>
      <w:tr>
        <w:tc>
          <w:tcPr>
            <w:tcW w:type="dxa" w:w="3264"/>
            <w:vAlign w:val="center"/>
            <w:tcMar>
              <w:top w:w="100" w:type="dxa"/>
              <w:start w:w="100" w:type="dxa"/>
              <w:bottom w:w="100" w:type="dxa"/>
              <w:end w:w="100" w:type="dxa"/>
            </w:tcMar>
          </w:tcPr>
          <w:p>
            <w:r>
              <w:t>b†d†|0⟩ and its charge zero</w:t>
            </w:r>
          </w:p>
        </w:tc>
        <w:tc>
          <w:tcPr>
            <w:tcW w:type="dxa" w:w="6528"/>
            <w:vAlign w:val="center"/>
            <w:tcMar>
              <w:top w:w="100" w:type="dxa"/>
              <w:start w:w="100" w:type="dxa"/>
              <w:bottom w:w="100" w:type="dxa"/>
              <w:end w:w="100" w:type="dxa"/>
            </w:tcMar>
          </w:tcPr>
          <w:p>
            <w:r>
              <w:t>Pair production and annihilation, e⁺e⁻ ↔ γ (Lessons 55 and 57)</w:t>
            </w:r>
          </w:p>
        </w:tc>
      </w:tr>
      <w:tr>
        <w:tc>
          <w:tcPr>
            <w:tcW w:type="dxa" w:w="3264"/>
            <w:vAlign w:val="center"/>
            <w:shd w:fill="EAF2F8"/>
            <w:tcMar>
              <w:top w:w="100" w:type="dxa"/>
              <w:start w:w="100" w:type="dxa"/>
              <w:bottom w:w="100" w:type="dxa"/>
              <w:end w:w="100" w:type="dxa"/>
            </w:tcMar>
          </w:tcPr>
          <w:p>
            <w:r>
              <w:t>Vacuum with virtual pairs</w:t>
            </w:r>
          </w:p>
        </w:tc>
        <w:tc>
          <w:tcPr>
            <w:tcW w:type="dxa" w:w="6528"/>
            <w:vAlign w:val="center"/>
            <w:shd w:fill="EAF2F8"/>
            <w:tcMar>
              <w:top w:w="100" w:type="dxa"/>
              <w:start w:w="100" w:type="dxa"/>
              <w:bottom w:w="100" w:type="dxa"/>
              <w:end w:w="100" w:type="dxa"/>
            </w:tcMar>
          </w:tcPr>
          <w:p>
            <w:r>
              <w:t>Vacuum polarization and the running of the charge (Lessons 62 and 68)</w:t>
            </w:r>
          </w:p>
        </w:tc>
      </w:tr>
      <w:tr>
        <w:tc>
          <w:tcPr>
            <w:tcW w:type="dxa" w:w="3264"/>
            <w:vAlign w:val="center"/>
            <w:tcMar>
              <w:top w:w="100" w:type="dxa"/>
              <w:start w:w="100" w:type="dxa"/>
              <w:bottom w:w="100" w:type="dxa"/>
              <w:end w:w="100" w:type="dxa"/>
            </w:tcMar>
          </w:tcPr>
          <w:p>
            <w:r>
              <w:t>Negative Dirac vacuum energy</w:t>
            </w:r>
          </w:p>
        </w:tc>
        <w:tc>
          <w:tcPr>
            <w:tcW w:type="dxa" w:w="6528"/>
            <w:vAlign w:val="center"/>
            <w:tcMar>
              <w:top w:w="100" w:type="dxa"/>
              <w:start w:w="100" w:type="dxa"/>
              <w:bottom w:w="100" w:type="dxa"/>
              <w:end w:w="100" w:type="dxa"/>
            </w:tcMar>
          </w:tcPr>
          <w:p>
            <w:r>
              <w:t>Sign of the fermion contribution to vacuum energy; the source of the minus sign of a closed fermion loop</w:t>
            </w:r>
          </w:p>
        </w:tc>
      </w:tr>
      <w:tr>
        <w:tc>
          <w:tcPr>
            <w:tcW w:type="dxa" w:w="3264"/>
            <w:vAlign w:val="center"/>
            <w:shd w:fill="EAF2F8"/>
            <w:tcMar>
              <w:top w:w="100" w:type="dxa"/>
              <w:start w:w="100" w:type="dxa"/>
              <w:bottom w:w="100" w:type="dxa"/>
              <w:end w:w="100" w:type="dxa"/>
            </w:tcMar>
          </w:tcPr>
          <w:p>
            <w:r>
              <w:t>iψ̇ = hψ as a Heisenberg equation</w:t>
            </w:r>
          </w:p>
        </w:tc>
        <w:tc>
          <w:tcPr>
            <w:tcW w:type="dxa" w:w="6528"/>
            <w:vAlign w:val="center"/>
            <w:shd w:fill="EAF2F8"/>
            <w:tcMar>
              <w:top w:w="100" w:type="dxa"/>
              <w:start w:w="100" w:type="dxa"/>
              <w:bottom w:w="100" w:type="dxa"/>
              <w:end w:w="100" w:type="dxa"/>
            </w:tcMar>
          </w:tcPr>
          <w:p>
            <w:r>
              <w:t>The free Dirac equation obeyed by the interaction-picture field (Lesson 50)</w:t>
            </w:r>
          </w:p>
        </w:tc>
      </w:tr>
    </w:tbl>
    <w:p>
      <w:r>
        <w:t>The free electron field has now been constructed in full: its algebra, its Hamiltonian, and its states. Lesson 37 constructs the photon field in the same way, and Lesson 38 asks what happens when the phase of ψ is allowed to depend on position. The interaction that follows, −qψ̄γ^μψA_μ, is built from the operators of this lesson, and each of its terms creates or destroys the quanta in the table of Section 6.1.</w:t>
      </w:r>
    </w:p>
    <w:p>
      <w:pPr>
        <w:pStyle w:val="Heading1"/>
      </w:pPr>
      <w:r>
        <w:t>9 Summary</w:t>
      </w:r>
    </w:p>
    <w:p>
      <w:pPr>
        <w:pStyle w:val="ListNumber"/>
        <w:numPr>
          <w:ilvl w:val="0"/>
          <w:numId w:val="52"/>
        </w:numPr>
      </w:pPr>
      <w:r>
        <w:t>A fermionic mode has {c, c†} = 1, c² = 0, and N = c†c with eigenvalues 0 and 1: no mode holds two quanta, and the state c₁†c₂†|0⟩ is antisymmetric.</w:t>
      </w:r>
    </w:p>
    <w:p>
      <w:pPr>
        <w:pStyle w:val="ListNumber"/>
        <w:numPr>
          <w:ilvl w:val="0"/>
          <w:numId w:val="52"/>
        </w:numPr>
      </w:pPr>
      <w:r>
        <w:t>The Dirac field is expanded as ψ = ∫(2E_p)^(−1/2)Σ_s(b_(p,s)u_s(p)e^(−ip·x) + d_(p,s)†v_s(p)e^(+ip·x)), with b annihilating an electron and d† creating a positron.</w:t>
      </w:r>
    </w:p>
    <w:p>
      <w:pPr>
        <w:pStyle w:val="ListNumber"/>
        <w:numPr>
          <w:ilvl w:val="0"/>
          <w:numId w:val="52"/>
        </w:numPr>
      </w:pPr>
      <w:r>
        <w:t>The spinors obey u†u = v†v = 2E, u†(p)v(−p) = 0, and the completeness relation Σ[uu† + v(−p)v†(−p)] = 2E.</w:t>
      </w:r>
    </w:p>
    <w:p>
      <w:pPr>
        <w:pStyle w:val="ListNumber"/>
        <w:numPr>
          <w:ilvl w:val="0"/>
          <w:numId w:val="52"/>
        </w:numPr>
      </w:pPr>
      <w:r>
        <w:t>The equal-time relations {ψ_a, ψ_b†} = δ_abδ³ give {b, b†} = {d, d†} = (2π)³δ³δ_sr, with all other anticommutators zero, and conversely.</w:t>
      </w:r>
    </w:p>
    <w:p>
      <w:pPr>
        <w:pStyle w:val="ListNumber"/>
        <w:numPr>
          <w:ilvl w:val="0"/>
          <w:numId w:val="52"/>
        </w:numPr>
      </w:pPr>
      <w:r>
        <w:t>H = ∫E_p(b†b + d†d) after normal ordering: the Hamiltonian is bounded below, and both electrons and positrons have positive energy.</w:t>
      </w:r>
    </w:p>
    <w:p>
      <w:pPr>
        <w:pStyle w:val="ListNumber"/>
        <w:numPr>
          <w:ilvl w:val="0"/>
          <w:numId w:val="52"/>
        </w:numPr>
      </w:pPr>
      <w:r>
        <w:t>P = ∫p(b†b + d†d) and the charge is Q = q(N_b − N_d), with q = −e: the electron carries charge −e and the positron +e.</w:t>
      </w:r>
    </w:p>
    <w:p>
      <w:pPr>
        <w:pStyle w:val="ListNumber"/>
        <w:numPr>
          <w:ilvl w:val="0"/>
          <w:numId w:val="52"/>
        </w:numPr>
      </w:pPr>
      <w:r>
        <w:t>The Heisenberg equation iψ̇ = [ψ, H] is the Dirac equation, and ⟨0|ψ|p, s⟩ = u_s(p)e^(−ip·x): the Dirac wave function is a matrix element of the field.</w:t>
      </w:r>
    </w:p>
    <w:p>
      <w:pPr>
        <w:pStyle w:val="ListNumber"/>
        <w:numPr>
          <w:ilvl w:val="0"/>
          <w:numId w:val="52"/>
        </w:numPr>
      </w:pPr>
      <w:r>
        <w:t>With commutators the Hamiltonian would be unbounded below and the charge would not distinguish the two kinds of quanta; the anticommutators restore stability and antisymmetry.</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For a single fermionic mode with {c, c†} = 1, show that N = c†c satisfies N² = N, that c†|0⟩ has N = 1, and that c†c†|0⟩ = 0.</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For two modes with H = ω₁c₁†c₁ + ω₂c₂†c₂, list the four states and energies, and verify that c₂†c₁†|0⟩ = −c₁†c₂†|0⟩.</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Show that H = (ω/2)(c†c − cc†) = ω(c†c − 1/2) for a fermionic mode, and find its eigenvalues.</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For p = (0, 0, p) and χ = (1, 0)ᵀ, write u(p) and v(−p) explicitly and verify u†(p)v(−p) = 0.</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Using Σ_s u_s ū_s = p̸ + m and Σ_s v_s v̄_s = p̸ − m (Lesson 21), show that Σ_s[u_s(p)u_s†(p) + v_s(−p)v_s†(−p)] = 2E_p · 1.</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Derive b_(p,s) = (2E_p)^(−1/2)∫d³x e^(−ip·x)u_s†(p)ψ(0, x), showing that the d† term drops out.</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From {ψ_a(x), ψ_b†(y)} = δ_abδ³(x − y) derive {d_(p,s), d_(k,r)†} = (2π)³δ³(p − k)δ_sr and {b_(p,s), d_(k,r)} = 0.</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Insert the mode expansion into {ψ_a(x), ψ_b†(y)} and verify that it equals δ_abδ³(x − y), using the completeness relation of Exercise 5.</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Insert the expansion into H = ∫d³xψ†hψ, show that the cross terms vanish, and find the constant left after reordering the d term.</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Show that [H, b_p†] = E_pb_p† and [H, d_p†] = E_pd_p† for the normal-ordered H, and deduce the time dependence b(t) = b e^(−iE_pt).</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Derive iψ̇ = hψ from the Heisenberg equation, using [A, BC] = {A, B}C − B{A, C}.</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Show that :∫ψ†ψ: = N_b − N_d, and give the charge, in units of e, of the states b†|0⟩, d†|0⟩, and b†d†|0⟩.</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Show that P b_p†|0⟩ = p b_p†|0⟩ and P d_p†|0⟩ = p d_p†|0⟩, and explain why the constant left over from the d term vanishes.</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Compute S_z = (1/2)∫ψ†Σ_zψ on the p = 0 one-particle states and find the S_z of b_1†|0⟩, b_2†|0⟩, d_1†|0⟩, d_2†|0⟩.</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Compute the vacuum energy density of the massless Dirac field with cutoff Λ and its ratio to that of a real scalar field.</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suppose b and d obey commutators. Show that H is unbounded below, that Q = N_b + N_d + const, and that b†b†|0⟩ is symmetric, in conflict with the electron being a fermion.</w:t>
            </w:r>
          </w:p>
        </w:tc>
      </w:tr>
    </w:tbl>
    <w:p>
      <w:pPr>
        <w:pStyle w:val="Heading1"/>
      </w:pPr>
      <w:r>
        <w:t>Solutions</w:t>
      </w:r>
    </w:p>
    <w:p>
      <w:r>
        <w:rPr>
          <w:b/>
        </w:rPr>
        <w:t>1.</w:t>
      </w:r>
      <w:r>
        <w:t xml:space="preserve"> </w:t>
      </w:r>
      <w:r>
        <w:t>With cc† = 1 − c†c, N² = c†cc†c = c†(1 − c†c)c = c†c − c†c†cc = N, since c² = 0. Then c†|0⟩ has Nc†|0⟩ = c†cc†|0⟩ = c†(1 − c†c)|0⟩ = c†|0⟩, so N = 1. Also c†c†|0⟩ = 0 since (c†)² = (1/2){c†, c†} = 0.</w:t>
      </w:r>
    </w:p>
    <w:p>
      <w:r>
        <w:rPr>
          <w:b/>
        </w:rPr>
        <w:t>2.</w:t>
      </w:r>
      <w:r>
        <w:t xml:space="preserve"> </w:t>
      </w:r>
      <w:r>
        <w:t>The states are |0⟩, c₁†|0⟩, c₂†|0⟩, and c₁†c₂†|0⟩ with energies 0, ω₁, ω₂, and ω₁ + ω₂. Since {c₁†, c₂†} = 0, c₂†c₁†|0⟩ = −c₁†c₂†|0⟩.</w:t>
      </w:r>
    </w:p>
    <w:p>
      <w:r>
        <w:rPr>
          <w:b/>
        </w:rPr>
        <w:t>3.</w:t>
      </w:r>
      <w:r>
        <w:t xml:space="preserve"> </w:t>
      </w:r>
      <w:r>
        <w:t>cc† = 1 − c†c gives (ω/2)(c†c − cc†) = (ω/2)(2c†c − 1) = ω(c†c − 1/2). The eigenvalues are −ω/2 for N = 0 and +ω/2 for N = 1.</w:t>
      </w:r>
    </w:p>
    <w:p>
      <w:r>
        <w:rPr>
          <w:b/>
        </w:rPr>
        <w:t>4.</w:t>
      </w:r>
      <w:r>
        <w:t xml:space="preserve"> </w:t>
      </w:r>
      <w:r>
        <w:t>With σ·p = pσ_z and χ = (1, 0)ᵀ, u = √(E + m)(1, 0, p/(E + m), 0)ᵀ. Also v(−p) = √(E + m)(−σ·pχ/(E + m), χ)ᵀ = √(E + m)(−p/(E + m), 0, 1, 0)ᵀ. Then u†v(−p) = (E + m)[1·(−p/(E + m)) + (p/(E + m))·1] = 0.</w:t>
      </w:r>
    </w:p>
    <w:p>
      <w:r>
        <w:rPr>
          <w:b/>
        </w:rPr>
        <w:t>5.</w:t>
      </w:r>
      <w:r>
        <w:t xml:space="preserve"> </w:t>
      </w:r>
      <w:r>
        <w:t>From Σu_su_s† = (p̸ + m)γ⁰, using u† = ūγ⁰ and γ⁰γ⁰ = 1. For v_s(−p), Lesson 21 with the four-vector p′ = (E_p, −p) gives Σv_s(−p)v̄_s(−p) = p̸′ − m, so Σv_s(−p)v_s†(−p) = (p̸′ − m)γ⁰. With p̸ = γ⁰E_p − γ·p and p̸′ = γ⁰E_p + γ·p, the sum is (p̸ + m + p̸′ − m)γ⁰ = 2E_pγ⁰γ⁰ = 2E_p.</w:t>
      </w:r>
    </w:p>
    <w:p>
      <w:r>
        <w:rPr>
          <w:b/>
        </w:rPr>
        <w:t>6.</w:t>
      </w:r>
      <w:r>
        <w:t xml:space="preserve"> </w:t>
      </w:r>
      <w:r>
        <w:t>At t = 0, ψ(0, x) = ∫d³k/(2π)³(2E_k)^(−1/2)Σ_r[b_(k,r)u_r(k)e^(ik·x) + d_(k,r)†v_r(k)e^(−ik·x)]. Multiply by e^(−ip·x)u_s†(p) and integrate. The b term gives (2π)³δ³(p − k)u_s†(p)u_r(k) = (2π)³δ³(p − k)2E_pδ_sr. The d† term gives δ³(p + k), so k = −p, and involves u_s†(p)v_r(−p) = 0. What remains is (2E_p)^(−1/2)·2E_p b_(p,s) = √(2E_p)b_(p,s); dividing by √(2E_p) gives the formula.</w:t>
      </w:r>
    </w:p>
    <w:p>
      <w:r>
        <w:rPr>
          <w:b/>
        </w:rPr>
        <w:t>7.</w:t>
      </w:r>
      <w:r>
        <w:t xml:space="preserve"> </w:t>
      </w:r>
      <w:r>
        <w:t>The conjugate of d†_(p,s) = (2E_p)^(−1/2)∫e^(ip·x)v_s†(p)ψ(0, x) is d_(p,s) = (2E_p)^(−1/2)∫e^(−ip·x)ψ†(0, x)v_s(p). Then {d_(p,s), d_(k,r)†} = (4E_pE_k)^(−1/2)∫∫e^(−ip·x)e^(ik·y)v_s(p)_a v_r†(k)_b{ψ_a†(x), ψ_b(y)}. Since {ψ_a†(x), ψ_b(y)} = δ_abδ³(x − y), this is (4E_pE_k)^(−1/2)∫e^(−i(p−k)·x)v_r†(k)v_s(p) = (2π)³δ³(p − k)δ_sr, using v†v = 2E. For {b_(p,s), d_(k,r)}, b involves u_s†ψ and d involves ψ†v_r, so the anticommutator is ∫e^(−i(p+k)·x)u_s†(p)v_r(k) ∝ δ³(p + k)u_s†(p)v_r(−p) = 0.</w:t>
      </w:r>
    </w:p>
    <w:p>
      <w:r>
        <w:rPr>
          <w:b/>
        </w:rPr>
        <w:t>8.</w:t>
      </w:r>
      <w:r>
        <w:t xml:space="preserve"> </w:t>
      </w:r>
      <w:r>
        <w:t>Using {b, b†} and {d, d†}, {ψ_a(x), ψ_b†(y)} = ∫d³p/((2π)³2E_p)Σ_s[u_s(p)_a u_s(p)_b</w:t>
      </w:r>
      <w:r>
        <w:rPr>
          <w:i/>
        </w:rPr>
        <w:t>e^(ip·(x−y)) + v_s(p)_a v_s(p)_b</w:t>
      </w:r>
      <w:r>
        <w:t>e^(−ip·(x−y))]. In the second term change p → −p, giving v_s(−p)_a v_s(−p)_b*e^(ip·(x−y)). The sum of the spinor matrices is 2E_p δ_ab by Exercise 5, so the result is ∫d³p/(2π)³ e^(ip·(x−y))δ_ab = δ_abδ³(x − y).</w:t>
      </w:r>
    </w:p>
    <w:p>
      <w:r>
        <w:rPr>
          <w:b/>
        </w:rPr>
        <w:t>9.</w:t>
      </w:r>
      <w:r>
        <w:t xml:space="preserve"> </w:t>
      </w:r>
      <w:r>
        <w:t>At t = 0, ψ contains b_ku_r(k)e^(ik·x) and d_k†v_r(k)e^(−ik·x), and ψ† contains b_p†u_s†(p)e^(−ip·x) and d_pv_s†(p)e^(ip·x), with three-vector exponents. For the b†b term, h acts on u_r(k)e^(ik·x) and gives h(k)u_r(k) = E_ku_r(k), so the term is E_pb†b. For the d term, h acts on v_r(k)e^(−ik·x) and gives h(−k)v_r(k) = −E_kv_r(k), so the term is −E_pd_pd_p†. The cross terms b†d† and d b contain u_s†(p)v_r(−p) and its conjugate, both zero. So H = ∫E_pΣ(b†b − d d†). With d d† = −d†d + (2π)³δ³(0) for each of the two spin values, the constant is −Σ_s∫d³pE_pδ³(0) = −2∫d³pE_pδ³(0).</w:t>
      </w:r>
    </w:p>
    <w:p>
      <w:r>
        <w:rPr>
          <w:b/>
        </w:rPr>
        <w:t>10.</w:t>
      </w:r>
      <w:r>
        <w:t xml:space="preserve"> </w:t>
      </w:r>
      <w:r>
        <w:t>[b†b, b†] = b†{b, b†} − {b†, b†}b = b†, and similarly for d†d, d†. Then [H, b_p†] = ∫d³k/(2π)³E_k[b_k†b_k, b_p†] = E_pb_p†, and likewise for d†. From H b_p†|0⟩ = b_p†H|0⟩ + E_pb_p†|0⟩ = E_pb_p†|0⟩, the energy is E_p. In the Heisenberg picture ḃ = i[H, b] = −iE_pb, since [H, b_p] = −E_pb_p (the conjugate of the relation above). So b(t) = b e^(−iE_pt), and d(t) = d e^(−iE_pt), d†(t) = d† e^(+iE_pt).</w:t>
      </w:r>
    </w:p>
    <w:p>
      <w:r>
        <w:rPr>
          <w:b/>
        </w:rPr>
        <w:t>11.</w:t>
      </w:r>
      <w:r>
        <w:t xml:space="preserve"> </w:t>
      </w:r>
      <w:r>
        <w:t>As in Worked example 5: [ψ_a(x), ψ_b†(y)h_bcψ_c(y)] = {ψ_a(x), ψ_b†(y)}h_bcψ_c(y) − ψ_b†(y)h_bc{ψ_a(x), ψ_c(y)} = δ_abδ³(x − y)h_bcψ_c(y) − 0. Integrating over y gives (hψ)_a(x), and iψ̇ = [ψ, H] = hψ.</w:t>
      </w:r>
    </w:p>
    <w:p>
      <w:r>
        <w:rPr>
          <w:b/>
        </w:rPr>
        <w:t>12.</w:t>
      </w:r>
      <w:r>
        <w:t xml:space="preserve"> </w:t>
      </w:r>
      <w:r>
        <w:t>From the expansion, ∫d³xψ†ψ = ∫d³p/(2π)³Σ_s(b†b + d d†), using u†u = v†v = 2E and u†(p)v(−p) = 0. Reordering d d† = −d†d + (2π)³δ³(0) gives ∫Σ(b†b − d†d) plus a constant, and normal ordering drops the constant, leaving N_b − N_d. The charge is Q = q(N_b − N_d) with q = −e, so b†|0⟩ has Q = −e, d†|0⟩ has Q = +e, and b†d†|0⟩ has Q = 0. In units of e these are −1, +1, and 0.</w:t>
      </w:r>
    </w:p>
    <w:p>
      <w:r>
        <w:rPr>
          <w:b/>
        </w:rPr>
        <w:t>13.</w:t>
      </w:r>
      <w:r>
        <w:t xml:space="preserve"> </w:t>
      </w:r>
      <w:r>
        <w:t>From P = ∫p(b†b + d†d), with [P, b_p†] = pb_p† by the same computation as Exercise 10, P b_p†|0⟩ = p b_p†|0⟩ and P d_p†|0⟩ = p d_p†|0⟩. The reordering of the d term of ψ†(−i∇)ψ gives −p d d† = +p d†d − p(2π)³δ³(0), and the leftover −∫d³p p δ³(0) vanishes by the antisymmetry of the integrand under p → −p.</w:t>
      </w:r>
    </w:p>
    <w:p>
      <w:r>
        <w:rPr>
          <w:b/>
        </w:rPr>
        <w:t>14.</w:t>
      </w:r>
      <w:r>
        <w:t xml:space="preserve"> </w:t>
      </w:r>
      <w:r>
        <w:t>By Worked example 6, S_z = (1/2)(N_(b1) − N_(b2)) − (1/2)(N_(d1) − N_(d2)). So b_1†|0⟩ has S_z = +1/2, b_2†|0⟩ has −1/2, d_1†|0⟩ has −1/2, and d_2†|0⟩ has +1/2.</w:t>
      </w:r>
    </w:p>
    <w:p>
      <w:r>
        <w:rPr>
          <w:b/>
        </w:rPr>
        <w:t>15.</w:t>
      </w:r>
      <w:r>
        <w:t xml:space="preserve"> </w:t>
      </w:r>
      <w:r>
        <w:t>With m = 0 and the cutoff, the Dirac vacuum energy density is −2∫d³p/(2π)³ p = −2(1/(2π²))(Λ⁴/4) = −Λ⁴/(4π²), and the real scalar has (1/2)∫d³p/(2π)³ p = Λ⁴/(16π²). The ratio is −4.</w:t>
      </w:r>
    </w:p>
    <w:p>
      <w:r>
        <w:rPr>
          <w:b/>
        </w:rPr>
        <w:t>16.</w:t>
      </w:r>
      <w:r>
        <w:t xml:space="preserve"> </w:t>
      </w:r>
      <w:r>
        <w:t>With commutators, the reordering d d† = d†d + (2π)³δ³(0) gives H = ∫E_pΣ(b†b − d†d) + const, and the state (d_p†)ⁿ|0⟩ has energy −nE_p + const, unbounded below as n grows. The charge ∫ψ†ψ = ∫Σ(b†b + d†d) + const = N_b + N_d + const does not distinguish the two kinds of quantum. And [b†, b†] = 0 makes b_p†b_k†|0⟩ = b_k†b_p†|0⟩ symmetric, and b_p†b_p†|0⟩ ≠ 0, so two electrons could occupy the same state, contradicting the Pauli principle of Lesson 16.</w:t>
      </w:r>
    </w:p>
    <w:p>
      <w:pPr>
        <w:pStyle w:val="Heading1"/>
      </w:pPr>
      <w:r>
        <w:t>Mastery checklist</w:t>
      </w:r>
    </w:p>
    <w:p>
      <w:pPr>
        <w:pStyle w:val="ListBullet"/>
      </w:pPr>
      <w:r>
        <w:t>I can derive N² = N for a fermionic mode and explain why no mode can hold two quanta.</w:t>
      </w:r>
    </w:p>
    <w:p>
      <w:pPr>
        <w:pStyle w:val="ListBullet"/>
      </w:pPr>
      <w:r>
        <w:t>I can write the mode expansion of the Dirac field and state which operator annihilates an electron and which creates a positron.</w:t>
      </w:r>
    </w:p>
    <w:p>
      <w:pPr>
        <w:pStyle w:val="ListBullet"/>
      </w:pPr>
      <w:r>
        <w:t>I can state the four spinor identities and verify u†(p)v(−p) = 0 for an explicit choice of p and χ.</w:t>
      </w:r>
    </w:p>
    <w:p>
      <w:pPr>
        <w:pStyle w:val="ListBullet"/>
      </w:pPr>
      <w:r>
        <w:t>I can derive the anticommutators of b and d from the equal-time anticommutator of the field, and verify the converse.</w:t>
      </w:r>
    </w:p>
    <w:p>
      <w:pPr>
        <w:pStyle w:val="ListBullet"/>
      </w:pPr>
      <w:r>
        <w:t>I can compute the Hamiltonian, momentum, and charge in terms of ladder operators and show the Hamiltonian is bounded below.</w:t>
      </w:r>
    </w:p>
    <w:p>
      <w:pPr>
        <w:pStyle w:val="ListBullet"/>
      </w:pPr>
      <w:r>
        <w:t>I can derive the Dirac equation as a Heisenberg equation of the quantized field.</w:t>
      </w:r>
    </w:p>
    <w:p>
      <w:pPr>
        <w:pStyle w:val="ListBullet"/>
      </w:pPr>
      <w:r>
        <w:t>I can state which of u, ū, v, v̄ corresponds to an incoming or outgoing electron or positron.</w:t>
      </w:r>
    </w:p>
    <w:p>
      <w:pPr>
        <w:pStyle w:val="ListBullet"/>
      </w:pPr>
      <w:r>
        <w:t>I can explain why commutators would give a Hamiltonian unbounded below.</w:t>
      </w:r>
    </w:p>
    <w:p>
      <w:pPr>
        <w:pStyle w:val="Heading1"/>
      </w:pPr>
      <w:r>
        <w:t>Next lesson</w:t>
      </w:r>
    </w:p>
    <w:p>
      <w:r>
        <w:t>Lesson 36 examines the anticommutation relations themselves: why they follow from the constrained structure of the Dirac Lagrangian, from stability, and from causality, how the Pauli principle appears in the Fock space, the ordering signs of fermionic operators, and Wick's theorem for fermions.</w:t>
      </w:r>
    </w:p>
    <w:p>
      <w:r>
        <w:br w:type="page"/>
      </w:r>
    </w:p>
    <w:p>
      <w:pPr>
        <w:pStyle w:val="Heading1"/>
      </w:pPr>
      <w:r>
        <w:t>Lesson 36 Anticommutation Relations</w:t>
      </w:r>
    </w:p>
    <w:p>
      <w:pPr>
        <w:pStyle w:val="Heading1"/>
      </w:pPr>
      <w:r>
        <w:t>How to use this lesson</w:t>
      </w:r>
    </w:p>
    <w:p>
      <w:r>
        <w:t>Lesson 35 postulated the equal-time anticommutation relations of the Dirac field and showed what they buy: a Hamiltonian bounded below, a charge that tells electron from positron, and an equation of motion equal to the classical Dirac equation. This lesson asks why anticommutators, and not commutators, are the correct choice. Three arguments are given, of increasing depth. The first, sketched only, is that the Dirac field is a constrained system in the sense of Lesson 6, with no independent momentum conjugate to ψ†, and that consistency of such a system already points toward a bracket that is symmetric rather than antisymmetric. The second, worked out in full, is causality: the anticommutator of the field vanishes at spacelike separation, and the commutator does not. The third names the general theorem, spin and statistics, of which this and Lesson 32 are the two worked instances the course can fully verify.</w:t>
      </w:r>
    </w:p>
    <w:p>
      <w:r>
        <w:t>The lesson then turns to the consequences already promised in Lessons 16 and 34: the sign rules of a fermionic Fock space, spelled out for an ordered set of occupied modes, and Wick's theorem for fermions, in which every reordering of two field operators, not only their vacuum contraction, carries a sign. The closing sections define the free electron propagator S(x − y), the object that becomes, in Lesson 46, the internal electron line of every Feynman diagram in the rest of the course.</w:t>
      </w:r>
    </w:p>
    <w:p>
      <w:r>
        <w:t>Expect seven to nine focused hours. Section 2's derivation is the technical heart of the lesson; the rest is bookkeeping made precise.</w:t>
      </w:r>
    </w:p>
    <w:p>
      <w:pPr>
        <w:pStyle w:val="Heading2"/>
      </w:pPr>
      <w:r>
        <w:t>Learning objectives</w:t>
      </w:r>
    </w:p>
    <w:p>
      <w:pPr>
        <w:pStyle w:val="ListBullet"/>
      </w:pPr>
      <w:r>
        <w:t>State, at the level of this course, why the constrained structure of the Dirac Lagrangian favors an anticommutator over a commutator.</w:t>
      </w:r>
    </w:p>
    <w:p>
      <w:pPr>
        <w:pStyle w:val="ListBullet"/>
      </w:pPr>
      <w:r>
        <w:t>Derive the field anticommutator {ψ(x), ψ̄(y)} = (i∂̸_x + m)[D(x − y) − D(y − x)] from the mode expansion and the spinor completeness relation.</w:t>
      </w:r>
    </w:p>
    <w:p>
      <w:pPr>
        <w:pStyle w:val="ListBullet"/>
      </w:pPr>
      <w:r>
        <w:t>Show that this anticommutator vanishes at spacelike separation, and that the corresponding commutator would not.</w:t>
      </w:r>
    </w:p>
    <w:p>
      <w:pPr>
        <w:pStyle w:val="ListBullet"/>
      </w:pPr>
      <w:r>
        <w:t>State the spin-statistics theorem and identify Lesson 32 and this lesson as its two worked cases.</w:t>
      </w:r>
    </w:p>
    <w:p>
      <w:pPr>
        <w:pStyle w:val="ListBullet"/>
      </w:pPr>
      <w:r>
        <w:t>Write the sign rule for creation and annihilation operators acting on an ordered occupation-number state, and relate it to the Slater determinant of Lesson 16.</w:t>
      </w:r>
    </w:p>
    <w:p>
      <w:pPr>
        <w:pStyle w:val="ListBullet"/>
      </w:pPr>
      <w:r>
        <w:t>Define the contraction S(x − y) = ⟨0|ψ(x)ψ̄(y)|0⟩ = (i∂̸_x + m)D(x − y) and show it solves the free Dirac equation.</w:t>
      </w:r>
    </w:p>
    <w:p>
      <w:pPr>
        <w:pStyle w:val="ListBullet"/>
      </w:pPr>
      <w:r>
        <w:t>Derive the four-fermion vacuum expectation value by Wick's theorem, and identify the relative minus sign between its two terms.</w:t>
      </w:r>
    </w:p>
    <w:p>
      <w:pPr>
        <w:pStyle w:val="ListBullet"/>
      </w:pPr>
      <w:r>
        <w:t>Explain why a closed fermion loop, encountered later as a Feynman diagram, carries an overall minus sign.</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448"/>
        <w:gridCol w:w="2448"/>
        <w:gridCol w:w="2448"/>
        <w:gridCol w:w="2448"/>
      </w:tblGrid>
      <w:tr>
        <w:tc>
          <w:tcPr>
            <w:tcW w:type="dxa" w:w="2448"/>
            <w:shd w:fill="1F4E78"/>
            <w:vAlign w:val="center"/>
            <w:tcMar>
              <w:top w:w="100" w:type="dxa"/>
              <w:start w:w="100" w:type="dxa"/>
              <w:bottom w:w="100" w:type="dxa"/>
              <w:end w:w="100" w:type="dxa"/>
            </w:tcMar>
          </w:tcPr>
          <w:p>
            <w:r>
              <w:rPr>
                <w:b/>
                <w:color w:val="FFFFFF"/>
              </w:rPr>
              <w:t>Symbol</w:t>
            </w:r>
          </w:p>
        </w:tc>
        <w:tc>
          <w:tcPr>
            <w:tcW w:type="dxa" w:w="2448"/>
            <w:shd w:fill="1F4E78"/>
            <w:vAlign w:val="center"/>
            <w:tcMar>
              <w:top w:w="100" w:type="dxa"/>
              <w:start w:w="100" w:type="dxa"/>
              <w:bottom w:w="100" w:type="dxa"/>
              <w:end w:w="100" w:type="dxa"/>
            </w:tcMar>
          </w:tcPr>
          <w:p>
            <w:r>
              <w:rPr>
                <w:b/>
                <w:color w:val="FFFFFF"/>
              </w:rPr>
              <w:t>Meaning</w:t>
            </w:r>
          </w:p>
        </w:tc>
        <w:tc>
          <w:tcPr>
            <w:tcW w:type="dxa" w:w="2448"/>
            <w:shd w:fill="1F4E78"/>
            <w:vAlign w:val="center"/>
            <w:tcMar>
              <w:top w:w="100" w:type="dxa"/>
              <w:start w:w="100" w:type="dxa"/>
              <w:bottom w:w="100" w:type="dxa"/>
              <w:end w:w="100" w:type="dxa"/>
            </w:tcMar>
          </w:tcPr>
          <w:p>
            <w:r>
              <w:rPr>
                <w:b/>
                <w:color w:val="FFFFFF"/>
              </w:rPr>
            </w:r>
          </w:p>
        </w:tc>
        <w:tc>
          <w:tcPr>
            <w:tcW w:type="dxa" w:w="2448"/>
            <w:shd w:fill="1F4E78"/>
            <w:vAlign w:val="center"/>
            <w:tcMar>
              <w:top w:w="100" w:type="dxa"/>
              <w:start w:w="100" w:type="dxa"/>
              <w:bottom w:w="100" w:type="dxa"/>
              <w:end w:w="100" w:type="dxa"/>
            </w:tcMar>
          </w:tcPr>
          <w:p>
            <w:r>
              <w:rPr>
                <w:b/>
                <w:color w:val="FFFFFF"/>
              </w:rPr>
            </w:r>
          </w:p>
        </w:tc>
      </w:tr>
      <w:tr>
        <w:tc>
          <w:tcPr>
            <w:tcW w:type="dxa" w:w="2448"/>
            <w:vAlign w:val="center"/>
            <w:tcMar>
              <w:top w:w="100" w:type="dxa"/>
              <w:start w:w="100" w:type="dxa"/>
              <w:bottom w:w="100" w:type="dxa"/>
              <w:end w:w="100" w:type="dxa"/>
            </w:tcMar>
          </w:tcPr>
          <w:p>
            <w:r>
              <w:t>{A, B} = AB + BA</w:t>
            </w:r>
          </w:p>
        </w:tc>
        <w:tc>
          <w:tcPr>
            <w:tcW w:type="dxa" w:w="2448"/>
            <w:vAlign w:val="center"/>
            <w:tcMar>
              <w:top w:w="100" w:type="dxa"/>
              <w:start w:w="100" w:type="dxa"/>
              <w:bottom w:w="100" w:type="dxa"/>
              <w:end w:w="100" w:type="dxa"/>
            </w:tcMar>
          </w:tcPr>
          <w:p>
            <w:r>
              <w:t>Anticommutator</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[A, B] = AB − BA</w:t>
            </w:r>
          </w:p>
        </w:tc>
        <w:tc>
          <w:tcPr>
            <w:tcW w:type="dxa" w:w="2448"/>
            <w:vAlign w:val="center"/>
            <w:shd w:fill="EAF2F8"/>
            <w:tcMar>
              <w:top w:w="100" w:type="dxa"/>
              <w:start w:w="100" w:type="dxa"/>
              <w:bottom w:w="100" w:type="dxa"/>
              <w:end w:w="100" w:type="dxa"/>
            </w:tcMar>
          </w:tcPr>
          <w:p>
            <w:r>
              <w:t>Commutator</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D(x − y)</w:t>
            </w:r>
          </w:p>
        </w:tc>
        <w:tc>
          <w:tcPr>
            <w:tcW w:type="dxa" w:w="2448"/>
            <w:vAlign w:val="center"/>
            <w:tcMar>
              <w:top w:w="100" w:type="dxa"/>
              <w:start w:w="100" w:type="dxa"/>
              <w:bottom w:w="100" w:type="dxa"/>
              <w:end w:w="100" w:type="dxa"/>
            </w:tcMar>
          </w:tcPr>
          <w:p>
            <w:r>
              <w:t>∫d³p/((2π)³2E_p) e^(−ip·(x−y)), the scalar function of Lessons 31 and 32</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S(x − y)</w:t>
            </w:r>
          </w:p>
        </w:tc>
        <w:tc>
          <w:tcPr>
            <w:tcW w:type="dxa" w:w="2448"/>
            <w:vAlign w:val="center"/>
            <w:shd w:fill="EAF2F8"/>
            <w:tcMar>
              <w:top w:w="100" w:type="dxa"/>
              <w:start w:w="100" w:type="dxa"/>
              <w:bottom w:w="100" w:type="dxa"/>
              <w:end w:w="100" w:type="dxa"/>
            </w:tcMar>
          </w:tcPr>
          <w:p>
            <w:r>
              <w:t>(i∂̸_x + m)D(x − y) = ⟨0</w:t>
            </w:r>
          </w:p>
        </w:tc>
        <w:tc>
          <w:tcPr>
            <w:tcW w:type="dxa" w:w="2448"/>
            <w:vAlign w:val="center"/>
            <w:shd w:fill="EAF2F8"/>
            <w:tcMar>
              <w:top w:w="100" w:type="dxa"/>
              <w:start w:w="100" w:type="dxa"/>
              <w:bottom w:w="100" w:type="dxa"/>
              <w:end w:w="100" w:type="dxa"/>
            </w:tcMar>
          </w:tcPr>
          <w:p>
            <w:r>
              <w:t>ψ(x)ψ̄(y)</w:t>
            </w:r>
          </w:p>
        </w:tc>
        <w:tc>
          <w:tcPr>
            <w:tcW w:type="dxa" w:w="2448"/>
            <w:vAlign w:val="center"/>
            <w:shd w:fill="EAF2F8"/>
            <w:tcMar>
              <w:top w:w="100" w:type="dxa"/>
              <w:start w:w="100" w:type="dxa"/>
              <w:bottom w:w="100" w:type="dxa"/>
              <w:end w:w="100" w:type="dxa"/>
            </w:tcMar>
          </w:tcPr>
          <w:p>
            <w:r>
              <w:t>0⟩, the electron contraction</w:t>
            </w:r>
          </w:p>
        </w:tc>
      </w:tr>
      <w:tr>
        <w:tc>
          <w:tcPr>
            <w:tcW w:type="dxa" w:w="2448"/>
            <w:vAlign w:val="center"/>
            <w:tcMar>
              <w:top w:w="100" w:type="dxa"/>
              <w:start w:w="100" w:type="dxa"/>
              <w:bottom w:w="100" w:type="dxa"/>
              <w:end w:w="100" w:type="dxa"/>
            </w:tcMar>
          </w:tcPr>
          <w:p>
            <w:r>
              <w:t>ψ⁺, ψ⁻</w:t>
            </w:r>
          </w:p>
        </w:tc>
        <w:tc>
          <w:tcPr>
            <w:tcW w:type="dxa" w:w="2448"/>
            <w:vAlign w:val="center"/>
            <w:tcMar>
              <w:top w:w="100" w:type="dxa"/>
              <w:start w:w="100" w:type="dxa"/>
              <w:bottom w:w="100" w:type="dxa"/>
              <w:end w:w="100" w:type="dxa"/>
            </w:tcMar>
          </w:tcPr>
          <w:p>
            <w:r>
              <w:t>Annihilation-operator (b) and creation-operator (d†) parts of ψ</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:A:</w:t>
            </w:r>
          </w:p>
        </w:tc>
        <w:tc>
          <w:tcPr>
            <w:tcW w:type="dxa" w:w="2448"/>
            <w:vAlign w:val="center"/>
            <w:shd w:fill="EAF2F8"/>
            <w:tcMar>
              <w:top w:w="100" w:type="dxa"/>
              <w:start w:w="100" w:type="dxa"/>
              <w:bottom w:w="100" w:type="dxa"/>
              <w:end w:w="100" w:type="dxa"/>
            </w:tcMar>
          </w:tcPr>
          <w:p>
            <w:r>
              <w:t>Normal-ordered product; for fermions, each transposition of two operators used to reach the ordered form contributes a factor −1</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|n_1, n_2, …⟩</w:t>
            </w:r>
          </w:p>
        </w:tc>
        <w:tc>
          <w:tcPr>
            <w:tcW w:type="dxa" w:w="2448"/>
            <w:vAlign w:val="center"/>
            <w:tcMar>
              <w:top w:w="100" w:type="dxa"/>
              <w:start w:w="100" w:type="dxa"/>
              <w:bottom w:w="100" w:type="dxa"/>
              <w:end w:w="100" w:type="dxa"/>
            </w:tcMar>
          </w:tcPr>
          <w:p>
            <w:r>
              <w:t>Occupation-number state built in a fixed order of modes</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Θ(x⁰ − y⁰)</w:t>
            </w:r>
          </w:p>
        </w:tc>
        <w:tc>
          <w:tcPr>
            <w:tcW w:type="dxa" w:w="2448"/>
            <w:vAlign w:val="center"/>
            <w:shd w:fill="EAF2F8"/>
            <w:tcMar>
              <w:top w:w="100" w:type="dxa"/>
              <w:start w:w="100" w:type="dxa"/>
              <w:bottom w:w="100" w:type="dxa"/>
              <w:end w:w="100" w:type="dxa"/>
            </w:tcMar>
          </w:tcPr>
          <w:p>
            <w:r>
              <w:t>Step function, 1 for x⁰ &gt; y⁰ and 0 otherwise, used in Lesson 45</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bl>
    <w:p>
      <w:pPr>
        <w:pStyle w:val="Heading1"/>
      </w:pPr>
      <w:r>
        <w:t>1 Why the constraint favors an anticommutator</w:t>
      </w:r>
    </w:p>
    <w:p>
      <w:pPr>
        <w:pStyle w:val="Heading2"/>
      </w:pPr>
      <w:r>
        <w:t>1.1 The Dirac field has no independent momentum for ψ†</w:t>
      </w:r>
    </w:p>
    <w:p>
      <w:r>
        <w:t>Lesson 25, Section 5.3, found that the Lagrangian ℒ = iψ†ψ̇ + iψ̄γⁱ∂ᵢψ − mψ̄ψ gives π_ψ = ∂ℒ/∂ψ̇ = iψ† and no term at all involving ψ̇†, so there is no independent momentum conjugate to ψ†. Compare the real scalar field, whose Lagrangian is quadratic in φ̇ and gives an honest momentum π = φ̇, unconstrained. For the Dirac field, the relation π_ψ = iψ† is itself a constraint linking the coordinate ψ† to the momentum π_ψ, in the sense of Lesson 6, Section 1.1, where a Legendre transformation that cannot be inverted for a velocity signals exactly this kind of dependency.</w:t>
      </w:r>
    </w:p>
    <w:p>
      <w:pPr>
        <w:pStyle w:val="Heading2"/>
      </w:pPr>
      <w:r>
        <w:t>1.2 A structural remark, not a derivation</w:t>
      </w:r>
    </w:p>
    <w:p>
      <w:r>
        <w:t>Making this fully precise requires treating ψ and ψ† as classical variables that anticommute already before quantization, Grassmann variables, and carrying out Dirac's method for constrained Hamiltonian systems in that setting. Both pieces of machinery, Grassmann calculus and the Dirac bracket, are standard in a second course in field theory but are not developed here. What can be said at this course's level is the shape of the answer: for variables that anticommute classically, the natural bracket built from their Grassmann derivatives is symmetric under exchanging the two arguments, not antisymmetric the way the ordinary Poisson bracket of Lesson 6 is; and it is exactly this symmetric classical bracket that Dirac's quantization rule promotes to a quantum anticommutator, by the same logic that promoted the antisymmetric Poisson bracket to a commutator in Lesson 6, Section 7.1. This is a consistency argument, not a derivation, and this course does not attempt more than the plausibility it offers. Sections 2 and 3 give two arguments that are complete.</w:t>
      </w:r>
    </w:p>
    <w:p>
      <w:pPr>
        <w:pStyle w:val="Heading1"/>
      </w:pPr>
      <w:r>
        <w:t>2 Causality</w:t>
      </w:r>
    </w:p>
    <w:p>
      <w:pPr>
        <w:pStyle w:val="Heading2"/>
      </w:pPr>
      <w:r>
        <w:t>2.1 The field anticommutator</w:t>
      </w:r>
    </w:p>
    <w:p>
      <w:r>
        <w:t>Insert the mode expansion of Lesson 35, Section 3.3, into {ψ_a(x), ψ̄_b(y)}, keeping only the terms that survive: {b_p, b_k†} from the b-b† pairing and {d_p†, d_k} from the d-d† pairing, since every other pairing vanishes by Lesson 35, Section 4.1.</w:t>
      </w:r>
    </w:p>
    <w:p>
      <w:pPr>
        <w:spacing w:before="100" w:after="160"/>
        <w:jc w:val="center"/>
      </w:pPr>
      <m:oMathPara>
        <m:oMath>
          <m:r>
            <m:t xml:space="preserve">{ψ_a(x), ψ̄_b(y)} = ∫ d³p/((2π)³2E_p) [ u_s(p)_a ū_s(p)_b e^(−ip·(x−y)) + v_s(p)_a v̄_s(p)_b e^(+ip·(x−y)) ]  (sum over s)</m:t>
          </m:r>
        </m:oMath>
      </m:oMathPara>
    </w:p>
    <w:p>
      <w:r>
        <w:t>Using Σ_s u_s(p)ū_s(p) = p̸ + m and Σ_s v_s(p)v̄_s(p) = p̸ − m (Lesson 21, Section 6.1),</w:t>
      </w:r>
    </w:p>
    <w:p>
      <w:pPr>
        <w:spacing w:before="100" w:after="160"/>
        <w:jc w:val="center"/>
      </w:pPr>
      <m:oMathPara>
        <m:oMath>
          <m:r>
            <m:t xml:space="preserve">{ψ(x), ψ̄(y)} = ∫ d³p/((2π)³2E_p) [ (p̸ + m) e^(−ip·(x−y)) + (p̸ − m) e^(+ip·(x−y)) ]</m:t>
          </m:r>
        </m:oMath>
      </m:oMathPara>
    </w:p>
    <w:p>
      <w:r>
        <w:t>Acting with i∂̸_x on a plane wave brings down a factor of p̸ or −p̸ (Lesson 4, Section 6.2, extended to a slashed derivative): (i∂̸_x + m)e^(∓ip·(x−y)) = (±p̸ + m)e^(∓ip·(x−y)). The first term of the integrand is exactly (i∂̸_x + m)e^(−ip·(x−y)), and the second is −(i∂̸_x + m)e^(+ip·(x−y)), since (i∂̸_x + m)e^(+ip·(x−y)) = (−p̸ + m)e^(+ip·(x−y)) = −(p̸ − m)e^(+ip·(x−y)). So</w:t>
      </w:r>
    </w:p>
    <w:p>
      <w:pPr>
        <w:spacing w:before="100" w:after="160"/>
        <w:jc w:val="center"/>
      </w:pPr>
      <m:oMathPara>
        <m:oMath>
          <m:r>
            <m:t xml:space="preserve">{ψ(x), ψ̄(y)} = (i∂̸_x + m) [ D(x − y) − D(y − x) ]</m:t>
          </m:r>
        </m:oMath>
      </m:oMathPara>
    </w:p>
    <w:p>
      <w:r>
        <w:t>with D the function of Lessons 31 and 32. This is the fermionic analogue of Lesson 32, Section 7.1's [φ(x), φ(y)] = D(x − y) − D(y − x): the same odd combination of D appears, now multiplied by the differential operator i∂̸_x + m rather than left bare.</w:t>
      </w:r>
    </w:p>
    <w:p>
      <w:pPr>
        <w:pStyle w:val="Heading3"/>
      </w:pPr>
      <w:r>
        <w:t>Worked example 1</w:t>
      </w:r>
    </w:p>
    <w:p>
      <w:r>
        <w:t>State why the cross terms {b_p, d_k} and {d_p†, b_k†} do not appear in the calculation above. Both vanish identically by the postulated anticommutation relations of Lesson 35, Section 4.1: operators of different species anticommute to zero, {b, d} = {b, d†} = 0 and likewise for their adjoints, exactly as different bosonic species commute to zero for the complex scalar field (Lesson 32, Section 8). No further calculation is needed; the vanishing is part of the definition of independent particle species.</w:t>
      </w:r>
    </w:p>
    <w:p>
      <w:pPr>
        <w:pStyle w:val="Heading2"/>
      </w:pPr>
      <w:r>
        <w:t>2.2 Vanishing at spacelike separation</w:t>
      </w:r>
    </w:p>
    <w:p>
      <w:r>
        <w:t>Lesson 32, Section 7.2, showed that D(x − y) − D(y − x) vanishes for (x − y)² &lt; 0, because D is Lorentz invariant and a proper orthochronous boost-and-rotation takes a spacelike x − y to −(x − y). The same fact applies here without change, since it concerns only the scalar function D, not the spinor structure multiplying it.</w:t>
      </w:r>
    </w:p>
    <w:p>
      <w:pPr>
        <w:spacing w:before="100" w:after="160"/>
        <w:jc w:val="center"/>
      </w:pPr>
      <m:oMathPara>
        <m:oMath>
          <m:r>
            <m:t xml:space="preserve">{ψ(x), ψ̄(y)} = 0  for  (x − y)² &lt; 0</m:t>
          </m:r>
        </m:oMath>
      </m:oMathPara>
    </w:p>
    <w:p>
      <w:r>
        <w:t>A differential operator such as i∂̸_x + m, applied to a function that vanishes identically throughout an open region, gives a function that still vanishes throughout that region: the operator differentiates the zero function into more zero, not into something nonzero at isolated points (Exercise 4 makes this explicit). So the vanishing of D(x − y) − D(y − x) at every spacelike point is enough to guarantee the vanishing of {ψ(x), ψ̄(y)} at every spacelike point.</w:t>
      </w:r>
    </w:p>
    <w:p>
      <w:pPr>
        <w:pStyle w:val="Heading2"/>
      </w:pPr>
      <w:r>
        <w:t>2.3 What the commutator would give</w:t>
      </w:r>
    </w:p>
    <w:p>
      <w:r>
        <w:t>Suppose instead the field had been quantized with [b, b†] = [d, d†] = (2π)³δ³, all other commutators zero. Repeating Section 2.1's calculation, the b-b† term is unchanged, but the d-d† term now carries a relative sign, since [d†, d] = −[d, d†] rather than {d†, d} = {d, d†}.</w:t>
      </w:r>
    </w:p>
    <w:p>
      <w:pPr>
        <w:spacing w:before="100" w:after="160"/>
        <w:jc w:val="center"/>
      </w:pPr>
      <m:oMathPara>
        <m:oMath>
          <m:r>
            <m:t xml:space="preserve">[ψ(x), ψ̄(y)] = ∫ d³p/((2π)³2E_p) [ (p̸ + m) e^(−ip·(x−y)) − (p̸ − m) e^(+ip·(x−y)) ] = (i∂̸_x + m) [ D(x − y) + D(y − x) ]</m:t>
          </m:r>
        </m:oMath>
      </m:oMathPara>
    </w:p>
    <w:p>
      <w:r>
        <w:t>The combination D(x − y) + D(y − x) is even, not odd. At spacelike separation, where D(x − y) = D(y − x) already, the odd combination cancels to zero (Section 2.2), but the even combination doubles to 2D(x − y), which Lesson 31, Section 3.1, showed is nonzero everywhere, including at spacelike separation. A commutator-quantized electron field would therefore fail to commute at spacelike separation: a measurement of the field at one point could influence the outcome of a measurement at another point with no causal connection to the first, exactly the acausal signaling that Lesson 31 raised as an open problem and that Lesson 32 resolved for the boson field using ordinary commutators. For the fermion field, only the anticommutator gives the needed odd combination and only the anticommutator is causal.</w:t>
      </w:r>
    </w:p>
    <w:p>
      <w:pPr>
        <w:pStyle w:val="Heading3"/>
      </w:pPr>
      <w:r>
        <w:t>Worked example 2</w:t>
      </w:r>
    </w:p>
    <w:p>
      <w:r>
        <w:t>Explain why the argument of Section 2.3 could not have been avoided by choosing some other assignment of commutators and anticommutators among b, b†, d, d† separately. The sign discrepancy in Section 2.3 traces to a single fact: [d†, d] = −[d, d†], while {d†, d} = +{d, d†}. Since the b-b† and d-d† terms of {ψ, ψ̄} must combine into the specific odd function D(x − y) − D(y − x) for causality to hold (Section 2.2), and this combination requires the two terms to enter with the same overall bracket type, mixing a commutator for one species with an anticommutator for the other cannot reproduce it either; only anticommutators for both species work.</w:t>
      </w:r>
    </w:p>
    <w:p>
      <w:pPr>
        <w:pStyle w:val="Heading1"/>
      </w:pPr>
      <w:r>
        <w:t>3 Spin and statistics</w:t>
      </w:r>
    </w:p>
    <w:p>
      <w:pPr>
        <w:pStyle w:val="Heading2"/>
      </w:pPr>
      <w:r>
        <w:t>3.1 Two worked cases of a general theorem</w:t>
      </w:r>
    </w:p>
    <w:p>
      <w:r>
        <w:t>Lesson 16, Section 6.1, stated the empirical rule that half-integer-spin particles are fermions and integer-spin particles are bosons, and promised that quantizing the Dirac field would supply the structural reason. That promise is now kept, for this one case. Two independent requirements, a Hamiltonian bounded below (Lesson 35, Section 7) and a causal field algebra (Section 2 of this lesson), each separately rule out commutators for the spin-1/2 field and each separately rule out anticommutators for the spin-0 field of Lesson 32, whose Hamiltonian using anticommutators would not be quadratic in a way that gives a sensible particle interpretation, and whose field anticommutator, built from the even combination D(x − y) + D(y − x) rather than the odd one, would fail to vanish at spacelike separation by the same argument as Section 2.3 (Exercise 6).</w:t>
      </w:r>
    </w:p>
    <w:p>
      <w:pPr>
        <w:pStyle w:val="Heading2"/>
      </w:pPr>
      <w:r>
        <w:t>3.2 The general statement</w:t>
      </w:r>
    </w:p>
    <w:p>
      <w:r>
        <w:t>The full spin-statistics theorem extends this pattern to every spin and to interacting, not merely free, relativistic quantum field theories: a local, causal, Lorentz-invariant theory with a stable, positive-energy vacuum requires commutators for every integer-spin field and anticommutators for every half-integer-spin field, with no other consistent choice. Proving this in general is a genuine theorem of the algebraic structure of relativistic quantum field theory, well beyond a first course; what this lesson and Lesson 32 provide is not that general proof but two complete, explicit, checkable instances of it, for the two fields that make up QED.</w:t>
      </w:r>
    </w:p>
    <w:p>
      <w:pPr>
        <w:pStyle w:val="Heading3"/>
      </w:pPr>
      <w:r>
        <w:t>Worked example 3</w:t>
      </w:r>
    </w:p>
    <w:p>
      <w:r>
        <w:t>State what would go wrong physically, not just algebraically, if nature had chosen the other assignment for one of these two fields. For a commutator-quantized Dirac field, Lesson 35, Section 7, showed the energy is unbounded below: any interaction could extract unlimited energy by producing more and more d-quanta, so ordinary matter would not be stable. For an anticommutator-quantized scalar field, the field operator would satisfy φ² = 0 at every point by the fermionic analogue of Lesson 35, Section 2.1 applied to a single bosonic-looking mode forced into fermionic algebra, making the field unable to take a nonzero classical value anywhere and unable to describe, for instance, the classical electromagnetic-potential-like behavior expected of an integer-spin field. Both alternatives fail to describe anything resembling the observed world.</w:t>
      </w:r>
    </w:p>
    <w:p>
      <w:pPr>
        <w:pStyle w:val="Heading1"/>
      </w:pPr>
      <w:r>
        <w:t>4 The fermionic Fock space and its signs</w:t>
      </w:r>
    </w:p>
    <w:p>
      <w:pPr>
        <w:pStyle w:val="Heading2"/>
      </w:pPr>
      <w:r>
        <w:t>4.1 Ordered occupation-number states</w:t>
      </w:r>
    </w:p>
    <w:p>
      <w:r>
        <w:t>Fix, once and for all, an ordering of the one-particle modes, labeled 1, 2, 3, … (for the Dirac field, a mode is a choice of momentum, spin, and particle-or-antiparticle type). A general basis state of the fermionic Fock space is</w:t>
      </w:r>
    </w:p>
    <w:p>
      <w:pPr>
        <w:spacing w:before="100" w:after="160"/>
        <w:jc w:val="center"/>
      </w:pPr>
      <m:oMathPara>
        <m:oMath>
          <m:r>
            <m:t xml:space="preserve">|n_1, n_2, …⟩ = (c_1†)^(n_1) (c_2†)^(n_2) ⋯ |0⟩,    n_i ∈ {0, 1}</m:t>
          </m:r>
        </m:oMath>
      </m:oMathPara>
    </w:p>
    <w:p>
      <w:r>
        <w:t>with the creation operators applied in the fixed order of the labeling. Because {c_i†, c_j†} = 0 for i ≠ j, the state for any other ordering of the same operators differs from this one only by a sign, the sign of the permutation needed to restore the fixed order (Lesson 1, Section 4.3, on determinants under row exchange, is the same fact). The state is therefore well defined once the ordering convention is fixed, and it is exactly the exclusion principle of Lesson 16 restated as an ordered list of one-particle labels.</w:t>
      </w:r>
    </w:p>
    <w:p>
      <w:pPr>
        <w:pStyle w:val="Heading2"/>
      </w:pPr>
      <w:r>
        <w:t>4.2 The sign rule</w:t>
      </w:r>
    </w:p>
    <w:p>
      <w:r>
        <w:t>Acting with c_k† or c_k on |n_1, n_2, …⟩ requires anticommuting the operator past every c_i† already present with i &lt; k before it reaches its own slot.</w:t>
      </w:r>
    </w:p>
    <w:p>
      <w:pPr>
        <w:spacing w:before="100" w:after="160"/>
        <w:jc w:val="center"/>
      </w:pPr>
      <m:oMathPara>
        <m:oMath>
          <m:r>
            <m:t xml:space="preserve">c_k† |…, n_k, …⟩ = (1 − n_k) (−1)^(Σ_(i&lt;k) n_i) |…, n_k + 1, …⟩,    c_k |…, n_k, …⟩ = n_k (−1)^(Σ_(i&lt;k) n_i) |…, n_k − 1, …⟩</m:t>
          </m:r>
        </m:oMath>
      </m:oMathPara>
    </w:p>
    <w:p>
      <w:r>
        <w:t>The factor (1 − n_k) or n_k enforces the exclusion principle directly: creation fails if the mode is already occupied, and annihilation fails if it is empty. The sign (−1)^(Σ_(i&lt;k)n_i) counts the number of occupied modes that come before mode k in the fixed ordering, and it is this sign, not present for bosons, that Lesson 34's forward reference to "the ordering signs of fermionic operators" points to.</w:t>
      </w:r>
    </w:p>
    <w:p>
      <w:pPr>
        <w:pStyle w:val="Heading3"/>
      </w:pPr>
      <w:r>
        <w:t>Worked example 4</w:t>
      </w:r>
    </w:p>
    <w:p>
      <w:r>
        <w:t>Compute c_2†c_1†|0⟩ using the sign rule and compare with direct anticommutation. Applying the operators from the right, c_1†|0⟩ = |1, 0, …⟩ (using the rule with n_1 = 0 and no modes before mode 1, so the sign is +1). Then c_2†|1, 0, …⟩: mode 2 is empty (n_2 = 0) and one mode before it (mode 1) is occupied, so the sign is (−1)¹ = −1, giving c_2†c_1†|0⟩ = −|1, 1, 0, …⟩. Direct anticommutation gives the same conclusion: c_2†c_1†|0⟩ = −c_1†c_2†|0⟩, and defining |1, 1, 0, …⟩ := c_1†c_2†|0⟩ (creation operators applied in label order, the convention of Section 4.1) makes c_2†c_1†|0⟩ = −|1, 1, 0, …⟩ automatic.</w:t>
      </w:r>
    </w:p>
    <w:p>
      <w:pPr>
        <w:pStyle w:val="Heading2"/>
      </w:pPr>
      <w:r>
        <w:t>4.3 Relation to the Slater determinant</w:t>
      </w:r>
    </w:p>
    <w:p>
      <w:r>
        <w:t>Lesson 16, Section 5.2, built the N-fermion antisymmetric wave function as a determinant of single-particle orbitals, and noted that exchanging two particles exchanges two columns of the determinant, flipping its sign. The sign rule of Section 4.2 is the same fact in occupation-number language: relabeling which mode is created first is exactly relabeling which orbital is assigned to which particle, and the sign that appears is the sign of the corresponding column exchange. The occupation-number description and the Slater-determinant description are two languages for the same antisymmetry, and the occupation-number language, with its explicit sign rule, is the one used from here on, because it generalizes immediately to a field with infinitely many modes, where writing an explicit determinant is not practical.</w:t>
      </w:r>
    </w:p>
    <w:p>
      <w:pPr>
        <w:pStyle w:val="Heading1"/>
      </w:pPr>
      <w:r>
        <w:t>5 The propagator S(x − y)</w:t>
      </w:r>
    </w:p>
    <w:p>
      <w:pPr>
        <w:pStyle w:val="Heading2"/>
      </w:pPr>
      <w:r>
        <w:t>5.1 Definition</w:t>
      </w:r>
    </w:p>
    <w:p>
      <w:r>
        <w:t>Define the contraction of ψ(x) with ψ̄(y), in exact analogy with D(x − y) = ⟨0|φ(x)φ(y)|0⟩ of Lesson 34, Section 4.1.</w:t>
      </w:r>
    </w:p>
    <w:p>
      <w:pPr>
        <w:spacing w:before="100" w:after="160"/>
        <w:jc w:val="center"/>
      </w:pPr>
      <m:oMathPara>
        <m:oMath>
          <m:r>
            <m:t xml:space="preserve">S(x − y) := ⟨0| ψ(x) ψ̄(y) |0⟩</m:t>
          </m:r>
        </m:oMath>
      </m:oMathPara>
    </w:p>
    <w:p>
      <w:r>
        <w:t>Splitting ψ = ψ⁺ + ψ⁻ into its annihilation part (containing b) and creation part (containing d†), exactly as Lesson 34 split the scalar field, only ψ⁺(x) survives against ⟨0| on the left, and only the b†-carrying part of ψ̄(y) survives against |0⟩ on the right, since the d-carrying part of ψ̄ annihilates |0⟩ and the d†-carrying part of ψ has already been excluded. What remains is exactly the b-b† term of Section 2.1's calculation, with no second term from d-d†, since only one order, ψ(x) to the left of ψ̄(y), is being evaluated here.</w:t>
      </w:r>
    </w:p>
    <w:p>
      <w:pPr>
        <w:spacing w:before="100" w:after="160"/>
        <w:jc w:val="center"/>
      </w:pPr>
      <m:oMathPara>
        <m:oMath>
          <m:r>
            <m:t xml:space="preserve">S(x − y) = (i∂̸_x + m) D(x − y)</m:t>
          </m:r>
        </m:oMath>
      </m:oMathPara>
    </w:p>
    <w:p>
      <w:r>
        <w:t>This is the fermionic analogue of D(x − y) itself, and it plays the same role: it is the c-number left over after ψ(x)ψ̄(y) is normal ordered.</w:t>
      </w:r>
    </w:p>
    <w:p>
      <w:pPr>
        <w:spacing w:before="100" w:after="160"/>
        <w:jc w:val="center"/>
      </w:pPr>
      <m:oMathPara>
        <m:oMath>
          <m:r>
            <m:t xml:space="preserve">ψ(x) ψ̄(y) = :ψ(x)ψ̄(y): + S(x − y)</m:t>
          </m:r>
        </m:oMath>
      </m:oMathPara>
    </w:p>
    <w:p>
      <w:pPr>
        <w:pStyle w:val="Heading3"/>
      </w:pPr>
      <w:r>
        <w:t>Worked example 5</w:t>
      </w:r>
    </w:p>
    <w:p>
      <w:r>
        <w:t>Show that S(x − y) solves the free Dirac equation in x. Since D satisfies the Klein Gordon equation, (□ + m²)D = 0 (Lesson 31, Section 3.1, and Lesson 17), and since (i∂̸_x − m)(i∂̸_x + m) = −(∂̸_x∂̸_x) − m² = −□ − m² (using ∂̸∂̸ = □, the identity of Lesson 20, Section 1.1, applied to derivatives rather than gamma matrices, or directly Lesson 19, Section 4.1's calculation), it follows that (i∂̸_x − m)S(x − y) = (i∂̸_x − m)(i∂̸_x + m)D(x − y) = −(□ + m²)D(x − y) = 0. The contraction S(x − y), a purely classical-looking object built from vacuum expectation values, satisfies the same equation as the field it came from, exactly as the plane-wave solutions of Lesson 19 do individually.</w:t>
      </w:r>
    </w:p>
    <w:p>
      <w:pPr>
        <w:pStyle w:val="Heading2"/>
      </w:pPr>
      <w:r>
        <w:t>5.2 The reverse order</w:t>
      </w:r>
    </w:p>
    <w:p>
      <w:r>
        <w:t>By the same method, ⟨0|ψ̄(y)ψ(x)|0⟩ picks out the d-d† pairing, since only the d-carrying part of ψ(x) survives against ⟨0| on the left and only the d†-carrying part of ψ̄(y) survives against |0⟩ on the right; the result is the piece of Section 2.1's calculation proportional to e^(+ip·(x−y)).</w:t>
      </w:r>
    </w:p>
    <w:p>
      <w:pPr>
        <w:spacing w:before="100" w:after="160"/>
        <w:jc w:val="center"/>
      </w:pPr>
      <m:oMathPara>
        <m:oMath>
          <m:r>
            <m:t xml:space="preserve">⟨0| ψ̄(y) ψ(x) |0⟩ = −(i∂̸_x + m) D(y − x)</m:t>
          </m:r>
        </m:oMath>
      </m:oMathPara>
    </w:p>
    <w:p>
      <w:r>
        <w:t>and, using the sign convention of Section 4.2 already applied to fields, normal ordering a reversed pair of fermionic operators costs a sign, :ψ̄(y)ψ(x): = −:ψ(x)ψ̄(y):, so that</w:t>
      </w:r>
    </w:p>
    <w:p>
      <w:pPr>
        <w:spacing w:before="100" w:after="160"/>
        <w:jc w:val="center"/>
      </w:pPr>
      <m:oMathPara>
        <m:oMath>
          <m:r>
            <m:t xml:space="preserve">ψ̄(y) ψ(x) = −:ψ(x)ψ̄(y): − (i∂̸_x + m) D(y − x)</m:t>
          </m:r>
        </m:oMath>
      </m:oMathPara>
    </w:p>
    <w:p>
      <w:r>
        <w:t>Adding the two orderings of Sections 5.1 and 5.2 reproduces the field anticommutator of Section 2.1 exactly, since the normal-ordered pieces cancel: ψ(x)ψ̄(y) + ψ̄(y)ψ(x) = S(x − y) − (i∂̸_x + m)D(y − x) = {ψ(x), ψ̄(y)}, confirming the two calculations are consistent (Exercise 9).</w:t>
      </w:r>
    </w:p>
    <w:p>
      <w:pPr>
        <w:pStyle w:val="Heading1"/>
      </w:pPr>
      <w:r>
        <w:t>6 Wick's theorem for fermions</w:t>
      </w:r>
    </w:p>
    <w:p>
      <w:pPr>
        <w:pStyle w:val="Heading2"/>
      </w:pPr>
      <w:r>
        <w:t>6.1 The four-point vacuum expectation value</w:t>
      </w:r>
    </w:p>
    <w:p>
      <w:r>
        <w:t>Consider ⟨0|ψ(x₁)ψ̄(x₂)ψ(x₃)ψ̄(x₄)|0⟩, the fermionic analogue of Lesson 34, Section 4.2. Exactly as there, only ψ⁺(x₁) survives on the left and only the b†-part of ψ̄(x₄) survives on the right, so the quantity equals ⟨0|ψ⁺(x₁)ψ̄(x₂)ψ(x₃)ψ̄⁻(x₄)|0⟩. Move ψ⁺(x₁) to the right using {ψ⁺(x₁), ψ̄(x₂)} = S(x₁ − x₂), a c-number, and {ψ⁺(x₁), ψ(x₃)} = 0, since ψ⁺ contains only b and ψ contains no b† for it to pair against.</w:t>
      </w:r>
    </w:p>
    <w:p>
      <w:pPr>
        <w:spacing w:before="100" w:after="160"/>
        <w:jc w:val="center"/>
      </w:pPr>
      <m:oMathPara>
        <m:oMath>
          <m:r>
            <m:t xml:space="preserve">ψ⁺(x₁) ψ̄(x₂) ψ(x₃) ψ̄⁻(x₄) = [ S(x₁ − x₂) − ψ̄(x₂)ψ⁺(x₁) ] ψ(x₃) ψ̄⁻(x₄) = S(x₁ − x₂) ψ(x₃)ψ̄⁻(x₄) − ψ̄(x₂) [ −ψ(x₃)ψ⁺(x₁) ] ψ̄⁻(x₄)</m:t>
          </m:r>
        </m:oMath>
      </m:oMathPara>
    </w:p>
    <w:p>
      <w:r>
        <w:t>using {ψ⁺(x₁), ψ(x₃)} = 0 to anticommute ψ⁺(x₁) past ψ(x₃) with a bare sign flip. Continuing, ψ⁺(x₁) meets ψ̄⁻(x₄), where {ψ⁺(x₁), ψ̄⁻(x₄)} = S(x₁ − x₄) (only the b-b† pairing contributes, as in Section 5.1), and the term with ψ⁺(x₁) left standing at the far right vanishes against |0⟩.</w:t>
      </w:r>
    </w:p>
    <w:p>
      <w:pPr>
        <w:spacing w:before="100" w:after="160"/>
        <w:jc w:val="center"/>
      </w:pPr>
      <m:oMathPara>
        <m:oMath>
          <m:r>
            <m:t xml:space="preserve">⟨0| ψ₁ψ̄₂ψ₃ψ̄₄ |0⟩ = S(x₁ − x₂) ⟨0|ψ₃ψ̄₄|0⟩ − S(x₁ − x₄) ⟨0|ψ̄₂ψ₃|0⟩</m:t>
          </m:r>
        </m:oMath>
      </m:oMathPara>
    </w:p>
    <w:p>
      <w:r>
        <w:t>Writing ⟨0|ψ₃ψ̄₄|0⟩ = S(x₃ − x₄) (Section 5.1) and ⟨0|ψ̄₂ψ₃|0⟩ = −(i∂̸_(x₃) + m)D(x₂ − x₃) (Section 5.2, applied with x → x₃, y → x₂), the result is a sum of two terms, each a product of two contractions, with an explicit relative minus sign between them.</w:t>
      </w:r>
    </w:p>
    <w:p>
      <w:pPr>
        <w:spacing w:before="100" w:after="160"/>
        <w:jc w:val="center"/>
      </w:pPr>
      <m:oMathPara>
        <m:oMath>
          <m:r>
            <m:t xml:space="preserve">⟨0| ψ₁ψ̄₂ψ₃ψ̄₄ |0⟩ = S(x₁ − x₂) S(x₃ − x₄) − S(x₁ − x₄) ⟨ψ̄₂ψ₃⟩</m:t>
          </m:r>
        </m:oMath>
      </m:oMathPara>
    </w:p>
    <w:p>
      <w:pPr>
        <w:pStyle w:val="Heading3"/>
      </w:pPr>
      <w:r>
        <w:t>Worked example 6</w:t>
      </w:r>
    </w:p>
    <w:p>
      <w:r>
        <w:t>Compare the structure of this result with the scalar case of Lesson 34, Section 4.2, term by term. There, ⟨φ₁φ₂φ₃φ₄⟩ = D₁₂D₃₄ + D₁₃D₂₄ + D₁₄D₂₃, a sum of all three pairings with a plus sign throughout, because bosonic fields commute past each other freely and moving one field past another costs nothing. Here there are only two terms, not three, because ψ and ψ̄ are different kinds of object (one has an undaggered spinor index, one a daggered index) and only pairs of the form ⟨ψψ̄⟩ or ⟨ψ̄ψ⟩ are nonzero, ruling out the ⟨ψ₁ψ₃⟩-type pairing that would be the analogue of the middle scalar term; and the surviving two terms carry a relative minus sign, tracking the single anticommutation needed to move ψ⁺(x₁) past ψ(x₃) to reach the second pairing.</w:t>
      </w:r>
    </w:p>
    <w:p>
      <w:pPr>
        <w:pStyle w:val="Heading2"/>
      </w:pPr>
      <w:r>
        <w:t>6.2 The general rule</w:t>
      </w:r>
    </w:p>
    <w:p>
      <w:r>
        <w:t>The pattern of Section 6.1 generalizes: the vacuum expectation value of a product of free fermion fields is a sum over all complete pairings, exactly as for bosons, but each term carries a sign (−1)^P, where P is the number of transpositions of fermionic operators needed to bring the paired operators adjacent to each other, in the order they appear in the original product. This is Wick's theorem for fermions, and it is the direct source of the minus sign attached, later in the course, to every closed loop of fermion lines in a Feynman diagram (Lesson 62's vacuum polarization loop is the first example): a closed loop is, algebraically, a trace over a cyclic contraction of fermion fields, and the cyclic reordering needed to evaluate it contributes exactly one such sign.</w:t>
      </w:r>
    </w:p>
    <w:p>
      <w:pPr>
        <w:pStyle w:val="Heading3"/>
      </w:pPr>
      <w:r>
        <w:t>Worked example 7</w:t>
      </w:r>
    </w:p>
    <w:p>
      <w:r>
        <w:t>State, without full derivation, why a diagram with one closed fermion loop carries a single overall minus sign relative to the same diagram with the loop replaced by two separate, open fermion lines. The vacuum expectation value defining the loop is a trace of a product of contractions closing back on itself, ⟨0|ψ(x₁)ψ̄(x₁)⋯|0⟩ in cyclic form; bringing the operators into a pairing that closes the loop requires one more transposition than the same set of contractions arranged as two open lines would, and Section 6.2's rule attaches the corresponding single factor of −1. This is stated here only as a preview; the diagrammatic bookkeeping that makes it precise is the subject of Lesson 49 and is used explicitly in Lesson 62.</w:t>
      </w:r>
    </w:p>
    <w:p>
      <w:pPr>
        <w:pStyle w:val="Heading1"/>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Anticommutation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Causal vanishing of {ψ(x), ψ̄(y)} at spacelike separation</w:t>
            </w:r>
          </w:p>
        </w:tc>
        <w:tc>
          <w:tcPr>
            <w:tcW w:type="dxa" w:w="6528"/>
            <w:vAlign w:val="center"/>
            <w:tcMar>
              <w:top w:w="100" w:type="dxa"/>
              <w:start w:w="100" w:type="dxa"/>
              <w:bottom w:w="100" w:type="dxa"/>
              <w:end w:w="100" w:type="dxa"/>
            </w:tcMar>
          </w:tcPr>
          <w:p>
            <w:r>
              <w:t>Guarantees that observables built from the field, such as the charge density, commute at spacelike separation, preserving relativistic causality for the interacting theory (Lesson 39 onward)</w:t>
            </w:r>
          </w:p>
        </w:tc>
      </w:tr>
      <w:tr>
        <w:tc>
          <w:tcPr>
            <w:tcW w:type="dxa" w:w="3264"/>
            <w:vAlign w:val="center"/>
            <w:shd w:fill="EAF2F8"/>
            <w:tcMar>
              <w:top w:w="100" w:type="dxa"/>
              <w:start w:w="100" w:type="dxa"/>
              <w:bottom w:w="100" w:type="dxa"/>
              <w:end w:w="100" w:type="dxa"/>
            </w:tcMar>
          </w:tcPr>
          <w:p>
            <w:r>
              <w:t>Spin-statistics theorem, verified for spin 0 and spin 1/2</w:t>
            </w:r>
          </w:p>
        </w:tc>
        <w:tc>
          <w:tcPr>
            <w:tcW w:type="dxa" w:w="6528"/>
            <w:vAlign w:val="center"/>
            <w:shd w:fill="EAF2F8"/>
            <w:tcMar>
              <w:top w:w="100" w:type="dxa"/>
              <w:start w:w="100" w:type="dxa"/>
              <w:bottom w:w="100" w:type="dxa"/>
              <w:end w:w="100" w:type="dxa"/>
            </w:tcMar>
          </w:tcPr>
          <w:p>
            <w:r>
              <w:t>Justifies treating every fermionic field in the Standard Model, beyond this course's scope, with anticommutators as a matter of consistency, not choice</w:t>
            </w:r>
          </w:p>
        </w:tc>
      </w:tr>
      <w:tr>
        <w:tc>
          <w:tcPr>
            <w:tcW w:type="dxa" w:w="3264"/>
            <w:vAlign w:val="center"/>
            <w:tcMar>
              <w:top w:w="100" w:type="dxa"/>
              <w:start w:w="100" w:type="dxa"/>
              <w:bottom w:w="100" w:type="dxa"/>
              <w:end w:w="100" w:type="dxa"/>
            </w:tcMar>
          </w:tcPr>
          <w:p>
            <w:r>
              <w:t>Sign rule for c_k†, c_k on ordered occupation states</w:t>
            </w:r>
          </w:p>
        </w:tc>
        <w:tc>
          <w:tcPr>
            <w:tcW w:type="dxa" w:w="6528"/>
            <w:vAlign w:val="center"/>
            <w:tcMar>
              <w:top w:w="100" w:type="dxa"/>
              <w:start w:w="100" w:type="dxa"/>
              <w:bottom w:w="100" w:type="dxa"/>
              <w:end w:w="100" w:type="dxa"/>
            </w:tcMar>
          </w:tcPr>
          <w:p>
            <w:r>
              <w:t>Bookkeeping for multi-electron and multi-photon final states in a scattering amplitude (Lesson 51)</w:t>
            </w:r>
          </w:p>
        </w:tc>
      </w:tr>
      <w:tr>
        <w:tc>
          <w:tcPr>
            <w:tcW w:type="dxa" w:w="3264"/>
            <w:vAlign w:val="center"/>
            <w:shd w:fill="EAF2F8"/>
            <w:tcMar>
              <w:top w:w="100" w:type="dxa"/>
              <w:start w:w="100" w:type="dxa"/>
              <w:bottom w:w="100" w:type="dxa"/>
              <w:end w:w="100" w:type="dxa"/>
            </w:tcMar>
          </w:tcPr>
          <w:p>
            <w:r>
              <w:t>S(x − y) = (i∂̸_x + m)D(x − y)</w:t>
            </w:r>
          </w:p>
        </w:tc>
        <w:tc>
          <w:tcPr>
            <w:tcW w:type="dxa" w:w="6528"/>
            <w:vAlign w:val="center"/>
            <w:shd w:fill="EAF2F8"/>
            <w:tcMar>
              <w:top w:w="100" w:type="dxa"/>
              <w:start w:w="100" w:type="dxa"/>
              <w:bottom w:w="100" w:type="dxa"/>
              <w:end w:w="100" w:type="dxa"/>
            </w:tcMar>
          </w:tcPr>
          <w:p>
            <w:r>
              <w:t>Direct nonrelativistic-limit-free ancestor of the Feynman electron propagator S_F(p) = i(p̸ + m)/(p² − m² + iε) (Lesson 46)</w:t>
            </w:r>
          </w:p>
        </w:tc>
      </w:tr>
      <w:tr>
        <w:tc>
          <w:tcPr>
            <w:tcW w:type="dxa" w:w="3264"/>
            <w:vAlign w:val="center"/>
            <w:tcMar>
              <w:top w:w="100" w:type="dxa"/>
              <w:start w:w="100" w:type="dxa"/>
              <w:bottom w:w="100" w:type="dxa"/>
              <w:end w:w="100" w:type="dxa"/>
            </w:tcMar>
          </w:tcPr>
          <w:p>
            <w:r>
              <w:t>Wick's theorem for fermions with a sign per transposition</w:t>
            </w:r>
          </w:p>
        </w:tc>
        <w:tc>
          <w:tcPr>
            <w:tcW w:type="dxa" w:w="6528"/>
            <w:vAlign w:val="center"/>
            <w:tcMar>
              <w:top w:w="100" w:type="dxa"/>
              <w:start w:w="100" w:type="dxa"/>
              <w:bottom w:w="100" w:type="dxa"/>
              <w:end w:w="100" w:type="dxa"/>
            </w:tcMar>
          </w:tcPr>
          <w:p>
            <w:r>
              <w:t>The combinatorial engine behind every fermion-line contraction in a Feynman diagram (Lesson 49)</w:t>
            </w:r>
          </w:p>
        </w:tc>
      </w:tr>
      <w:tr>
        <w:tc>
          <w:tcPr>
            <w:tcW w:type="dxa" w:w="3264"/>
            <w:vAlign w:val="center"/>
            <w:shd w:fill="EAF2F8"/>
            <w:tcMar>
              <w:top w:w="100" w:type="dxa"/>
              <w:start w:w="100" w:type="dxa"/>
              <w:bottom w:w="100" w:type="dxa"/>
              <w:end w:w="100" w:type="dxa"/>
            </w:tcMar>
          </w:tcPr>
          <w:p>
            <w:r>
              <w:t>Minus sign for a closed fermion loop</w:t>
            </w:r>
          </w:p>
        </w:tc>
        <w:tc>
          <w:tcPr>
            <w:tcW w:type="dxa" w:w="6528"/>
            <w:vAlign w:val="center"/>
            <w:shd w:fill="EAF2F8"/>
            <w:tcMar>
              <w:top w:w="100" w:type="dxa"/>
              <w:start w:w="100" w:type="dxa"/>
              <w:bottom w:w="100" w:type="dxa"/>
              <w:end w:w="100" w:type="dxa"/>
            </w:tcMar>
          </w:tcPr>
          <w:p>
            <w:r>
              <w:t>Vacuum polarization (Lesson 62) and every other diagram with a closed electron loop</w:t>
            </w:r>
          </w:p>
        </w:tc>
      </w:tr>
    </w:tbl>
    <w:p>
      <w:r>
        <w:t>The propagator S(x − y) constructed in Section 5 is not yet the object used in a scattering calculation; that requires the time-ordered product and the iε prescription of Lesson 45, applied to fermionic fields with an extra minus sign for interchanging the time order of two fermion operators, exactly the sign rule of Section 6.2 applied to the special case of two operators. Everything needed to take that step, the anticommutators, the spinor completeness relations, and the sign bookkeeping, is now in place.</w:t>
      </w:r>
    </w:p>
    <w:p>
      <w:pPr>
        <w:pStyle w:val="Heading1"/>
      </w:pPr>
      <w:r>
        <w:t>8 Summary</w:t>
      </w:r>
    </w:p>
    <w:p>
      <w:pPr>
        <w:pStyle w:val="ListNumber"/>
        <w:numPr>
          <w:ilvl w:val="0"/>
          <w:numId w:val="53"/>
        </w:numPr>
      </w:pPr>
      <w:r>
        <w:t>The Dirac Lagrangian has no independent momentum conjugate to ψ†, a constrained structure that, for classically anticommuting fields, points toward a symmetric rather than antisymmetric bracket.</w:t>
      </w:r>
    </w:p>
    <w:p>
      <w:pPr>
        <w:pStyle w:val="ListNumber"/>
        <w:numPr>
          <w:ilvl w:val="0"/>
          <w:numId w:val="53"/>
        </w:numPr>
      </w:pPr>
      <w:r>
        <w:t>The field anticommutator is {ψ(x), ψ̄(y)} = (i∂̸_x + m)[D(x − y) − D(y − x)], built from the same odd combination of D that made the scalar field commutator vanish at spacelike separation.</w:t>
      </w:r>
    </w:p>
    <w:p>
      <w:pPr>
        <w:pStyle w:val="ListNumber"/>
        <w:numPr>
          <w:ilvl w:val="0"/>
          <w:numId w:val="53"/>
        </w:numPr>
      </w:pPr>
      <w:r>
        <w:t>This anticommutator vanishes for (x − y)² &lt; 0; the corresponding commutator, built from the even combination D(x − y) + D(y − x), does not, so causality selects the anticommutator.</w:t>
      </w:r>
    </w:p>
    <w:p>
      <w:pPr>
        <w:pStyle w:val="ListNumber"/>
        <w:numPr>
          <w:ilvl w:val="0"/>
          <w:numId w:val="53"/>
        </w:numPr>
      </w:pPr>
      <w:r>
        <w:t>Together with the boundedness argument of Lesson 35, this instantiates the spin-statistics theorem for the two fields of QED: commutators for spin 0, anticommutators for spin 1/2.</w:t>
      </w:r>
    </w:p>
    <w:p>
      <w:pPr>
        <w:pStyle w:val="ListNumber"/>
        <w:numPr>
          <w:ilvl w:val="0"/>
          <w:numId w:val="53"/>
        </w:numPr>
      </w:pPr>
      <w:r>
        <w:t>A fermionic Fock space is built from creation operators in a fixed order; acting with c_k or c_k† past occupied modes with a lower label costs a sign (−1)^(Σ_(i&lt;k)n_i), the occupation-number form of the Slater determinant's sign under column exchange.</w:t>
      </w:r>
    </w:p>
    <w:p>
      <w:pPr>
        <w:pStyle w:val="ListNumber"/>
        <w:numPr>
          <w:ilvl w:val="0"/>
          <w:numId w:val="53"/>
        </w:numPr>
      </w:pPr>
      <w:r>
        <w:t>The contraction S(x − y) = (i∂̸_x + m)D(x − y) satisfies the free Dirac equation and is the c-number left after normal ordering ψ(x)ψ̄(y).</w:t>
      </w:r>
    </w:p>
    <w:p>
      <w:pPr>
        <w:pStyle w:val="ListNumber"/>
        <w:numPr>
          <w:ilvl w:val="0"/>
          <w:numId w:val="53"/>
        </w:numPr>
      </w:pPr>
      <w:r>
        <w:t>The four-fermion vacuum expectation value is a sum over pairings with a relative minus sign, Wick's theorem for fermions.</w:t>
      </w:r>
    </w:p>
    <w:p>
      <w:pPr>
        <w:pStyle w:val="ListNumber"/>
        <w:numPr>
          <w:ilvl w:val="0"/>
          <w:numId w:val="53"/>
        </w:numPr>
      </w:pPr>
      <w:r>
        <w:t>This minus sign, applied to a cyclic set of contractions, is the origin of the overall minus sign attached to a closed fermion loop in a Feynman diagram.</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979"/>
        <w:gridCol w:w="979"/>
        <w:gridCol w:w="979"/>
        <w:gridCol w:w="979"/>
        <w:gridCol w:w="979"/>
        <w:gridCol w:w="979"/>
        <w:gridCol w:w="979"/>
        <w:gridCol w:w="979"/>
        <w:gridCol w:w="979"/>
        <w:gridCol w:w="979"/>
      </w:tblGrid>
      <w:tr>
        <w:tc>
          <w:tcPr>
            <w:tcW w:type="dxa" w:w="979"/>
            <w:shd w:fill="1F4E78"/>
            <w:vAlign w:val="center"/>
            <w:tcMar>
              <w:top w:w="100" w:type="dxa"/>
              <w:start w:w="100" w:type="dxa"/>
              <w:bottom w:w="100" w:type="dxa"/>
              <w:end w:w="100" w:type="dxa"/>
            </w:tcMar>
          </w:tcPr>
          <w:p>
            <w:r>
              <w:rPr>
                <w:b/>
                <w:color w:val="FFFFFF"/>
              </w:rPr>
              <w:t>No</w:t>
            </w:r>
          </w:p>
        </w:tc>
        <w:tc>
          <w:tcPr>
            <w:tcW w:type="dxa" w:w="979"/>
            <w:shd w:fill="1F4E78"/>
            <w:vAlign w:val="center"/>
            <w:tcMar>
              <w:top w:w="100" w:type="dxa"/>
              <w:start w:w="100" w:type="dxa"/>
              <w:bottom w:w="100" w:type="dxa"/>
              <w:end w:w="100" w:type="dxa"/>
            </w:tcMar>
          </w:tcPr>
          <w:p>
            <w:r>
              <w:rPr>
                <w:b/>
                <w:color w:val="FFFFFF"/>
              </w:rPr>
              <w:t>Problem</w:t>
            </w:r>
          </w:p>
        </w:tc>
        <w:tc>
          <w:tcPr>
            <w:tcW w:type="dxa" w:w="979"/>
            <w:shd w:fill="1F4E78"/>
            <w:vAlign w:val="center"/>
            <w:tcMar>
              <w:top w:w="100" w:type="dxa"/>
              <w:start w:w="100" w:type="dxa"/>
              <w:bottom w:w="100" w:type="dxa"/>
              <w:end w:w="100" w:type="dxa"/>
            </w:tcMar>
          </w:tcPr>
          <w:p>
            <w:r>
              <w:rPr>
                <w:b/>
                <w:color w:val="FFFFFF"/>
              </w:rPr>
            </w:r>
          </w:p>
        </w:tc>
        <w:tc>
          <w:tcPr>
            <w:tcW w:type="dxa" w:w="979"/>
            <w:shd w:fill="1F4E78"/>
            <w:vAlign w:val="center"/>
            <w:tcMar>
              <w:top w:w="100" w:type="dxa"/>
              <w:start w:w="100" w:type="dxa"/>
              <w:bottom w:w="100" w:type="dxa"/>
              <w:end w:w="100" w:type="dxa"/>
            </w:tcMar>
          </w:tcPr>
          <w:p>
            <w:r>
              <w:rPr>
                <w:b/>
                <w:color w:val="FFFFFF"/>
              </w:rPr>
            </w:r>
          </w:p>
        </w:tc>
        <w:tc>
          <w:tcPr>
            <w:tcW w:type="dxa" w:w="979"/>
            <w:shd w:fill="1F4E78"/>
            <w:vAlign w:val="center"/>
            <w:tcMar>
              <w:top w:w="100" w:type="dxa"/>
              <w:start w:w="100" w:type="dxa"/>
              <w:bottom w:w="100" w:type="dxa"/>
              <w:end w:w="100" w:type="dxa"/>
            </w:tcMar>
          </w:tcPr>
          <w:p>
            <w:r>
              <w:rPr>
                <w:b/>
                <w:color w:val="FFFFFF"/>
              </w:rPr>
            </w:r>
          </w:p>
        </w:tc>
        <w:tc>
          <w:tcPr>
            <w:tcW w:type="dxa" w:w="979"/>
            <w:shd w:fill="1F4E78"/>
            <w:vAlign w:val="center"/>
            <w:tcMar>
              <w:top w:w="100" w:type="dxa"/>
              <w:start w:w="100" w:type="dxa"/>
              <w:bottom w:w="100" w:type="dxa"/>
              <w:end w:w="100" w:type="dxa"/>
            </w:tcMar>
          </w:tcPr>
          <w:p>
            <w:r>
              <w:rPr>
                <w:b/>
                <w:color w:val="FFFFFF"/>
              </w:rPr>
            </w:r>
          </w:p>
        </w:tc>
        <w:tc>
          <w:tcPr>
            <w:tcW w:type="dxa" w:w="979"/>
            <w:shd w:fill="1F4E78"/>
            <w:vAlign w:val="center"/>
            <w:tcMar>
              <w:top w:w="100" w:type="dxa"/>
              <w:start w:w="100" w:type="dxa"/>
              <w:bottom w:w="100" w:type="dxa"/>
              <w:end w:w="100" w:type="dxa"/>
            </w:tcMar>
          </w:tcPr>
          <w:p>
            <w:r>
              <w:rPr>
                <w:b/>
                <w:color w:val="FFFFFF"/>
              </w:rPr>
            </w:r>
          </w:p>
        </w:tc>
        <w:tc>
          <w:tcPr>
            <w:tcW w:type="dxa" w:w="979"/>
            <w:shd w:fill="1F4E78"/>
            <w:vAlign w:val="center"/>
            <w:tcMar>
              <w:top w:w="100" w:type="dxa"/>
              <w:start w:w="100" w:type="dxa"/>
              <w:bottom w:w="100" w:type="dxa"/>
              <w:end w:w="100" w:type="dxa"/>
            </w:tcMar>
          </w:tcPr>
          <w:p>
            <w:r>
              <w:rPr>
                <w:b/>
                <w:color w:val="FFFFFF"/>
              </w:rPr>
            </w:r>
          </w:p>
        </w:tc>
        <w:tc>
          <w:tcPr>
            <w:tcW w:type="dxa" w:w="979"/>
            <w:shd w:fill="1F4E78"/>
            <w:vAlign w:val="center"/>
            <w:tcMar>
              <w:top w:w="100" w:type="dxa"/>
              <w:start w:w="100" w:type="dxa"/>
              <w:bottom w:w="100" w:type="dxa"/>
              <w:end w:w="100" w:type="dxa"/>
            </w:tcMar>
          </w:tcPr>
          <w:p>
            <w:r>
              <w:rPr>
                <w:b/>
                <w:color w:val="FFFFFF"/>
              </w:rPr>
            </w:r>
          </w:p>
        </w:tc>
        <w:tc>
          <w:tcPr>
            <w:tcW w:type="dxa" w:w="979"/>
            <w:shd w:fill="1F4E78"/>
            <w:vAlign w:val="center"/>
            <w:tcMar>
              <w:top w:w="100" w:type="dxa"/>
              <w:start w:w="100" w:type="dxa"/>
              <w:bottom w:w="100" w:type="dxa"/>
              <w:end w:w="100" w:type="dxa"/>
            </w:tcMar>
          </w:tcPr>
          <w:p>
            <w:r>
              <w:rPr>
                <w:b/>
                <w:color w:val="FFFFFF"/>
              </w:rPr>
            </w:r>
          </w:p>
        </w:tc>
      </w:tr>
      <w:tr>
        <w:tc>
          <w:tcPr>
            <w:tcW w:type="dxa" w:w="979"/>
            <w:vAlign w:val="center"/>
            <w:tcMar>
              <w:top w:w="100" w:type="dxa"/>
              <w:start w:w="100" w:type="dxa"/>
              <w:bottom w:w="100" w:type="dxa"/>
              <w:end w:w="100" w:type="dxa"/>
            </w:tcMar>
          </w:tcPr>
          <w:p>
            <w:r>
              <w:t>1</w:t>
            </w:r>
          </w:p>
        </w:tc>
        <w:tc>
          <w:tcPr>
            <w:tcW w:type="dxa" w:w="979"/>
            <w:vAlign w:val="center"/>
            <w:tcMar>
              <w:top w:w="100" w:type="dxa"/>
              <w:start w:w="100" w:type="dxa"/>
              <w:bottom w:w="100" w:type="dxa"/>
              <w:end w:w="100" w:type="dxa"/>
            </w:tcMar>
          </w:tcPr>
          <w:p>
            <w:r>
              <w:t>Write out the b-b† and d-d† terms of {ψ_a(x), ψ̄_b(y)} explicitly using the mode expansion, and identify which spinor completeness relation of Lesson 21 is used for each.</w:t>
            </w: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r>
      <w:tr>
        <w:tc>
          <w:tcPr>
            <w:tcW w:type="dxa" w:w="979"/>
            <w:vAlign w:val="center"/>
            <w:shd w:fill="EAF2F8"/>
            <w:tcMar>
              <w:top w:w="100" w:type="dxa"/>
              <w:start w:w="100" w:type="dxa"/>
              <w:bottom w:w="100" w:type="dxa"/>
              <w:end w:w="100" w:type="dxa"/>
            </w:tcMar>
          </w:tcPr>
          <w:p>
            <w:r>
              <w:t>2</w:t>
            </w:r>
          </w:p>
        </w:tc>
        <w:tc>
          <w:tcPr>
            <w:tcW w:type="dxa" w:w="979"/>
            <w:vAlign w:val="center"/>
            <w:shd w:fill="EAF2F8"/>
            <w:tcMar>
              <w:top w:w="100" w:type="dxa"/>
              <w:start w:w="100" w:type="dxa"/>
              <w:bottom w:w="100" w:type="dxa"/>
              <w:end w:w="100" w:type="dxa"/>
            </w:tcMar>
          </w:tcPr>
          <w:p>
            <w:r>
              <w:t>Verify (i∂̸_x + m)e^(−ip·(x−y)) = (p̸ + m)e^(−ip·(x−y)) and (i∂̸_x + m)e^(+ip·(x−y)) = (−p̸ + m)e^(+ip·(x−y)) by direct differentiation.</w:t>
            </w: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r>
      <w:tr>
        <w:tc>
          <w:tcPr>
            <w:tcW w:type="dxa" w:w="979"/>
            <w:vAlign w:val="center"/>
            <w:tcMar>
              <w:top w:w="100" w:type="dxa"/>
              <w:start w:w="100" w:type="dxa"/>
              <w:bottom w:w="100" w:type="dxa"/>
              <w:end w:w="100" w:type="dxa"/>
            </w:tcMar>
          </w:tcPr>
          <w:p>
            <w:r>
              <w:t>3</w:t>
            </w:r>
          </w:p>
        </w:tc>
        <w:tc>
          <w:tcPr>
            <w:tcW w:type="dxa" w:w="979"/>
            <w:vAlign w:val="center"/>
            <w:tcMar>
              <w:top w:w="100" w:type="dxa"/>
              <w:start w:w="100" w:type="dxa"/>
              <w:bottom w:w="100" w:type="dxa"/>
              <w:end w:w="100" w:type="dxa"/>
            </w:tcMar>
          </w:tcPr>
          <w:p>
            <w:r>
              <w:t>Using Section 2.1's result, verify that {ψ(x), ψ̄(y)} reduces to the equal-time relation δ³(x − y) postulated in Lesson 35, Section 1.2, when x⁰ = y⁰ (you may quote D(0, x − y) = D(0, y − x) from Lesson 32, Worked example 4, and note that only the ∂_x⁰ piece of i∂̸_x need be tracked at equal times, since the spatial pieces multiply an already-symmetric function).</w:t>
            </w: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r>
      <w:tr>
        <w:tc>
          <w:tcPr>
            <w:tcW w:type="dxa" w:w="979"/>
            <w:vAlign w:val="center"/>
            <w:shd w:fill="EAF2F8"/>
            <w:tcMar>
              <w:top w:w="100" w:type="dxa"/>
              <w:start w:w="100" w:type="dxa"/>
              <w:bottom w:w="100" w:type="dxa"/>
              <w:end w:w="100" w:type="dxa"/>
            </w:tcMar>
          </w:tcPr>
          <w:p>
            <w:r>
              <w:t>4</w:t>
            </w:r>
          </w:p>
        </w:tc>
        <w:tc>
          <w:tcPr>
            <w:tcW w:type="dxa" w:w="979"/>
            <w:vAlign w:val="center"/>
            <w:shd w:fill="EAF2F8"/>
            <w:tcMar>
              <w:top w:w="100" w:type="dxa"/>
              <w:start w:w="100" w:type="dxa"/>
              <w:bottom w:w="100" w:type="dxa"/>
              <w:end w:w="100" w:type="dxa"/>
            </w:tcMar>
          </w:tcPr>
          <w:p>
            <w:r>
              <w:t>Explain in one or two sentences why a differential operator applied to a function that is identically zero throughout an open set gives a function that is still zero throughout that set, and why this justifies the step from "D(x−y)−D(y−x) = 0 for spacelike x − y" to "{ψ(x), ψ̄(y)} = 0 for spacelike x − y."</w:t>
            </w: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r>
      <w:tr>
        <w:tc>
          <w:tcPr>
            <w:tcW w:type="dxa" w:w="979"/>
            <w:vAlign w:val="center"/>
            <w:tcMar>
              <w:top w:w="100" w:type="dxa"/>
              <w:start w:w="100" w:type="dxa"/>
              <w:bottom w:w="100" w:type="dxa"/>
              <w:end w:w="100" w:type="dxa"/>
            </w:tcMar>
          </w:tcPr>
          <w:p>
            <w:r>
              <w:t>5</w:t>
            </w:r>
          </w:p>
        </w:tc>
        <w:tc>
          <w:tcPr>
            <w:tcW w:type="dxa" w:w="979"/>
            <w:vAlign w:val="center"/>
            <w:tcMar>
              <w:top w:w="100" w:type="dxa"/>
              <w:start w:w="100" w:type="dxa"/>
              <w:bottom w:w="100" w:type="dxa"/>
              <w:end w:w="100" w:type="dxa"/>
            </w:tcMar>
          </w:tcPr>
          <w:p>
            <w:r>
              <w:t>Show that [ψ(x), ψ̄(y)] = (i∂̸_x + m)[D(x−y) + D(y−x)] using [d†, d] = −(2π)³δ³ (opposite sign from the anticommutator), filling in the steps of Section 2.3.</w:t>
            </w: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r>
      <w:tr>
        <w:tc>
          <w:tcPr>
            <w:tcW w:type="dxa" w:w="979"/>
            <w:vAlign w:val="center"/>
            <w:shd w:fill="EAF2F8"/>
            <w:tcMar>
              <w:top w:w="100" w:type="dxa"/>
              <w:start w:w="100" w:type="dxa"/>
              <w:bottom w:w="100" w:type="dxa"/>
              <w:end w:w="100" w:type="dxa"/>
            </w:tcMar>
          </w:tcPr>
          <w:p>
            <w:r>
              <w:t>6</w:t>
            </w:r>
          </w:p>
        </w:tc>
        <w:tc>
          <w:tcPr>
            <w:tcW w:type="dxa" w:w="979"/>
            <w:vAlign w:val="center"/>
            <w:shd w:fill="EAF2F8"/>
            <w:tcMar>
              <w:top w:w="100" w:type="dxa"/>
              <w:start w:w="100" w:type="dxa"/>
              <w:bottom w:w="100" w:type="dxa"/>
              <w:end w:w="100" w:type="dxa"/>
            </w:tcMar>
          </w:tcPr>
          <w:p>
            <w:r>
              <w:t>Sketch why quantizing the real scalar field with anticommutators, {a_p, a_q†} = (2π)³δ³ instead of the commutator of Lesson 32, would give a field commutator built from D(x−y) + D(y−x) rather than D(x−y) − D(y−x), and would therefore fail to vanish at spacelike separation.</w:t>
            </w: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r>
      <w:tr>
        <w:tc>
          <w:tcPr>
            <w:tcW w:type="dxa" w:w="979"/>
            <w:vAlign w:val="center"/>
            <w:tcMar>
              <w:top w:w="100" w:type="dxa"/>
              <w:start w:w="100" w:type="dxa"/>
              <w:bottom w:w="100" w:type="dxa"/>
              <w:end w:w="100" w:type="dxa"/>
            </w:tcMar>
          </w:tcPr>
          <w:p>
            <w:r>
              <w:t>7</w:t>
            </w:r>
          </w:p>
        </w:tc>
        <w:tc>
          <w:tcPr>
            <w:tcW w:type="dxa" w:w="979"/>
            <w:vAlign w:val="center"/>
            <w:tcMar>
              <w:top w:w="100" w:type="dxa"/>
              <w:start w:w="100" w:type="dxa"/>
              <w:bottom w:w="100" w:type="dxa"/>
              <w:end w:w="100" w:type="dxa"/>
            </w:tcMar>
          </w:tcPr>
          <w:p>
            <w:r>
              <w:t>For three modes with a fixed order 1, 2, 3, compute c_3†c_1†</w:t>
            </w:r>
          </w:p>
        </w:tc>
        <w:tc>
          <w:tcPr>
            <w:tcW w:type="dxa" w:w="979"/>
            <w:vAlign w:val="center"/>
            <w:tcMar>
              <w:top w:w="100" w:type="dxa"/>
              <w:start w:w="100" w:type="dxa"/>
              <w:bottom w:w="100" w:type="dxa"/>
              <w:end w:w="100" w:type="dxa"/>
            </w:tcMar>
          </w:tcPr>
          <w:p>
            <w:r>
              <w:t>0⟩ using the sign rule of Section 4.2, and check the answer by anticommuting c_3† past c_1† directly.</w:t>
            </w: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r>
      <w:tr>
        <w:tc>
          <w:tcPr>
            <w:tcW w:type="dxa" w:w="979"/>
            <w:vAlign w:val="center"/>
            <w:shd w:fill="EAF2F8"/>
            <w:tcMar>
              <w:top w:w="100" w:type="dxa"/>
              <w:start w:w="100" w:type="dxa"/>
              <w:bottom w:w="100" w:type="dxa"/>
              <w:end w:w="100" w:type="dxa"/>
            </w:tcMar>
          </w:tcPr>
          <w:p>
            <w:r>
              <w:t>8</w:t>
            </w:r>
          </w:p>
        </w:tc>
        <w:tc>
          <w:tcPr>
            <w:tcW w:type="dxa" w:w="979"/>
            <w:vAlign w:val="center"/>
            <w:shd w:fill="EAF2F8"/>
            <w:tcMar>
              <w:top w:w="100" w:type="dxa"/>
              <w:start w:w="100" w:type="dxa"/>
              <w:bottom w:w="100" w:type="dxa"/>
              <w:end w:w="100" w:type="dxa"/>
            </w:tcMar>
          </w:tcPr>
          <w:p>
            <w:r>
              <w:t>Show that c_k c_k†</w:t>
            </w:r>
          </w:p>
        </w:tc>
        <w:tc>
          <w:tcPr>
            <w:tcW w:type="dxa" w:w="979"/>
            <w:vAlign w:val="center"/>
            <w:shd w:fill="EAF2F8"/>
            <w:tcMar>
              <w:top w:w="100" w:type="dxa"/>
              <w:start w:w="100" w:type="dxa"/>
              <w:bottom w:w="100" w:type="dxa"/>
              <w:end w:w="100" w:type="dxa"/>
            </w:tcMar>
          </w:tcPr>
          <w:p>
            <w:r>
              <w:t>…, 0_k, …⟩ =</w:t>
            </w:r>
          </w:p>
        </w:tc>
        <w:tc>
          <w:tcPr>
            <w:tcW w:type="dxa" w:w="979"/>
            <w:vAlign w:val="center"/>
            <w:shd w:fill="EAF2F8"/>
            <w:tcMar>
              <w:top w:w="100" w:type="dxa"/>
              <w:start w:w="100" w:type="dxa"/>
              <w:bottom w:w="100" w:type="dxa"/>
              <w:end w:w="100" w:type="dxa"/>
            </w:tcMar>
          </w:tcPr>
          <w:p>
            <w:r>
              <w:t>…, 0_k, …⟩ and c_k†c_k</w:t>
            </w:r>
          </w:p>
        </w:tc>
        <w:tc>
          <w:tcPr>
            <w:tcW w:type="dxa" w:w="979"/>
            <w:vAlign w:val="center"/>
            <w:shd w:fill="EAF2F8"/>
            <w:tcMar>
              <w:top w:w="100" w:type="dxa"/>
              <w:start w:w="100" w:type="dxa"/>
              <w:bottom w:w="100" w:type="dxa"/>
              <w:end w:w="100" w:type="dxa"/>
            </w:tcMar>
          </w:tcPr>
          <w:p>
            <w:r>
              <w:t>…, 1_k, …⟩ =</w:t>
            </w:r>
          </w:p>
        </w:tc>
        <w:tc>
          <w:tcPr>
            <w:tcW w:type="dxa" w:w="979"/>
            <w:vAlign w:val="center"/>
            <w:shd w:fill="EAF2F8"/>
            <w:tcMar>
              <w:top w:w="100" w:type="dxa"/>
              <w:start w:w="100" w:type="dxa"/>
              <w:bottom w:w="100" w:type="dxa"/>
              <w:end w:w="100" w:type="dxa"/>
            </w:tcMar>
          </w:tcPr>
          <w:p>
            <w:r>
              <w:t>…, 1_k, …⟩ using the sign rule, and explain why the sign (−1)^(Σ_(i&lt;k)n_i) always cancels between a c_k and a following c_k† acting on the same state.</w:t>
            </w: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r>
      <w:tr>
        <w:tc>
          <w:tcPr>
            <w:tcW w:type="dxa" w:w="979"/>
            <w:vAlign w:val="center"/>
            <w:tcMar>
              <w:top w:w="100" w:type="dxa"/>
              <w:start w:w="100" w:type="dxa"/>
              <w:bottom w:w="100" w:type="dxa"/>
              <w:end w:w="100" w:type="dxa"/>
            </w:tcMar>
          </w:tcPr>
          <w:p>
            <w:r>
              <w:t>9</w:t>
            </w:r>
          </w:p>
        </w:tc>
        <w:tc>
          <w:tcPr>
            <w:tcW w:type="dxa" w:w="979"/>
            <w:vAlign w:val="center"/>
            <w:tcMar>
              <w:top w:w="100" w:type="dxa"/>
              <w:start w:w="100" w:type="dxa"/>
              <w:bottom w:w="100" w:type="dxa"/>
              <w:end w:w="100" w:type="dxa"/>
            </w:tcMar>
          </w:tcPr>
          <w:p>
            <w:r>
              <w:t>Add the results of Sections 5.1 and 5.2 to re-derive {ψ(x), ψ̄(y)} = S(x−y) − (i∂̸_x+m)D(y−x), and confirm it matches Section 2.1's formula.</w:t>
            </w: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r>
      <w:tr>
        <w:tc>
          <w:tcPr>
            <w:tcW w:type="dxa" w:w="979"/>
            <w:vAlign w:val="center"/>
            <w:shd w:fill="EAF2F8"/>
            <w:tcMar>
              <w:top w:w="100" w:type="dxa"/>
              <w:start w:w="100" w:type="dxa"/>
              <w:bottom w:w="100" w:type="dxa"/>
              <w:end w:w="100" w:type="dxa"/>
            </w:tcMar>
          </w:tcPr>
          <w:p>
            <w:r>
              <w:t>10</w:t>
            </w:r>
          </w:p>
        </w:tc>
        <w:tc>
          <w:tcPr>
            <w:tcW w:type="dxa" w:w="979"/>
            <w:vAlign w:val="center"/>
            <w:shd w:fill="EAF2F8"/>
            <w:tcMar>
              <w:top w:w="100" w:type="dxa"/>
              <w:start w:w="100" w:type="dxa"/>
              <w:bottom w:w="100" w:type="dxa"/>
              <w:end w:w="100" w:type="dxa"/>
            </w:tcMar>
          </w:tcPr>
          <w:p>
            <w:r>
              <w:t>Verify (i∂̸_x − m)(i∂̸_x + m) = −□_x − m² using ∂̸_x∂̸_x = □_x (you may cite the identity from Lesson 19 or Lesson 20 that gives γ^μγ^ν∂_μ∂_ν = □ for a symmetric second derivative).</w:t>
            </w: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r>
      <w:tr>
        <w:tc>
          <w:tcPr>
            <w:tcW w:type="dxa" w:w="979"/>
            <w:vAlign w:val="center"/>
            <w:tcMar>
              <w:top w:w="100" w:type="dxa"/>
              <w:start w:w="100" w:type="dxa"/>
              <w:bottom w:w="100" w:type="dxa"/>
              <w:end w:w="100" w:type="dxa"/>
            </w:tcMar>
          </w:tcPr>
          <w:p>
            <w:r>
              <w:t>11</w:t>
            </w:r>
          </w:p>
        </w:tc>
        <w:tc>
          <w:tcPr>
            <w:tcW w:type="dxa" w:w="979"/>
            <w:vAlign w:val="center"/>
            <w:tcMar>
              <w:top w:w="100" w:type="dxa"/>
              <w:start w:w="100" w:type="dxa"/>
              <w:bottom w:w="100" w:type="dxa"/>
              <w:end w:w="100" w:type="dxa"/>
            </w:tcMar>
          </w:tcPr>
          <w:p>
            <w:r>
              <w:t>Using Worked example 5's method, show that S(x−y) also satisfies (i∂̸_x − m)S(x−y) = 0 when the mass in the operator matches the mass used to build D from Lesson 31's dispersion relation, and state why a mismatched mass would spoil the cancellation.</w:t>
            </w: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r>
      <w:tr>
        <w:tc>
          <w:tcPr>
            <w:tcW w:type="dxa" w:w="979"/>
            <w:vAlign w:val="center"/>
            <w:shd w:fill="EAF2F8"/>
            <w:tcMar>
              <w:top w:w="100" w:type="dxa"/>
              <w:start w:w="100" w:type="dxa"/>
              <w:bottom w:w="100" w:type="dxa"/>
              <w:end w:w="100" w:type="dxa"/>
            </w:tcMar>
          </w:tcPr>
          <w:p>
            <w:r>
              <w:t>12</w:t>
            </w:r>
          </w:p>
        </w:tc>
        <w:tc>
          <w:tcPr>
            <w:tcW w:type="dxa" w:w="979"/>
            <w:vAlign w:val="center"/>
            <w:shd w:fill="EAF2F8"/>
            <w:tcMar>
              <w:top w:w="100" w:type="dxa"/>
              <w:start w:w="100" w:type="dxa"/>
              <w:bottom w:w="100" w:type="dxa"/>
              <w:end w:w="100" w:type="dxa"/>
            </w:tcMar>
          </w:tcPr>
          <w:p>
            <w:r>
              <w:t>In the four-point calculation of Section 6.1, identify the exact step at which the anticommutator {ψ⁺(x₁), ψ(x₃)} = 0 is used, and explain why this pairing could never contribute a term to the final answer, in contrast with the scalar case where ⟨φ₁φ₃⟩ is a legitimate nonzero pairing.</w:t>
            </w: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r>
      <w:tr>
        <w:tc>
          <w:tcPr>
            <w:tcW w:type="dxa" w:w="979"/>
            <w:vAlign w:val="center"/>
            <w:tcMar>
              <w:top w:w="100" w:type="dxa"/>
              <w:start w:w="100" w:type="dxa"/>
              <w:bottom w:w="100" w:type="dxa"/>
              <w:end w:w="100" w:type="dxa"/>
            </w:tcMar>
          </w:tcPr>
          <w:p>
            <w:r>
              <w:t>13</w:t>
            </w:r>
          </w:p>
        </w:tc>
        <w:tc>
          <w:tcPr>
            <w:tcW w:type="dxa" w:w="979"/>
            <w:vAlign w:val="center"/>
            <w:tcMar>
              <w:top w:w="100" w:type="dxa"/>
              <w:start w:w="100" w:type="dxa"/>
              <w:bottom w:w="100" w:type="dxa"/>
              <w:end w:w="100" w:type="dxa"/>
            </w:tcMar>
          </w:tcPr>
          <w:p>
            <w:r>
              <w:t>Compute ⟨0</w:t>
            </w:r>
          </w:p>
        </w:tc>
        <w:tc>
          <w:tcPr>
            <w:tcW w:type="dxa" w:w="979"/>
            <w:vAlign w:val="center"/>
            <w:tcMar>
              <w:top w:w="100" w:type="dxa"/>
              <w:start w:w="100" w:type="dxa"/>
              <w:bottom w:w="100" w:type="dxa"/>
              <w:end w:w="100" w:type="dxa"/>
            </w:tcMar>
          </w:tcPr>
          <w:p>
            <w:r>
              <w:t>ψ(x₁)ψ̄(x₂)</w:t>
            </w:r>
          </w:p>
        </w:tc>
        <w:tc>
          <w:tcPr>
            <w:tcW w:type="dxa" w:w="979"/>
            <w:vAlign w:val="center"/>
            <w:tcMar>
              <w:top w:w="100" w:type="dxa"/>
              <w:start w:w="100" w:type="dxa"/>
              <w:bottom w:w="100" w:type="dxa"/>
              <w:end w:w="100" w:type="dxa"/>
            </w:tcMar>
          </w:tcPr>
          <w:p>
            <w:r>
              <w:t>0⟩⟨0</w:t>
            </w:r>
          </w:p>
        </w:tc>
        <w:tc>
          <w:tcPr>
            <w:tcW w:type="dxa" w:w="979"/>
            <w:vAlign w:val="center"/>
            <w:tcMar>
              <w:top w:w="100" w:type="dxa"/>
              <w:start w:w="100" w:type="dxa"/>
              <w:bottom w:w="100" w:type="dxa"/>
              <w:end w:w="100" w:type="dxa"/>
            </w:tcMar>
          </w:tcPr>
          <w:p>
            <w:r>
              <w:t>ψ(x₃)ψ̄(x₄)</w:t>
            </w:r>
          </w:p>
        </w:tc>
        <w:tc>
          <w:tcPr>
            <w:tcW w:type="dxa" w:w="979"/>
            <w:vAlign w:val="center"/>
            <w:tcMar>
              <w:top w:w="100" w:type="dxa"/>
              <w:start w:w="100" w:type="dxa"/>
              <w:bottom w:w="100" w:type="dxa"/>
              <w:end w:w="100" w:type="dxa"/>
            </w:tcMar>
          </w:tcPr>
          <w:p>
            <w:r>
              <w:t>0⟩ − ⟨0</w:t>
            </w:r>
          </w:p>
        </w:tc>
        <w:tc>
          <w:tcPr>
            <w:tcW w:type="dxa" w:w="979"/>
            <w:vAlign w:val="center"/>
            <w:tcMar>
              <w:top w:w="100" w:type="dxa"/>
              <w:start w:w="100" w:type="dxa"/>
              <w:bottom w:w="100" w:type="dxa"/>
              <w:end w:w="100" w:type="dxa"/>
            </w:tcMar>
          </w:tcPr>
          <w:p>
            <w:r>
              <w:t>ψ(x₁)ψ̄(x₄)</w:t>
            </w:r>
          </w:p>
        </w:tc>
        <w:tc>
          <w:tcPr>
            <w:tcW w:type="dxa" w:w="979"/>
            <w:vAlign w:val="center"/>
            <w:tcMar>
              <w:top w:w="100" w:type="dxa"/>
              <w:start w:w="100" w:type="dxa"/>
              <w:bottom w:w="100" w:type="dxa"/>
              <w:end w:w="100" w:type="dxa"/>
            </w:tcMar>
          </w:tcPr>
          <w:p>
            <w:r>
              <w:t>0⟩⟨0</w:t>
            </w:r>
          </w:p>
        </w:tc>
        <w:tc>
          <w:tcPr>
            <w:tcW w:type="dxa" w:w="979"/>
            <w:vAlign w:val="center"/>
            <w:tcMar>
              <w:top w:w="100" w:type="dxa"/>
              <w:start w:w="100" w:type="dxa"/>
              <w:bottom w:w="100" w:type="dxa"/>
              <w:end w:w="100" w:type="dxa"/>
            </w:tcMar>
          </w:tcPr>
          <w:p>
            <w:r>
              <w:t>ψ̄(x₂)ψ(x₃)</w:t>
            </w:r>
          </w:p>
        </w:tc>
        <w:tc>
          <w:tcPr>
            <w:tcW w:type="dxa" w:w="979"/>
            <w:vAlign w:val="center"/>
            <w:tcMar>
              <w:top w:w="100" w:type="dxa"/>
              <w:start w:w="100" w:type="dxa"/>
              <w:bottom w:w="100" w:type="dxa"/>
              <w:end w:w="100" w:type="dxa"/>
            </w:tcMar>
          </w:tcPr>
          <w:p>
            <w:r>
              <w:t>0⟩ symbolically in terms of S and confirm it matches the boxed result of Section 6.1.</w:t>
            </w:r>
          </w:p>
        </w:tc>
      </w:tr>
      <w:tr>
        <w:tc>
          <w:tcPr>
            <w:tcW w:type="dxa" w:w="979"/>
            <w:vAlign w:val="center"/>
            <w:shd w:fill="EAF2F8"/>
            <w:tcMar>
              <w:top w:w="100" w:type="dxa"/>
              <w:start w:w="100" w:type="dxa"/>
              <w:bottom w:w="100" w:type="dxa"/>
              <w:end w:w="100" w:type="dxa"/>
            </w:tcMar>
          </w:tcPr>
          <w:p>
            <w:r>
              <w:t>14</w:t>
            </w:r>
          </w:p>
        </w:tc>
        <w:tc>
          <w:tcPr>
            <w:tcW w:type="dxa" w:w="979"/>
            <w:vAlign w:val="center"/>
            <w:shd w:fill="EAF2F8"/>
            <w:tcMar>
              <w:top w:w="100" w:type="dxa"/>
              <w:start w:w="100" w:type="dxa"/>
              <w:bottom w:w="100" w:type="dxa"/>
              <w:end w:w="100" w:type="dxa"/>
            </w:tcMar>
          </w:tcPr>
          <w:p>
            <w:r>
              <w:t>Using the sign rule of Wick's theorem (Section 6.2), state, without computing it, how many transpositions are needed to bring ψ(x₁) and ψ̄(x₄) adjacent in the ordered product ψ(x₁)ψ̄(x₂)ψ(x₃)ψ̄(x₄), and check that this count has the same parity as the explicit minus sign found in Section 6.1.</w:t>
            </w: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r>
      <w:tr>
        <w:tc>
          <w:tcPr>
            <w:tcW w:type="dxa" w:w="979"/>
            <w:vAlign w:val="center"/>
            <w:tcMar>
              <w:top w:w="100" w:type="dxa"/>
              <w:start w:w="100" w:type="dxa"/>
              <w:bottom w:w="100" w:type="dxa"/>
              <w:end w:w="100" w:type="dxa"/>
            </w:tcMar>
          </w:tcPr>
          <w:p>
            <w:r>
              <w:t>15</w:t>
            </w:r>
          </w:p>
        </w:tc>
        <w:tc>
          <w:tcPr>
            <w:tcW w:type="dxa" w:w="979"/>
            <w:vAlign w:val="center"/>
            <w:tcMar>
              <w:top w:w="100" w:type="dxa"/>
              <w:start w:w="100" w:type="dxa"/>
              <w:bottom w:w="100" w:type="dxa"/>
              <w:end w:w="100" w:type="dxa"/>
            </w:tcMar>
          </w:tcPr>
          <w:p>
            <w:r>
              <w:t>Explain, referencing Lesson 34, Worked example 3, why a six-fermion vacuum expectation value would have 15 terms just as the six-boson case does, but with a definite sign attached to each of the 15, rather than all the same sign.</w:t>
            </w: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r>
      <w:tr>
        <w:tc>
          <w:tcPr>
            <w:tcW w:type="dxa" w:w="979"/>
            <w:vAlign w:val="center"/>
            <w:shd w:fill="EAF2F8"/>
            <w:tcMar>
              <w:top w:w="100" w:type="dxa"/>
              <w:start w:w="100" w:type="dxa"/>
              <w:bottom w:w="100" w:type="dxa"/>
              <w:end w:w="100" w:type="dxa"/>
            </w:tcMar>
          </w:tcPr>
          <w:p>
            <w:r>
              <w:t>16</w:t>
            </w:r>
          </w:p>
        </w:tc>
        <w:tc>
          <w:tcPr>
            <w:tcW w:type="dxa" w:w="979"/>
            <w:vAlign w:val="center"/>
            <w:shd w:fill="EAF2F8"/>
            <w:tcMar>
              <w:top w:w="100" w:type="dxa"/>
              <w:start w:w="100" w:type="dxa"/>
              <w:bottom w:w="100" w:type="dxa"/>
              <w:end w:w="100" w:type="dxa"/>
            </w:tcMar>
          </w:tcPr>
          <w:p>
            <w:r>
              <w:t>Challenge: using the occupation-number sign rule of Section 4.2, show that Q = q(N_b − N_d) commutes with every b_k and d_k (up to the expected eigenvalue shift), by verifying that the sign factor (−1)^(Σ_(i&lt;k)n_i) is unaffected by which mode is being counted by N_b or N_d, so that Q is diagonal in the occupation-number basis with no extra sign complication.</w:t>
            </w: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r>
    </w:tbl>
    <w:p>
      <w:pPr>
        <w:pStyle w:val="Heading1"/>
      </w:pPr>
      <w:r>
        <w:t>Solutions</w:t>
      </w:r>
    </w:p>
    <w:p>
      <w:r>
        <w:rPr>
          <w:b/>
        </w:rPr>
        <w:t>1.</w:t>
      </w:r>
      <w:r>
        <w:t xml:space="preserve"> </w:t>
      </w:r>
      <w:r>
        <w:t>The b-b† term is ∫d³p/((2π)³2E_p) u_s(p)_a ū_s(p)_b e^(−ip·(x−y)), using Σ_s u_s(p)ū_s(p) = p̸ + m (Lesson 21, Section 6.1, the u-completeness relation). The d-d† term is ∫d³p/((2π)³2E_p) v_s(p)_a v̄_s(p)_b e^(+ip·(x−y)), using Σ_s v_s(p)v̄_s(p) = p̸ − m (the v-completeness relation, same section).</w:t>
      </w:r>
    </w:p>
    <w:p>
      <w:r>
        <w:rPr>
          <w:b/>
        </w:rPr>
        <w:t>2.</w:t>
      </w:r>
      <w:r>
        <w:t xml:space="preserve"> </w:t>
      </w:r>
      <w:r>
        <w:t>∂_μ e^(−ip·x) = ∂_μ e^(−i(Et−p·x)) = −ip_μ e^(−ip·x) (Lesson 4, Section 6.2), so i∂̸_x e^(−ip·(x−y)) = iγ^μ(−ip_μ)e^(−ip·(x−y)) = γ^μp_μ e^(−ip·(x−y)) = p̸ e^(−ip·(x−y)), giving (i∂̸_x+m)e^(−ip·(x−y)) = (p̸+m)e^(−ip·(x−y)). For the other sign, ∂_μ e^(+ip·(x−y)) = +ip_μ e^(+ip·(x−y)), so i∂̸_x e^(+ip·(x−y)) = −p̸ e^(+ip·(x−y)), giving (i∂̸_x+m)e^(+ip·(x−y)) = (−p̸+m)e^(+ip·(x−y)).</w:t>
      </w:r>
    </w:p>
    <w:p>
      <w:r>
        <w:rPr>
          <w:b/>
        </w:rPr>
        <w:t>3.</w:t>
      </w:r>
      <w:r>
        <w:t xml:space="preserve"> </w:t>
      </w:r>
      <w:r>
        <w:t>At x⁰ = y⁰, D(0, x−y) = D(0, y−x) (Lesson 32, Worked example 4), so the spatial part of i∂̸_x, acting on the already-symmetric function D(x−y) − D(y−x), still multiplies zero. Only γ⁰∂_x⁰ needs separate care: differentiating D(x⁰−y⁰, x−y) − D(y⁰−x⁰, y−x) with respect to x⁰ and then setting x⁰=y⁰ picks up twice the one-sided time-derivative of D, which reduces, after the p-integral, to the same delta-function normalization computed directly from the mode expansion in Lesson 35, giving {ψ_a(t,x), ψ̄_b(t,y)} = γ⁰_ab δ³(x−y), and multiplying by γ⁰ on both sides (using (γ⁰)²=I) converts this to {ψ_a(t,x), ψ_b†(t,y)} = δ_ab δ³(x−y), the postulated relation.</w:t>
      </w:r>
    </w:p>
    <w:p>
      <w:r>
        <w:rPr>
          <w:b/>
        </w:rPr>
        <w:t>4.</w:t>
      </w:r>
      <w:r>
        <w:t xml:space="preserve"> </w:t>
      </w:r>
      <w:r>
        <w:t>If f vanishes at every point of an open set, then near any point of that set f is identically zero in a full neighborhood, so every difference quotient defining a derivative of f at that point is a ratio of zero to a nonzero displacement, hence zero; the same argument applies to every order of derivative. Since D(x−y)−D(y−x) is zero throughout the open region of spacelike-separated (x−y), every derivative appearing in i∂̸_x is zero there too, so (i∂̸_x+m) applied to it is zero throughout the same region.</w:t>
      </w:r>
    </w:p>
    <w:p>
      <w:r>
        <w:rPr>
          <w:b/>
        </w:rPr>
        <w:t>5.</w:t>
      </w:r>
      <w:r>
        <w:t xml:space="preserve"> </w:t>
      </w:r>
      <w:r>
        <w:t>With [d_p, d_k†] = (2π)³δ³(p−k) and [d_p†, d_k] = −(2π)³δ³(p−k) (antisymmetry of the commutator), the d-term of [ψ(x),ψ̄(y)] picks up an extra minus sign relative to the anticommutator calculation of Section 2.1: [ψ(x),ψ̄(y)] = ∫d³p/((2π)³2E_p)[(p̸+m)e^(−ip·(x−y)) − (p̸−m)e^(+ip·(x−y))]. Using Exercise 2's identities, (p̸+m)e^(−ip(x−y)) = (i∂̸_x+m)e^(−ip(x−y)) and −(p̸−m)e^(+ip(x−y)) = (i∂̸_x+m)e^(+ip(x−y)) (since (i∂̸_x+m)e^(+ip(x−y)) = (−p̸+m)e^(+ip(x−y)) = −(p̸−m)e^(+ip(x−y))), so the whole integrand is (i∂̸_x+m) applied to the sum e^(−ip(x−y))+e^(+ip(x−y)), giving [ψ(x),ψ̄(y)] = (i∂̸_x+m)[D(x−y)+D(y−x)].</w:t>
      </w:r>
    </w:p>
    <w:p>
      <w:r>
        <w:rPr>
          <w:b/>
        </w:rPr>
        <w:t>6.</w:t>
      </w:r>
      <w:r>
        <w:t xml:space="preserve"> </w:t>
      </w:r>
      <w:r>
        <w:t>With {a_p, a_q†} = (2π)³δ³, the same calculation as Section 2.1 gives {φ(x),φ(y)} = ∫d³p/((2π)³2E_p)[e^(−ip·(x−y)) + e^(ip·(x−y))] = D(x−y) + D(y−x), the even combination, because φ is real and built from a single species, so the two exponentials enter this single anticommutator with the same sign rather than being carried by two independently-signed species as for the Dirac field. By Section 2.2's argument this even combination does not vanish at spacelike separation, so an anticommutator-quantized real scalar field would fail to be causal, the mirror image of Section 2.3's conclusion for the Dirac field.</w:t>
      </w:r>
    </w:p>
    <w:p>
      <w:r>
        <w:rPr>
          <w:b/>
        </w:rPr>
        <w:t>7.</w:t>
      </w:r>
      <w:r>
        <w:t xml:space="preserve"> </w:t>
      </w:r>
      <w:r>
        <w:t>c_1†|0⟩ = |1,0,0⟩ (no modes before mode 1). c_3†|1,0,0⟩: mode 3 is empty, and modes 1 and 2 come before it, with n_1=1, n_2=0, so the sign is (−1)^(1+0) = −1, giving c_3†c_1†|0⟩ = −|1,0,1⟩. Directly, c_3†c_1†|0⟩ = −c_1†c_3†|0⟩; defining |1,0,1⟩ = c_1†c_3†|0⟩ (creation in label order) makes c_3†c_1†|0⟩ = −|1,0,1⟩, matching.</w:t>
      </w:r>
    </w:p>
    <w:p>
      <w:r>
        <w:rPr>
          <w:b/>
        </w:rPr>
        <w:t>8.</w:t>
      </w:r>
      <w:r>
        <w:t xml:space="preserve"> </w:t>
      </w:r>
      <w:r>
        <w:t>With n_k=0, c_k†|…,0_k,…⟩ = (1−0)(−1)^(Σ_(i&lt;k)n_i)|…,1_k,…⟩, and then c_k|…,1_k,…⟩ = 1·(−1)^(Σ_(i&lt;k)n_i)|…,0_k,…⟩ (the sum Σ_(i&lt;k)n_i is unchanged, since it only counts modes before k, and mode k's own occupation does not enter it). Multiplying, c_kc_k†|…,0_k,…⟩ = (−1)^(2Σ_(i&lt;k)n_i)|…,0_k,…⟩ = |…,0_k,…⟩, since the sign squares to +1. The same cancellation gives c_k†c_k|…,1_k,…⟩ = |…,1_k,…⟩. The sign always cancels between a c_k and a following c_k† (or vice versa) on the same state because both carry the identical sign factor, depending only on the occupation of modes before k, unaffected by the action on mode k itself.</w:t>
      </w:r>
    </w:p>
    <w:p>
      <w:r>
        <w:rPr>
          <w:b/>
        </w:rPr>
        <w:t>9.</w:t>
      </w:r>
      <w:r>
        <w:t xml:space="preserve"> </w:t>
      </w:r>
      <w:r>
        <w:t>Section 5.1 gives ψ(x)ψ̄(y) = :ψ(x)ψ̄(y): + S(x−y); Section 5.2 gives ψ̄(y)ψ(x) = −:ψ(x)ψ̄(y): − (i∂̸_x+m)D(y−x). Adding, the normal-ordered terms cancel: ψ(x)ψ̄(y) + ψ̄(y)ψ(x) = {ψ(x),ψ̄(y)} = S(x−y) − (i∂̸_x+m)D(y−x) = (i∂̸_x+m)D(x−y) − (i∂̸_x+m)D(y−x) = (i∂̸_x+m)[D(x−y)−D(y−x)], exactly Section 2.1's formula.</w:t>
      </w:r>
    </w:p>
    <w:p>
      <w:r>
        <w:rPr>
          <w:b/>
        </w:rPr>
        <w:t>10.</w:t>
      </w:r>
      <w:r>
        <w:t xml:space="preserve"> </w:t>
      </w:r>
      <w:r>
        <w:t>(i∂̸_x−m)(i∂̸_x+m) = (i∂̸_x)² − m² = i²γ^μγ^ν∂_μ∂_ν − m² = −(1/2){γ^μ,γ^ν}∂_μ∂_ν − m² (using that ∂_μ∂_ν is symmetric, so only the symmetric part of γ^μγ^ν survives, the argument of Lesson 19, Section 4.1) = −g^μν∂_μ∂_ν − m² = −□_x − m².</w:t>
      </w:r>
    </w:p>
    <w:p>
      <w:r>
        <w:rPr>
          <w:b/>
        </w:rPr>
        <w:t>11.</w:t>
      </w:r>
      <w:r>
        <w:t xml:space="preserve"> </w:t>
      </w:r>
      <w:r>
        <w:t>From Exercise 10, (i∂̸_x−m)S(x−y) = (i∂̸_x−m)(i∂̸_x+m)D(x−y) = −(□_x+m²)D(x−y). D solves the Klein Gordon equation with the same mass m used to build the plane waves E_p=√(|p|²+m²) (Lesson 31, Section 3.1), so (□_x+m²)D(x−y)=0 exactly for that mass, giving (i∂̸_x−m)S(x−y)=0. If a mismatched mass m′ ≠ m were used in the operator i∂̸_x−m′ while D was still built from modes of mass m, the calculation would instead give (m²−m′²)D(x−y) ≠ 0, so S would not solve the "wrong-mass" Dirac equation; only the equation with the field's own mass is satisfied.</w:t>
      </w:r>
    </w:p>
    <w:p>
      <w:r>
        <w:rPr>
          <w:b/>
        </w:rPr>
        <w:t>12.</w:t>
      </w:r>
      <w:r>
        <w:t xml:space="preserve"> </w:t>
      </w:r>
      <w:r>
        <w:t>The vanishing {ψ⁺(x₁),ψ(x₃)}=0 is used in the second display equation of Section 6.1, in the step converting ψ⁺(x₁)ψ(x₃) to −ψ(x₃)ψ⁺(x₁) with no added c-number term. This pairing could never contribute because ψ⁺ contains only the annihilation operator b, and ψ(x₃) contains only b and d†, never b†; a nonzero anticommutator requires one operator of each species paired with its own dagger, and no such pairing exists between ψ⁺(x₁) and ψ(x₃). The scalar field, by contrast, is built from a single species a, a†, so φ(x₁) and φ(x₃) always have a nonzero commutator-turned-contraction ⟨φ₁φ₃⟩, since both contain the same a and a†.</w:t>
      </w:r>
    </w:p>
    <w:p>
      <w:r>
        <w:rPr>
          <w:b/>
        </w:rPr>
        <w:t>13.</w:t>
      </w:r>
      <w:r>
        <w:t xml:space="preserve"> </w:t>
      </w:r>
      <w:r>
        <w:t>With ⟨0|ψ₃ψ̄₄|0⟩ = S(x₃−x₄) and ⟨0|ψ̄₂ψ₃|0⟩ as defined in Section 5.2, the expression S(x₁−x₂)S(x₃−x₄) − S(x₁−x₄)⟨ψ̄₂ψ₃⟩ is precisely the right side of Section 6.1's boxed formula, term for term.</w:t>
      </w:r>
    </w:p>
    <w:p>
      <w:r>
        <w:rPr>
          <w:b/>
        </w:rPr>
        <w:t>14.</w:t>
      </w:r>
      <w:r>
        <w:t xml:space="preserve"> </w:t>
      </w:r>
      <w:r>
        <w:t>In ψ₁ψ̄₂ψ₃ψ̄₄, bringing ψ₁ and ψ̄₄ adjacent requires moving ψ₁ past both ψ̄₂ and ψ₃, two transpositions, giving a sign (−1)² = +1 for that pairing before any c-number is extracted; separately, the pairing of ψ̄₂ with ψ₃, already adjacent, requires zero transpositions of its own, but generating both pairings simultaneously as the "second contraction" of Wick's theorem, with ψ₁ and ψ̄₄ paired first, requires one additional transposition overall relative to the "first" pairing (ψ₁ with ψ̄₂, ψ₃ with ψ̄₄, zero transpositions, the leading term). The relative parity between the two terms is therefore odd, one transposition, matching the explicit relative minus sign found in Section 6.1.</w:t>
      </w:r>
    </w:p>
    <w:p>
      <w:r>
        <w:rPr>
          <w:b/>
        </w:rPr>
        <w:t>15.</w:t>
      </w:r>
      <w:r>
        <w:t xml:space="preserve"> </w:t>
      </w:r>
      <w:r>
        <w:t>As in Lesson 34, Worked example 3, dividing six objects into three unordered pairs gives 5×3×1=15 pairings, a purely combinatorial count independent of statistics. For fermions, each of the 15 pairings additionally carries a sign (−1)^P determined by the number of transpositions needed to bring that particular set of pairs adjacent, so the 15 terms are not all added with the same sign the way the 15 bosonic terms are; some enter with a plus and some with a minus, according to Section 6.2's rule.</w:t>
      </w:r>
    </w:p>
    <w:p>
      <w:r>
        <w:rPr>
          <w:b/>
        </w:rPr>
        <w:t>16.</w:t>
      </w:r>
      <w:r>
        <w:t xml:space="preserve"> </w:t>
      </w:r>
      <w:r>
        <w:t>Q = q(N_b − N_d) with N_b = Σ_k b_k†b_k (schematically, one mode per momentum and spin) is diagonal in the occupation-number basis, with eigenvalue q Σ_k(n_(b,k) − n_(d,k)) on |{n_(b,k)}, {n_(d,k)}⟩. Acting with a single b_j on such an eigenstate, the sign factor (−1)^(Σ_(i&lt;j)n_i) from Section 4.2 depends only on which modes with label less than j are occupied, a property of the state itself, not of which operator (b_j, b_j†, or any N_k in the sum defining Q) is being applied; since every term of Q is itself diagonal (built from b_k†b_k or d_k†d_k, each of which returns the same state up to its eigenvalue, with no net sign, by Exercise 8), Q passes through the sign factor unchanged, and one finds [Q, b_j] = −q b_j and [Q, d_j] = +q d_j, the expected charge-lowering and charge-raising commutators, with no extra complication from the ordering sign.</w:t>
      </w:r>
    </w:p>
    <w:p>
      <w:pPr>
        <w:pStyle w:val="Heading1"/>
      </w:pPr>
      <w:r>
        <w:t>Mastery checklist</w:t>
      </w:r>
    </w:p>
    <w:p>
      <w:pPr>
        <w:pStyle w:val="ListBullet"/>
      </w:pPr>
      <w:r>
        <w:t>I can state, in outline, why the constrained structure of the Dirac Lagrangian favors a symmetric bracket, without needing the full Grassmann formalism.</w:t>
      </w:r>
    </w:p>
    <w:p>
      <w:pPr>
        <w:pStyle w:val="ListBullet"/>
      </w:pPr>
      <w:r>
        <w:t>I can derive {ψ(x), ψ̄(y)} = (i∂̸_x+m)[D(x−y)−D(y−x)] from the mode expansion and the spinor completeness relations.</w:t>
      </w:r>
    </w:p>
    <w:p>
      <w:pPr>
        <w:pStyle w:val="ListBullet"/>
      </w:pPr>
      <w:r>
        <w:t>I can explain why this anticommutator vanishes at spacelike separation and why the corresponding commutator would not.</w:t>
      </w:r>
    </w:p>
    <w:p>
      <w:pPr>
        <w:pStyle w:val="ListBullet"/>
      </w:pPr>
      <w:r>
        <w:t>I can state the spin-statistics theorem and name the two arguments, boundedness and causality, that verify it for the free Dirac and scalar fields.</w:t>
      </w:r>
    </w:p>
    <w:p>
      <w:pPr>
        <w:pStyle w:val="ListBullet"/>
      </w:pPr>
      <w:r>
        <w:t>I can apply the sign rule for creation and annihilation operators on an ordered occupation-number state and relate it to the sign of a determinant under column exchange.</w:t>
      </w:r>
    </w:p>
    <w:p>
      <w:pPr>
        <w:pStyle w:val="ListBullet"/>
      </w:pPr>
      <w:r>
        <w:t>I can define S(x−y) and show it satisfies the free Dirac equation.</w:t>
      </w:r>
    </w:p>
    <w:p>
      <w:pPr>
        <w:pStyle w:val="ListBullet"/>
      </w:pPr>
      <w:r>
        <w:t>I can derive the four-fermion vacuum expectation value and identify where its relative minus sign comes from.</w:t>
      </w:r>
    </w:p>
    <w:p>
      <w:pPr>
        <w:pStyle w:val="ListBullet"/>
      </w:pPr>
      <w:r>
        <w:t>I can explain, at least in outline, why a closed fermion loop in a Feynman diagram carries an overall minus sign.</w:t>
      </w:r>
    </w:p>
    <w:p>
      <w:pPr>
        <w:pStyle w:val="Heading1"/>
      </w:pPr>
      <w:r>
        <w:t>Next lesson</w:t>
      </w:r>
    </w:p>
    <w:p>
      <w:r>
        <w:t>Lesson 37 quantizes the last free field of the course, the electromagnetic field. Gauge freedom makes the four steps of Lesson 31 harder to apply directly, and the lesson works in Coulomb gauge to isolate the two physical, transverse polarizations before building the photon's creation and annihilation operators.</w:t>
      </w:r>
    </w:p>
    <w:p>
      <w:r>
        <w:br w:type="page"/>
      </w:r>
    </w:p>
    <w:p>
      <w:pPr>
        <w:pStyle w:val="Heading1"/>
      </w:pPr>
      <w:r>
        <w:t>Lesson 37 Quantizing the Electromagnetic Field</w:t>
      </w:r>
    </w:p>
    <w:p>
      <w:pPr>
        <w:pStyle w:val="Heading1"/>
      </w:pPr>
      <w:r>
        <w:t>How to use this lesson</w:t>
      </w:r>
    </w:p>
    <w:p>
      <w:r>
        <w:t>Lessons 32 and 35 quantized the scalar and Dirac fields by the four steps of Lesson 31 without needing to change the recipe itself. The electromagnetic field resists the same treatment for a reason neither earlier field shares: the Lagrangian ℒ = −(1/4)F_μνF^μν of Lesson 25 is invariant under a whole family of transformations, A_μ → A_μ + ∂_μχ, that change nothing physical. This gauge freedom means the theory has more variables than it needs, and one direct consequence, worked out in Section 1, is that the momentum conjugate to A⁰ vanishes identically: step 2 of canonical quantization, which worked without comment for the other two fields, cannot even be written down for all four components of A_μ without first removing the redundancy.</w:t>
      </w:r>
    </w:p>
    <w:p>
      <w:r>
        <w:t>This lesson removes it by fixing the Coulomb gauge, the same choice introduced classically in Lesson 8, Section 6. The reward is a clean mode expansion in exactly two polarizations per momentum, matching the transverse plane waves of Lesson 7 and the count promised there and in Lesson 3. The cost, made explicit here and revisited in Lesson 70, is that the Coulomb gauge hides manifest Lorentz covariance; an alternative, covariant treatment exists and is deferred to that later lesson, once the tools to handle its own complications are available. By the end of this lesson, all three free fields of QED, scalar, Dirac, and electromagnetic, are quantized, and Part VI can begin coupling them. Expect eight to ten focused hours.</w:t>
      </w:r>
    </w:p>
    <w:p>
      <w:pPr>
        <w:pStyle w:val="Heading2"/>
      </w:pPr>
      <w:r>
        <w:t>Learning objectives</w:t>
      </w:r>
    </w:p>
    <w:p>
      <w:pPr>
        <w:pStyle w:val="ListBullet"/>
      </w:pPr>
      <w:r>
        <w:t>Show that the momentum conjugate to A⁰ vanishes, and explain why this blocks naive canonical quantization of all four components of A_μ.</w:t>
      </w:r>
    </w:p>
    <w:p>
      <w:pPr>
        <w:pStyle w:val="ListBullet"/>
      </w:pPr>
      <w:r>
        <w:t>State the Coulomb gauge condition and show that it leaves exactly two independent field components per momentum.</w:t>
      </w:r>
    </w:p>
    <w:p>
      <w:pPr>
        <w:pStyle w:val="ListBullet"/>
      </w:pPr>
      <w:r>
        <w:t>Write the mode expansion of the transverse vector potential in terms of two polarization vectors and ladder operators.</w:t>
      </w:r>
    </w:p>
    <w:p>
      <w:pPr>
        <w:pStyle w:val="ListBullet"/>
      </w:pPr>
      <w:r>
        <w:t>Postulate the commutation relations of the photon ladder operators and verify they reproduce the correct equal-time commutator of the transverse field and its momentum.</w:t>
      </w:r>
    </w:p>
    <w:p>
      <w:pPr>
        <w:pStyle w:val="ListBullet"/>
      </w:pPr>
      <w:r>
        <w:t>Compute the Hamiltonian of the quantized field and identify the vacuum energy, connecting it to the Casimir effect of Lesson 34.</w:t>
      </w:r>
    </w:p>
    <w:p>
      <w:pPr>
        <w:pStyle w:val="ListBullet"/>
      </w:pPr>
      <w:r>
        <w:t>Construct the vacuum and one-photon states and identify the matrix element that becomes the external photon line of a Feynman diagram.</w:t>
      </w:r>
    </w:p>
    <w:p>
      <w:pPr>
        <w:pStyle w:val="ListBullet"/>
      </w:pPr>
      <w:r>
        <w:t>Explain why the photon is its own antiparticle, and state the polarization sum identity used to compute unpolarized cross sections.</w:t>
      </w:r>
    </w:p>
    <w:p>
      <w:pPr>
        <w:pStyle w:val="ListBullet"/>
      </w:pPr>
      <w:r>
        <w:t>Summarize the pattern common to all three quantized fields of the course, and the one respect in which each differs from the others.</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A^μ(x)</w:t>
            </w:r>
          </w:p>
        </w:tc>
        <w:tc>
          <w:tcPr>
            <w:tcW w:type="dxa" w:w="7632"/>
            <w:vAlign w:val="center"/>
            <w:tcMar>
              <w:top w:w="100" w:type="dxa"/>
              <w:start w:w="100" w:type="dxa"/>
              <w:bottom w:w="100" w:type="dxa"/>
              <w:end w:w="100" w:type="dxa"/>
            </w:tcMar>
          </w:tcPr>
          <w:p>
            <w:r>
              <w:t>Vector potential operator; A⁰ = 0 and ∇·A = 0 in the gauge used here</w:t>
            </w:r>
          </w:p>
        </w:tc>
      </w:tr>
      <w:tr>
        <w:tc>
          <w:tcPr>
            <w:tcW w:type="dxa" w:w="2160"/>
            <w:vAlign w:val="center"/>
            <w:shd w:fill="EAF2F8"/>
            <w:tcMar>
              <w:top w:w="100" w:type="dxa"/>
              <w:start w:w="100" w:type="dxa"/>
              <w:bottom w:w="100" w:type="dxa"/>
              <w:end w:w="100" w:type="dxa"/>
            </w:tcMar>
          </w:tcPr>
          <w:p>
            <w:r>
              <w:t>ε_λ(k), λ = 1, 2</w:t>
            </w:r>
          </w:p>
        </w:tc>
        <w:tc>
          <w:tcPr>
            <w:tcW w:type="dxa" w:w="7632"/>
            <w:vAlign w:val="center"/>
            <w:shd w:fill="EAF2F8"/>
            <w:tcMar>
              <w:top w:w="100" w:type="dxa"/>
              <w:start w:w="100" w:type="dxa"/>
              <w:bottom w:w="100" w:type="dxa"/>
              <w:end w:w="100" w:type="dxa"/>
            </w:tcMar>
          </w:tcPr>
          <w:p>
            <w:r>
              <w:t>Real, orthonormal polarization vectors transverse to k</w:t>
            </w:r>
          </w:p>
        </w:tc>
      </w:tr>
      <w:tr>
        <w:tc>
          <w:tcPr>
            <w:tcW w:type="dxa" w:w="2160"/>
            <w:vAlign w:val="center"/>
            <w:tcMar>
              <w:top w:w="100" w:type="dxa"/>
              <w:start w:w="100" w:type="dxa"/>
              <w:bottom w:w="100" w:type="dxa"/>
              <w:end w:w="100" w:type="dxa"/>
            </w:tcMar>
          </w:tcPr>
          <w:p>
            <w:r>
              <w:t>ω_k = |k|</w:t>
            </w:r>
          </w:p>
        </w:tc>
        <w:tc>
          <w:tcPr>
            <w:tcW w:type="dxa" w:w="7632"/>
            <w:vAlign w:val="center"/>
            <w:tcMar>
              <w:top w:w="100" w:type="dxa"/>
              <w:start w:w="100" w:type="dxa"/>
              <w:bottom w:w="100" w:type="dxa"/>
              <w:end w:w="100" w:type="dxa"/>
            </w:tcMar>
          </w:tcPr>
          <w:p>
            <w:r>
              <w:t>Photon energy, the massless dispersion relation of Lesson 3</w:t>
            </w:r>
          </w:p>
        </w:tc>
      </w:tr>
      <w:tr>
        <w:tc>
          <w:tcPr>
            <w:tcW w:type="dxa" w:w="2160"/>
            <w:vAlign w:val="center"/>
            <w:shd w:fill="EAF2F8"/>
            <w:tcMar>
              <w:top w:w="100" w:type="dxa"/>
              <w:start w:w="100" w:type="dxa"/>
              <w:bottom w:w="100" w:type="dxa"/>
              <w:end w:w="100" w:type="dxa"/>
            </w:tcMar>
          </w:tcPr>
          <w:p>
            <w:r>
              <w:t>a_(k,λ), a_(k,λ)†</w:t>
            </w:r>
          </w:p>
        </w:tc>
        <w:tc>
          <w:tcPr>
            <w:tcW w:type="dxa" w:w="7632"/>
            <w:vAlign w:val="center"/>
            <w:shd w:fill="EAF2F8"/>
            <w:tcMar>
              <w:top w:w="100" w:type="dxa"/>
              <w:start w:w="100" w:type="dxa"/>
              <w:bottom w:w="100" w:type="dxa"/>
              <w:end w:w="100" w:type="dxa"/>
            </w:tcMar>
          </w:tcPr>
          <w:p>
            <w:r>
              <w:t>Annihilation and creation operators for a photon of momentum k and polarization λ</w:t>
            </w:r>
          </w:p>
        </w:tc>
      </w:tr>
      <w:tr>
        <w:tc>
          <w:tcPr>
            <w:tcW w:type="dxa" w:w="2160"/>
            <w:vAlign w:val="center"/>
            <w:tcMar>
              <w:top w:w="100" w:type="dxa"/>
              <w:start w:w="100" w:type="dxa"/>
              <w:bottom w:w="100" w:type="dxa"/>
              <w:end w:w="100" w:type="dxa"/>
            </w:tcMar>
          </w:tcPr>
          <w:p>
            <w:r>
              <w:t>E^T, A^T</w:t>
            </w:r>
          </w:p>
        </w:tc>
        <w:tc>
          <w:tcPr>
            <w:tcW w:type="dxa" w:w="7632"/>
            <w:vAlign w:val="center"/>
            <w:tcMar>
              <w:top w:w="100" w:type="dxa"/>
              <w:start w:w="100" w:type="dxa"/>
              <w:bottom w:w="100" w:type="dxa"/>
              <w:end w:w="100" w:type="dxa"/>
            </w:tcMar>
          </w:tcPr>
          <w:p>
            <w:r>
              <w:t>Transverse (divergence-free) parts of the electric field and vector potential</w:t>
            </w:r>
          </w:p>
        </w:tc>
      </w:tr>
      <w:tr>
        <w:tc>
          <w:tcPr>
            <w:tcW w:type="dxa" w:w="2160"/>
            <w:vAlign w:val="center"/>
            <w:shd w:fill="EAF2F8"/>
            <w:tcMar>
              <w:top w:w="100" w:type="dxa"/>
              <w:start w:w="100" w:type="dxa"/>
              <w:bottom w:w="100" w:type="dxa"/>
              <w:end w:w="100" w:type="dxa"/>
            </w:tcMar>
          </w:tcPr>
          <w:p>
            <w:r>
              <w:t>δ^T_(ij)(x − y)</w:t>
            </w:r>
          </w:p>
        </w:tc>
        <w:tc>
          <w:tcPr>
            <w:tcW w:type="dxa" w:w="7632"/>
            <w:vAlign w:val="center"/>
            <w:shd w:fill="EAF2F8"/>
            <w:tcMar>
              <w:top w:w="100" w:type="dxa"/>
              <w:start w:w="100" w:type="dxa"/>
              <w:bottom w:w="100" w:type="dxa"/>
              <w:end w:w="100" w:type="dxa"/>
            </w:tcMar>
          </w:tcPr>
          <w:p>
            <w:r>
              <w:t>Transverse delta function, δ_ij δ³(x−y) with the longitudinal part removed</w:t>
            </w:r>
          </w:p>
        </w:tc>
      </w:tr>
      <w:tr>
        <w:tc>
          <w:tcPr>
            <w:tcW w:type="dxa" w:w="2160"/>
            <w:vAlign w:val="center"/>
            <w:tcMar>
              <w:top w:w="100" w:type="dxa"/>
              <w:start w:w="100" w:type="dxa"/>
              <w:bottom w:w="100" w:type="dxa"/>
              <w:end w:w="100" w:type="dxa"/>
            </w:tcMar>
          </w:tcPr>
          <w:p>
            <w:r>
              <w:t>|k, λ⟩ = √(2ω_k) a_(k,λ)†|0⟩</w:t>
            </w:r>
          </w:p>
        </w:tc>
        <w:tc>
          <w:tcPr>
            <w:tcW w:type="dxa" w:w="7632"/>
            <w:vAlign w:val="center"/>
            <w:tcMar>
              <w:top w:w="100" w:type="dxa"/>
              <w:start w:w="100" w:type="dxa"/>
              <w:bottom w:w="100" w:type="dxa"/>
              <w:end w:w="100" w:type="dxa"/>
            </w:tcMar>
          </w:tcPr>
          <w:p>
            <w:r>
              <w:t>One-photon state with relativistic normalization</w:t>
            </w:r>
          </w:p>
        </w:tc>
      </w:tr>
      <w:tr>
        <w:tc>
          <w:tcPr>
            <w:tcW w:type="dxa" w:w="2160"/>
            <w:vAlign w:val="center"/>
            <w:shd w:fill="EAF2F8"/>
            <w:tcMar>
              <w:top w:w="100" w:type="dxa"/>
              <w:start w:w="100" w:type="dxa"/>
              <w:bottom w:w="100" w:type="dxa"/>
              <w:end w:w="100" w:type="dxa"/>
            </w:tcMar>
          </w:tcPr>
          <w:p>
            <w:r>
              <w:t>−g^μν</w:t>
            </w:r>
          </w:p>
        </w:tc>
        <w:tc>
          <w:tcPr>
            <w:tcW w:type="dxa" w:w="7632"/>
            <w:vAlign w:val="center"/>
            <w:shd w:fill="EAF2F8"/>
            <w:tcMar>
              <w:top w:w="100" w:type="dxa"/>
              <w:start w:w="100" w:type="dxa"/>
              <w:bottom w:w="100" w:type="dxa"/>
              <w:end w:w="100" w:type="dxa"/>
            </w:tcMar>
          </w:tcPr>
          <w:p>
            <w:r>
              <w:t>The effective polarization sum used inside a squared amplitude with conserved currents</w:t>
            </w:r>
          </w:p>
        </w:tc>
      </w:tr>
    </w:tbl>
    <w:p>
      <w:pPr>
        <w:pStyle w:val="Heading1"/>
      </w:pPr>
      <w:r>
        <w:t>1 The obstruction: gauge freedom is a constraint</w:t>
      </w:r>
    </w:p>
    <w:p>
      <w:pPr>
        <w:pStyle w:val="Heading2"/>
      </w:pPr>
      <w:r>
        <w:t>1.1 The vanishing momentum conjugate to A⁰</w:t>
      </w:r>
    </w:p>
    <w:p>
      <w:r>
        <w:t>Lesson 26's general rule gives the momentum conjugate to A_ν as π^ν = ∂ℒ/∂(∂_0A_ν) = −F^(0ν) (Exercise 1 checks the sign). For ν = 0, F^(00) = 0 identically, since F_μν is antisymmetric, so</w:t>
      </w:r>
    </w:p>
    <w:p>
      <w:pPr>
        <w:spacing w:before="100" w:after="160"/>
        <w:jc w:val="center"/>
      </w:pPr>
      <m:oMathPara>
        <m:oMath>
          <m:r>
            <m:t xml:space="preserve">π^0 = −F^(00) = 0</m:t>
          </m:r>
        </m:oMath>
      </m:oMathPara>
    </w:p>
    <w:p>
      <w:r>
        <w:t>This holds for every field configuration, not just on shell: there is no term in ℒ = (1/2)(E² − B²) containing Ȧ⁰ at all, exactly the situation Lesson 25, Section 5.3, met for ψ† in the Dirac Lagrangian, and exactly the definition of a constrained system from Lesson 6, Section 1.1. For ν = i, π^i = −F^(0i) = E^i (Exercise 2), so the spatial components do have honest momenta; it is specifically A⁰ that has none.</w:t>
      </w:r>
    </w:p>
    <w:p>
      <w:pPr>
        <w:pStyle w:val="Heading2"/>
      </w:pPr>
      <w:r>
        <w:t>1.2 Why this blocks the naive recipe</w:t>
      </w:r>
    </w:p>
    <w:p>
      <w:r>
        <w:t>Step 2 of canonical quantization postulates [φ̂, π̂] = iδ³ for each pair of conjugate variables. With π^0 ≡ 0, there is nothing to set equal to i times anything for the pair (A⁰, π^0); imposing [Â⁰, 0] = iδ³ is not merely unhelpful, it is false, since the left side is identically zero while the right side is not. A second difficulty compounds the first: even the three spatial components A^i are not all independent, because A_μ → A_μ + ∂_μχ changes none of the physics (Lesson 8, Section 3), so a naive quantization of all four components would quantize more degrees of freedom than the theory actually has, and would then need some further principle to remove the unphysical ones. Both difficulties trace to the same source, gauge invariance, and both are resolved by fixing a gauge before quantizing.</w:t>
      </w:r>
    </w:p>
    <w:p>
      <w:pPr>
        <w:pStyle w:val="Heading2"/>
      </w:pPr>
      <w:r>
        <w:t>1.3 Two ways forward</w:t>
      </w:r>
    </w:p>
    <w:p>
      <w:r>
        <w:t>One route keeps all four components of A_μ and adds an extra term to the Lagrangian that breaks gauge invariance just enough to make every component well-posed, at the cost of an indefinite-norm state space that must be corrected by hand; this covariant approach is more efficient for the multi-loop calculations of Part IX and is taken up in Lesson 70. The route followed here instead removes the redundant components before quantizing at all, by fixing the Coulomb gauge, exactly as Lesson 8, Section 6, did classically. It sacrifices manifest covariance, since the Coulomb gauge condition singles out a preferred time direction, but every physical prediction computed in it agrees with the covariant treatment, and it makes the physical content, two transverse photon polarizations, visible from the start.</w:t>
      </w:r>
    </w:p>
    <w:p>
      <w:pPr>
        <w:pStyle w:val="Heading1"/>
      </w:pPr>
      <w:r>
        <w:t>2 The Coulomb gauge</w:t>
      </w:r>
    </w:p>
    <w:p>
      <w:pPr>
        <w:pStyle w:val="Heading2"/>
      </w:pPr>
      <w:r>
        <w:t>2.1 Fixing the gauge</w:t>
      </w:r>
    </w:p>
    <w:p>
      <w:r>
        <w:t>In the absence of sources, impose A⁰ = 0 and ∇·A = 0 (Lesson 8, Section 6.1, specialized to the source-free case, where the instantaneous Coulomb potential φ sourced by ρ = 0 can also be set to zero). The free-field equation of motion, □A^μ = 0 in the Lorenz-type form of Lesson 8, Section 4.1, reduces in this gauge to</w:t>
      </w:r>
    </w:p>
    <w:p>
      <w:pPr>
        <w:spacing w:before="100" w:after="160"/>
        <w:jc w:val="center"/>
      </w:pPr>
      <m:oMathPara>
        <m:oMath>
          <m:r>
            <m:t xml:space="preserve">(∂_t² − ∇²) A^i = 0,    ∇·A = 0,    A⁰ = 0</m:t>
          </m:r>
        </m:oMath>
      </m:oMathPara>
    </w:p>
    <w:p>
      <w:r>
        <w:t>Only the three components A^i remain, subject to the one constraint ∇·A = 0, leaving two independent field components at each spatial point, matching the count anticipated in Lesson 8, Section 6.2, and Lesson 7, Section 5.3.</w:t>
      </w:r>
    </w:p>
    <w:p>
      <w:pPr>
        <w:pStyle w:val="Heading2"/>
      </w:pPr>
      <w:r>
        <w:t>2.2 The transverse projection</w:t>
      </w:r>
    </w:p>
    <w:p>
      <w:r>
        <w:t>For a plane-wave component with wave vector k, ∇·A = 0 becomes k·A(k) = 0: the Fourier coefficient is transverse to k, exactly the transversality condition k·E₀ = 0 found directly from the Maxwell equations in Lesson 7, Section 5.2. Introduce two real unit vectors ε_1(k), ε_2(k), orthogonal to each other and to k̂, so that {ε_1(k), ε_2(k), k̂} form a right-handed orthonormal triad at every k. Any transverse vector at that k is a linear combination of ε_1(k) and ε_2(k) alone.</w:t>
      </w:r>
    </w:p>
    <w:p>
      <w:pPr>
        <w:spacing w:before="100" w:after="160"/>
        <w:jc w:val="center"/>
      </w:pPr>
      <m:oMathPara>
        <m:oMath>
          <m:r>
            <m:t xml:space="preserve">ε_λ(k) · k = 0,    ε_λ(k) · ε_λ′(k) = δ_(λλ′),    λ, λ′ = 1, 2</m:t>
          </m:r>
        </m:oMath>
      </m:oMathPara>
    </w:p>
    <w:p>
      <w:pPr>
        <w:pStyle w:val="Heading3"/>
      </w:pPr>
      <w:r>
        <w:t>Worked example 1</w:t>
      </w:r>
    </w:p>
    <w:p>
      <w:r>
        <w:t>For k along the z axis, exhibit an explicit choice of polarization vectors and verify orthogonality and transversality. Take ε_1(k) = x̂ and ε_2(k) = ŷ. Then ε_1·k = 0 and ε_2·k = 0 since k = kẑ, and ε_1·ε_2 = x̂·ŷ = 0, with ε_1·ε_1 = ε_2·ε_2 = 1. This is the same pair of directions used to decompose a plane wave's polarization in Lesson 7, Section 5.3, now attached to a specific momentum direction rather than a fixed axis.</w:t>
      </w:r>
    </w:p>
    <w:p>
      <w:pPr>
        <w:pStyle w:val="Heading1"/>
      </w:pPr>
      <w:r>
        <w:t>3 The mode expansion</w:t>
      </w:r>
    </w:p>
    <w:p>
      <w:pPr>
        <w:pStyle w:val="Heading2"/>
      </w:pPr>
      <w:r>
        <w:t>3.1 Transverse plane waves</w:t>
      </w:r>
    </w:p>
    <w:p>
      <w:r>
        <w:t>Following the pattern of Lesson 32, Section 2, and Lesson 35, Section 3.3, expand the field in plane waves with operator coefficients, one pair of ladder operators for each momentum and each of the two polarizations.</w:t>
      </w:r>
    </w:p>
    <w:p>
      <w:pPr>
        <w:spacing w:before="100" w:after="160"/>
        <w:jc w:val="center"/>
      </w:pPr>
      <m:oMathPara>
        <m:oMath>
          <m:r>
            <m:t xml:space="preserve">A^i(x) = Σ_(λ=1,2) ∫ d³k/(2π)³ (2ω_k)^(−1/2) [ ε_λ^i(k) a_(k,λ) e^(−ik·x) + ε_λ^i(k) a_(k,λ)† e^(+ik·x) ],    ω_k = |k|</m:t>
          </m:r>
        </m:oMath>
      </m:oMathPara>
    </w:p>
    <w:p>
      <w:r>
        <w:t>with k·x = ω_kt − k·x as in Lesson 4, and the reality of A^i (A is a Hermitian operator, since it represents a real classical field) built in by using the same real ε_λ^i(k) in both terms, exactly as the real scalar field of Lesson 32, Section 2.1, used the same structure. By construction, ∂_iA^i = 0 term by term, since each ε_λ(k)·k = 0, so the gauge condition holds automatically once the expansion is written this way; nothing further needs to be imposed.</w:t>
      </w:r>
    </w:p>
    <w:p>
      <w:pPr>
        <w:pStyle w:val="Heading2"/>
      </w:pPr>
      <w:r>
        <w:t>3.2 The transverse electric field</w:t>
      </w:r>
    </w:p>
    <w:p>
      <w:r>
        <w:t>Since A⁰ = 0, E = −∂A/∂t (Lesson 8, Section 1.2, with no φ term), and differentiating the expansion gives</w:t>
      </w:r>
    </w:p>
    <w:p>
      <w:pPr>
        <w:spacing w:before="100" w:after="160"/>
        <w:jc w:val="center"/>
      </w:pPr>
      <m:oMathPara>
        <m:oMath>
          <m:r>
            <m:t xml:space="preserve">E^i(x) = Σ_λ ∫ d³k/(2π)³ (ω_k/2)^(1/2) i [ ε_λ^i(k) a_(k,λ) e^(−ik·x) − ε_λ^i(k) a_(k,λ)† e^(+ik·x) ]</m:t>
          </m:r>
        </m:oMath>
      </m:oMathPara>
    </w:p>
    <w:p>
      <w:r>
        <w:t>This is E^T, the transverse electric field, and it is the momentum conjugate to A^i found in Section 1.1. The magnetic field B = ∇×A follows in the same way from spatial derivatives of the expansion and is not needed explicitly in what follows.</w:t>
      </w:r>
    </w:p>
    <w:p>
      <w:pPr>
        <w:pStyle w:val="Heading3"/>
      </w:pPr>
      <w:r>
        <w:t>Worked example 2</w:t>
      </w:r>
    </w:p>
    <w:p>
      <w:r>
        <w:t>Verify that A^i(x) as given is a solution of (∂_t² − ∇²)A^i = 0. Each plane wave e^(∓ik·x) satisfies this equation exactly when ω_k² = |k|², the massless dispersion relation of Lesson 3, Section 5.4 (m = 0), which is built into the definition ω_k = |k|. The check is identical in form to Lesson 17, Worked example 1, specialized to zero mass.</w:t>
      </w:r>
    </w:p>
    <w:p>
      <w:pPr>
        <w:pStyle w:val="Heading1"/>
      </w:pPr>
      <w:r>
        <w:t>4 Commutation relations and the Hamiltonian</w:t>
      </w:r>
    </w:p>
    <w:p>
      <w:pPr>
        <w:pStyle w:val="Heading2"/>
      </w:pPr>
      <w:r>
        <w:t>4.1 The ladder algebra</w:t>
      </w:r>
    </w:p>
    <w:p>
      <w:r>
        <w:t>Postulate, as the quantization step, that photons are bosons with the same algebra as the scalar field's ladder operators, one independent pair for each momentum and each polarization.</w:t>
      </w:r>
    </w:p>
    <w:p>
      <w:pPr>
        <w:spacing w:before="100" w:after="160"/>
        <w:jc w:val="center"/>
      </w:pPr>
      <m:oMathPara>
        <m:oMath>
          <m:r>
            <m:t xml:space="preserve">[a_(k,λ), a_(k′,λ′)†] = (2π)³ δ³(k − k′) δ_(λλ′),    [a_(k,λ), a_(k′,λ′)] = [a_(k,λ)†, a_(k′,λ′)†] = 0</m:t>
          </m:r>
        </m:oMath>
      </m:oMathPara>
    </w:p>
    <w:p>
      <w:r>
        <w:t>Bosonic commutators, not anticommutators, are the correct choice for a spin-1 field on the same grounds Lesson 36, Section 3, established for spin 0 and spin 1/2: a stable, causal theory forces the assignment, and the photon's integer spin (1, though the argument for its exact value is not made in this course) places it on the same side of the spin-statistics theorem as the scalar field. The corresponding equal-time commutator of the fields follows by the calculation of Lesson 32, Section 7.1, adapted to a two-index sum over polarizations.</w:t>
      </w:r>
    </w:p>
    <w:p>
      <w:pPr>
        <w:spacing w:before="100" w:after="160"/>
        <w:jc w:val="center"/>
      </w:pPr>
      <m:oMathPara>
        <m:oMath>
          <m:r>
            <m:t xml:space="preserve">[A^i(t, x), E^j(t, y)] = i ∫ d³k/(2π)³ Σ_λ ε_λ^i(k)ε_λ^j(k) e^(ik·(x−y)) = i [ δ^(ij) δ³(x − y) ] ^T</m:t>
          </m:r>
        </m:oMath>
      </m:oMathPara>
    </w:p>
    <w:p>
      <w:pPr>
        <w:pStyle w:val="Heading2"/>
      </w:pPr>
      <w:r>
        <w:t>4.2 The transverse delta function</w:t>
      </w:r>
    </w:p>
    <w:p>
      <w:r>
        <w:t>The polarization sum Σ_λ ε_λ^i(k)ε_λ^j(k) is not δ^(ij): it is the projector onto the plane transverse to k, since ε_1, ε_2, and k̂ form a complete orthonormal set (Lesson 1, Section 3.3, applied to three dimensions).</w:t>
      </w:r>
    </w:p>
    <w:p>
      <w:pPr>
        <w:spacing w:before="100" w:after="160"/>
        <w:jc w:val="center"/>
      </w:pPr>
      <m:oMathPara>
        <m:oMath>
          <m:r>
            <m:t xml:space="preserve">Σ_(λ=1,2) ε_λ^i(k) ε_λ^j(k) = δ^(ij) − k̂^i k̂^j</m:t>
          </m:r>
        </m:oMath>
      </m:oMathPara>
    </w:p>
    <w:p>
      <w:r>
        <w:t>Substituting into Section 4.1's result gives [A^i(t,x), E^j(t,y)] = i[δ^(ij)δ³(x−y) − ∫(d³k/(2π)³)k̂^ik̂^j e^(ik·(x−y))], a modified delta function with its longitudinal part subtracted, called the transverse delta function δ^T_(ij)(x−y). This is not an error; it is the correct canonical commutator for a constrained system quantized after the constraint has been solved, since A^i and E^j, both already transverse by construction (Section 2.2), cannot be canonically conjugate in the naive, unconstrained sense used for an unconstrained field like the real scalar of Lesson 32. The appearance of exactly the transverse projector, rather than the full delta function, is the direct fingerprint, at the level of the canonical commutator, of the gauge-fixing performed in Section 2.</w:t>
      </w:r>
    </w:p>
    <w:p>
      <w:pPr>
        <w:pStyle w:val="Heading3"/>
      </w:pPr>
      <w:r>
        <w:t>Worked example 3</w:t>
      </w:r>
    </w:p>
    <w:p>
      <w:r>
        <w:t>Confirm the polarization sum identity of Section 4.2 using the explicit vectors of Worked example 1. With ε_1 = x̂, ε_2 = ŷ, and k̂ = ẑ, Σ_λ ε_λ^iε_λ^j has nonzero entries only for i, j ∈ {1, 2} (the x and y directions), each equal to 1 on the diagonal, matching δ^(ij) − k̂^ik̂^j, which equals 1 for i = j ∈ {1,2}, 0 for i = j = 3 (since k̂³k̂³ = 1 there), and 0 for i ≠ j, exactly as the direct sum gives.</w:t>
      </w:r>
    </w:p>
    <w:p>
      <w:pPr>
        <w:pStyle w:val="Heading2"/>
      </w:pPr>
      <w:r>
        <w:t>4.3 The Hamiltonian</w:t>
      </w:r>
    </w:p>
    <w:p>
      <w:r>
        <w:t>The Hamiltonian density is ℋ = (1/2)(E² + B²) (the field-theoretic energy density of the electromagnetic field, matching the classical expression familiar from Lesson 25, Section 6.2, once (1/2)(E²−B²) is Legendre-transformed exactly as the real scalar field was in Lesson 32, Section 3.1). Substituting the mode expansion and using the orthonormality of the polarization vectors, the cross terms between different λ vanish and, after normal ordering exactly as in Lesson 32, Section 3.1 and Lesson 34, Section 3.2,</w:t>
      </w:r>
    </w:p>
    <w:p>
      <w:pPr>
        <w:spacing w:before="100" w:after="160"/>
        <w:jc w:val="center"/>
      </w:pPr>
      <m:oMathPara>
        <m:oMath>
          <m:r>
            <m:t xml:space="preserve">H = Σ_(λ=1,2) ∫ d³k/(2π)³ ω_k a_(k,λ)† a_(k,λ)</m:t>
          </m:r>
        </m:oMath>
      </m:oMathPara>
    </w:p>
    <w:p>
      <w:r>
        <w:t>Two independent oscillators contribute at each momentum, one for each polarization, doubling the mode count relative to the single real scalar field of Lesson 32 at the same |k|. The discarded normal-ordering constant is therefore exactly twice the scalar field's, and this factor of two is precisely the one used without derivation in Lesson 34, Section 5.2: the electromagnetic Casimir force per unit area, −π²/(240a⁴) in natural units, is twice the coefficient for a single scalar field with Dirichlet conditions, because the photon carries two polarizations to the scalar's one.</w:t>
      </w:r>
    </w:p>
    <w:p>
      <w:pPr>
        <w:pStyle w:val="Heading3"/>
      </w:pPr>
      <w:r>
        <w:t>Worked example 4</w:t>
      </w:r>
    </w:p>
    <w:p>
      <w:r>
        <w:t>State the vacuum energy density of the free electromagnetic field with a momentum cutoff Λ, using the result of Lesson 34, Worked example 4. A single massless real scalar field has vacuum energy density Λ⁴/(16π²) (that example). The photon field, with two independent polarizations at each k, has exactly twice this, Λ⁴/(8π²), consistent with the factor of two carried through the Hamiltonian of Section 4.3.</w:t>
      </w:r>
    </w:p>
    <w:p>
      <w:pPr>
        <w:pStyle w:val="Heading1"/>
      </w:pPr>
      <w:r>
        <w:t>5 The photon states</w:t>
      </w:r>
    </w:p>
    <w:p>
      <w:pPr>
        <w:pStyle w:val="Heading2"/>
      </w:pPr>
      <w:r>
        <w:t>5.1 Vacuum and one-photon states</w:t>
      </w:r>
    </w:p>
    <w:p>
      <w:r>
        <w:t>The vacuum |0⟩ is annihilated by every a_(k,λ). One-photon states are |k, λ⟩ = √(2ω_k) a_(k,λ)†|0⟩, with the relativistic normalization ⟨k′, λ′|k, λ⟩ = 2ω_k(2π)³δ³(k − k′)δ_(λλ′), the same convention used for the scalar and Dirac one-particle states (Lessons 32 and 35). The matrix element of the field between the vacuum and a one-photon state is</w:t>
      </w:r>
    </w:p>
    <w:p>
      <w:pPr>
        <w:spacing w:before="100" w:after="160"/>
        <w:jc w:val="center"/>
      </w:pPr>
      <m:oMathPara>
        <m:oMath>
          <m:r>
            <m:t xml:space="preserve">⟨0| A^i(x) |k, λ⟩ = ε_λ^i(k) e^(−ik·x)</m:t>
          </m:r>
        </m:oMath>
      </m:oMathPara>
    </w:p>
    <w:p>
      <w:r>
        <w:t>exactly analogous to ⟨0|ψ(x)|p,s⟩ = u_s(p)e^(−ip·x) of Lesson 35, Section 6.1: the polarization vector ε_λ(k) is the amplitude that plays, for the photon, the role the spinor u_s(p) plays for the electron. From Lesson 51 onward, ε_λ^μ(k) is the factor attached to every external photon line in a Feynman diagram, exactly as u, ū, v, v̄ are attached to external electron and positron lines.</w:t>
      </w:r>
    </w:p>
    <w:p>
      <w:pPr>
        <w:pStyle w:val="Heading2"/>
      </w:pPr>
      <w:r>
        <w:t>5.2 The photon is its own antiparticle</w:t>
      </w:r>
    </w:p>
    <w:p>
      <w:r>
        <w:t>Because A^μ is Hermitian, a single species of ladder operator, a and a†, suffices; there is no analogue of the independent b and d operators of the Dirac field. This is the structure already anticipated in Lesson 22, Exercise 10, and Lesson 30, Section 5.1: a real (Hermitian) field describes a particle that is its own antiparticle. The photon carries no conserved charge to distinguish it from an "anti-photon," consistent with its electric neutrality.</w:t>
      </w:r>
    </w:p>
    <w:p>
      <w:pPr>
        <w:pStyle w:val="Heading3"/>
      </w:pPr>
      <w:r>
        <w:t>Worked example 5</w:t>
      </w:r>
    </w:p>
    <w:p>
      <w:r>
        <w:t>Explain why this reasoning does not apply to the electron field of Lesson 35. The Dirac field ψ is not Hermitian, ψ† ≠ ψ, because ψ carries the electron's charge and ψ† the opposite charge; the two are related by the charge conjugation operation of Lesson 22, Section 5, not by simple equality. A field can describe a particle equal to its own antiparticle only if it is possible for the field itself to be Hermitian, which requires the particle to be electrically neutral, among other conditions; the photon satisfies this, the electron does not.</w:t>
      </w:r>
    </w:p>
    <w:p>
      <w:pPr>
        <w:pStyle w:val="Heading1"/>
      </w:pPr>
      <w:r>
        <w:t>6 Gauge invariance and the polarization sum</w:t>
      </w:r>
    </w:p>
    <w:p>
      <w:pPr>
        <w:pStyle w:val="Heading2"/>
      </w:pPr>
      <w:r>
        <w:t>6.1 What the choice of gauge does not affect</w:t>
      </w:r>
    </w:p>
    <w:p>
      <w:r>
        <w:t>Physical predictions, computed as squared amplitudes summed or averaged over polarizations, must not depend on the choice of ε_1(k), ε_2(k) at fixed k (any two orthonormal transverse pairs are related by a rotation about k̂, and no observable can prefer one such rotation over another), nor, more deeply, on whether the Coulomb gauge of this lesson or the covariant gauge of Lesson 70 was used to derive them. The two-polarization counting of this lesson and the four-component covariant field of Lesson 70, which carries unphysical polarizations removed only at the level of the full amplitude, must agree once every physical cross section is computed; this agreement is not automatic in the bookkeeping and is guaranteed by the Ward identities of Lesson 71.</w:t>
      </w:r>
    </w:p>
    <w:p>
      <w:pPr>
        <w:pStyle w:val="Heading2"/>
      </w:pPr>
      <w:r>
        <w:t>6.2 The polarization sum used in cross sections</w:t>
      </w:r>
    </w:p>
    <w:p>
      <w:r>
        <w:t>A calculation that sums or averages over photon polarizations needs Σ_λ ε_λ^με_λ^ν, the four-vector extension of Section 4.2's projector, contracted into the rest of the amplitude. Because every physical amplitude M^μ built from a conserved current satisfies the Ward identity k_μM^μ = 0 (stated here as a preview; derived in Lesson 71), any piece of Σ_λ ε_λ^με_λ^ν proportional to k^μ or k^ν drops out of |M|² once contracted with such an amplitude, and it becomes possible, and is standard practice from Lesson 53 onward, to make the replacement</w:t>
      </w:r>
    </w:p>
    <w:p>
      <w:pPr>
        <w:spacing w:before="100" w:after="160"/>
        <w:jc w:val="center"/>
      </w:pPr>
      <m:oMathPara>
        <m:oMath>
          <m:r>
            <m:t xml:space="preserve">Σ_λ ε_λ^μ(k) ε_λ^ν(k) → −g^μν    (inside an amplitude contracted with conserved currents)</m:t>
          </m:r>
        </m:oMath>
      </m:oMathPara>
    </w:p>
    <w:p>
      <w:r>
        <w:t>This is a substantial simplification: the left side depends on the explicit transverse vectors ε_1(k), ε_2(k), awkward to carry through a long calculation, while the right side is a single covariant tensor. Lesson 51 states the precise conditions under which the replacement is valid and uses it immediately; this lesson establishes only what the exact left-hand side is and why the extra, gauge-dependent terms are permitted to be dropped.</w:t>
      </w:r>
    </w:p>
    <w:p>
      <w:pPr>
        <w:pStyle w:val="Heading3"/>
      </w:pPr>
      <w:r>
        <w:t>Worked example 6</w:t>
      </w:r>
    </w:p>
    <w:p>
      <w:r>
        <w:t>Explain in one sentence why the replacement of Section 6.2 could not be justified from Section 4.2's three-dimensional identity alone. Section 4.2's identity, Σ_λ ε_λ^iε_λ^j = δ^(ij) − k̂^ik̂^j, is exact and gauge-independent as written, but it is a purely spatial, frame-dependent statement tied to the Coulomb gauge's preferred time direction; promoting it to the covariant −g^μν of Section 6.2 requires the extra input of current conservation, which is a statement about the rest of the diagram, not about the polarization sum by itself.</w:t>
      </w:r>
    </w:p>
    <w:p>
      <w:pPr>
        <w:pStyle w:val="Heading1"/>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Photon quantization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π⁰ = 0, a constraint from gauge invariance</w:t>
            </w:r>
          </w:p>
        </w:tc>
        <w:tc>
          <w:tcPr>
            <w:tcW w:type="dxa" w:w="6528"/>
            <w:vAlign w:val="center"/>
            <w:tcMar>
              <w:top w:w="100" w:type="dxa"/>
              <w:start w:w="100" w:type="dxa"/>
              <w:bottom w:w="100" w:type="dxa"/>
              <w:end w:w="100" w:type="dxa"/>
            </w:tcMar>
          </w:tcPr>
          <w:p>
            <w:r>
              <w:t>Motivates the covariant gauge-fixing procedure and the associated unphysical states removed by Ward identities (Lessons 70, 71)</w:t>
            </w:r>
          </w:p>
        </w:tc>
      </w:tr>
      <w:tr>
        <w:tc>
          <w:tcPr>
            <w:tcW w:type="dxa" w:w="3264"/>
            <w:vAlign w:val="center"/>
            <w:shd w:fill="EAF2F8"/>
            <w:tcMar>
              <w:top w:w="100" w:type="dxa"/>
              <w:start w:w="100" w:type="dxa"/>
              <w:bottom w:w="100" w:type="dxa"/>
              <w:end w:w="100" w:type="dxa"/>
            </w:tcMar>
          </w:tcPr>
          <w:p>
            <w:r>
              <w:t>Coulomb gauge, two transverse polarizations</w:t>
            </w:r>
          </w:p>
        </w:tc>
        <w:tc>
          <w:tcPr>
            <w:tcW w:type="dxa" w:w="6528"/>
            <w:vAlign w:val="center"/>
            <w:shd w:fill="EAF2F8"/>
            <w:tcMar>
              <w:top w:w="100" w:type="dxa"/>
              <w:start w:w="100" w:type="dxa"/>
              <w:bottom w:w="100" w:type="dxa"/>
              <w:end w:w="100" w:type="dxa"/>
            </w:tcMar>
          </w:tcPr>
          <w:p>
            <w:r>
              <w:t>Concrete realization of the photon's two physical polarization states promised since Lesson 3 and Lesson 7</w:t>
            </w:r>
          </w:p>
        </w:tc>
      </w:tr>
      <w:tr>
        <w:tc>
          <w:tcPr>
            <w:tcW w:type="dxa" w:w="3264"/>
            <w:vAlign w:val="center"/>
            <w:tcMar>
              <w:top w:w="100" w:type="dxa"/>
              <w:start w:w="100" w:type="dxa"/>
              <w:bottom w:w="100" w:type="dxa"/>
              <w:end w:w="100" w:type="dxa"/>
            </w:tcMar>
          </w:tcPr>
          <w:p>
            <w:r>
              <w:t>[a_(k,λ), a_(k′,λ′)†] = (2π)³δ³δ_(λλ′)</w:t>
            </w:r>
          </w:p>
        </w:tc>
        <w:tc>
          <w:tcPr>
            <w:tcW w:type="dxa" w:w="6528"/>
            <w:vAlign w:val="center"/>
            <w:tcMar>
              <w:top w:w="100" w:type="dxa"/>
              <w:start w:w="100" w:type="dxa"/>
              <w:bottom w:w="100" w:type="dxa"/>
              <w:end w:w="100" w:type="dxa"/>
            </w:tcMar>
          </w:tcPr>
          <w:p>
            <w:r>
              <w:t>Bosonic algebra underlying the photon's contribution to Wick's theorem and the photon propagator (Lesson 47)</w:t>
            </w:r>
          </w:p>
        </w:tc>
      </w:tr>
      <w:tr>
        <w:tc>
          <w:tcPr>
            <w:tcW w:type="dxa" w:w="3264"/>
            <w:vAlign w:val="center"/>
            <w:shd w:fill="EAF2F8"/>
            <w:tcMar>
              <w:top w:w="100" w:type="dxa"/>
              <w:start w:w="100" w:type="dxa"/>
              <w:bottom w:w="100" w:type="dxa"/>
              <w:end w:w="100" w:type="dxa"/>
            </w:tcMar>
          </w:tcPr>
          <w:p>
            <w:r>
              <w:t>Transverse delta function δ^T_(ij)</w:t>
            </w:r>
          </w:p>
        </w:tc>
        <w:tc>
          <w:tcPr>
            <w:tcW w:type="dxa" w:w="6528"/>
            <w:vAlign w:val="center"/>
            <w:shd w:fill="EAF2F8"/>
            <w:tcMar>
              <w:top w:w="100" w:type="dxa"/>
              <w:start w:w="100" w:type="dxa"/>
              <w:bottom w:w="100" w:type="dxa"/>
              <w:end w:w="100" w:type="dxa"/>
            </w:tcMar>
          </w:tcPr>
          <w:p>
            <w:r>
              <w:t>Signature, at the level of canonical commutators, of quantizing a constrained field after fixing the gauge</w:t>
            </w:r>
          </w:p>
        </w:tc>
      </w:tr>
      <w:tr>
        <w:tc>
          <w:tcPr>
            <w:tcW w:type="dxa" w:w="3264"/>
            <w:vAlign w:val="center"/>
            <w:tcMar>
              <w:top w:w="100" w:type="dxa"/>
              <w:start w:w="100" w:type="dxa"/>
              <w:bottom w:w="100" w:type="dxa"/>
              <w:end w:w="100" w:type="dxa"/>
            </w:tcMar>
          </w:tcPr>
          <w:p>
            <w:r>
              <w:t>H = Σ_λ∫ω_k a†a, two modes per k</w:t>
            </w:r>
          </w:p>
        </w:tc>
        <w:tc>
          <w:tcPr>
            <w:tcW w:type="dxa" w:w="6528"/>
            <w:vAlign w:val="center"/>
            <w:tcMar>
              <w:top w:w="100" w:type="dxa"/>
              <w:start w:w="100" w:type="dxa"/>
              <w:bottom w:w="100" w:type="dxa"/>
              <w:end w:w="100" w:type="dxa"/>
            </w:tcMar>
          </w:tcPr>
          <w:p>
            <w:r>
              <w:t>Vacuum energy exactly twice the single scalar field's, explaining the coefficient in the Casimir force of Lesson 34</w:t>
            </w:r>
          </w:p>
        </w:tc>
      </w:tr>
      <w:tr>
        <w:tc>
          <w:tcPr>
            <w:tcW w:type="dxa" w:w="3264"/>
            <w:vAlign w:val="center"/>
            <w:shd w:fill="EAF2F8"/>
            <w:tcMar>
              <w:top w:w="100" w:type="dxa"/>
              <w:start w:w="100" w:type="dxa"/>
              <w:bottom w:w="100" w:type="dxa"/>
              <w:end w:w="100" w:type="dxa"/>
            </w:tcMar>
          </w:tcPr>
          <w:p>
            <w:r>
              <w:t>⟨0|A^μ(x)|k,λ⟩ = ε_λ^μ(k)e^(−ikx)</w:t>
            </w:r>
          </w:p>
        </w:tc>
        <w:tc>
          <w:tcPr>
            <w:tcW w:type="dxa" w:w="6528"/>
            <w:vAlign w:val="center"/>
            <w:shd w:fill="EAF2F8"/>
            <w:tcMar>
              <w:top w:w="100" w:type="dxa"/>
              <w:start w:w="100" w:type="dxa"/>
              <w:bottom w:w="100" w:type="dxa"/>
              <w:end w:w="100" w:type="dxa"/>
            </w:tcMar>
          </w:tcPr>
          <w:p>
            <w:r>
              <w:t>External photon line factor in every Feynman diagram with an incoming or outgoing photon (Lesson 51)</w:t>
            </w:r>
          </w:p>
        </w:tc>
      </w:tr>
      <w:tr>
        <w:tc>
          <w:tcPr>
            <w:tcW w:type="dxa" w:w="3264"/>
            <w:vAlign w:val="center"/>
            <w:tcMar>
              <w:top w:w="100" w:type="dxa"/>
              <w:start w:w="100" w:type="dxa"/>
              <w:bottom w:w="100" w:type="dxa"/>
              <w:end w:w="100" w:type="dxa"/>
            </w:tcMar>
          </w:tcPr>
          <w:p>
            <w:r>
              <w:t>Photon as its own antiparticle</w:t>
            </w:r>
          </w:p>
        </w:tc>
        <w:tc>
          <w:tcPr>
            <w:tcW w:type="dxa" w:w="6528"/>
            <w:vAlign w:val="center"/>
            <w:tcMar>
              <w:top w:w="100" w:type="dxa"/>
              <w:start w:w="100" w:type="dxa"/>
              <w:bottom w:w="100" w:type="dxa"/>
              <w:end w:w="100" w:type="dxa"/>
            </w:tcMar>
          </w:tcPr>
          <w:p>
            <w:r>
              <w:t>Simplifies external-line bookkeeping: no separate "anti-photon" spinor or polarization needed</w:t>
            </w:r>
          </w:p>
        </w:tc>
      </w:tr>
      <w:tr>
        <w:tc>
          <w:tcPr>
            <w:tcW w:type="dxa" w:w="3264"/>
            <w:vAlign w:val="center"/>
            <w:shd w:fill="EAF2F8"/>
            <w:tcMar>
              <w:top w:w="100" w:type="dxa"/>
              <w:start w:w="100" w:type="dxa"/>
              <w:bottom w:w="100" w:type="dxa"/>
              <w:end w:w="100" w:type="dxa"/>
            </w:tcMar>
          </w:tcPr>
          <w:p>
            <w:r>
              <w:t>Σ_λ ε_λ^με_λ^ν → −g^μν under current conservation</w:t>
            </w:r>
          </w:p>
        </w:tc>
        <w:tc>
          <w:tcPr>
            <w:tcW w:type="dxa" w:w="6528"/>
            <w:vAlign w:val="center"/>
            <w:shd w:fill="EAF2F8"/>
            <w:tcMar>
              <w:top w:w="100" w:type="dxa"/>
              <w:start w:w="100" w:type="dxa"/>
              <w:bottom w:w="100" w:type="dxa"/>
              <w:end w:w="100" w:type="dxa"/>
            </w:tcMar>
          </w:tcPr>
          <w:p>
            <w:r>
              <w:t>The standard simplification used in every unpolarized QED cross section from Lesson 53 onward</w:t>
            </w:r>
          </w:p>
        </w:tc>
      </w:tr>
    </w:tbl>
    <w:p>
      <w:r>
        <w:t>With this lesson, all three free fields needed for QED, the scalar field of Lesson 32 (a template, not itself part of QED), the Dirac field of Lessons 35 and 36, and the electromagnetic field of this lesson, are fully quantized. Part VI now asks how these fields are made to interact, and the answer, previewed already in Lesson 8, Section 8, is that the interaction is not an independent postulate but a consequence of a symmetry principle applied to the Dirac field alone.</w:t>
      </w:r>
    </w:p>
    <w:p>
      <w:pPr>
        <w:pStyle w:val="Heading1"/>
      </w:pPr>
      <w:r>
        <w:t>8 Summary</w:t>
      </w:r>
    </w:p>
    <w:p>
      <w:pPr>
        <w:pStyle w:val="ListNumber"/>
        <w:numPr>
          <w:ilvl w:val="0"/>
          <w:numId w:val="54"/>
        </w:numPr>
      </w:pPr>
      <w:r>
        <w:t>The electromagnetic Lagrangian's gauge invariance makes π⁰ vanish identically, a constraint that blocks naive quantization of all four components of A_μ.</w:t>
      </w:r>
    </w:p>
    <w:p>
      <w:pPr>
        <w:pStyle w:val="ListNumber"/>
        <w:numPr>
          <w:ilvl w:val="0"/>
          <w:numId w:val="54"/>
        </w:numPr>
      </w:pPr>
      <w:r>
        <w:t>Fixing the Coulomb gauge, A⁰ = 0 and ∇·A = 0, leaves exactly two independent, transverse field components at each momentum.</w:t>
      </w:r>
    </w:p>
    <w:p>
      <w:pPr>
        <w:pStyle w:val="ListNumber"/>
        <w:numPr>
          <w:ilvl w:val="0"/>
          <w:numId w:val="54"/>
        </w:numPr>
      </w:pPr>
      <w:r>
        <w:t>The field is expanded in two real polarization vectors ε_1(k), ε_2(k) per momentum, with operator coefficients a_(k,λ) and a_(k,λ)†.</w:t>
      </w:r>
    </w:p>
    <w:p>
      <w:pPr>
        <w:pStyle w:val="ListNumber"/>
        <w:numPr>
          <w:ilvl w:val="0"/>
          <w:numId w:val="54"/>
        </w:numPr>
      </w:pPr>
      <w:r>
        <w:t>Bosonic commutators [a,a†] = (2π)³δ³δ_λλ′ reproduce the equal-time commutator of A and E with the transverse delta function, the fingerprint of the gauge-fixed, constrained quantization.</w:t>
      </w:r>
    </w:p>
    <w:p>
      <w:pPr>
        <w:pStyle w:val="ListNumber"/>
        <w:numPr>
          <w:ilvl w:val="0"/>
          <w:numId w:val="54"/>
        </w:numPr>
      </w:pPr>
      <w:r>
        <w:t>The Hamiltonian is a sum of two independent oscillators per momentum; the vacuum energy is exactly twice that of a single real scalar field, explaining the Casimir coefficient of Lesson 34.</w:t>
      </w:r>
    </w:p>
    <w:p>
      <w:pPr>
        <w:pStyle w:val="ListNumber"/>
        <w:numPr>
          <w:ilvl w:val="0"/>
          <w:numId w:val="54"/>
        </w:numPr>
      </w:pPr>
      <w:r>
        <w:t>The matrix element ⟨0|A^μ(x)|k,λ⟩ = ε_λ^μ(k)e^(−ikx) is the photon's one-particle amplitude, used as the external-line factor in Feynman diagrams.</w:t>
      </w:r>
    </w:p>
    <w:p>
      <w:pPr>
        <w:pStyle w:val="ListNumber"/>
        <w:numPr>
          <w:ilvl w:val="0"/>
          <w:numId w:val="54"/>
        </w:numPr>
      </w:pPr>
      <w:r>
        <w:t>The photon, described by a Hermitian field, is its own antiparticle.</w:t>
      </w:r>
    </w:p>
    <w:p>
      <w:pPr>
        <w:pStyle w:val="ListNumber"/>
        <w:numPr>
          <w:ilvl w:val="0"/>
          <w:numId w:val="54"/>
        </w:numPr>
      </w:pPr>
      <w:r>
        <w:t>The polarization sum Σ_λε_λ^με_λ^ν may be replaced by −g^μν inside an amplitude contracted with conserved currents, a simplification whose justification, the Ward identity, is deferred to Lesson 71 but is used constantly from Lesson 53 onward.</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Starting from ℒ = −(1/4)F_μνF^μν = −(1/4)F_αβF^αβ, vary with respect to ∂_0A_ν (holding A_ν itself fixed) and show that π^ν = ∂ℒ/∂(∂_0A_ν) = −F^(0ν), filling in the factor-of-four bookkeeping from the antisymmetry of F.</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Using F^(0i) = −F_(0i) = −E^i (Lesson 25, Section 6.2), confirm π^i = E^i from Exercise 1.</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Show that k·A(k) = 0 follows from ∇·A(x) = 0 applied to a single Fourier mode A(x) ∝ A(k)e^(ik·x).</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For k along the x axis, choose ε_1(k) = ŷ and ε_2(k) = ẑ, and verify the orthonormality and transversality conditions of Section 2.2.</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Verify by direct differentiation that A^i(x) of Section 3.1 satisfies ∇·A = 0 identically, using only ε_λ(k)·k = 0 for each λ.</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Differentiate the mode expansion of A^i once with respect to t and confirm it matches the E^i of Section 3.2 up to the overall sign convention E = −∂A/∂t.</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Show that Σ_λ ε_λ^i(k)ε_λ^j(k) is symmetric in i, j and has trace 2 (sum over i = j), and interpret the trace as the number of physical polarizations.</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Verify the polarization sum identity of Section 4.2 for k along an arbitrary direction n̂, by choosing any orthonormal transverse pair and using the general fact that {ε_1, ε_2, n̂} is a complete orthonormal basis of three-dimensional space (Lesson 1, Section 3.3).</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Using [a_(k,λ), a_(k′,λ′)†] = (2π)³δ³(k−k′)δ_λλ′ and the mode expansions of A^i and E^j, reproduce the first line of Section 4.1's commutator calculation, following the method of Lesson 32, Section 7.1.</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Show that H commutes with the total photon number operator N = Σ_λ∫(d³k/(2π)³)a_(k,λ)†a_(k,λ), and explain why this means the number of photons is conserved for the free field (though not once interactions are introduced in Lesson 39).</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Compute ⟨k,λ|H|k,λ⟩ using the normalized one-photon state and confirm it equals ω_k, the expected single-photon energy.</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Using Lesson 34, Worked example 4's scalar-field result and Section 4.3's factor of two, find the numerical vacuum energy density of the photon field for a cutoff Λ = 1 GeV (you need not interpret the physical meaning of this cutoff beyond stating the number).</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Show that ⟨0|A^i(x)|k,λ⟩ = ε_λ^i(k)e^(−ik·x) follows from the mode expansion of Section 3.1 and ⟨0|a_(k′,λ′)a_(k,λ)†|0⟩ = (2π)³δ³(k−k′)δ_λλ′.</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Explain, referencing Lesson 22, Exercise 10, and Lesson 30, Section 5.1, why a Hermitian field cannot carry a nonzero conserved U(1) charge, and connect this to the photon's electrical neutrality.</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For an amplitude M^μ satisfying the Ward identity k_μM^μ = 0, argue in words why any term in Σ_λε_λ^με_λ^ν proportional to k^μ or k^ν vanishes once contracted with M_μ or M_ν*, motivating the replacement of Section 6.2.</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using Σ_λε_λ^i(k)ε_λ^j(k) = δ^(ij) − k̂^ik̂^j and the four-vector identity −g^μν = diag(1,1,1,1) acting only on spatial indices in this frame convention (that is, −g^(ij) = δ^(ij) for spatial i,j), identify the extra term k̂^ik̂^j that must be shown to drop out for Section 6.2's replacement to hold, and state (without deriving the full four-dimensional Ward identity) what property of a conserved current would be needed to eliminate exactly this term.</w:t>
            </w:r>
          </w:p>
        </w:tc>
      </w:tr>
    </w:tbl>
    <w:p>
      <w:pPr>
        <w:pStyle w:val="Heading1"/>
      </w:pPr>
      <w:r>
        <w:t>Solutions</w:t>
      </w:r>
    </w:p>
    <w:p>
      <w:r>
        <w:rPr>
          <w:b/>
        </w:rPr>
        <w:t>1.</w:t>
      </w:r>
      <w:r>
        <w:t xml:space="preserve"> </w:t>
      </w:r>
      <w:r>
        <w:t>F_αβF^αβ = g^(αμ)g^(βν)F_αβF_μν, so ∂(F_αβF^αβ)/∂(∂_0A_ν) = 2F^(αβ)(∂F_αβ/∂(∂_0A_ν)). Since F_αβ = ∂_αA_β − ∂_βA_α, ∂F_αβ/∂(∂_0A_ν) = δ_α^0δ_β^ν − δ_β^0δ_α^ν, so 2F^(αβ)(δ_α^0δ_β^ν−δ_β^0δ_α^ν) = 2F^(0ν) − 2F^(ν0) = 4F^(0ν) (using antisymmetry). So ∂ℒ/∂(∂_0A_ν) = −(1/4)(4F^(0ν)) = −F^(0ν).</w:t>
      </w:r>
    </w:p>
    <w:p>
      <w:r>
        <w:rPr>
          <w:b/>
        </w:rPr>
        <w:t>2.</w:t>
      </w:r>
      <w:r>
        <w:t xml:space="preserve"> </w:t>
      </w:r>
      <w:r>
        <w:t>F^(0i) = g^(00)g^(ii)F_(0i) = (1)(−1)F_(0i) = −F_(0i) = −E^i (using F_(0i)=E^i, Lesson 25, Section 6.2). So π^i = −F^(0i) = −(−E^i) = E^i.</w:t>
      </w:r>
    </w:p>
    <w:p>
      <w:r>
        <w:rPr>
          <w:b/>
        </w:rPr>
        <w:t>3.</w:t>
      </w:r>
      <w:r>
        <w:t xml:space="preserve"> </w:t>
      </w:r>
      <w:r>
        <w:t>For A(x) = A(k)e^(ik·x) (a single Fourier mode), ∇·A = ik·A(k)e^(ik·x). Setting this to zero for all x requires k·A(k) = 0.</w:t>
      </w:r>
    </w:p>
    <w:p>
      <w:r>
        <w:rPr>
          <w:b/>
        </w:rPr>
        <w:t>4.</w:t>
      </w:r>
      <w:r>
        <w:t xml:space="preserve"> </w:t>
      </w:r>
      <w:r>
        <w:t>ε_1·k = ŷ·(kx̂) = 0, ε_2·k = ẑ·(kx̂) = 0, ε_1·ε_2 = ŷ·ẑ = 0, ε_1·ε_1=ε_2·ε_2=1, confirming both orthonormality and transversality.</w:t>
      </w:r>
    </w:p>
    <w:p>
      <w:r>
        <w:rPr>
          <w:b/>
        </w:rPr>
        <w:t>5.</w:t>
      </w:r>
      <w:r>
        <w:t xml:space="preserve"> </w:t>
      </w:r>
      <w:r>
        <w:t>∇·A^i means ∂_iA^i summed; differentiating the mode expansion brings down a factor ik_i (or −ik_i) from each exponential, giving terms proportional to k·ε_λ(k), which vanish by ε_λ(k)·k=0 for each λ, for every k in the integral, so ∇·A=0 identically.</w:t>
      </w:r>
    </w:p>
    <w:p>
      <w:r>
        <w:rPr>
          <w:b/>
        </w:rPr>
        <w:t>6.</w:t>
      </w:r>
      <w:r>
        <w:t xml:space="preserve"> </w:t>
      </w:r>
      <w:r>
        <w:t>∂_tA^i brings down ∓iω_k from each exponential: ∂_tA^i = Σ_λ∫d³k/(2π)³(2ω_k)^(−1/2)[−iω_kε_λ^i a e^(−ikx) + iω_kε_λ^i a† e^(ikx)] = Σ_λ∫d³k/(2π)³ i(ω_k/2)^(1/2)[−ε_λ^i a e^(−ikx) + ε_λ^i a† e^(ikx)]. With E = −∂A/∂t, E^i = Σ_λ∫d³k/(2π)³ i(ω_k/2)^(1/2)[ε_λ^i a e^(−ikx) − ε_λ^i a† e^(ikx)], matching Section 3.2.</w:t>
      </w:r>
    </w:p>
    <w:p>
      <w:r>
        <w:rPr>
          <w:b/>
        </w:rPr>
        <w:t>7.</w:t>
      </w:r>
      <w:r>
        <w:t xml:space="preserve"> </w:t>
      </w:r>
      <w:r>
        <w:t>Symmetry: δ^(ij)−k̂^ik̂^j is manifestly symmetric under i↔j, since both δ^(ij) and k̂^ik̂^j are. Trace: Σ_iδ^(ii) − Σ_ik̂^ik̂^i = 3 − 1 = 2, using Σ_ik̂^ik̂^i = \|k̂\|² = 1. The trace 2 counts the number of transverse directions, the two physical polarizations.</w:t>
      </w:r>
    </w:p>
    <w:p>
      <w:r>
        <w:rPr>
          <w:b/>
        </w:rPr>
        <w:t>8.</w:t>
      </w:r>
      <w:r>
        <w:t xml:space="preserve"> </w:t>
      </w:r>
      <w:r>
        <w:t>For any unit vector n̂, choose any orthonormal ε_1, ε_2 completing {ε_1,ε_2,n̂} to a basis. The completeness relation for an orthonormal basis of ℝ³ (Lesson 1, Section 3.3, generalized) states Σ over all three basis vectors of their outer products equals the identity: ε_1^iε_1^j + ε_2^iε_2^j + n̂^in̂^j = δ^(ij). Rearranging gives Σ_λε_λ^iε_λ^j = δ^(ij) − n̂^in̂^j, the general form of Section 4.2's identity with k̂ replaced by the arbitrary n̂.</w:t>
      </w:r>
    </w:p>
    <w:p>
      <w:r>
        <w:rPr>
          <w:b/>
        </w:rPr>
        <w:t>9.</w:t>
      </w:r>
      <w:r>
        <w:t xml:space="preserve"> </w:t>
      </w:r>
      <w:r>
        <w:t>[A^i(t,x),E^j(t,y)] = Σ_(λ,λ′)∫∫d³kd³k′/(2π)⁶(4ω_kω_k′)^(−1/2) i [ε_λ^i(k)ε_λ′^j(k′)e^(−ikx+ik′y)[a_(k,λ),a_(k′,λ′)†] − ε_λ^i(k)ε_λ′^j(k′)e^(ikx−ik′y)[a_(k,λ)†,a_(k′,λ′)]]. Using the postulated commutator, [a_(k,λ),a_(k′,λ′)†]=(2π)³δ³(k−k′)δ_λλ′ collapses the k′ integral and the λ′ sum, and the second term similarly, giving [A^i,E^j] = i∫d³k/(2π)³Σ_λε_λ^i(k)ε_λ^j(k)e^(ik·(x−y)) (both terms combine with the same sign since one has an extra minus from E's definition, matching Section 4.1's stated result).</w:t>
      </w:r>
    </w:p>
    <w:p>
      <w:r>
        <w:rPr>
          <w:b/>
        </w:rPr>
        <w:t>10.</w:t>
      </w:r>
      <w:r>
        <w:t xml:space="preserve"> </w:t>
      </w:r>
      <w:r>
        <w:t>[H,N] involves [a_(k,λ)†a_(k,λ), a_(k′,λ′)†a_(k′,λ′)] for each pair of modes; for the same mode this vanishes trivially (an operator commutes with itself and with the identity), and for different modes both a_(k,λ)†a_(k,λ) and a_(k′,λ′)†a_(k′,λ′) commute with each other since they involve independent, mutually commuting ladder operators (Lesson 33, Section 2.1, applied mode by mode). Since [H,N]=0, N is conserved for the free field: a state with a definite number of photons keeps that number under free time evolution, though Lesson 39's interaction term, built to change particle number, will not commute with N once electrons are coupled in.</w:t>
      </w:r>
    </w:p>
    <w:p>
      <w:r>
        <w:rPr>
          <w:b/>
        </w:rPr>
        <w:t>11.</w:t>
      </w:r>
      <w:r>
        <w:t xml:space="preserve"> </w:t>
      </w:r>
      <w:r>
        <w:t>⟨k,λ\|H\|k,λ⟩ = 2ω_k⟨0\|a_(k,λ)Ha_(k,λ)†\|0⟩/1 (using the normalization \|k,λ⟩=√(2ω_k)a_(k,λ)†\|0⟩, so ⟨k,λ\|H\|k,λ⟩ = 2ω_k⟨0\|a_(k,λ)Ha_(k,λ)†\|0⟩). Using [H,a_(k,λ)†]=ω_ka_(k,λ)† (the same commutator structure as Lesson 33's single oscillator, extended mode by mode) and H\|0⟩=0, a_(k,λ)Ha_(k,λ)†\|0⟩ = a_(k,λ)[a_(k,λ)†H+ω_ka_(k,λ)†]\|0⟩ = ω_ka_(k,λ)a_(k,λ)†\|0⟩ = ω_k(2π)³δ³(0)\|0⟩ formally, and normalizing correctly (dividing out the same δ³(0) convention used throughout for continuum normalization, as in Lesson 32's one-particle state checks) gives the finite, physical result ⟨k,λ\|H\|k,λ⟩/⟨k,λ\|k,λ⟩ = ω_k, the single-photon energy.</w:t>
      </w:r>
    </w:p>
    <w:p>
      <w:r>
        <w:rPr>
          <w:b/>
        </w:rPr>
        <w:t>12.</w:t>
      </w:r>
      <w:r>
        <w:t xml:space="preserve"> </w:t>
      </w:r>
      <w:r>
        <w:t>From Lesson 34, Worked example 4, the scalar field's vacuum energy density is Λ⁴/(16π²). The photon field's is twice this, Λ⁴/(8π²). With Λ = 1 GeV = 10⁹ eV, Λ⁴ = 10³⁶ eV⁴, so the density is 10³⁶/(8π²) eV⁴ ≈ 1.27×10³⁴ eV⁴ (a formal, cutoff-dependent number, not a physical prediction, exactly as flagged in Lesson 34).</w:t>
      </w:r>
    </w:p>
    <w:p>
      <w:r>
        <w:rPr>
          <w:b/>
        </w:rPr>
        <w:t>13.</w:t>
      </w:r>
      <w:r>
        <w:t xml:space="preserve"> </w:t>
      </w:r>
      <w:r>
        <w:t>⟨0\|A^i(x)\|k,λ⟩ = √(2ω_k)⟨0\|A^i(x)a_(k,λ)†\|0⟩. Only the a_(k′,λ′) term of the mode expansion of A^i contributes, since the a† term would need ⟨0\|a_(k′,λ′)†a_(k,λ)†\|0⟩=0. So ⟨0\|A^i(x)\|k,λ⟩ = √(2ω_k)∫d³k′/(2π)³(2ω_k′)^(−1/2)ε_λ′^i(k′)e^(−ik′x)⟨0\|a_(k′,λ′)a_(k,λ)†\|0⟩. Using ⟨0\|a_(k′,λ′)a_(k,λ)†\|0⟩=(2π)³δ³(k−k′)δ_λλ′, the k′ integral collapses to k′=k, λ′=λ, giving √(2ω_k)(2ω_k)^(−1/2)ε_λ^i(k)e^(−ikx) = ε_λ^i(k)e^(−ikx).</w:t>
      </w:r>
    </w:p>
    <w:p>
      <w:r>
        <w:rPr>
          <w:b/>
        </w:rPr>
        <w:t>14.</w:t>
      </w:r>
      <w:r>
        <w:t xml:space="preserve"> </w:t>
      </w:r>
      <w:r>
        <w:t>A Hermitian field satisfies φ=φ†, but the U(1) transformation associated with a conserved charge acts as φ→e^(iqα)φ for a field of charge q (Lesson 30); demanding φ transform into itself under this (since Hermiticity must be preserved, (e^(iqα)φ)† = e^(−iqα)φ† = e^(−iqα)φ should also equal φ, or more directly, a Hermitian field's own charge current j^μ built from φ alone is forced to vanish unless q=0, by the same real-field argument used in Lesson 17, Exercise 15, and Lesson 22, Exercise 10, for the Klein Gordon field) forces q=0. The photon field A^μ is Hermitian and therefore carries no electric charge, consistent with observation.</w:t>
      </w:r>
    </w:p>
    <w:p>
      <w:r>
        <w:rPr>
          <w:b/>
        </w:rPr>
        <w:t>15.</w:t>
      </w:r>
      <w:r>
        <w:t xml:space="preserve"> </w:t>
      </w:r>
      <w:r>
        <w:t>In words: Section 4.2's identity generalizes to four dimensions as Σ_λε_λ^με_λ^ν = −g^μν + (terms built from k^μ, k^ν, and the fixed time direction singled out by the Coulomb gauge). When this full expression is contracted with M_μ and M_ν</w:t>
      </w:r>
      <w:r>
        <w:rPr>
          <w:i/>
        </w:rPr>
        <w:t xml:space="preserve"> from a matrix element satisfying k_μM^μ=0 (and its conjugate k_νM^ν</w:t>
      </w:r>
      <w:r>
        <w:t>=0), every term carrying a factor of k^μ or k^ν vanishes on contraction, leaving only the −g^μν piece to contribute to \|Σ_λε_λ^μM_μ\|² = Σ_λ\|ε_λ·M\|², which therefore equals −g^μνM_μM_ν</w:t>
      </w:r>
      <w:r>
        <w:rPr>
          <w:i/>
        </w:rPr>
        <w:t xml:space="preserve"> = M_μM^μ</w:t>
      </w:r>
      <w:r>
        <w:t>, justifying the replacement of Section 6.2 for any amplitude built from a conserved current.</w:t>
      </w:r>
    </w:p>
    <w:p>
      <w:r>
        <w:rPr>
          <w:b/>
        </w:rPr>
        <w:t>16.</w:t>
      </w:r>
      <w:r>
        <w:t xml:space="preserve"> </w:t>
      </w:r>
      <w:r>
        <w:t>The extra term to be shown to drop out is k̂^ik̂^j (or its four-dimensional, frame-dependent generalization built from k^μ and the preferred time direction of the Coulomb gauge). For it to vanish upon contraction with the rest of a physical amplitude, the amplitude must satisfy the Ward identity, k_μM^μ(k) = 0: the current to which the photon couples must be conserved, so that any piece of the polarization sum proportional to the photon's own momentum contracts to zero against the amplitude, exactly the property (established in general only in Lesson 71, but already used implicitly for the classical current of Lesson 23) that removes the gauge-dependent, unphysical part of the polarization sum from every physical prediction.</w:t>
      </w:r>
    </w:p>
    <w:p>
      <w:pPr>
        <w:pStyle w:val="Heading1"/>
      </w:pPr>
      <w:r>
        <w:t>Mastery checklist</w:t>
      </w:r>
    </w:p>
    <w:p>
      <w:pPr>
        <w:pStyle w:val="ListBullet"/>
      </w:pPr>
      <w:r>
        <w:t>I can show that π⁰ vanishes for the electromagnetic Lagrangian and explain why this blocks naive canonical quantization.</w:t>
      </w:r>
    </w:p>
    <w:p>
      <w:pPr>
        <w:pStyle w:val="ListBullet"/>
      </w:pPr>
      <w:r>
        <w:t>I can state the Coulomb gauge condition and count the resulting physical degrees of freedom.</w:t>
      </w:r>
    </w:p>
    <w:p>
      <w:pPr>
        <w:pStyle w:val="ListBullet"/>
      </w:pPr>
      <w:r>
        <w:t>I can write the mode expansion of the transverse vector potential and its conjugate electric field in terms of polarization vectors and ladder operators.</w:t>
      </w:r>
    </w:p>
    <w:p>
      <w:pPr>
        <w:pStyle w:val="ListBullet"/>
      </w:pPr>
      <w:r>
        <w:t>I can state the photon commutation relations and derive the transverse-delta-function form of the field commutator from them.</w:t>
      </w:r>
    </w:p>
    <w:p>
      <w:pPr>
        <w:pStyle w:val="ListBullet"/>
      </w:pPr>
      <w:r>
        <w:t>I can compute the photon Hamiltonian and relate its vacuum energy to the factor of two in the electromagnetic Casimir force.</w:t>
      </w:r>
    </w:p>
    <w:p>
      <w:pPr>
        <w:pStyle w:val="ListBullet"/>
      </w:pPr>
      <w:r>
        <w:t>I can write the one-photon matrix element of the field and explain its role as an external-line factor.</w:t>
      </w:r>
    </w:p>
    <w:p>
      <w:pPr>
        <w:pStyle w:val="ListBullet"/>
      </w:pPr>
      <w:r>
        <w:t>I can explain why the photon is its own antiparticle, using the same reasoning applied earlier to the real Klein Gordon field.</w:t>
      </w:r>
    </w:p>
    <w:p>
      <w:pPr>
        <w:pStyle w:val="ListBullet"/>
      </w:pPr>
      <w:r>
        <w:t>I can state the polarization sum replacement Σε_λ^με_λ^ν → −g^μν and explain, at least qualitatively, what property of an amplitude justifies it.</w:t>
      </w:r>
    </w:p>
    <w:p>
      <w:pPr>
        <w:pStyle w:val="Heading1"/>
      </w:pPr>
      <w:r>
        <w:t>Next lesson</w:t>
      </w:r>
    </w:p>
    <w:p>
      <w:r>
        <w:t>Part VI turns to QED itself. Lesson 38 asks what happens when the global phase freedom of the Dirac field, ψ → e^(iqα)ψ, is promoted to a transformation that varies from point to point, and finds that consistency forces the introduction of exactly the field quantized in this lesson, coupled in exactly the way anticipated since Lesson 5.</w:t>
      </w:r>
    </w:p>
    <w:p>
      <w:r>
        <w:br w:type="page"/>
      </w:r>
    </w:p>
    <w:p>
      <w:pPr>
        <w:pStyle w:val="Heading1"/>
      </w:pPr>
      <w:r>
        <w:t>Part VI QED</w:t>
      </w:r>
    </w:p>
    <w:p>
      <w:pPr>
        <w:pStyle w:val="Heading1"/>
      </w:pPr>
      <w:r>
        <w:t>Lesson 38 Local U 1 Gauge Symmetry</w:t>
      </w:r>
    </w:p>
    <w:p>
      <w:pPr>
        <w:pStyle w:val="Heading1"/>
      </w:pPr>
      <w:r>
        <w:t>How to use this lesson</w:t>
      </w:r>
    </w:p>
    <w:p>
      <w:r>
        <w:t>Lesson 30 closed with a preview: promoting the Dirac field's global phase symmetry, ψ → e^(−iqα)ψ, to a local one, ψ → e^(−iqα(x))ψ, breaks the free Lagrangian's invariance by a term proportional to ∂_μα, and adding the field A_μ with the coupling −qψ̄γ^μψA_μ and the transformation A_μ → A_μ + ∂_μα repairs it exactly. That preview verified the mechanism for one field. This lesson steps back and asks what makes the mechanism work at all, running the logic in a different order: rather than guessing the cure and checking that it works, Section 2 derives the form the cure must take from consistency alone, for a field of any spin and any charge, echoing the method Lesson 18 used to derive the Dirac equation itself from pure algebraic necessity.</w:t>
      </w:r>
    </w:p>
    <w:p>
      <w:r>
        <w:t>The payoff is a principle rather than a calculation. Once the covariant derivative D_μ = ∂_μ + iqA_μ is shown to be forced by locality, the same A_μ, transforming the same way, couples to every charged field with a strength set only by that field's own charge q. This universality, checked explicitly for the complex scalar field as well as the Dirac field in Section 3, is the sense in which electromagnetism is not one interaction among many equally good choices but the unique consequence of insisting that a phase convention need not be coordinated across the universe. Expect six to eight focused hours.</w:t>
      </w:r>
    </w:p>
    <w:p>
      <w:pPr>
        <w:pStyle w:val="Heading2"/>
      </w:pPr>
      <w:r>
        <w:t>Learning objectives</w:t>
      </w:r>
    </w:p>
    <w:p>
      <w:pPr>
        <w:pStyle w:val="ListBullet"/>
      </w:pPr>
      <w:r>
        <w:t>State the difference between a global and a local symmetry, and between an internal symmetry and a spacetime symmetry.</w:t>
      </w:r>
    </w:p>
    <w:p>
      <w:pPr>
        <w:pStyle w:val="ListBullet"/>
      </w:pPr>
      <w:r>
        <w:t>Show that ∂_μφ fails to transform homogeneously under a local phase rotation, for a field of any charge q.</w:t>
      </w:r>
    </w:p>
    <w:p>
      <w:pPr>
        <w:pStyle w:val="ListBullet"/>
      </w:pPr>
      <w:r>
        <w:t>Derive, from the requirement that D_μφ transform homogeneously, that D_μ must have the form ∂_μ + iqA_μ for some new field A_μ, and derive A_μ's transformation law as a consequence, not a postulate.</w:t>
      </w:r>
    </w:p>
    <w:p>
      <w:pPr>
        <w:pStyle w:val="ListBullet"/>
      </w:pPr>
      <w:r>
        <w:t>Apply the derivation to the complex scalar field of Lesson 30, Section 1.3, and confirm it gives the same A_μ and the same transformation law as for the Dirac field.</w:t>
      </w:r>
    </w:p>
    <w:p>
      <w:pPr>
        <w:pStyle w:val="ListBullet"/>
      </w:pPr>
      <w:r>
        <w:t>State the principle of minimal coupling in its general form and connect it to the specific instances already met in Lessons 6 and 8.</w:t>
      </w:r>
    </w:p>
    <w:p>
      <w:pPr>
        <w:pStyle w:val="ListBullet"/>
      </w:pPr>
      <w:r>
        <w:t>Explain why the argument requires no assumption about the spin, mass, or other properties of the charged field beyond its charge q.</w:t>
      </w:r>
    </w:p>
    <w:p>
      <w:pPr>
        <w:pStyle w:val="ListBullet"/>
      </w:pPr>
      <w:r>
        <w:t>Preview the identity [D_μ, D_ν] = iqF_μν and explain, without deriving it, why it shows the field strength is already implicit in the covariant derivative.</w:t>
      </w:r>
    </w:p>
    <w:p>
      <w:pPr>
        <w:pStyle w:val="ListBullet"/>
      </w:pPr>
      <w:r>
        <w:t>Explain, in a sentence, why a local symmetry is the natural kind of symmetry for a relativistic theory to have, extending Lesson 30, Section 5.4.</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φ</w:t>
            </w:r>
          </w:p>
        </w:tc>
        <w:tc>
          <w:tcPr>
            <w:tcW w:type="dxa" w:w="7632"/>
            <w:vAlign w:val="center"/>
            <w:tcMar>
              <w:top w:w="100" w:type="dxa"/>
              <w:start w:w="100" w:type="dxa"/>
              <w:bottom w:w="100" w:type="dxa"/>
              <w:end w:w="100" w:type="dxa"/>
            </w:tcMar>
          </w:tcPr>
          <w:p>
            <w:r>
              <w:t>A generic field of charge q, standing for either the complex scalar or the Dirac field in this lesson</w:t>
            </w:r>
          </w:p>
        </w:tc>
      </w:tr>
      <w:tr>
        <w:tc>
          <w:tcPr>
            <w:tcW w:type="dxa" w:w="2160"/>
            <w:vAlign w:val="center"/>
            <w:shd w:fill="EAF2F8"/>
            <w:tcMar>
              <w:top w:w="100" w:type="dxa"/>
              <w:start w:w="100" w:type="dxa"/>
              <w:bottom w:w="100" w:type="dxa"/>
              <w:end w:w="100" w:type="dxa"/>
            </w:tcMar>
          </w:tcPr>
          <w:p>
            <w:r>
              <w:t>q</w:t>
            </w:r>
          </w:p>
        </w:tc>
        <w:tc>
          <w:tcPr>
            <w:tcW w:type="dxa" w:w="7632"/>
            <w:vAlign w:val="center"/>
            <w:shd w:fill="EAF2F8"/>
            <w:tcMar>
              <w:top w:w="100" w:type="dxa"/>
              <w:start w:w="100" w:type="dxa"/>
              <w:bottom w:w="100" w:type="dxa"/>
              <w:end w:w="100" w:type="dxa"/>
            </w:tcMar>
          </w:tcPr>
          <w:p>
            <w:r>
              <w:t>Charge of the field, in the units of Lesson 30 (q = −e for the electron)</w:t>
            </w:r>
          </w:p>
        </w:tc>
      </w:tr>
      <w:tr>
        <w:tc>
          <w:tcPr>
            <w:tcW w:type="dxa" w:w="2160"/>
            <w:vAlign w:val="center"/>
            <w:tcMar>
              <w:top w:w="100" w:type="dxa"/>
              <w:start w:w="100" w:type="dxa"/>
              <w:bottom w:w="100" w:type="dxa"/>
              <w:end w:w="100" w:type="dxa"/>
            </w:tcMar>
          </w:tcPr>
          <w:p>
            <w:r>
              <w:t>α(x)</w:t>
            </w:r>
          </w:p>
        </w:tc>
        <w:tc>
          <w:tcPr>
            <w:tcW w:type="dxa" w:w="7632"/>
            <w:vAlign w:val="center"/>
            <w:tcMar>
              <w:top w:w="100" w:type="dxa"/>
              <w:start w:w="100" w:type="dxa"/>
              <w:bottom w:w="100" w:type="dxa"/>
              <w:end w:w="100" w:type="dxa"/>
            </w:tcMar>
          </w:tcPr>
          <w:p>
            <w:r>
              <w:t>Local gauge parameter, a real function of spacetime</w:t>
            </w:r>
          </w:p>
        </w:tc>
      </w:tr>
      <w:tr>
        <w:tc>
          <w:tcPr>
            <w:tcW w:type="dxa" w:w="2160"/>
            <w:vAlign w:val="center"/>
            <w:shd w:fill="EAF2F8"/>
            <w:tcMar>
              <w:top w:w="100" w:type="dxa"/>
              <w:start w:w="100" w:type="dxa"/>
              <w:bottom w:w="100" w:type="dxa"/>
              <w:end w:w="100" w:type="dxa"/>
            </w:tcMar>
          </w:tcPr>
          <w:p>
            <w:r>
              <w:t>D_μ</w:t>
            </w:r>
          </w:p>
        </w:tc>
        <w:tc>
          <w:tcPr>
            <w:tcW w:type="dxa" w:w="7632"/>
            <w:vAlign w:val="center"/>
            <w:shd w:fill="EAF2F8"/>
            <w:tcMar>
              <w:top w:w="100" w:type="dxa"/>
              <w:start w:w="100" w:type="dxa"/>
              <w:bottom w:w="100" w:type="dxa"/>
              <w:end w:w="100" w:type="dxa"/>
            </w:tcMar>
          </w:tcPr>
          <w:p>
            <w:r>
              <w:t>Covariant derivative, to be derived, not assumed, in Section 2</w:t>
            </w:r>
          </w:p>
        </w:tc>
      </w:tr>
      <w:tr>
        <w:tc>
          <w:tcPr>
            <w:tcW w:type="dxa" w:w="2160"/>
            <w:vAlign w:val="center"/>
            <w:tcMar>
              <w:top w:w="100" w:type="dxa"/>
              <w:start w:w="100" w:type="dxa"/>
              <w:bottom w:w="100" w:type="dxa"/>
              <w:end w:w="100" w:type="dxa"/>
            </w:tcMar>
          </w:tcPr>
          <w:p>
            <w:r>
              <w:t>A_μ</w:t>
            </w:r>
          </w:p>
        </w:tc>
        <w:tc>
          <w:tcPr>
            <w:tcW w:type="dxa" w:w="7632"/>
            <w:vAlign w:val="center"/>
            <w:tcMar>
              <w:top w:w="100" w:type="dxa"/>
              <w:start w:w="100" w:type="dxa"/>
              <w:bottom w:w="100" w:type="dxa"/>
              <w:end w:w="100" w:type="dxa"/>
            </w:tcMar>
          </w:tcPr>
          <w:p>
            <w:r>
              <w:t>Gauge field, introduced as the unique object that makes D_μ possible</w:t>
            </w:r>
          </w:p>
        </w:tc>
      </w:tr>
      <w:tr>
        <w:tc>
          <w:tcPr>
            <w:tcW w:type="dxa" w:w="2160"/>
            <w:vAlign w:val="center"/>
            <w:shd w:fill="EAF2F8"/>
            <w:tcMar>
              <w:top w:w="100" w:type="dxa"/>
              <w:start w:w="100" w:type="dxa"/>
              <w:bottom w:w="100" w:type="dxa"/>
              <w:end w:w="100" w:type="dxa"/>
            </w:tcMar>
          </w:tcPr>
          <w:p>
            <w:r>
              <w:t>Global symmetry</w:t>
            </w:r>
          </w:p>
        </w:tc>
        <w:tc>
          <w:tcPr>
            <w:tcW w:type="dxa" w:w="7632"/>
            <w:vAlign w:val="center"/>
            <w:shd w:fill="EAF2F8"/>
            <w:tcMar>
              <w:top w:w="100" w:type="dxa"/>
              <w:start w:w="100" w:type="dxa"/>
              <w:bottom w:w="100" w:type="dxa"/>
              <w:end w:w="100" w:type="dxa"/>
            </w:tcMar>
          </w:tcPr>
          <w:p>
            <w:r>
              <w:t>A transformation with a single, spacetime-independent parameter</w:t>
            </w:r>
          </w:p>
        </w:tc>
      </w:tr>
      <w:tr>
        <w:tc>
          <w:tcPr>
            <w:tcW w:type="dxa" w:w="2160"/>
            <w:vAlign w:val="center"/>
            <w:tcMar>
              <w:top w:w="100" w:type="dxa"/>
              <w:start w:w="100" w:type="dxa"/>
              <w:bottom w:w="100" w:type="dxa"/>
              <w:end w:w="100" w:type="dxa"/>
            </w:tcMar>
          </w:tcPr>
          <w:p>
            <w:r>
              <w:t>Local (gauge) symmetry</w:t>
            </w:r>
          </w:p>
        </w:tc>
        <w:tc>
          <w:tcPr>
            <w:tcW w:type="dxa" w:w="7632"/>
            <w:vAlign w:val="center"/>
            <w:tcMar>
              <w:top w:w="100" w:type="dxa"/>
              <w:start w:w="100" w:type="dxa"/>
              <w:bottom w:w="100" w:type="dxa"/>
              <w:end w:w="100" w:type="dxa"/>
            </w:tcMar>
          </w:tcPr>
          <w:p>
            <w:r>
              <w:t>A transformation whose parameter is an arbitrary function of spacetime</w:t>
            </w:r>
          </w:p>
        </w:tc>
      </w:tr>
      <w:tr>
        <w:tc>
          <w:tcPr>
            <w:tcW w:type="dxa" w:w="2160"/>
            <w:vAlign w:val="center"/>
            <w:shd w:fill="EAF2F8"/>
            <w:tcMar>
              <w:top w:w="100" w:type="dxa"/>
              <w:start w:w="100" w:type="dxa"/>
              <w:bottom w:w="100" w:type="dxa"/>
              <w:end w:w="100" w:type="dxa"/>
            </w:tcMar>
          </w:tcPr>
          <w:p>
            <w:r>
              <w:t>Internal symmetry</w:t>
            </w:r>
          </w:p>
        </w:tc>
        <w:tc>
          <w:tcPr>
            <w:tcW w:type="dxa" w:w="7632"/>
            <w:vAlign w:val="center"/>
            <w:shd w:fill="EAF2F8"/>
            <w:tcMar>
              <w:top w:w="100" w:type="dxa"/>
              <w:start w:w="100" w:type="dxa"/>
              <w:bottom w:w="100" w:type="dxa"/>
              <w:end w:w="100" w:type="dxa"/>
            </w:tcMar>
          </w:tcPr>
          <w:p>
            <w:r>
              <w:t>A symmetry acting on the values a field takes, not on spacetime itself, contrasted with the Poincaré symmetries of Lesson 4</w:t>
            </w:r>
          </w:p>
        </w:tc>
      </w:tr>
    </w:tbl>
    <w:p>
      <w:pPr>
        <w:pStyle w:val="Heading1"/>
      </w:pPr>
      <w:r>
        <w:t>1 Global versus local, internal versus spacetime</w:t>
      </w:r>
    </w:p>
    <w:p>
      <w:pPr>
        <w:pStyle w:val="Heading2"/>
      </w:pPr>
      <w:r>
        <w:t>1.1 Two independent distinctions</w:t>
      </w:r>
    </w:p>
    <w:p>
      <w:r>
        <w:t>A symmetry transformation is global if it uses the same parameter at every point of spacetime, and local if the parameter is allowed to be an arbitrary function α(x). This is one distinction. A separate distinction is between a spacetime symmetry, such as the Lorentz transformations and translations of Lesson 4, which act on the coordinates x^μ themselves, and an internal symmetry, such as the U(1) phase rotation of Lesson 30, which acts only on the value a field takes at a fixed point, leaving x^μ untouched. The phase symmetry ψ → e^(−iqα)ψ is a global, internal symmetry in its original form; this lesson studies what happens when it is made a local, internal symmetry, its parameter promoted from a constant to α(x).</w:t>
      </w:r>
    </w:p>
    <w:p>
      <w:pPr>
        <w:pStyle w:val="Heading2"/>
      </w:pPr>
      <w:r>
        <w:t>1.2 Why the promotion is not automatic</w:t>
      </w:r>
    </w:p>
    <w:p>
      <w:r>
        <w:t>Nothing about the free Lagrangians of Lessons 25 and 30 requires the phase convention chosen for ψ to be the same at two different points; the choice of what "phase zero" means for the electron field at a point in a laboratory on Earth has no logical connection to the choice at a point on the far side of the galaxy, and nothing in the physics of an isolated, noninteracting field should care whether the two choices happen to agree. Lesson 30, Section 5.4, made this observation already; this lesson takes it as the starting point rather than the conclusion, and asks what a theory with no such requirement must look like.</w:t>
      </w:r>
    </w:p>
    <w:p>
      <w:pPr>
        <w:pStyle w:val="Heading3"/>
      </w:pPr>
      <w:r>
        <w:t>Worked example 1</w:t>
      </w:r>
    </w:p>
    <w:p>
      <w:r>
        <w:t>Contrast a global phase rotation with a Lorentz boost as two different kinds of symmetry. A Lorentz boost (Lesson 4) is a spacetime symmetry: it moves the point x^μ to a new point Λ^μ_νx^ν and correspondingly reshuffles the components of any field with spacetime indices, such as A^μ. A global phase rotation ψ → e^(−iqα)ψ is an internal symmetry: the point x^μ is untouched, and only the internal, complex-number value of ψ at that unchanged point is multiplied by a phase. The two kinds of symmetry are logically independent, and the gauge principle developed in this lesson concerns only the internal one; the electromagnetic field's Lorentz transformation properties were already fixed, independently, in Lesson 4 and Lesson 8.</w:t>
      </w:r>
    </w:p>
    <w:p>
      <w:pPr>
        <w:pStyle w:val="Heading1"/>
      </w:pPr>
      <w:r>
        <w:t>2 Deriving the covariant derivative</w:t>
      </w:r>
    </w:p>
    <w:p>
      <w:pPr>
        <w:pStyle w:val="Heading2"/>
      </w:pPr>
      <w:r>
        <w:t>2.1 The obstruction, for a generic field</w:t>
      </w:r>
    </w:p>
    <w:p>
      <w:r>
        <w:t>Let φ be any field, of any spin, carrying charge q under the global transformation φ → e^(−iqα)φ (for the Dirac field, φ stands for ψ; for the complex scalar, for the φ of Lesson 30, Section 1.3). Promote α to a function of x and differentiate.</w:t>
      </w:r>
    </w:p>
    <w:p>
      <w:pPr>
        <w:spacing w:before="100" w:after="160"/>
        <w:jc w:val="center"/>
      </w:pPr>
      <m:oMathPara>
        <m:oMath>
          <m:r>
            <m:t xml:space="preserve">∂_μ ( e^(−iqα(x)) φ ) = e^(−iqα(x)) [ ∂_μφ − iq(∂_μα)φ ]</m:t>
          </m:r>
        </m:oMath>
      </m:oMathPara>
    </w:p>
    <w:p>
      <w:r>
        <w:t>The bracket is not simply ∂_μφ; it carries an extra term −iq(∂_μα)φ, proportional to the gradient of the gauge parameter. This calculation used nothing about φ beyond its transformation law, so it applies equally to a scalar, a Dirac spinor, or any other field of charge q: the ordinary derivative of any charged field fails to transform homogeneously the moment the phase is allowed to vary with position. This is the precise statement, for a generic field, of what Lesson 30, Section 5.2, found specifically for ψ̄iγ^μ∂_μψ.</w:t>
      </w:r>
    </w:p>
    <w:p>
      <w:pPr>
        <w:pStyle w:val="Heading2"/>
      </w:pPr>
      <w:r>
        <w:t>2.2 What a repaired derivative would have to satisfy</w:t>
      </w:r>
    </w:p>
    <w:p>
      <w:r>
        <w:t>Suppose a new operator D_μ exists, built from ∂_μ and possibly other fields, with the property that it reproduces φ's own transformation law rather than acquiring an extra term.</w:t>
      </w:r>
    </w:p>
    <w:p>
      <w:pPr>
        <w:spacing w:before="100" w:after="160"/>
        <w:jc w:val="center"/>
      </w:pPr>
      <m:oMathPara>
        <m:oMath>
          <m:r>
            <m:t xml:space="preserve">D_μ φ → e^(−iqα(x)) D_μφ    (the property demanded of D_μ)</m:t>
          </m:r>
        </m:oMath>
      </m:oMathPara>
    </w:p>
    <w:p>
      <w:r>
        <w:t>If such an operator exists, then any Lagrangian built from φ, φ̄ (or φ*), and D_μφ in place of ∂_μφ, with every free index contracted exactly as in the original Lagrangian, is automatically invariant under the local transformation, by the same cancellation of phases that made the global Lagrangian invariant in Lesson 30, Section 1: replacing ∂_μφ by D_μφ everywhere it appears, and nowhere else, is enough. The problem of restoring the symmetry has been reduced to the problem of finding an operator with this one property.</w:t>
      </w:r>
    </w:p>
    <w:p>
      <w:pPr>
        <w:pStyle w:val="Heading2"/>
      </w:pPr>
      <w:r>
        <w:t>2.3 The unique solution</w:t>
      </w:r>
    </w:p>
    <w:p>
      <w:r>
        <w:t>Try D_μ = ∂_μ + iqA_μ, with A_μ an as-yet-unknown field, and demand the transformation property of Section 2.2. Since D_μφ = ∂_μφ + iqA_μφ, and Section 2.1 already computed how ∂_μφ transforms, what is needed is a compensating change in A_μ that cancels the unwanted −iq(∂_μα)φ term exactly.</w:t>
      </w:r>
    </w:p>
    <w:p>
      <w:pPr>
        <w:spacing w:before="100" w:after="160"/>
        <w:jc w:val="center"/>
      </w:pPr>
      <m:oMathPara>
        <m:oMath>
          <m:r>
            <m:t xml:space="preserve">D_μφ → e^(−iqα)[∂_μφ − iq(∂_μα)φ] + iq A_μ′ e^(−iqα)φ</m:t>
          </m:r>
        </m:oMath>
      </m:oMathPara>
    </w:p>
    <w:p>
      <w:r>
        <w:t>where A_μ′ is A_μ evaluated after whatever transformation it undergoes. For this to equal e^(−iqα)D_μφ = e^(−iqα)[∂_μφ + iqA_μφ], the bracketed terms must match after dividing through by the common factor e^(−iqα):</w:t>
      </w:r>
    </w:p>
    <w:p>
      <w:pPr>
        <w:spacing w:before="100" w:after="160"/>
        <w:jc w:val="center"/>
      </w:pPr>
      <m:oMathPara>
        <m:oMath>
          <m:r>
            <m:t xml:space="preserve">−iq(∂_μα)φ + iqA_μ′φ = iqA_μφ    ⟹    A_μ′ = A_μ + ∂_μα</m:t>
          </m:r>
        </m:oMath>
      </m:oMathPara>
    </w:p>
    <w:p>
      <w:r>
        <w:t>The gauge field's transformation law, A_μ → A_μ + ∂_μα, is not an independent postulate here; it is derived, forced by the single requirement that D_μφ transform the same way φ itself does. This is exactly the gauge transformation of the electromagnetic potential met classically in Lesson 8, Section 3, and reconciled there with the sign convention of that lesson (χ = −α, Lesson 30, Section 5.3). No property of φ beyond its charge q entered the derivation: the same A_μ, transforming the same way, works for any field of any spin, provided only that its charge under the global U(1) is q.</w:t>
      </w:r>
    </w:p>
    <w:p>
      <w:pPr>
        <w:pStyle w:val="Heading3"/>
      </w:pPr>
      <w:r>
        <w:t>Worked example 2</w:t>
      </w:r>
    </w:p>
    <w:p>
      <w:r>
        <w:t>Verify directly that this A_μ′ makes D_μφ transform correctly, filling in the algebra of Section 2.3 as a single computation. D_μ′(e^(−iqα)φ) = [∂_μ + iq(A_μ+∂_μα)](e^(−iqα)φ) = e^(−iqα)[∂_μφ − iq(∂_μα)φ] + iq(A_μ+∂_μα)e^(−iqα)φ = e^(−iqα)[∂_μφ − iq(∂_μα)φ + iqA_μφ + iq(∂_μα)φ] = e^(−iqα)[∂_μφ + iqA_μφ] = e^(−iqα)D_μφ. The two terms in ∂_μα, one from differentiating the phase and one from the shift in A_μ, cancel exactly, and this cancellation is the entire content of the derivation, algebraically identical to Lesson 30, Exercise 10's check for the Dirac field specifically, now seen to hold for a generic φ by the same steps with no reference to spinor indices at all.</w:t>
      </w:r>
    </w:p>
    <w:p>
      <w:pPr>
        <w:pStyle w:val="Heading2"/>
      </w:pPr>
      <w:r>
        <w:t>2.4 What has and has not been shown</w:t>
      </w:r>
    </w:p>
    <w:p>
      <w:r>
        <w:t>This derivation shows that if a compensating field exists, it must have this specific transformation law, and that with this transformation law the covariant derivative behaves correctly. It does not, by itself, prove that spacetime must contain such a field; that is closer to a postulate than a theorem, motivated by the physical unacceptability of a theory with no local phase freedom, in the sense of Lesson 30, Section 5.4. What is not a postulate, once the field is introduced, is its transformation law or its coupling: both are fixed uniquely by Section 2.3's algebra, with no free choice remaining.</w:t>
      </w:r>
    </w:p>
    <w:p>
      <w:pPr>
        <w:pStyle w:val="Heading1"/>
      </w:pPr>
      <w:r>
        <w:t>3 Universality: the same argument for every field</w:t>
      </w:r>
    </w:p>
    <w:p>
      <w:pPr>
        <w:pStyle w:val="Heading2"/>
      </w:pPr>
      <w:r>
        <w:t>3.1 The complex scalar field</w:t>
      </w:r>
    </w:p>
    <w:p>
      <w:r>
        <w:t>Lesson 30, Section 1.3, gave the complex scalar field the same global transformation, φ → e^(−iqα)φ, as the Dirac field, with the same charge label q. Section 2's derivation used nothing but this transformation law, so it applies verbatim: D_μφ = (∂_μ + iqA_μ)φ transforms homogeneously, with exactly the same A_μ and exactly the same transformation law A_μ → A_μ + ∂_μα found in Section 2.3. Replacing ∂_μφ by D_μφ and ∂_μφ</w:t>
      </w:r>
      <w:r>
        <w:rPr>
          <w:i/>
        </w:rPr>
        <w:t xml:space="preserve"> by D_μφ</w:t>
      </w:r>
      <w:r>
        <w:t xml:space="preserve"> = (∂_μ − iqA_μ)φ</w:t>
      </w:r>
      <w:r>
        <w:rPr>
          <w:i/>
        </w:rPr>
        <w:t xml:space="preserve"> (Exercise 6 derives the complex-conjugate rule) in the free Lagrangian of Lesson 30, Section 1.3, gives the gauge-invariant scalar Lagrangian D_μφ</w:t>
      </w:r>
      <w:r>
        <w:t>D^μφ − m²φ*φ, describing a charged scalar particle, such as the charged pion mentioned in Lesson 17, coupled to the same electromagnetic field as the electron.</w:t>
      </w:r>
    </w:p>
    <w:p>
      <w:pPr>
        <w:pStyle w:val="Heading2"/>
      </w:pPr>
      <w:r>
        <w:t>3.2 One field, every charge</w:t>
      </w:r>
    </w:p>
    <w:p>
      <w:r>
        <w:t>The field A_μ derived in Section 2.3 carries no reference to which kind of matter field it is coupled to; a single A_μ, with a single transformation law, is the compensating field required by every charged field in the theory simultaneously. Coupling two different fields, say the electron field with charge q_e = −e and a hypothetical scalar field with charge q_s, to the same A_μ via their own covariant derivatives D_μ = ∂_μ + iq_eA_μ and D_μ = ∂_μ + iq_sA_μ respectively, gives a single consistent, locally gauge-invariant theory, because Section 2's derivation of A_μ's transformation law depended only on the general structure of the argument, not on the numerical value of q. This is the precise sense in which the electromagnetic interaction is universal: every electrically charged particle in nature, whatever else distinguishes it, couples to the same photon field with a strength set only by its own charge, a fact that will reappear as the statement that the coupling constant e in the vertex factor of Lesson 44 is the same number for the electron as for the muon, up to a slightly different formula relating it to α (Lesson 43).</w:t>
      </w:r>
    </w:p>
    <w:p>
      <w:pPr>
        <w:pStyle w:val="Heading3"/>
      </w:pPr>
      <w:r>
        <w:t>Worked example 3</w:t>
      </w:r>
    </w:p>
    <w:p>
      <w:r>
        <w:t>State what would go wrong if two different charged fields, coupled to two independent gauge fields A_μ^((1)) and A_μ^((2)) transforming with two independent parameters α_1(x) and α_2(x), were used instead of a single shared A_μ. Nothing in the algebra of Section 2 forbids writing down such a theory; it simply describes two separate U(1) gauge symmetries with two separate photon-like fields, one coupled to each kind of matter, and no interaction at all between the two kinds of charge through the gauge sector. This is not what is observed: an electron and a muon, though different particles, respond to the same electromagnetic field, and a single photon mediates forces between them both, which is only possible if they share one A_μ, transforming under one shared local symmetry, exactly the structure Section 3.2 describes.</w:t>
      </w:r>
    </w:p>
    <w:p>
      <w:pPr>
        <w:pStyle w:val="Heading1"/>
      </w:pPr>
      <w:r>
        <w:t>4 Minimal coupling, revisited</w:t>
      </w:r>
    </w:p>
    <w:p>
      <w:pPr>
        <w:pStyle w:val="Heading2"/>
      </w:pPr>
      <w:r>
        <w:t>4.1 What "minimal" means</w:t>
      </w:r>
    </w:p>
    <w:p>
      <w:r>
        <w:t>The prescription ∂_μ → D_μ = ∂_μ + iqA_μ is called minimal coupling because it is the simplest modification of the free theory consistent with local gauge invariance: it adds exactly the one term needed to restore the symmetry, with no further freedom (a term such as qF_μνσ^μν, built from the field strength of Lesson 42 and the spin tensor of Lesson 21, would also be gauge invariant on its own, and such terms are not excluded by symmetry alone, but they are not required by it either, and QED, as it is observed, contains no such additional term at tree level). Lesson 6, Section 6.2, and Lesson 8, Section 8.1, already used the name "minimal coupling" for the substitution p^μ → p^μ − qA^μ, derived there from the classical Hamiltonian of a charged particle by analogy with electromagnetism as already known. This lesson supplies what that earlier appearance lacked: a derivation of the same substitution from a symmetry principle alone, with no appeal to a pre-existing classical theory of electromagnetism to borrow the coupling from.</w:t>
      </w:r>
    </w:p>
    <w:p>
      <w:pPr>
        <w:pStyle w:val="Heading2"/>
      </w:pPr>
      <w:r>
        <w:t>4.2 Closing the loop with Lessons 6 and 8</w:t>
      </w:r>
    </w:p>
    <w:p>
      <w:r>
        <w:t>The classical minimal coupling of Lesson 6 was motivated by matching a known result, the Lorentz force law derived independently in Lesson 5 from the coupling −qA_μdx^μ. The quantum-mechanical minimal coupling of Lesson 8, Section 8.1, was obtained by promoting p^μ to i∂^μ in the classical formula. Both were, at the time, educated guesses confirmed by their consequences rather than derivations from a stated principle. Section 2 of this lesson supplies that principle: demand that the theory admit an arbitrary, position-dependent choice of phase convention for every charged field, and the substitution ∂_μ → ∂_μ + iqA_μ, together with the specific transformation law of A_μ, is the unique consequence. The three appearances of minimal coupling in this course, Lesson 6's classical mechanics, Lesson 8's first pass at quantum mechanics, and this lesson's field-theoretic derivation, are one fact, reached by three different routes.</w:t>
      </w:r>
    </w:p>
    <w:p>
      <w:pPr>
        <w:pStyle w:val="Heading1"/>
      </w:pPr>
      <w:r>
        <w:t>5 A preview: the covariant derivative knows about the field strength</w:t>
      </w:r>
    </w:p>
    <w:p>
      <w:r>
        <w:t>The covariant derivative constructed in Section 2 has one more property, stated here without derivation and proved in Lesson 40.</w:t>
      </w:r>
    </w:p>
    <w:p>
      <w:pPr>
        <w:spacing w:before="100" w:after="160"/>
        <w:jc w:val="center"/>
      </w:pPr>
      <m:oMathPara>
        <m:oMath>
          <m:r>
            <m:t xml:space="preserve">[D_μ, D_ν] = iq F_μν,    F_μν = ∂_μA_ν − ∂_νA_μ</m:t>
          </m:r>
        </m:oMath>
      </m:oMathPara>
    </w:p>
    <w:p>
      <w:r>
        <w:t>Two ordinary derivatives always commute, [∂_μ, ∂_ν] = 0, since mixed partial derivatives are equal (Lesson 2, Section 3.1); the covariant derivative does not commute with itself, and the failure is exactly q times the field tensor of Lesson 8, Section 7.2, already identified there as the gauge-invariant content of A_μ. This is a hint of a deeper fact, developed properly once F_μν itself is built into the QED Lagrangian in Lesson 41 and Lesson 42: the curvature-like object F_μν is not a separate ingredient added to the theory by hand, but is already encoded in the covariant derivative forced upon the theory by Section 2's argument, and it measures the extent to which the order of taking two covariant derivatives matters, a fact with a close analogue in the geometry of curved surfaces that this course does not pursue.</w:t>
      </w:r>
    </w:p>
    <w:p>
      <w:pPr>
        <w:pStyle w:val="Heading1"/>
      </w:pPr>
      <w:r>
        <w:t>6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Local symmetry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Global versus local distinction</w:t>
            </w:r>
          </w:p>
        </w:tc>
        <w:tc>
          <w:tcPr>
            <w:tcW w:type="dxa" w:w="6528"/>
            <w:vAlign w:val="center"/>
            <w:tcMar>
              <w:top w:w="100" w:type="dxa"/>
              <w:start w:w="100" w:type="dxa"/>
              <w:bottom w:w="100" w:type="dxa"/>
              <w:end w:w="100" w:type="dxa"/>
            </w:tcMar>
          </w:tcPr>
          <w:p>
            <w:r>
              <w:t>Organizes the difference between Lesson 30 (global, a conserved charge) and this lesson (local, a mediating field)</w:t>
            </w:r>
          </w:p>
        </w:tc>
      </w:tr>
      <w:tr>
        <w:tc>
          <w:tcPr>
            <w:tcW w:type="dxa" w:w="3264"/>
            <w:vAlign w:val="center"/>
            <w:shd w:fill="EAF2F8"/>
            <w:tcMar>
              <w:top w:w="100" w:type="dxa"/>
              <w:start w:w="100" w:type="dxa"/>
              <w:bottom w:w="100" w:type="dxa"/>
              <w:end w:w="100" w:type="dxa"/>
            </w:tcMar>
          </w:tcPr>
          <w:p>
            <w:r>
              <w:t>D_μφ → e^(−iqα)D_μφ, derived rather than assumed</w:t>
            </w:r>
          </w:p>
        </w:tc>
        <w:tc>
          <w:tcPr>
            <w:tcW w:type="dxa" w:w="6528"/>
            <w:vAlign w:val="center"/>
            <w:shd w:fill="EAF2F8"/>
            <w:tcMar>
              <w:top w:w="100" w:type="dxa"/>
              <w:start w:w="100" w:type="dxa"/>
              <w:bottom w:w="100" w:type="dxa"/>
              <w:end w:w="100" w:type="dxa"/>
            </w:tcMar>
          </w:tcPr>
          <w:p>
            <w:r>
              <w:t>The single requirement from which the entire coupling structure of QED follows</w:t>
            </w:r>
          </w:p>
        </w:tc>
      </w:tr>
      <w:tr>
        <w:tc>
          <w:tcPr>
            <w:tcW w:type="dxa" w:w="3264"/>
            <w:vAlign w:val="center"/>
            <w:tcMar>
              <w:top w:w="100" w:type="dxa"/>
              <w:start w:w="100" w:type="dxa"/>
              <w:bottom w:w="100" w:type="dxa"/>
              <w:end w:w="100" w:type="dxa"/>
            </w:tcMar>
          </w:tcPr>
          <w:p>
            <w:r>
              <w:t>A_μ → A_μ + ∂_μα, derived as a consequence</w:t>
            </w:r>
          </w:p>
        </w:tc>
        <w:tc>
          <w:tcPr>
            <w:tcW w:type="dxa" w:w="6528"/>
            <w:vAlign w:val="center"/>
            <w:tcMar>
              <w:top w:w="100" w:type="dxa"/>
              <w:start w:w="100" w:type="dxa"/>
              <w:bottom w:w="100" w:type="dxa"/>
              <w:end w:w="100" w:type="dxa"/>
            </w:tcMar>
          </w:tcPr>
          <w:p>
            <w:r>
              <w:t>Matches, and completes the derivation begun in, Lesson 8's classical gauge transformation</w:t>
            </w:r>
          </w:p>
        </w:tc>
      </w:tr>
      <w:tr>
        <w:tc>
          <w:tcPr>
            <w:tcW w:type="dxa" w:w="3264"/>
            <w:vAlign w:val="center"/>
            <w:shd w:fill="EAF2F8"/>
            <w:tcMar>
              <w:top w:w="100" w:type="dxa"/>
              <w:start w:w="100" w:type="dxa"/>
              <w:bottom w:w="100" w:type="dxa"/>
              <w:end w:w="100" w:type="dxa"/>
            </w:tcMar>
          </w:tcPr>
          <w:p>
            <w:r>
              <w:t>Universality of the coupling for any charge q</w:t>
            </w:r>
          </w:p>
        </w:tc>
        <w:tc>
          <w:tcPr>
            <w:tcW w:type="dxa" w:w="6528"/>
            <w:vAlign w:val="center"/>
            <w:shd w:fill="EAF2F8"/>
            <w:tcMar>
              <w:top w:w="100" w:type="dxa"/>
              <w:start w:w="100" w:type="dxa"/>
              <w:bottom w:w="100" w:type="dxa"/>
              <w:end w:w="100" w:type="dxa"/>
            </w:tcMar>
          </w:tcPr>
          <w:p>
            <w:r>
              <w:t>Explains why the same electromagnetic vertex −ieγ^μ (Lesson 44) applies to every charged lepton and quark, with only q differing</w:t>
            </w:r>
          </w:p>
        </w:tc>
      </w:tr>
      <w:tr>
        <w:tc>
          <w:tcPr>
            <w:tcW w:type="dxa" w:w="3264"/>
            <w:vAlign w:val="center"/>
            <w:tcMar>
              <w:top w:w="100" w:type="dxa"/>
              <w:start w:w="100" w:type="dxa"/>
              <w:bottom w:w="100" w:type="dxa"/>
              <w:end w:w="100" w:type="dxa"/>
            </w:tcMar>
          </w:tcPr>
          <w:p>
            <w:r>
              <w:t>Minimal coupling as the unique, simplest cure</w:t>
            </w:r>
          </w:p>
        </w:tc>
        <w:tc>
          <w:tcPr>
            <w:tcW w:type="dxa" w:w="6528"/>
            <w:vAlign w:val="center"/>
            <w:tcMar>
              <w:top w:w="100" w:type="dxa"/>
              <w:start w:w="100" w:type="dxa"/>
              <w:bottom w:w="100" w:type="dxa"/>
              <w:end w:w="100" w:type="dxa"/>
            </w:tcMar>
          </w:tcPr>
          <w:p>
            <w:r>
              <w:t>Closes the loop with the heuristic minimal coupling of Lessons 6 and 8</w:t>
            </w:r>
          </w:p>
        </w:tc>
      </w:tr>
      <w:tr>
        <w:tc>
          <w:tcPr>
            <w:tcW w:type="dxa" w:w="3264"/>
            <w:vAlign w:val="center"/>
            <w:shd w:fill="EAF2F8"/>
            <w:tcMar>
              <w:top w:w="100" w:type="dxa"/>
              <w:start w:w="100" w:type="dxa"/>
              <w:bottom w:w="100" w:type="dxa"/>
              <w:end w:w="100" w:type="dxa"/>
            </w:tcMar>
          </w:tcPr>
          <w:p>
            <w:r>
              <w:t>[D_μ, D_ν] = iqF_μν, previewed</w:t>
            </w:r>
          </w:p>
        </w:tc>
        <w:tc>
          <w:tcPr>
            <w:tcW w:type="dxa" w:w="6528"/>
            <w:vAlign w:val="center"/>
            <w:shd w:fill="EAF2F8"/>
            <w:tcMar>
              <w:top w:w="100" w:type="dxa"/>
              <w:start w:w="100" w:type="dxa"/>
              <w:bottom w:w="100" w:type="dxa"/>
              <w:end w:w="100" w:type="dxa"/>
            </w:tcMar>
          </w:tcPr>
          <w:p>
            <w:r>
              <w:t>Shows F_μν is implicit in D_μ; developed fully in Lesson 40 and used to build the QED Lagrangian in Lesson 41</w:t>
            </w:r>
          </w:p>
        </w:tc>
      </w:tr>
    </w:tbl>
    <w:p>
      <w:r>
        <w:t>Lesson 39 now specializes this general machinery to the Dirac field specifically, expands D_μ inside the Dirac Lagrangian, and identifies the interaction term −qψ̄γ^μψA_μ as exactly the coupling already met, from a classical point of view, in Lessons 5, 8, and 25. What this lesson has added is the reason that coupling is not one option among several: it is the unique term consistent with a local phase symmetry, for any charged field whatsoever.</w:t>
      </w:r>
    </w:p>
    <w:p>
      <w:pPr>
        <w:pStyle w:val="Heading1"/>
      </w:pPr>
      <w:r>
        <w:t>7 Summary</w:t>
      </w:r>
    </w:p>
    <w:p>
      <w:pPr>
        <w:pStyle w:val="ListNumber"/>
        <w:numPr>
          <w:ilvl w:val="0"/>
          <w:numId w:val="55"/>
        </w:numPr>
      </w:pPr>
      <w:r>
        <w:t>A local symmetry allows its parameter to vary with position; an internal symmetry acts on a field's value, not on spacetime, and the two distinctions are independent.</w:t>
      </w:r>
    </w:p>
    <w:p>
      <w:pPr>
        <w:pStyle w:val="ListNumber"/>
        <w:numPr>
          <w:ilvl w:val="0"/>
          <w:numId w:val="55"/>
        </w:numPr>
      </w:pPr>
      <w:r>
        <w:t>For a field φ of charge q, ∂_μφ fails to transform homogeneously under a local phase rotation, picking up a term −iq(∂_μα)φ, for any spin of φ.</w:t>
      </w:r>
    </w:p>
    <w:p>
      <w:pPr>
        <w:pStyle w:val="ListNumber"/>
        <w:numPr>
          <w:ilvl w:val="0"/>
          <w:numId w:val="55"/>
        </w:numPr>
      </w:pPr>
      <w:r>
        <w:t>Demanding that D_μφ transform homogeneously and trying D_μ = ∂_μ + iqA_μ forces A_μ → A_μ + ∂_μα as the unique compensating transformation, derived rather than guessed.</w:t>
      </w:r>
    </w:p>
    <w:p>
      <w:pPr>
        <w:pStyle w:val="ListNumber"/>
        <w:numPr>
          <w:ilvl w:val="0"/>
          <w:numId w:val="55"/>
        </w:numPr>
      </w:pPr>
      <w:r>
        <w:t>The derivation uses only φ's charge q, so the same A_μ, with the same transformation law, works for the complex scalar field and the Dirac field alike.</w:t>
      </w:r>
    </w:p>
    <w:p>
      <w:pPr>
        <w:pStyle w:val="ListNumber"/>
        <w:numPr>
          <w:ilvl w:val="0"/>
          <w:numId w:val="55"/>
        </w:numPr>
      </w:pPr>
      <w:r>
        <w:t>A single gauge field shared by every charged field, rather than one field per species, is what makes the electromagnetic interaction universal.</w:t>
      </w:r>
    </w:p>
    <w:p>
      <w:pPr>
        <w:pStyle w:val="ListNumber"/>
        <w:numPr>
          <w:ilvl w:val="0"/>
          <w:numId w:val="55"/>
        </w:numPr>
      </w:pPr>
      <w:r>
        <w:t>Minimal coupling, ∂_μ → ∂_μ + iqA_μ, is the unique simplest cure for the broken local symmetry, and it reproduces the heuristic substitutions of Lessons 6 and 8 from a stated principle.</w:t>
      </w:r>
    </w:p>
    <w:p>
      <w:pPr>
        <w:pStyle w:val="ListNumber"/>
        <w:numPr>
          <w:ilvl w:val="0"/>
          <w:numId w:val="55"/>
        </w:numPr>
      </w:pPr>
      <w:r>
        <w:t>The covariant derivative fails to commute with itself, [D_μ,D_ν] = iqF_μν, showing the field strength is implicit in D_μ, a fact developed in Lesson 40.</w:t>
      </w:r>
    </w:p>
    <w:p>
      <w:pPr>
        <w:pStyle w:val="ListNumber"/>
        <w:numPr>
          <w:ilvl w:val="0"/>
          <w:numId w:val="55"/>
        </w:numPr>
      </w:pPr>
      <w:r>
        <w:t>Lesson 39 will specialize this chapter's general argument to the Dirac field and identify the resulting interaction with every classical coupling already introduced in the course.</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State, for each of the following, whether it is a global or local symmetry and whether it is an internal or spacetime symmetry: a spatial rotation (Lesson 4), the phase rotation ψ → e^(−iqα)ψ with constant α (Lesson 30), and a Lorentz boost.</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Verify Section 2.1's calculation, ∂_μ(e^(−iqα(x))φ) = e^(−iqα(x))[∂_μφ − iq(∂_μα)φ], by direct application of the product rule.</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Repeat Section 2.1's calculation for the complex-conjugate field, φ</w:t>
            </w:r>
            <w:r>
              <w:rPr>
                <w:i/>
              </w:rPr>
              <w:t xml:space="preserve"> → e^(iqα(x))φ</w:t>
            </w:r>
            <w:r>
              <w:t>, and show that ∂_μφ</w:t>
            </w:r>
            <w:r>
              <w:rPr>
                <w:i/>
              </w:rPr>
              <w:t xml:space="preserve"> picks up the opposite-sign extra term +iq(∂_μα)φ</w:t>
            </w:r>
            <w:r>
              <w:t>.</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Using the result of Exercise 3, show that D_μφ</w:t>
            </w:r>
            <w:r>
              <w:rPr>
                <w:i/>
              </w:rPr>
              <w:t xml:space="preserve"> = (∂_μ − iqA_μ)φ</w:t>
            </w:r>
            <w:r>
              <w:t xml:space="preserve"> transforms as D_μφ</w:t>
            </w:r>
            <w:r>
              <w:rPr>
                <w:i/>
              </w:rPr>
              <w:t xml:space="preserve"> → e^(iqα)D_μφ</w:t>
            </w:r>
            <w:r>
              <w:t>, with A_μ transforming as in Section 2.3.</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Show that D_μ(φ</w:t>
            </w:r>
            <w:r>
              <w:rPr>
                <w:i/>
              </w:rPr>
              <w:t>φ) = ∂_μ(φ</w:t>
            </w:r>
            <w:r>
              <w:t>φ) for the D_μ of Section 2.3 and the D_μ of Exercise 4 acting together as an ordinary Leibniz-rule derivative on the product, and interpret this as the statement that the gauge-invariant combination φ*φ needs no covariant derivative to remain gauge invariant.</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Derive the transformation rule for D_μφ* stated in Exercise 4 directly, by an argument parallel to Section 2.3's, rather than by conjugating the result for φ.</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For two independent charged fields φ₁ (charge q₁) and φ₂ (charge q₂) coupled to the same A_μ via D_μφ_i = (∂_μ + iq_iA_μ)φ_i, show that D_μφ_i transforms correctly for each i under the single shared transformation A_μ → A_μ + ∂_μα, ψ_i → e^(−iq_iα)ψ_i.</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Explain why the argument of Exercise 7 would fail if φ₁ and φ₂ were required to use two different gauge parameters α_1 ≠ α_2 while still sharing a single A_μ.</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Write the gauge-invariant Lagrangian density for a charged scalar field explicitly, D_μφ</w:t>
            </w:r>
            <w:r>
              <w:rPr>
                <w:i/>
              </w:rPr>
              <w:t>D^μφ − m²φ</w:t>
            </w:r>
            <w:r>
              <w:t>φ, and expand D_μ to identify the three terms: the free scalar Lagrangian, an interaction term linear in A_μ, and a term quadratic in A_μ.</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Compare the linear-in-A_μ term found in Exercise 9 with the Klein Gordon current of Lesson 30, Section 1.3, and show it equals −j^μA_μ with j^μ the current found there.</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Explain why the term quadratic in A_μ found in Exercise 9 has no analogue in the Dirac case, tracing the difference to the fact that D_μ appears twice, on two derivatives, in the scalar kinetic term D_μφ*D^μφ, but only once in the Dirac kinetic term ψ̄iγ^μD_μψ.</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Using [∂_μ, ∂_ν] = 0, show that the commutator [D_μ, D_ν]φ, expanded using D_μ = ∂_μ + iqA_μ, has its ∂_μ∂_ν and ∂_ν∂_μ pieces cancel, leaving only terms with a single derivative acting on A_μ or A_ν.</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Complete the calculation of Exercise 12 to verify [D_μ, D_ν] = iq(∂_μA_ν − ∂_νA_μ) = iqF_μν, filling in the preview of Section 5.</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Explain, referencing Lesson 4, Section 4.4, why F_μν appearing as the commutator of two covariant derivatives is consistent with F_μν being an antisymmetric tensor.</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Suppose a theory had a field of charge q = 0. Show that its covariant derivative reduces to the ordinary derivative, D_μ = ∂_μ, and explain why such a field, if it exists, does not couple to A_μ at all in this minimal-coupling scheme.</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using the general argument of Section 2, applied not to a U(1) phase but formally to a transformation φ → φ + α(x)v for a constant vector v (an additive rather than multiplicative local shift), determine what form a compensating "covariant derivative" D_μφ = ∂_μφ − (∂_μα)v would need instead, and explain in one or two sentences why this alternative structure does not describe the electromagnetic case, to clarify by contrast what was special about the multiplicative, phase-rotation structure used throughout this lesson.</w:t>
            </w:r>
          </w:p>
        </w:tc>
      </w:tr>
    </w:tbl>
    <w:p>
      <w:pPr>
        <w:pStyle w:val="Heading1"/>
      </w:pPr>
      <w:r>
        <w:t>Solutions</w:t>
      </w:r>
    </w:p>
    <w:p>
      <w:r>
        <w:rPr>
          <w:b/>
        </w:rPr>
        <w:t>1.</w:t>
      </w:r>
      <w:r>
        <w:t xml:space="preserve"> </w:t>
      </w:r>
      <w:r>
        <w:t>A spatial rotation is a global (all points rotated by the same angle) spacetime symmetry. The phase rotation with constant α is a global internal symmetry. A Lorentz boost is a global spacetime symmetry (though, unlike a rotation, it also mixes time and space).</w:t>
      </w:r>
    </w:p>
    <w:p>
      <w:r>
        <w:rPr>
          <w:b/>
        </w:rPr>
        <w:t>2.</w:t>
      </w:r>
      <w:r>
        <w:t xml:space="preserve"> </w:t>
      </w:r>
      <w:r>
        <w:t>∂_μ(e^(−iqα(x))φ) = (∂_μe^(−iqα(x)))φ + e^(−iqα(x))∂_μφ = (−iq∂_μα)e^(−iqα)φ + e^(−iqα)∂_μφ = e^(−iqα)[∂_μφ − iq(∂_μα)φ], using the chain rule on the exponential.</w:t>
      </w:r>
    </w:p>
    <w:p>
      <w:r>
        <w:rPr>
          <w:b/>
        </w:rPr>
        <w:t>3.</w:t>
      </w:r>
      <w:r>
        <w:t xml:space="preserve"> </w:t>
      </w:r>
      <w:r>
        <w:t>∂_μ(e^(iqα(x))φ</w:t>
      </w:r>
      <w:r>
        <w:rPr>
          <w:i/>
        </w:rPr>
        <w:t>) = (iq∂_μα)e^(iqα)φ</w:t>
      </w:r>
      <w:r>
        <w:t xml:space="preserve"> + e^(iqα)∂_μφ</w:t>
      </w:r>
      <w:r>
        <w:rPr>
          <w:i/>
        </w:rPr>
        <w:t xml:space="preserve"> = e^(iqα)[∂_μφ</w:t>
      </w:r>
      <w:r>
        <w:t xml:space="preserve"> + iq(∂_μα)φ*], the sign of the extra term opposite to that for φ, tracking the opposite sign in the exponent.</w:t>
      </w:r>
    </w:p>
    <w:p>
      <w:r>
        <w:rPr>
          <w:b/>
        </w:rPr>
        <w:t>4.</w:t>
      </w:r>
      <w:r>
        <w:t xml:space="preserve"> </w:t>
      </w:r>
      <w:r>
        <w:t>D_μφ</w:t>
      </w:r>
      <w:r>
        <w:rPr>
          <w:i/>
        </w:rPr>
        <w:t xml:space="preserve"> = (∂_μ−iqA_μ)φ</w:t>
      </w:r>
      <w:r>
        <w:t xml:space="preserve"> → [∂_μ − iq(A_μ+∂_μα)](e^(iqα)φ</w:t>
      </w:r>
      <w:r>
        <w:rPr>
          <w:i/>
        </w:rPr>
        <w:t>) = e^(iqα)[∂_μφ</w:t>
      </w:r>
      <w:r>
        <w:t xml:space="preserve"> + iq(∂_μα)φ</w:t>
      </w:r>
      <w:r>
        <w:rPr>
          <w:i/>
        </w:rPr>
        <w:t>] − iq(A_μ+∂_μα)e^(iqα)φ</w:t>
      </w:r>
      <w:r>
        <w:t xml:space="preserve"> = e^(iqα)[∂_μφ</w:t>
      </w:r>
      <w:r>
        <w:rPr>
          <w:i/>
        </w:rPr>
        <w:t xml:space="preserve"> + iq(∂_μα)φ</w:t>
      </w:r>
      <w:r>
        <w:t xml:space="preserve"> − iqA_μφ</w:t>
      </w:r>
      <w:r>
        <w:rPr>
          <w:i/>
        </w:rPr>
        <w:t xml:space="preserve"> − iq(∂_μα)φ</w:t>
      </w:r>
      <w:r>
        <w:t>] = e^(iqα)[∂_μφ</w:t>
      </w:r>
      <w:r>
        <w:rPr>
          <w:i/>
        </w:rPr>
        <w:t xml:space="preserve"> − iqA_μφ</w:t>
      </w:r>
      <w:r>
        <w:t>] = e^(iqα)D_μφ*.</w:t>
      </w:r>
    </w:p>
    <w:p>
      <w:r>
        <w:rPr>
          <w:b/>
        </w:rPr>
        <w:t>5.</w:t>
      </w:r>
      <w:r>
        <w:t xml:space="preserve"> </w:t>
      </w:r>
      <w:r>
        <w:t>D_μ(φ</w:t>
      </w:r>
      <w:r>
        <w:rPr>
          <w:i/>
        </w:rPr>
        <w:t>φ) as an ordinary product rule gives (D_μφ</w:t>
      </w:r>
      <w:r>
        <w:t>)φ + φ</w:t>
      </w:r>
      <w:r>
        <w:rPr>
          <w:i/>
        </w:rPr>
        <w:t>(D_μφ) = [(∂_μ−iqA_μ)φ</w:t>
      </w:r>
      <w:r>
        <w:t>]φ + φ</w:t>
      </w:r>
      <w:r>
        <w:rPr>
          <w:i/>
        </w:rPr>
        <w:t>[(∂_μ+iqA_μ)φ] = (∂_μφ</w:t>
      </w:r>
      <w:r>
        <w:t>)φ − iqA_μφ</w:t>
      </w:r>
      <w:r>
        <w:rPr>
          <w:i/>
        </w:rPr>
        <w:t>φ + φ</w:t>
      </w:r>
      <w:r>
        <w:t>∂_μφ + iqA_μφ</w:t>
      </w:r>
      <w:r>
        <w:rPr>
          <w:i/>
        </w:rPr>
        <w:t>φ = (∂_μφ</w:t>
      </w:r>
      <w:r>
        <w:t>)φ + φ</w:t>
      </w:r>
      <w:r>
        <w:rPr>
          <w:i/>
        </w:rPr>
        <w:t>∂_μφ = ∂_μ(φ</w:t>
      </w:r>
      <w:r>
        <w:t>φ), the A_μ terms cancelling. Since φ</w:t>
      </w:r>
      <w:r>
        <w:rPr>
          <w:i/>
        </w:rPr>
        <w:t>φ is itself gauge invariant (φ</w:t>
      </w:r>
      <w:r>
        <w:t>φ → e^(iqα)e^(−iqα)φ</w:t>
      </w:r>
      <w:r>
        <w:rPr>
          <w:i/>
        </w:rPr>
        <w:t>φ = φ</w:t>
      </w:r>
      <w:r>
        <w:t>φ), it is consistent, and expected, that its ordinary derivative already transforms correctly with no need for a covariant one.</w:t>
      </w:r>
    </w:p>
    <w:p>
      <w:r>
        <w:rPr>
          <w:b/>
        </w:rPr>
        <w:t>6.</w:t>
      </w:r>
      <w:r>
        <w:t xml:space="preserve"> </w:t>
      </w:r>
      <w:r>
        <w:t>Demand D_μφ</w:t>
      </w:r>
      <w:r>
        <w:rPr>
          <w:i/>
        </w:rPr>
        <w:t xml:space="preserve"> → e^(iqα)D_μφ</w:t>
      </w:r>
      <w:r>
        <w:t>, and try D_μφ</w:t>
      </w:r>
      <w:r>
        <w:rPr>
          <w:i/>
        </w:rPr>
        <w:t xml:space="preserve"> = (∂_μ + icA_μ)φ</w:t>
      </w:r>
      <w:r>
        <w:t xml:space="preserve"> for an unknown constant c. Using Exercise 3, (∂_μ+icA_μ′)(e^(iqα)φ</w:t>
      </w:r>
      <w:r>
        <w:rPr>
          <w:i/>
        </w:rPr>
        <w:t>) = e^(iqα)[∂_μφ</w:t>
      </w:r>
      <w:r>
        <w:t>+iq(∂_μα)φ</w:t>
      </w:r>
      <w:r>
        <w:rPr>
          <w:i/>
        </w:rPr>
        <w:t>] + ic(A_μ+∂_μα)e^(iqα)φ</w:t>
      </w:r>
      <w:r>
        <w:t xml:space="preserve"> (using the same A_μ′ = A_μ+∂_μα already derived in Section 2.3, since only one gauge field exists). Matching to e^(iqα)(∂_μ+icA_μ)φ</w:t>
      </w:r>
      <w:r>
        <w:rPr>
          <w:i/>
        </w:rPr>
        <w:t xml:space="preserve"> requires iq(∂_μα)φ</w:t>
      </w:r>
      <w:r>
        <w:t xml:space="preserve"> + ic(∂_μα)φ</w:t>
      </w:r>
      <w:r>
        <w:rPr>
          <w:i/>
        </w:rPr>
        <w:t xml:space="preserve"> = 0, so c = −q, confirming D_μφ</w:t>
      </w:r>
      <w:r>
        <w:t xml:space="preserve"> = (∂_μ−iqA_μ)φ* independently of Exercise 4's conjugation shortcut.</w:t>
      </w:r>
    </w:p>
    <w:p>
      <w:r>
        <w:rPr>
          <w:b/>
        </w:rPr>
        <w:t>7.</w:t>
      </w:r>
      <w:r>
        <w:t xml:space="preserve"> </w:t>
      </w:r>
      <w:r>
        <w:t>For each i, the same calculation as Worked example 2 applies verbatim with q replaced by q_i: D_μφ_i = (∂_μ+iq_iA_μ)φ_i transforms as [∂_μ+iq_i(A_μ+∂_μα)](e^(−iq_iα)φ_i) = e^(−iq_iα)[∂_μφ_i + iq_i(A_μ)φ_i] = e^(−iq_iα)D_μφ_i, the cancellation of the ∂_μα terms occurring independently for each species since each uses its own q_i consistently in both its own phase and its own covariant derivative.</w:t>
      </w:r>
    </w:p>
    <w:p>
      <w:r>
        <w:rPr>
          <w:b/>
        </w:rPr>
        <w:t>8.</w:t>
      </w:r>
      <w:r>
        <w:t xml:space="preserve"> </w:t>
      </w:r>
      <w:r>
        <w:t>With two different parameters α_1, α_2, the single A_μ would need to satisfy A_μ → A_μ+∂_μα_1 to repair φ₁'s covariant derivative and simultaneously A_μ → A_μ+∂_μα_2 to repair φ₂'s, two different, generally inconsistent requirements on the same field unless α_1=α_2 identically; a single shared field cannot transform two different ways at once, so a single A_μ requires a single shared gauge parameter.</w:t>
      </w:r>
    </w:p>
    <w:p>
      <w:r>
        <w:rPr>
          <w:b/>
        </w:rPr>
        <w:t>9.</w:t>
      </w:r>
      <w:r>
        <w:t xml:space="preserve"> </w:t>
      </w:r>
      <w:r>
        <w:t>D_μφ</w:t>
      </w:r>
      <w:r>
        <w:rPr>
          <w:i/>
        </w:rPr>
        <w:t>D^μφ = (∂_μφ</w:t>
      </w:r>
      <w:r>
        <w:t xml:space="preserve"> − iqA_μφ</w:t>
      </w:r>
      <w:r>
        <w:rPr>
          <w:i/>
        </w:rPr>
        <w:t>)(∂^μφ + iqA^μφ) = ∂_μφ</w:t>
      </w:r>
      <w:r>
        <w:t>∂^μφ + iqA^μφ∂_μφ</w:t>
      </w:r>
      <w:r>
        <w:rPr>
          <w:i/>
        </w:rPr>
        <w:t xml:space="preserve"> − iqA^μφ</w:t>
      </w:r>
      <w:r>
        <w:t>∂_μφ + q²A_μA^μφ</w:t>
      </w:r>
      <w:r>
        <w:rPr>
          <w:i/>
        </w:rPr>
        <w:t>φ. The free term is ∂_μφ</w:t>
      </w:r>
      <w:r>
        <w:t>∂^μφ; the quadratic-in-A term is q²A_μA^μφ</w:t>
      </w:r>
      <w:r>
        <w:rPr>
          <w:i/>
        </w:rPr>
        <w:t>φ; the remaining linear-in-A terms combine as iqA^μ(φ∂_μφ</w:t>
      </w:r>
      <w:r>
        <w:t xml:space="preserve"> − φ</w:t>
      </w:r>
      <w:r>
        <w:rPr>
          <w:i/>
        </w:rPr>
        <w:t>∂_μφ) = −iqA^μ(φ</w:t>
      </w:r>
      <w:r>
        <w:t>∂_μφ−φ∂_μφ</w:t>
      </w:r>
      <w:r>
        <w:rPr>
          <w:i/>
        </w:rPr>
        <w:t>), giving the full Lagrangian ∂_μφ</w:t>
      </w:r>
      <w:r>
        <w:t>∂^μφ − m²φ</w:t>
      </w:r>
      <w:r>
        <w:rPr>
          <w:i/>
        </w:rPr>
        <w:t>φ − iqA^μ(φ</w:t>
      </w:r>
      <w:r>
        <w:t>∂_μφ−φ∂_μφ</w:t>
      </w:r>
      <w:r>
        <w:rPr>
          <w:i/>
        </w:rPr>
        <w:t>) + q²A_μA^μφ</w:t>
      </w:r>
      <w:r>
        <w:t>φ.</w:t>
      </w:r>
    </w:p>
    <w:p>
      <w:r>
        <w:rPr>
          <w:b/>
        </w:rPr>
        <w:t>10.</w:t>
      </w:r>
      <w:r>
        <w:t xml:space="preserve"> </w:t>
      </w:r>
      <w:r>
        <w:t>Lesson 30, Section 1.3, gives j^μ = iq(φ</w:t>
      </w:r>
      <w:r>
        <w:rPr>
          <w:i/>
        </w:rPr>
        <w:t>∂^μφ − φ∂^μφ</w:t>
      </w:r>
      <w:r>
        <w:t>). The linear term found in Exercise 9 is −iqA^μ(φ</w:t>
      </w:r>
      <w:r>
        <w:rPr>
          <w:i/>
        </w:rPr>
        <w:t>∂_μφ−φ∂_μφ</w:t>
      </w:r>
      <w:r>
        <w:t>) = −A^μ·iq(φ</w:t>
      </w:r>
      <w:r>
        <w:rPr>
          <w:i/>
        </w:rPr>
        <w:t>∂_μφ−φ∂_μφ</w:t>
      </w:r>
      <w:r>
        <w:t>) = −A^μj_μ = −j^μA_μ, matching the general coupling convention −j^μA_μ of Lesson 25, Section 6.3, exactly, with no sign discrepancy: the current that couples to A_μ in the minimally-coupled scalar Lagrangian is precisely the Noether current of Lesson 30.</w:t>
      </w:r>
    </w:p>
    <w:p>
      <w:r>
        <w:rPr>
          <w:b/>
        </w:rPr>
        <w:t>11.</w:t>
      </w:r>
      <w:r>
        <w:t xml:space="preserve"> </w:t>
      </w:r>
      <w:r>
        <w:t>The scalar kinetic term D_μφ</w:t>
      </w:r>
      <w:r>
        <w:rPr>
          <w:i/>
        </w:rPr>
        <w:t>D^μφ contains two covariant derivatives, one on φ and one on φ</w:t>
      </w:r>
      <w:r>
        <w:t>, so expanding it produces a term with two factors of A_μ (Exercise 9's q²A_μA^μφ*φ). The Dirac kinetic term ψ̄iγ^μD_μψ contains only one covariant derivative, acting on ψ alone (ψ̄ carries no derivative in this term), so its expansion produces only a term linear in A_μ, with no quadratic counterpart; this qualitative difference between scalar and fermion electrodynamics traces directly to the different number of derivatives in each field's kinetic term.</w:t>
      </w:r>
    </w:p>
    <w:p>
      <w:r>
        <w:rPr>
          <w:b/>
        </w:rPr>
        <w:t>12.</w:t>
      </w:r>
      <w:r>
        <w:t xml:space="preserve"> </w:t>
      </w:r>
      <w:r>
        <w:t>[D_μ,D_ν]φ = (∂_μ+iqA_μ)(∂_ν+iqA_ν)φ − (∂_ν+iqA_ν)(∂_μ+iqA_μ)φ. Expanding, the first product gives ∂_μ∂_νφ + iq(∂_μA_ν)φ + iqA_ν∂_μφ + iqA_μ∂_νφ − q²A_μA_νφ, and the second, with μ,ν exchanged, gives ∂_ν∂_μφ + iq(∂_νA_μ)φ + iqA_μ∂_νφ + iqA_ν∂_μφ − q²A_νA_μφ. Subtracting, the ∂_μ∂_νφ and ∂_ν∂_μφ terms cancel (equal by Lesson 2, Section 3.1), and the iqA_ν∂_μφ and iqA_μ∂_νφ terms cancel between the two products as well, leaving only the terms with a single derivative on A.</w:t>
      </w:r>
    </w:p>
    <w:p>
      <w:r>
        <w:rPr>
          <w:b/>
        </w:rPr>
        <w:t>13.</w:t>
      </w:r>
      <w:r>
        <w:t xml:space="preserve"> </w:t>
      </w:r>
      <w:r>
        <w:t>What remains after Exercise 12's cancellations is iq(∂_μA_ν)φ − iq(∂_νA_μ)φ − q²A_μA_νφ + q²A_νA_μφ. Since A_μA_ν = A_νA_μ for ordinary (classical, commuting) field values, the last two terms cancel, leaving [D_μ,D_ν]φ = iq(∂_μA_ν−∂_νA_μ)φ = iqF_μνφ, confirming [D_μ,D_ν] = iqF_μν as an operator identity.</w:t>
      </w:r>
    </w:p>
    <w:p>
      <w:r>
        <w:rPr>
          <w:b/>
        </w:rPr>
        <w:t>14.</w:t>
      </w:r>
      <w:r>
        <w:t xml:space="preserve"> </w:t>
      </w:r>
      <w:r>
        <w:t>F_μν, defined as ∂_μA_ν − ∂_νA_μ, is manifestly antisymmetric under μ↔ν by construction (Lesson 4, Section 4.4, defines an antisymmetric tensor exactly as one satisfying T^μν = −T^νμ). The commutator [D_μ,D_ν] = −[D_ν,D_μ] is antisymmetric in μ,ν for the same reason any commutator is antisymmetric under exchanging its two arguments, so the identity [D_μ,D_ν]=iqF_μν relates two objects with matching antisymmetry on both sides, consistent as a tensor equation.</w:t>
      </w:r>
    </w:p>
    <w:p>
      <w:r>
        <w:rPr>
          <w:b/>
        </w:rPr>
        <w:t>15.</w:t>
      </w:r>
      <w:r>
        <w:t xml:space="preserve"> </w:t>
      </w:r>
      <w:r>
        <w:t>With q=0, D_μ = ∂_μ + i(0)A_μ = ∂_μ, the ordinary derivative, and no term involving A_μ survives anywhere the covariant derivative appears in a Lagrangian built by minimal coupling. Such a field is electrically neutral by definition in this scheme, and it experiences no electromagnetic force, consistent with the general expectation that only charged particles couple to the photon.</w:t>
      </w:r>
    </w:p>
    <w:p>
      <w:r>
        <w:rPr>
          <w:b/>
        </w:rPr>
        <w:t>16.</w:t>
      </w:r>
      <w:r>
        <w:t xml:space="preserve"> </w:t>
      </w:r>
      <w:r>
        <w:t>Demanding D_μφ = ∂_μφ − (∂_μα)v transform as φ itself does under φ→φ+α(x)v: (∂_μ)(φ+α(x)v) − (∂_μα)v (with the compensating field, call it B_μ, replacing the −(∂_μα)v term structurally) would need B_μ → B_μ + (something) to cancel the extra ∂_μα·v term generated by differentiating the shift; working through the algebra parallel to Section 2.3 shows a vector field B_μ with B_μ → B_μ + ∂_μα v could indeed be constructed to repair this alternative, additive symmetry. The reason this does not describe electromagnetism is that the physically observed symmetry of the charged fields in nature is multiplicative (a phase rotation, preserving \|φ\|², the probability or charge density of Lesson 23), not additive; an additive shift symmetry of this kind does not preserve any positive-definite density and does not match the observed transformation law of any known field, so while the mathematics of gauge-fixing a compensating field works out formally, the physical input, that the relevant symmetry of matter is a phase rotation, is what selects the U(1) structure used throughout this lesson, not the bare mathematical possibility of building some compensating field for some local symmetry.</w:t>
      </w:r>
    </w:p>
    <w:p>
      <w:pPr>
        <w:pStyle w:val="Heading1"/>
      </w:pPr>
      <w:r>
        <w:t>Mastery checklist</w:t>
      </w:r>
    </w:p>
    <w:p>
      <w:pPr>
        <w:pStyle w:val="ListBullet"/>
      </w:pPr>
      <w:r>
        <w:t>I can state precisely what distinguishes a local symmetry from a global one, and an internal symmetry from a spacetime symmetry.</w:t>
      </w:r>
    </w:p>
    <w:p>
      <w:pPr>
        <w:pStyle w:val="ListBullet"/>
      </w:pPr>
      <w:r>
        <w:t>I can show that ∂_μφ fails to transform homogeneously under a local phase rotation, for a field of unspecified spin.</w:t>
      </w:r>
    </w:p>
    <w:p>
      <w:pPr>
        <w:pStyle w:val="ListBullet"/>
      </w:pPr>
      <w:r>
        <w:t>I can derive, rather than merely verify, that D_μ = ∂_μ+iqA_μ requires A_μ → A_μ+∂_μα, by demanding D_μφ transform like φ.</w:t>
      </w:r>
    </w:p>
    <w:p>
      <w:pPr>
        <w:pStyle w:val="ListBullet"/>
      </w:pPr>
      <w:r>
        <w:t>I can apply the same derivation to the complex scalar field and confirm it gives the identical gauge field and transformation law found for the Dirac field.</w:t>
      </w:r>
    </w:p>
    <w:p>
      <w:pPr>
        <w:pStyle w:val="ListBullet"/>
      </w:pPr>
      <w:r>
        <w:t>I can explain why a single shared A_μ, rather than one gauge field per charged species, is required for consistency, and why this is the sense in which the coupling is universal.</w:t>
      </w:r>
    </w:p>
    <w:p>
      <w:pPr>
        <w:pStyle w:val="ListBullet"/>
      </w:pPr>
      <w:r>
        <w:t>I can state the principle of minimal coupling and trace its three appearances in this course, in Lessons 6, 8, and here.</w:t>
      </w:r>
    </w:p>
    <w:p>
      <w:pPr>
        <w:pStyle w:val="ListBullet"/>
      </w:pPr>
      <w:r>
        <w:t>I can state the identity [D_μ,D_ν] = iqF_μν and explain, without deriving it in full, why it shows F_μν is implicit in the covariant derivative.</w:t>
      </w:r>
    </w:p>
    <w:p>
      <w:pPr>
        <w:pStyle w:val="ListBullet"/>
      </w:pPr>
      <w:r>
        <w:t>I can explain, in a sentence, why demanding a local rather than global phase symmetry is a physically motivated requirement for a relativistic theory, not an arbitrary mathematical generalization.</w:t>
      </w:r>
    </w:p>
    <w:p>
      <w:pPr>
        <w:pStyle w:val="Heading1"/>
      </w:pPr>
      <w:r>
        <w:t>Next lesson</w:t>
      </w:r>
    </w:p>
    <w:p>
      <w:r>
        <w:t>Lesson 39 specializes the general argument of this lesson to the Dirac field alone, expands the covariant derivative explicitly, and identifies the resulting interaction term with the classical couplings already met in Lessons 5, 8, and 25, showing all three to be the same physical fact seen at different stages of the course.</w:t>
      </w:r>
    </w:p>
    <w:p>
      <w:r>
        <w:br w:type="page"/>
      </w:r>
    </w:p>
    <w:p>
      <w:pPr>
        <w:pStyle w:val="Heading1"/>
      </w:pPr>
      <w:r>
        <w:t>Lesson 39 Deriving the Electromagnetic Interaction</w:t>
      </w:r>
    </w:p>
    <w:p>
      <w:pPr>
        <w:pStyle w:val="Heading1"/>
      </w:pPr>
      <w:r>
        <w:t>How to use this lesson</w:t>
      </w:r>
    </w:p>
    <w:p>
      <w:r>
        <w:t>Lesson 38 derived, for a field of any spin and charge q, that local phase invariance forces the replacement ∂_μ → D_μ = ∂_μ + iqA_μ, with A_μ transforming as A_μ → A_μ + ∂_μα. This lesson specializes that general result to the one field QED is built around, the electron, and does the bookkeeping the general argument left undone: expanding D_μ explicitly inside the Dirac Lagrangian, isolating the term that depends on A_μ, and writing it out in the sign convention fixed for the electron since Lesson 30. The result is not a new formula; it is the same interaction met three times already in this course, from three different directions, and this lesson's main work is showing that all three are the same fact.</w:t>
      </w:r>
    </w:p>
    <w:p>
      <w:r>
        <w:t>The three appearances are worth naming before starting. Lesson 5 found that a classical charged particle couples to the electromagnetic potential through −qA_μdx^μ, the unique Lorentz scalar linear in A. Lesson 25 added an interaction term −j^μA_μ to the classical field Lagrangian, for any conserved current j^μ, and confirmed in a worked example that it reduces to the particle coupling for a point charge. This lesson supplies the third and, in a real sense, the fundamental route: not a term added by hand to make the physics come out right, but a term forced to exist by a symmetry principle applied to the electron field alone. Expect six to eight focused hours.</w:t>
      </w:r>
    </w:p>
    <w:p>
      <w:pPr>
        <w:pStyle w:val="Heading2"/>
      </w:pPr>
      <w:r>
        <w:t>Learning objectives</w:t>
      </w:r>
    </w:p>
    <w:p>
      <w:pPr>
        <w:pStyle w:val="ListBullet"/>
      </w:pPr>
      <w:r>
        <w:t>Write the gauge-invariant Dirac Lagrangian explicitly and expand the covariant derivative to isolate the free and interacting pieces.</w:t>
      </w:r>
    </w:p>
    <w:p>
      <w:pPr>
        <w:pStyle w:val="ListBullet"/>
      </w:pPr>
      <w:r>
        <w:t>Identify the interaction term ℒ_int = −qψ̄γ^μψA_μ and specialize it to the electron, q = −e.</w:t>
      </w:r>
    </w:p>
    <w:p>
      <w:pPr>
        <w:pStyle w:val="ListBullet"/>
      </w:pPr>
      <w:r>
        <w:t>Show that this interaction term equals −j^μA_μ with j^μ the Noether current of Lesson 30, matching the general coupling of Lesson 25, Section 6.3.</w:t>
      </w:r>
    </w:p>
    <w:p>
      <w:pPr>
        <w:pStyle w:val="ListBullet"/>
      </w:pPr>
      <w:r>
        <w:t>Trace the same physical coupling through its three appearances in the course: the classical particle of Lesson 5, the classical field source of Lesson 25, and the field-theoretic derivation of Lesson 38 and this lesson.</w:t>
      </w:r>
    </w:p>
    <w:p>
      <w:pPr>
        <w:pStyle w:val="ListBullet"/>
      </w:pPr>
      <w:r>
        <w:t>Derive the Dirac Hamiltonian with minimal coupling, α·(p̂ − qA) + βm + qφ, from the covariant equation.</w:t>
      </w:r>
    </w:p>
    <w:p>
      <w:pPr>
        <w:pStyle w:val="ListBullet"/>
      </w:pPr>
      <w:r>
        <w:t>State, without deriving it, that this Hamiltonian's nonrelativistic expansion reproduces the Schrödinger equation's minimal coupling and an additional spin-magnetic term, previewing Lesson 75.</w:t>
      </w:r>
    </w:p>
    <w:p>
      <w:pPr>
        <w:pStyle w:val="ListBullet"/>
      </w:pPr>
      <w:r>
        <w:t>Explain why the interaction term alone does not yet make the photon a dynamical field, and what is still missing before Lesson 41's QED Lagrangian is complete.</w:t>
      </w:r>
    </w:p>
    <w:p>
      <w:pPr>
        <w:pStyle w:val="ListBullet"/>
      </w:pPr>
      <w:r>
        <w:t>State the interacting Dirac Lagrangian from memory and identify every symbol in it with an earlier lesson.</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D_μ = ∂_μ + iqA_μ</w:t>
            </w:r>
          </w:p>
        </w:tc>
        <w:tc>
          <w:tcPr>
            <w:tcW w:type="dxa" w:w="7632"/>
            <w:vAlign w:val="center"/>
            <w:tcMar>
              <w:top w:w="100" w:type="dxa"/>
              <w:start w:w="100" w:type="dxa"/>
              <w:bottom w:w="100" w:type="dxa"/>
              <w:end w:w="100" w:type="dxa"/>
            </w:tcMar>
          </w:tcPr>
          <w:p>
            <w:r>
              <w:t>Covariant derivative of Lesson 38, specialized here to the Dirac field</w:t>
            </w:r>
          </w:p>
        </w:tc>
      </w:tr>
      <w:tr>
        <w:tc>
          <w:tcPr>
            <w:tcW w:type="dxa" w:w="2160"/>
            <w:vAlign w:val="center"/>
            <w:shd w:fill="EAF2F8"/>
            <w:tcMar>
              <w:top w:w="100" w:type="dxa"/>
              <w:start w:w="100" w:type="dxa"/>
              <w:bottom w:w="100" w:type="dxa"/>
              <w:end w:w="100" w:type="dxa"/>
            </w:tcMar>
          </w:tcPr>
          <w:p>
            <w:r>
              <w:t>q</w:t>
            </w:r>
          </w:p>
        </w:tc>
        <w:tc>
          <w:tcPr>
            <w:tcW w:type="dxa" w:w="7632"/>
            <w:vAlign w:val="center"/>
            <w:shd w:fill="EAF2F8"/>
            <w:tcMar>
              <w:top w:w="100" w:type="dxa"/>
              <w:start w:w="100" w:type="dxa"/>
              <w:bottom w:w="100" w:type="dxa"/>
              <w:end w:w="100" w:type="dxa"/>
            </w:tcMar>
          </w:tcPr>
          <w:p>
            <w:r>
              <w:t>Charge of the field; q = −e for the electron, e &gt; 0</w:t>
            </w:r>
          </w:p>
        </w:tc>
      </w:tr>
      <w:tr>
        <w:tc>
          <w:tcPr>
            <w:tcW w:type="dxa" w:w="2160"/>
            <w:vAlign w:val="center"/>
            <w:tcMar>
              <w:top w:w="100" w:type="dxa"/>
              <w:start w:w="100" w:type="dxa"/>
              <w:bottom w:w="100" w:type="dxa"/>
              <w:end w:w="100" w:type="dxa"/>
            </w:tcMar>
          </w:tcPr>
          <w:p>
            <w:r>
              <w:t>j^μ = qψ̄γ^μψ</w:t>
            </w:r>
          </w:p>
        </w:tc>
        <w:tc>
          <w:tcPr>
            <w:tcW w:type="dxa" w:w="7632"/>
            <w:vAlign w:val="center"/>
            <w:tcMar>
              <w:top w:w="100" w:type="dxa"/>
              <w:start w:w="100" w:type="dxa"/>
              <w:bottom w:w="100" w:type="dxa"/>
              <w:end w:w="100" w:type="dxa"/>
            </w:tcMar>
          </w:tcPr>
          <w:p>
            <w:r>
              <w:t>Noether current of Lesson 30, Section 1.1</w:t>
            </w:r>
          </w:p>
        </w:tc>
      </w:tr>
      <w:tr>
        <w:tc>
          <w:tcPr>
            <w:tcW w:type="dxa" w:w="2160"/>
            <w:vAlign w:val="center"/>
            <w:shd w:fill="EAF2F8"/>
            <w:tcMar>
              <w:top w:w="100" w:type="dxa"/>
              <w:start w:w="100" w:type="dxa"/>
              <w:bottom w:w="100" w:type="dxa"/>
              <w:end w:w="100" w:type="dxa"/>
            </w:tcMar>
          </w:tcPr>
          <w:p>
            <w:r>
              <w:t>ℒ_int</w:t>
            </w:r>
          </w:p>
        </w:tc>
        <w:tc>
          <w:tcPr>
            <w:tcW w:type="dxa" w:w="7632"/>
            <w:vAlign w:val="center"/>
            <w:shd w:fill="EAF2F8"/>
            <w:tcMar>
              <w:top w:w="100" w:type="dxa"/>
              <w:start w:w="100" w:type="dxa"/>
              <w:bottom w:w="100" w:type="dxa"/>
              <w:end w:w="100" w:type="dxa"/>
            </w:tcMar>
          </w:tcPr>
          <w:p>
            <w:r>
              <w:t>The A_μ-dependent piece of the gauge-invariant Dirac Lagrangian</w:t>
            </w:r>
          </w:p>
        </w:tc>
      </w:tr>
      <w:tr>
        <w:tc>
          <w:tcPr>
            <w:tcW w:type="dxa" w:w="2160"/>
            <w:vAlign w:val="center"/>
            <w:tcMar>
              <w:top w:w="100" w:type="dxa"/>
              <w:start w:w="100" w:type="dxa"/>
              <w:bottom w:w="100" w:type="dxa"/>
              <w:end w:w="100" w:type="dxa"/>
            </w:tcMar>
          </w:tcPr>
          <w:p>
            <w:r>
              <w:t>h_D</w:t>
            </w:r>
          </w:p>
        </w:tc>
        <w:tc>
          <w:tcPr>
            <w:tcW w:type="dxa" w:w="7632"/>
            <w:vAlign w:val="center"/>
            <w:tcMar>
              <w:top w:w="100" w:type="dxa"/>
              <w:start w:w="100" w:type="dxa"/>
              <w:bottom w:w="100" w:type="dxa"/>
              <w:end w:w="100" w:type="dxa"/>
            </w:tcMar>
          </w:tcPr>
          <w:p>
            <w:r>
              <w:t>Dirac Hamiltonian with minimal coupling, α·(p̂−qA) + βm + qφ</w:t>
            </w:r>
          </w:p>
        </w:tc>
      </w:tr>
      <w:tr>
        <w:tc>
          <w:tcPr>
            <w:tcW w:type="dxa" w:w="2160"/>
            <w:vAlign w:val="center"/>
            <w:shd w:fill="EAF2F8"/>
            <w:tcMar>
              <w:top w:w="100" w:type="dxa"/>
              <w:start w:w="100" w:type="dxa"/>
              <w:bottom w:w="100" w:type="dxa"/>
              <w:end w:w="100" w:type="dxa"/>
            </w:tcMar>
          </w:tcPr>
          <w:p>
            <w:r>
              <w:t>φ, A</w:t>
            </w:r>
          </w:p>
        </w:tc>
        <w:tc>
          <w:tcPr>
            <w:tcW w:type="dxa" w:w="7632"/>
            <w:vAlign w:val="center"/>
            <w:shd w:fill="EAF2F8"/>
            <w:tcMar>
              <w:top w:w="100" w:type="dxa"/>
              <w:start w:w="100" w:type="dxa"/>
              <w:bottom w:w="100" w:type="dxa"/>
              <w:end w:w="100" w:type="dxa"/>
            </w:tcMar>
          </w:tcPr>
          <w:p>
            <w:r>
              <w:t>Scalar and vector potentials, A^μ = (φ, A) as in Lesson 8</w:t>
            </w:r>
          </w:p>
        </w:tc>
      </w:tr>
      <w:tr>
        <w:tc>
          <w:tcPr>
            <w:tcW w:type="dxa" w:w="2160"/>
            <w:vAlign w:val="center"/>
            <w:tcMar>
              <w:top w:w="100" w:type="dxa"/>
              <w:start w:w="100" w:type="dxa"/>
              <w:bottom w:w="100" w:type="dxa"/>
              <w:end w:w="100" w:type="dxa"/>
            </w:tcMar>
          </w:tcPr>
          <w:p>
            <w:r>
              <w:t>e, m</w:t>
            </w:r>
          </w:p>
        </w:tc>
        <w:tc>
          <w:tcPr>
            <w:tcW w:type="dxa" w:w="7632"/>
            <w:vAlign w:val="center"/>
            <w:tcMar>
              <w:top w:w="100" w:type="dxa"/>
              <w:start w:w="100" w:type="dxa"/>
              <w:bottom w:w="100" w:type="dxa"/>
              <w:end w:w="100" w:type="dxa"/>
            </w:tcMar>
          </w:tcPr>
          <w:p>
            <w:r>
              <w:t>Electron charge magnitude and mass</w:t>
            </w:r>
          </w:p>
        </w:tc>
      </w:tr>
    </w:tbl>
    <w:p>
      <w:pPr>
        <w:pStyle w:val="Heading1"/>
      </w:pPr>
      <w:r>
        <w:t>1 Assembling the gauge-invariant Dirac Lagrangian</w:t>
      </w:r>
    </w:p>
    <w:p>
      <w:pPr>
        <w:pStyle w:val="Heading2"/>
      </w:pPr>
      <w:r>
        <w:t>1.1 From the general result to the Dirac case</w:t>
      </w:r>
    </w:p>
    <w:p>
      <w:r>
        <w:t>Lesson 38, Section 2.3, showed that for any field of charge q, replacing ∂_μ by D_μ = ∂_μ + iqA_μ everywhere it acts on that field, and nowhere else, restores local phase invariance. Applied to the free Dirac Lagrangian ψ̄(iγ^μ∂_μ − m)ψ of Lesson 25, Section 4, the one place ∂_μ appears acting on ψ is inside the kinetic term (ψ̄ carries no derivative in that term), so the prescription gives</w:t>
      </w:r>
    </w:p>
    <w:p>
      <w:pPr>
        <w:spacing w:before="100" w:after="160"/>
        <w:jc w:val="center"/>
      </w:pPr>
      <m:oMathPara>
        <m:oMath>
          <m:r>
            <m:t xml:space="preserve">ℒ = ψ̄ ( iγ^μD_μ − m ) ψ = ψ̄ ( iγ^μ∂_μ − m ) ψ − q ψ̄γ^μψ A_μ</m:t>
          </m:r>
        </m:oMath>
      </m:oMathPara>
    </w:p>
    <w:p>
      <w:r>
        <w:t>the second equality obtained by expanding D_μ, exactly the calculation Lesson 30, Section 5.3, sketched in preview and Lesson 38, Worked example 2, verified for a generic field. This is invariant under the simultaneous local transformation ψ → e^(−iqα)ψ, A_μ → A_μ + ∂_μα, because D_μψ was constructed, in Lesson 38, precisely to transform the same way ψ itself does.</w:t>
      </w:r>
    </w:p>
    <w:p>
      <w:pPr>
        <w:pStyle w:val="Heading2"/>
      </w:pPr>
      <w:r>
        <w:t>1.2 Expanding D_μ</w:t>
      </w:r>
    </w:p>
    <w:p>
      <w:r>
        <w:t>Writing out the expansion in full, using D_μψ = ∂_μψ + iqA_μψ,</w:t>
      </w:r>
    </w:p>
    <w:p>
      <w:pPr>
        <w:spacing w:before="100" w:after="160"/>
        <w:jc w:val="center"/>
      </w:pPr>
      <m:oMathPara>
        <m:oMath>
          <m:r>
            <m:t xml:space="preserve">ψ̄iγ^μD_μψ = ψ̄iγ^μ∂_μψ + ψ̄iγ^μ(iqA_μ)ψ = ψ̄iγ^μ∂_μψ − qψ̄γ^μψA_μ</m:t>
          </m:r>
        </m:oMath>
      </m:oMathPara>
    </w:p>
    <w:p>
      <w:r>
        <w:t>using i·i = −1 to simplify the second term. No other manipulation is needed; every step is algebra already available since Lesson 20's gamma-matrix conventions and Lesson 21's Dirac adjoint. The free part, ψ̄(iγ^μ∂_μ−m)ψ, is exactly the Lagrangian quantized in Lesson 35; only the second term is new.</w:t>
      </w:r>
    </w:p>
    <w:p>
      <w:pPr>
        <w:pStyle w:val="Heading3"/>
      </w:pPr>
      <w:r>
        <w:t>Worked example 1</w:t>
      </w:r>
    </w:p>
    <w:p>
      <w:r>
        <w:t>Verify the sign of the second term directly, without shortcuts. ψ̄iγ^μ(iqA_μ)ψ = i²qψ̄γ^μA_μψ = (−1)qψ̄γ^μψA_μ = −qψ̄γ^μψA_μ, using i² = −1 (Lesson 1) and that A_μ, an ordinary real number-valued field at each point, commutes freely past the spinor indices and can be pulled outside the bilinear ψ̄γ^μψ.</w:t>
      </w:r>
    </w:p>
    <w:p>
      <w:pPr>
        <w:pStyle w:val="Heading1"/>
      </w:pPr>
      <w:r>
        <w:t>2 The interaction term</w:t>
      </w:r>
    </w:p>
    <w:p>
      <w:pPr>
        <w:pStyle w:val="Heading2"/>
      </w:pPr>
      <w:r>
        <w:t>2.1 Identification</w:t>
      </w:r>
    </w:p>
    <w:p>
      <w:pPr>
        <w:spacing w:before="100" w:after="160"/>
        <w:jc w:val="center"/>
      </w:pPr>
      <m:oMathPara>
        <m:oMath>
          <m:r>
            <m:t xml:space="preserve">ℒ_int = − q ψ̄γ^μψ A_μ = − j^μ A_μ</m:t>
          </m:r>
        </m:oMath>
      </m:oMathPara>
    </w:p>
    <w:p>
      <w:r>
        <w:t>using the Noether current j^μ = qψ̄γ^μψ of Lesson 30, Section 1.1, whose sign convention was fixed there specifically so that this current, not its negative, is the one that couples with the universal minus sign of Lesson 25, Section 6.3's −j^μA_μ. The match is exact and was not arranged by adjusting a convention after the fact: Lesson 30 fixed the sign of j^μ from the requirement that the Noether charge be positive for a particle of positive q, and Lesson 38's derivation, applied here, produces −j^μA_μ with that same j^μ, with nothing left to adjust.</w:t>
      </w:r>
    </w:p>
    <w:p>
      <w:pPr>
        <w:pStyle w:val="Heading2"/>
      </w:pPr>
      <w:r>
        <w:t>2.2 The electron</w:t>
      </w:r>
    </w:p>
    <w:p>
      <w:r>
        <w:t>For the electron, q = −e with e &gt; 0 (Lesson 30, and every lesson since),</w:t>
      </w:r>
    </w:p>
    <w:p>
      <w:pPr>
        <w:spacing w:before="100" w:after="160"/>
        <w:jc w:val="center"/>
      </w:pPr>
      <m:oMathPara>
        <m:oMath>
          <m:r>
            <m:t xml:space="preserve">ℒ_int = − (−e) ψ̄γ^μψ A_μ = + e ψ̄γ^μψ A_μ</m:t>
          </m:r>
        </m:oMath>
      </m:oMathPara>
    </w:p>
    <w:p>
      <w:r>
        <w:t>the interaction term already anticipated, and now derived rather than assumed, in the forward references of Lessons 5, 23, 24, 25, and 33. The full gauge-invariant electron Lagrangian is</w:t>
      </w:r>
    </w:p>
    <w:p>
      <w:pPr>
        <w:spacing w:before="100" w:after="160"/>
        <w:jc w:val="center"/>
      </w:pPr>
      <m:oMathPara>
        <m:oMath>
          <m:r>
            <m:t xml:space="preserve">ℒ_(QED, matter) = ψ̄(iγ^μ∂_μ − m)ψ + e ψ̄γ^μψ A_μ</m:t>
          </m:r>
        </m:oMath>
      </m:oMathPara>
    </w:p>
    <w:p>
      <w:r>
        <w:t>Section 5 explains why the label "matter" is appropriate here and what is still needed to make this the full QED Lagrangian of Lesson 41.</w:t>
      </w:r>
    </w:p>
    <w:p>
      <w:pPr>
        <w:pStyle w:val="Heading3"/>
      </w:pPr>
      <w:r>
        <w:t>Worked example 2</w:t>
      </w:r>
    </w:p>
    <w:p>
      <w:r>
        <w:t>Write the current that appears in ℒ_int for the electron explicitly. j^μ = qψ̄γ^μψ = −eψ̄γ^μψ, exactly the electromagnetic current of Lesson 23, Section 5.1, and Lesson 29, Section 6.1, so that ℒ_int = −j^μA_μ = −(−eψ̄γ^μψ)A_μ = eψ̄γ^μψA_μ, matching Section 2.2 by a second, independent route through the already-established current rather than through the freshly expanded covariant derivative.</w:t>
      </w:r>
    </w:p>
    <w:p>
      <w:pPr>
        <w:pStyle w:val="Heading1"/>
      </w:pPr>
      <w:r>
        <w:t>3 Three derivations, one coupling</w:t>
      </w:r>
    </w:p>
    <w:p>
      <w:pPr>
        <w:pStyle w:val="Heading2"/>
      </w:pPr>
      <w:r>
        <w:t>3.1 The classical point particle</w:t>
      </w:r>
    </w:p>
    <w:p>
      <w:r>
        <w:t>Lesson 5, Section 5.3, found the covariant interaction −qA_μdx^μ as the unique Lorentz scalar linear in A_μ available to a point particle, and derived from it, by varying the action, the covariant Lorentz force law m du_μ/dτ = qF_μν u^ν. This route starts from a single particle with a trajectory and asks what scalar can be built from its motion and the field.</w:t>
      </w:r>
    </w:p>
    <w:p>
      <w:pPr>
        <w:pStyle w:val="Heading2"/>
      </w:pPr>
      <w:r>
        <w:t>3.2 The classical field with a source</w:t>
      </w:r>
    </w:p>
    <w:p>
      <w:r>
        <w:t>Lesson 25, Section 6.3, added −j^μA_μ directly to the field Lagrangian, for any current j^μ, and Worked example 5 there confirmed that for the current of a point charge this reduces to exactly Lesson 5's particle coupling. This route starts from the field and asks what term couples it to an arbitrary, externally specified source.</w:t>
      </w:r>
    </w:p>
    <w:p>
      <w:pPr>
        <w:pStyle w:val="Heading2"/>
      </w:pPr>
      <w:r>
        <w:t>3.3 The field-theoretic derivation</w:t>
      </w:r>
    </w:p>
    <w:p>
      <w:r>
        <w:t>This lesson and Lesson 38 start neither from a particle trajectory nor from an assumed source, but from the electron field's own Lagrangian and the requirement of local phase invariance, and arrive at −j^μA_μ with j^μ the electron's own Noether current, not as an assumption but as the unique term restoring a broken symmetry. The three routes converge on the identical formula because they are, in the end, describing the same physics at three levels of description: a single classical particle, a classical field sourced by an arbitrary current, and a quantum field whose own conserved charge supplies the current.</w:t>
      </w:r>
    </w:p>
    <w:p>
      <w:pPr>
        <w:pStyle w:val="Heading3"/>
      </w:pPr>
      <w:r>
        <w:t>Worked example 3</w:t>
      </w:r>
    </w:p>
    <w:p>
      <w:r>
        <w:t>State what distinguishes the third route from the first two, beyond arriving at the same formula. In Sections 3.1 and 3.2, the coupling −qA_μdx^μ or −j^μA_μ is introduced by recognizing that it is a term consistent with the symmetries already assumed (Lorentz invariance, in Lesson 5; gauge invariance of the field piece alone, in Lesson 25, with the matter current simply inserted); nothing in either derivation would have noticed if a different, also Lorentz-invariant coupling had been used instead, had one existed. Section 2's derivation is different in kind: it shows that no other coupling is consistent with the electron field's own local phase invariance, ruling out alternatives rather than merely accommodating one particular choice.</w:t>
      </w:r>
    </w:p>
    <w:p>
      <w:pPr>
        <w:pStyle w:val="Heading1"/>
      </w:pPr>
      <w:r>
        <w:t>4 The interacting Dirac Hamiltonian</w:t>
      </w:r>
    </w:p>
    <w:p>
      <w:pPr>
        <w:pStyle w:val="Heading2"/>
      </w:pPr>
      <w:r>
        <w:t>4.1 From the covariant equation to minimal coupling</w:t>
      </w:r>
    </w:p>
    <w:p>
      <w:r>
        <w:t>The equation of motion from ℒ = ψ̄(iγ^μD_μ − m)ψ is (iγ^μD_μ − m)ψ = 0, the gauged Dirac equation. Multiply on the left by β = γ⁰ and use γ^i = βα^i (Lesson 19, Section 3.1) and the component decomposition A_μ = (φ, −A) from lowering the index on A^μ = (φ, A) (Lesson 4, Section 1.3). Carrying through the same steps used to reach the Hamiltonian form of the free Dirac equation in Lesson 19, Section 1.1, now with the extra A_μ terms (Exercise 9 works through every step),</w:t>
      </w:r>
    </w:p>
    <w:p>
      <w:pPr>
        <w:spacing w:before="100" w:after="160"/>
        <w:jc w:val="center"/>
      </w:pPr>
      <m:oMathPara>
        <m:oMath>
          <m:r>
            <m:t xml:space="preserve">i∂_tψ = [ α·(p̂ − qA) + βm + qφ ] ψ = h_Dψ</m:t>
          </m:r>
        </m:oMath>
      </m:oMathPara>
    </w:p>
    <w:p>
      <w:r>
        <w:t>The free Hamiltonian h = α·p̂ + βm of Lesson 19 is recovered by setting A = φ = 0, and the substitution p̂ → p̂ − qA together with the addition of qφ is exactly the minimal coupling rule of Lesson 6, Section 6.2, and Lesson 8, Section 8.1, now derived for the relativistic Dirac Hamiltonian rather than assumed for a classical or nonrelativistic quantum particle. For the electron, q = −e gives h_D = α·(p̂ + eA) + βm − eφ.</w:t>
      </w:r>
    </w:p>
    <w:p>
      <w:pPr>
        <w:pStyle w:val="Heading3"/>
      </w:pPr>
      <w:r>
        <w:t>Worked example 4</w:t>
      </w:r>
    </w:p>
    <w:p>
      <w:r>
        <w:t>Verify the sign of the qφ term directly from Section 2.1's Lagrangian by an independent route: reading off φ as minus the term proportional to A_0 = φ inside qψ̄γ^μψA_μ restricted to μ = 0. The μ = 0 piece of ℒ_int is qψ̄γ⁰ψA_0 = qψ†ψφ, using ψ̄γ⁰ = ψ† (Lesson 21, Worked example 1). Since ℒ_int enters the Lagrangian with the sign already fixed in Section 2.1, and the Hamiltonian density is minus the Lagrangian density's interaction piece for a term with no time derivative (the standard relation ℋ = −ℒ for a non-derivative interaction term, since such a term contributes to ℋ = πψ̇ − ℒ only through its own −ℒ, none of it involving ψ̇), the Hamiltonian picks up −qψ†ψφ, matching +qφ multiplying ψ in the one-particle Hamiltonian h_D of Section 4.1 once the operator ψ†ψ is understood as acting on a single-particle wave function, consistent with the direct derivation there.</w:t>
      </w:r>
    </w:p>
    <w:p>
      <w:pPr>
        <w:pStyle w:val="Heading2"/>
      </w:pPr>
      <w:r>
        <w:t>4.2 A preview: the electron's magnetic moment</w:t>
      </w:r>
    </w:p>
    <w:p>
      <w:r>
        <w:t>Squaring h_D − qφ = α·(p̂−qA) + βm and expanding to the nonrelativistic order used throughout Lesson 3 and Lesson 17, exactly as the free case was expanded in Lesson 3, Worked example 5, produces not only the expected (p̂−qA)²/2m kinetic term but an additional term, −(q/2m)σ·B, coupling the electron's spin directly to the magnetic field with a coefficient corresponding to a magnetic moment twice the naive classical value for a spinning charge. This calculation, a substantial one requiring the block structure of Lesson 19 applied to the squared Hamiltonian, is not carried out in this course until Lesson 75, where it is identified as one of the most celebrated early successes of the Dirac equation: the gyromagnetic ratio g = 2 emerges from minimal coupling alone, with no adjustable parameter, matching experiment to the precision achievable before radiative corrections (Lesson 75's actual subject) become relevant.</w:t>
      </w:r>
    </w:p>
    <w:p>
      <w:pPr>
        <w:pStyle w:val="Heading1"/>
      </w:pPr>
      <w:r>
        <w:t>5 What is still missing</w:t>
      </w:r>
    </w:p>
    <w:p>
      <w:pPr>
        <w:pStyle w:val="Heading2"/>
      </w:pPr>
      <w:r>
        <w:t>5.1 A_μ as an external field, so far</w:t>
      </w:r>
    </w:p>
    <w:p>
      <w:r>
        <w:t>Every equation in this lesson treats A_μ as a given, external function of spacetime, exactly as Lesson 6's classical charged particle and Lesson 11's nonrelativistic quantum particle in a specified potential did. The Dirac field ψ responds to A_μ, but nothing written so far makes A_μ respond to ψ: the Lagrangian ℒ = ψ̄(iγ^μD_μ−m)ψ contains no kinetic term for A_μ, no −(1/4)F_μνF^μν, and without one, A_μ has no equation of motion of its own and cannot be treated as a genuine dynamical quantum field with the creation and annihilation operators constructed in Lesson 37.</w:t>
      </w:r>
    </w:p>
    <w:p>
      <w:pPr>
        <w:pStyle w:val="Heading2"/>
      </w:pPr>
      <w:r>
        <w:t>5.2 What Lesson 41 adds</w:t>
      </w:r>
    </w:p>
    <w:p>
      <w:r>
        <w:t>Adding −(1/4)F_μνF^μν, the free photon Lagrangian of Lesson 25, Section 6.1, and Lesson 37, to ℒ of Section 2.2 gives A_μ its own dynamics, sourced by exactly the current j^μ appearing in ℒ_int, since varying the combined Lagrangian with respect to A_μ produces the inhomogeneous Maxwell equation ∂_μF^μν = j^ν with this same electron current on the right, the relation already previewed in Lesson 23, Section 5.2. Only once this term is included, in Lesson 41, is the theory genuinely QED: a single Lagrangian in which the electron field and the photon field are each other's source, coupled by the one interaction term this lesson has now derived twice over.</w:t>
      </w:r>
    </w:p>
    <w:p>
      <w:pPr>
        <w:pStyle w:val="Heading3"/>
      </w:pPr>
      <w:r>
        <w:t>Worked example 5</w:t>
      </w:r>
    </w:p>
    <w:p>
      <w:r>
        <w:t>State, in one sentence, why Lesson 39's interaction term alone, without Lesson 41's kinetic term for A_μ, already suffices to describe an electron in a fixed, externally imposed field, such as the electron in a hydrogen atom's Coulomb field or the electron in the external magnetic field of Lesson 75's preview. In both cases the source of A_μ, the proton or the laboratory magnet, is treated as fixed and unaffected by the electron, so no equation of motion for A_μ is needed, and the interacting Dirac equation of Section 4.1 already gives the complete, correct dynamics for the electron alone in that fixed background.</w:t>
      </w:r>
    </w:p>
    <w:p>
      <w:pPr>
        <w:pStyle w:val="Heading1"/>
      </w:pPr>
      <w:r>
        <w:t>6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Interaction-term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ℒ_int = −qψ̄γ^μψA_μ, derived from local symmetry</w:t>
            </w:r>
          </w:p>
        </w:tc>
        <w:tc>
          <w:tcPr>
            <w:tcW w:type="dxa" w:w="6528"/>
            <w:vAlign w:val="center"/>
            <w:tcMar>
              <w:top w:w="100" w:type="dxa"/>
              <w:start w:w="100" w:type="dxa"/>
              <w:bottom w:w="100" w:type="dxa"/>
              <w:end w:w="100" w:type="dxa"/>
            </w:tcMar>
          </w:tcPr>
          <w:p>
            <w:r>
              <w:t>The interaction term of the QED Lagrangian, assembled formally in Lesson 41</w:t>
            </w:r>
          </w:p>
        </w:tc>
      </w:tr>
      <w:tr>
        <w:tc>
          <w:tcPr>
            <w:tcW w:type="dxa" w:w="3264"/>
            <w:vAlign w:val="center"/>
            <w:shd w:fill="EAF2F8"/>
            <w:tcMar>
              <w:top w:w="100" w:type="dxa"/>
              <w:start w:w="100" w:type="dxa"/>
              <w:bottom w:w="100" w:type="dxa"/>
              <w:end w:w="100" w:type="dxa"/>
            </w:tcMar>
          </w:tcPr>
          <w:p>
            <w:r>
              <w:t>Agreement with Lessons 5 and 25's classical couplings</w:t>
            </w:r>
          </w:p>
        </w:tc>
        <w:tc>
          <w:tcPr>
            <w:tcW w:type="dxa" w:w="6528"/>
            <w:vAlign w:val="center"/>
            <w:shd w:fill="EAF2F8"/>
            <w:tcMar>
              <w:top w:w="100" w:type="dxa"/>
              <w:start w:w="100" w:type="dxa"/>
              <w:bottom w:w="100" w:type="dxa"/>
              <w:end w:w="100" w:type="dxa"/>
            </w:tcMar>
          </w:tcPr>
          <w:p>
            <w:r>
              <w:t>Confirms QED's interaction is not a new postulate but the unique consequence of gauge invariance applied to a field already known classically</w:t>
            </w:r>
          </w:p>
        </w:tc>
      </w:tr>
      <w:tr>
        <w:tc>
          <w:tcPr>
            <w:tcW w:type="dxa" w:w="3264"/>
            <w:vAlign w:val="center"/>
            <w:tcMar>
              <w:top w:w="100" w:type="dxa"/>
              <w:start w:w="100" w:type="dxa"/>
              <w:bottom w:w="100" w:type="dxa"/>
              <w:end w:w="100" w:type="dxa"/>
            </w:tcMar>
          </w:tcPr>
          <w:p>
            <w:r>
              <w:t>h_D = α·(p̂−qA)+βm+qφ</w:t>
            </w:r>
          </w:p>
        </w:tc>
        <w:tc>
          <w:tcPr>
            <w:tcW w:type="dxa" w:w="6528"/>
            <w:vAlign w:val="center"/>
            <w:tcMar>
              <w:top w:w="100" w:type="dxa"/>
              <w:start w:w="100" w:type="dxa"/>
              <w:bottom w:w="100" w:type="dxa"/>
              <w:end w:w="100" w:type="dxa"/>
            </w:tcMar>
          </w:tcPr>
          <w:p>
            <w:r>
              <w:t>Starting point for the nonrelativistic reduction and the anomalous magnetic moment (Lesson 75)</w:t>
            </w:r>
          </w:p>
        </w:tc>
      </w:tr>
      <w:tr>
        <w:tc>
          <w:tcPr>
            <w:tcW w:type="dxa" w:w="3264"/>
            <w:vAlign w:val="center"/>
            <w:shd w:fill="EAF2F8"/>
            <w:tcMar>
              <w:top w:w="100" w:type="dxa"/>
              <w:start w:w="100" w:type="dxa"/>
              <w:bottom w:w="100" w:type="dxa"/>
              <w:end w:w="100" w:type="dxa"/>
            </w:tcMar>
          </w:tcPr>
          <w:p>
            <w:r>
              <w:t>A_μ still external, no kinetic term yet</w:t>
            </w:r>
          </w:p>
        </w:tc>
        <w:tc>
          <w:tcPr>
            <w:tcW w:type="dxa" w:w="6528"/>
            <w:vAlign w:val="center"/>
            <w:shd w:fill="EAF2F8"/>
            <w:tcMar>
              <w:top w:w="100" w:type="dxa"/>
              <w:start w:w="100" w:type="dxa"/>
              <w:bottom w:w="100" w:type="dxa"/>
              <w:end w:w="100" w:type="dxa"/>
            </w:tcMar>
          </w:tcPr>
          <w:p>
            <w:r>
              <w:t>Motivates Lesson 41's addition of −(1/4)F_μνF^μν to complete the QED Lagrangian</w:t>
            </w:r>
          </w:p>
        </w:tc>
      </w:tr>
      <w:tr>
        <w:tc>
          <w:tcPr>
            <w:tcW w:type="dxa" w:w="3264"/>
            <w:vAlign w:val="center"/>
            <w:tcMar>
              <w:top w:w="100" w:type="dxa"/>
              <w:start w:w="100" w:type="dxa"/>
              <w:bottom w:w="100" w:type="dxa"/>
              <w:end w:w="100" w:type="dxa"/>
            </w:tcMar>
          </w:tcPr>
          <w:p>
            <w:r>
              <w:t>j^μ sourcing ∂_μF^μν=j^ν once A_μ is dynamical</w:t>
            </w:r>
          </w:p>
        </w:tc>
        <w:tc>
          <w:tcPr>
            <w:tcW w:type="dxa" w:w="6528"/>
            <w:vAlign w:val="center"/>
            <w:tcMar>
              <w:top w:w="100" w:type="dxa"/>
              <w:start w:w="100" w:type="dxa"/>
              <w:bottom w:w="100" w:type="dxa"/>
              <w:end w:w="100" w:type="dxa"/>
            </w:tcMar>
          </w:tcPr>
          <w:p>
            <w:r>
              <w:t>The two-way coupling that makes QED a genuine interacting field theory, not a fixed-background problem</w:t>
            </w:r>
          </w:p>
        </w:tc>
      </w:tr>
    </w:tbl>
    <w:p>
      <w:r>
        <w:t>With this lesson, the interaction term of QED has been derived, checked against every classical precedent in the course, and shown to reproduce the correct relativistic one-electron dynamics in an external field. Lesson 40 returns to the covariant derivative itself, proving the commutator identity previewed in Lesson 38, and Lesson 41 assembles the complete QED Lagrangian by adding the photon's own kinetic term.</w:t>
      </w:r>
    </w:p>
    <w:p>
      <w:pPr>
        <w:pStyle w:val="Heading1"/>
      </w:pPr>
      <w:r>
        <w:t>7 Summary</w:t>
      </w:r>
    </w:p>
    <w:p>
      <w:pPr>
        <w:pStyle w:val="ListNumber"/>
        <w:numPr>
          <w:ilvl w:val="0"/>
          <w:numId w:val="64"/>
        </w:numPr>
      </w:pPr>
      <w:r>
        <w:t>Applying Lesson 38's covariant derivative to the free Dirac Lagrangian gives ℒ = ψ̄(iγ^μ∂_μ−m)ψ − qψ̄γ^μψA_μ.</w:t>
      </w:r>
    </w:p>
    <w:p>
      <w:pPr>
        <w:pStyle w:val="ListNumber"/>
        <w:numPr>
          <w:ilvl w:val="0"/>
          <w:numId w:val="64"/>
        </w:numPr>
      </w:pPr>
      <w:r>
        <w:t>The interaction term equals −j^μA_μ with j^μ = qψ̄γ^μψ, Lesson 30's Noether current, matching Lesson 25's generic source coupling exactly.</w:t>
      </w:r>
    </w:p>
    <w:p>
      <w:pPr>
        <w:pStyle w:val="ListNumber"/>
        <w:numPr>
          <w:ilvl w:val="0"/>
          <w:numId w:val="64"/>
        </w:numPr>
      </w:pPr>
      <w:r>
        <w:t>For the electron, q=−e gives ℒ_int = +eψ̄γ^μψA_μ, the formula now confirmed consistently across every earlier forward reference in the course.</w:t>
      </w:r>
    </w:p>
    <w:p>
      <w:pPr>
        <w:pStyle w:val="ListNumber"/>
        <w:numPr>
          <w:ilvl w:val="0"/>
          <w:numId w:val="64"/>
        </w:numPr>
      </w:pPr>
      <w:r>
        <w:t>This same coupling was reached independently by Lesson 5 (a classical particle) and Lesson 25 (a classical field with an assumed source); this lesson's derivation is distinguished by ruling out any alternative coupling, not merely accommodating one.</w:t>
      </w:r>
    </w:p>
    <w:p>
      <w:pPr>
        <w:pStyle w:val="ListNumber"/>
        <w:numPr>
          <w:ilvl w:val="0"/>
          <w:numId w:val="64"/>
        </w:numPr>
      </w:pPr>
      <w:r>
        <w:t>The gauged Dirac equation gives the Hamiltonian h_D = α·(p̂−qA)+βm+qφ, reproducing minimal coupling for the relativistic electron.</w:t>
      </w:r>
    </w:p>
    <w:p>
      <w:pPr>
        <w:pStyle w:val="ListNumber"/>
        <w:numPr>
          <w:ilvl w:val="0"/>
          <w:numId w:val="64"/>
        </w:numPr>
      </w:pPr>
      <w:r>
        <w:t>Expanding h_D to nonrelativistic order (not carried out until Lesson 75) gives both the expected kinetic term and a spin-magnetic term predicting g=2 for the electron.</w:t>
      </w:r>
    </w:p>
    <w:p>
      <w:pPr>
        <w:pStyle w:val="ListNumber"/>
        <w:numPr>
          <w:ilvl w:val="0"/>
          <w:numId w:val="64"/>
        </w:numPr>
      </w:pPr>
      <w:r>
        <w:t>Without a kinetic term for A_μ, the photon is not yet a dynamical field; the interacting theory so far describes an electron in a fixed external field.</w:t>
      </w:r>
    </w:p>
    <w:p>
      <w:pPr>
        <w:pStyle w:val="ListNumber"/>
        <w:numPr>
          <w:ilvl w:val="0"/>
          <w:numId w:val="64"/>
        </w:numPr>
      </w:pPr>
      <w:r>
        <w:t>Lesson 41 completes QED by adding −(1/4)F_μνF^μν, making A_μ dynamical and sourced by the same current derived here.</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Starting from ℒ = ψ̄(iγ^μD_μ−m)ψ with D_μ=∂_μ+iqA_μ, expand term by term and verify every step of Section 1.2 without skipping the intermediate i²=−1 simplification.</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Confirm that ℒ_int of Section 2.1 is real (equal to its own complex conjugate), using that ψ̄γ^μψ is real (Lesson 21, Section 2.2, applied to Γ=γ^μ) and A_μ is a real classical field.</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For a muon (charge q=−e, same sign as the electron but a different mass) show that the interaction term has exactly the same form +eψ̄_μγ^μψ_μA_μ as for the electron, with ψ_μ the muon field, illustrating the universality argument of Lesson 38, Section 3.2, for two different Dirac fields of the same charge.</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Write the interaction term for a hypothetical Dirac field of charge q=+e (the positron's charge, treated here as if it were a fundamental field in its own right rather than obtained by the antiparticle reinterpretation of Lesson 22) and compare its sign with the electron's.</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Verify Worked example 2's claim that j^μ=qψ̄γ^μψ for the electron equals the current already used in Lesson 23, Section 5.1, and Lesson 29, Section 6.1, by comparing the formulas directly.</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Using ℒ_int=−j^μA_μ and Lesson 8's classical relation A_μdx^μ/dt=φ−A·v (Lesson 5, Section 5.3), find the nonrelativistic-particle-language interaction −qφ+qv·A implied by ℒ_int for a classical trajectory, and compare with Lesson 5's L=(1/2)mv²−qφ+qv·A.</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Explain why Lesson 25's Worked example 5, deriving the point-particle coupling from a delta-function current, and this lesson's derivation from the Dirac field's own current, are not circular even though both eventually produce the same formula, by identifying what each derivation assumes and what each concludes.</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Show that setting q=0 in ℒ = ψ̄(iγ^μ∂_μ−m)ψ−qψ̄γ^μψA_μ recovers the free Dirac Lagrangian with no trace of A_μ, consistent with Lesson 38, Exercise 15's statement about neutral fields.</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Carry out the derivation of Section 4.1 in full: starting from (iγ^μD_μ−m)ψ=0, multiply by β, use γ^i=βα^i, and use A_μ=(φ,−A) to derive i∂_tψ=[α·(p̂−qA)+βm+qφ]ψ step by step.</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For the electron (q=−e), write h_D explicitly in terms of e rather than q, and verify it reduces to the free Hamiltonian of Lesson 19, Section 1.1, when A=φ=0.</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Explain, using the general structure of Lesson 6, Section 6.2's minimal coupling rule p^μ→p^μ−qA^μ, why the Hamiltonian h_D of Section 4.1 is exactly what that classical rule would produce if applied term by term to the free Dirac Hamiltonian α·p̂+βm, with p̂→p̂−qA and an added qφ (or equivalently qA^0) term.</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State, without performing the calculation, which earlier lesson's expansion technique (name the lesson and the specific expansion) would be needed to carry out the squaring of h_D−qφ referenced in Section 4.2.</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Explain in your own words why an electron bound in a hydrogen atom, whose Coulomb field is sourced by a proton, can be correctly described using only the interaction term of this lesson, with no need yet for Lesson 41's photon kinetic term.</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Contrast this with a process such as an electron spontaneously emitting a photon (Lesson 31, Section 1.4); explain why such a process requires A_μ to be a genuine dynamical field capable of carrying away energy and momentum of its own, which the fixed-background treatment of this lesson cannot supply.</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Using ℒ_int=−j^μA_μ and the continuity equation ∂_μj^μ=0 established for the Dirac current in Lesson 23, explain in one or two sentences why ℒ_int remains invariant under the residual gauge freedom A_μ→A_μ+∂_μλ for any λ satisfying □λ=0 (Lesson 8, Section 4.2), up to a total derivative that does not affect the equations of motion.</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using ℒ = ψ̄(iγ^μ∂_μ−m)ψ+eψ̄γ^μψA_μ (the electron case), derive the Euler Lagrange equation for ψ̄ (treating ψ and ψ̄ as independent fields, following the method of Lesson 26 applied to the Dirac Lagrangian), and show it reproduces the gauged Dirac equation (iγ^μ(∂_μ−ieA_μ)−m)ψ=0 directly from the variational principle, without going through the covariant-derivative shortcut of Section 1.</w:t>
            </w:r>
          </w:p>
        </w:tc>
      </w:tr>
    </w:tbl>
    <w:p>
      <w:pPr>
        <w:pStyle w:val="Heading1"/>
      </w:pPr>
      <w:r>
        <w:t>Solutions</w:t>
      </w:r>
    </w:p>
    <w:p>
      <w:r>
        <w:rPr>
          <w:b/>
        </w:rPr>
        <w:t>1.</w:t>
      </w:r>
      <w:r>
        <w:t xml:space="preserve"> </w:t>
      </w:r>
      <w:r>
        <w:t>ψ̄iγ^μD_μψ = ψ̄iγ^μ(∂_μψ+iqA_μψ) = ψ̄iγ^μ∂_μψ + ψ̄iγ^μ(iqA_μψ). In the second term, iγ^μ(iqA_μ) = i²qγ^μA_μ = −qγ^μA_μ (using i²=−1), so the term is −qψ̄γ^μA_μψ = −qψ̄γ^μψA_μ (A_μ commutes past the spinor indices, being an ordinary c-number field), giving ψ̄iγ^μD_μψ = ψ̄iγ^μ∂_μψ − qψ̄γ^μψA_μ, matching Section 1.2.</w:t>
      </w:r>
    </w:p>
    <w:p>
      <w:r>
        <w:rPr>
          <w:b/>
        </w:rPr>
        <w:t>2.</w:t>
      </w:r>
      <w:r>
        <w:t xml:space="preserve"> </w:t>
      </w:r>
      <w:r>
        <w:t>(ψ̄γ^μψ)* = (ψ̄γ^μψ)† (a 1×1 matrix, so transpose is trivial) = ψ†(γ^μ)†γ⁰†ψ... more directly, Lesson 21, Section 2.2, established that ψ̄Γψ is real for Γ built from the Hermitian-classified bilinears including the vector γ^μ; with A_μ real by definition (an ordinary classical field, not an operator with an independent conjugate), ℒ_int=−qψ̄γ^μψA_μ is a real number times a real field, hence real.</w:t>
      </w:r>
    </w:p>
    <w:p>
      <w:r>
        <w:rPr>
          <w:b/>
        </w:rPr>
        <w:t>3.</w:t>
      </w:r>
      <w:r>
        <w:t xml:space="preserve"> </w:t>
      </w:r>
      <w:r>
        <w:t>Lesson 38, Section 3.2, showed the covariant-derivative derivation depends only on the charge label q, not on any other property such as mass; applying Section 1's derivation to a muon field ψ_μ (unfortunate index clash with the spacetime index μ, but standard notation) of the same charge q=−e gives, by identical algebra, ℒ_int=+eψ̄_μγ^μψ_μA_μ, the same form with ψ replaced by ψ_μ throughout, confirming universality directly for two distinct Dirac fields sharing a charge.</w:t>
      </w:r>
    </w:p>
    <w:p>
      <w:r>
        <w:rPr>
          <w:b/>
        </w:rPr>
        <w:t>4.</w:t>
      </w:r>
      <w:r>
        <w:t xml:space="preserve"> </w:t>
      </w:r>
      <w:r>
        <w:t>For q=+e, ℒ_int=−(+e)ψ̄γ^μψA_μ=−eψ̄γ^μψA_μ, the opposite sign from the electron's +eψ̄γ^μψA_μ, reflecting the opposite sign of charge.</w:t>
      </w:r>
    </w:p>
    <w:p>
      <w:r>
        <w:rPr>
          <w:b/>
        </w:rPr>
        <w:t>5.</w:t>
      </w:r>
      <w:r>
        <w:t xml:space="preserve"> </w:t>
      </w:r>
      <w:r>
        <w:t>Lesson 23, Section 5.1, gives j^μ_(EM)=−eψ̄γ^μψ (there attached to the label "EM" to distinguish it from the bare probability current ψ̄γ^μψ). With q=−e, Section 2.1's j^μ=qψ̄γ^μψ=−eψ̄γ^μψ, identical to Lesson 23's j^μ_(EM), and to Lesson 29, Section 6.1's j_(EM)^μ=−eψ̄γ^μψ as well.</w:t>
      </w:r>
    </w:p>
    <w:p>
      <w:r>
        <w:rPr>
          <w:b/>
        </w:rPr>
        <w:t>6.</w:t>
      </w:r>
      <w:r>
        <w:t xml:space="preserve"> </w:t>
      </w:r>
      <w:r>
        <w:t>ℒ_int=−j^μA_μ=−qA_μ(dx^μ/dt) in the point-particle language of Lesson 5 (identifying the field current with a single trajectory, as in Lesson 25, Worked example 5), and A_μdx^μ/dt=φ−A·v gives ℒ_int=−q(φ−A·v)=−qφ+qv·A, exactly the interaction terms of Lesson 5's L=(1/2)mv²−qφ+qv·A, with the (1/2)mv² kinetic piece supplied separately by the free part of the Lagrangian in each framework.</w:t>
      </w:r>
    </w:p>
    <w:p>
      <w:r>
        <w:rPr>
          <w:b/>
        </w:rPr>
        <w:t>7.</w:t>
      </w:r>
      <w:r>
        <w:t xml:space="preserve"> </w:t>
      </w:r>
      <w:r>
        <w:t>Lesson 25's Worked example 5 assumes the form of the coupling (−j^μA_μ, itself assumed as the general rule for coupling any current to the field in Section 6.3) and derives that a specific current, the point-charge delta function, reduces it to the familiar particle Lagrangian; it does not explain why −j^μA_μ, rather than some other coupling, was the right form to assume in the first place. This lesson's derivation, by contrast, starts from no assumed coupling at all and derives that −j^μA_μ, with j^μ the field's own Noether current, is the unique term consistent with local phase invariance; the two are complementary rather than circular, one showing a consequence of an assumed form, the other showing why that form is forced.</w:t>
      </w:r>
    </w:p>
    <w:p>
      <w:r>
        <w:rPr>
          <w:b/>
        </w:rPr>
        <w:t>8.</w:t>
      </w:r>
      <w:r>
        <w:t xml:space="preserve"> </w:t>
      </w:r>
      <w:r>
        <w:t>With q=0, D_μ=∂_μ (Lesson 38, Exercise 15), so ℒ=ψ̄(iγ^μ∂_μ−m)ψ with the −qψ̄γ^μψA_μ term identically zero (multiplied by q=0), leaving exactly the free Dirac Lagrangian of Lesson 25 with no trace of A_μ, confirming a neutral field does not couple to the photon.</w:t>
      </w:r>
    </w:p>
    <w:p>
      <w:r>
        <w:rPr>
          <w:b/>
        </w:rPr>
        <w:t>9.</w:t>
      </w:r>
      <w:r>
        <w:t xml:space="preserve"> </w:t>
      </w:r>
      <w:r>
        <w:t>(iγ^μD_μ−m)ψ=0 expands to iγ^0(∂_0+iqA_0)ψ+iγ^i(∂_i+iqA_i)ψ−mψ=0, that is iγ^0∂_0ψ+iγ^i∂_iψ−qγ^0A_0ψ−qγ^iA_iψ=mψ (using iγ^μ(iqA_μ)=−qγ^μA_μ as in Exercise 1). Using A_0=φ and A_i=−A^i (lowering flips the spatial sign, Lesson 4), γ^0A_0=βφ and γ^iA_i=−γ^iA^i=−βα^iA^i (using γ^i=βα^i), so the equation is iγ^0∂_0ψ+iγ^i∂_iψ−qβφψ+qβα·Aψ=mψ. Moving the non-derivative terms to the right and multiplying by β=γ^0 on the left (using β²=1, βγ^0=1, βγ^i=α^i): i∂_0ψ+iα·∇ψ = mβψ+qφψ−qα·Aψ. Rearranging, i∂_0ψ = mβψ+qφψ−qα·Aψ−iα·∇ψ = [βm+qφ+α·(−i∇−qA)]ψ = [α·(p̂−qA)+βm+qφ]ψ, using p̂=−i∇.</w:t>
      </w:r>
    </w:p>
    <w:p>
      <w:r>
        <w:rPr>
          <w:b/>
        </w:rPr>
        <w:t>10.</w:t>
      </w:r>
      <w:r>
        <w:t xml:space="preserve"> </w:t>
      </w:r>
      <w:r>
        <w:t>With q=−e, h_D = α·(p̂+eA)+βm−eφ. Setting A=φ=0 gives h_D=α·p̂+βm, exactly the free Dirac Hamiltonian of Lesson 19, Section 1.1.</w:t>
      </w:r>
    </w:p>
    <w:p>
      <w:r>
        <w:rPr>
          <w:b/>
        </w:rPr>
        <w:t>11.</w:t>
      </w:r>
      <w:r>
        <w:t xml:space="preserve"> </w:t>
      </w:r>
      <w:r>
        <w:t>Lesson 6's rule replaces the momentum p^μ by p^μ−qA^μ in any Hamiltonian built from p^μ; applied to the free Dirac Hamiltonian h=α·p̂+βm (built from the spatial momentum p̂ and, implicitly, the energy E which becomes i∂_t on the left side of the equation), the spatial part gives α·(p̂−qA) and the time/energy part, E→E−qA^0=E−qφ (since A^0=φ), moved to the Hamiltonian side, contributes +qφ on the right, exactly reproducing h_D=α·(p̂−qA)+βm+qφ term by term.</w:t>
      </w:r>
    </w:p>
    <w:p>
      <w:r>
        <w:rPr>
          <w:b/>
        </w:rPr>
        <w:t>12.</w:t>
      </w:r>
      <w:r>
        <w:t xml:space="preserve"> </w:t>
      </w:r>
      <w:r>
        <w:t>The relativistic energy expansion technique of Lesson 3, Worked example 5 (there applied to the free-particle energy E=√(p²+m²), expanded in powers of p²/m²), extended to an operator expression, is the technique needed; Lesson 75 carries this out for h_D−qφ squared.</w:t>
      </w:r>
    </w:p>
    <w:p>
      <w:r>
        <w:rPr>
          <w:b/>
        </w:rPr>
        <w:t>13.</w:t>
      </w:r>
      <w:r>
        <w:t xml:space="preserve"> </w:t>
      </w:r>
      <w:r>
        <w:t>The proton's Coulomb field, to an excellent approximation, is unaffected by the presence of the orbiting electron (the proton is far more massive and its own quantum dynamics can be neglected at the level of this course), so A_μ can be treated as a fixed, externally given function sourced by the proton alone; the interacting Dirac equation of Section 4.1, with this fixed A_μ inserted, gives the complete equation of motion for the electron's wave function with no need to also solve for A_μ's own dynamics.</w:t>
      </w:r>
    </w:p>
    <w:p>
      <w:r>
        <w:rPr>
          <w:b/>
        </w:rPr>
        <w:t>14.</w:t>
      </w:r>
      <w:r>
        <w:t xml:space="preserve"> </w:t>
      </w:r>
      <w:r>
        <w:t>Spontaneous emission changes the number of photons present, from zero to one, and the emitted photon carries away real energy and momentum that must come from somewhere; a fixed external field, by definition unaffected by the electron, cannot absorb recoil or supply a new, propagating photon quantum, so describing emission correctly requires A_μ to be a dynamical operator capable of creating photon states, exactly what Lesson 37's quantization provides and what this lesson's treatment, with A_μ external, does not.</w:t>
      </w:r>
    </w:p>
    <w:p>
      <w:r>
        <w:rPr>
          <w:b/>
        </w:rPr>
        <w:t>15.</w:t>
      </w:r>
      <w:r>
        <w:t xml:space="preserve"> </w:t>
      </w:r>
      <w:r>
        <w:t>Under A_μ→A_μ+∂_μλ, ℒ_int changes by −j^μ∂_μλ = −∂_μ(j^μλ)+λ∂_μj^μ (integrating by parts formally, as in Lesson 8, Exercise 16's similar manipulation); the second term vanishes by ∂_μj^μ=0 (Lesson 23), and the first is a total derivative, which does not affect the Euler Lagrange equations (Lesson 24, Section 3, and Lesson 26), so ℒ_int is invariant under this residual gauge freedom up to a term with no physical consequence, exactly the robustness of gauge invariance already noted for the free Maxwell theory in Lesson 8, Section 4.2.</w:t>
      </w:r>
    </w:p>
    <w:p>
      <w:r>
        <w:rPr>
          <w:b/>
        </w:rPr>
        <w:t>16.</w:t>
      </w:r>
      <w:r>
        <w:t xml:space="preserve"> </w:t>
      </w:r>
      <w:r>
        <w:t>Varying S=∫d⁴x ℒ with respect to ψ̄ (treating ψ and ψ̄ as independent, Lesson 26, Section 2), with ℒ=ψ̄(iγ^μ∂_μ−m)ψ+eψ̄γ^μψA_μ = ψ̄[iγ^μ∂_μ−m+eγ^μA_μ]ψ, gives directly ∂ℒ/∂ψ̄=[iγ^μ∂_μ−m+eγ^μA_μ]ψ (since ℒ is already linear in ψ̄ with no derivatives of ψ̄ appearing, the Euler Lagrange equation ∂ℒ/∂ψ̄−∂_μ(∂ℒ/∂(∂_μψ̄))=0 reduces to just ∂ℒ/∂ψ̄=0). Setting this to zero, (iγ^μ∂_μ+eγ^μA_μ−m)ψ=0, that is iγ^μ(∂_μ−ieA_μ)ψ−mψ=0 (using eγ^μA_μ=iγ^μ(−ieA_μ), verified by iγ^μ(−ieA_μ)=−i²eγ^μA_μ=eγ^μA_μ), which is (iγ^μD_μ−m)ψ=0 with D_μ=∂_μ−ieA_μ, exactly the electron's covariant derivative with q=−e, confirmed directly from the variational principle with no reference to the covariant-derivative shortcut.</w:t>
      </w:r>
    </w:p>
    <w:p>
      <w:pPr>
        <w:pStyle w:val="Heading1"/>
      </w:pPr>
      <w:r>
        <w:t>Mastery checklist</w:t>
      </w:r>
    </w:p>
    <w:p>
      <w:pPr>
        <w:pStyle w:val="ListBullet"/>
      </w:pPr>
      <w:r>
        <w:t>I can expand D_μ inside the Dirac Lagrangian and derive ℒ_int=−qψ̄γ^μψA_μ.</w:t>
      </w:r>
    </w:p>
    <w:p>
      <w:pPr>
        <w:pStyle w:val="ListBullet"/>
      </w:pPr>
      <w:r>
        <w:t>I can specialize this to the electron and state ℒ_int=+eψ̄γ^μψA_μ, matching every earlier forward reference in the course.</w:t>
      </w:r>
    </w:p>
    <w:p>
      <w:pPr>
        <w:pStyle w:val="ListBullet"/>
      </w:pPr>
      <w:r>
        <w:t>I can identify the current in ℒ_int as Lesson 30's Noether current and show it matches the electromagnetic current of Lessons 23 and 29.</w:t>
      </w:r>
    </w:p>
    <w:p>
      <w:pPr>
        <w:pStyle w:val="ListBullet"/>
      </w:pPr>
      <w:r>
        <w:t>I can trace this coupling through its three derivations, in Lessons 5, 25, and 38–39, and explain what distinguishes the third from the first two.</w:t>
      </w:r>
    </w:p>
    <w:p>
      <w:pPr>
        <w:pStyle w:val="ListBullet"/>
      </w:pPr>
      <w:r>
        <w:t>I can derive the Dirac Hamiltonian with minimal coupling from the gauged Dirac equation.</w:t>
      </w:r>
    </w:p>
    <w:p>
      <w:pPr>
        <w:pStyle w:val="ListBullet"/>
      </w:pPr>
      <w:r>
        <w:t>I can state, without deriving it, what the nonrelativistic expansion of that Hamiltonian predicts for the electron's magnetic moment.</w:t>
      </w:r>
    </w:p>
    <w:p>
      <w:pPr>
        <w:pStyle w:val="ListBullet"/>
      </w:pPr>
      <w:r>
        <w:t>I can explain why this lesson's interaction term alone does not make the photon dynamical, and what Lesson 41 will add.</w:t>
      </w:r>
    </w:p>
    <w:p>
      <w:pPr>
        <w:pStyle w:val="ListBullet"/>
      </w:pPr>
      <w:r>
        <w:t>I can write the full interacting Dirac Lagrangian for the electron from memory.</w:t>
      </w:r>
    </w:p>
    <w:p>
      <w:pPr>
        <w:pStyle w:val="Heading1"/>
      </w:pPr>
      <w:r>
        <w:t>Next lesson</w:t>
      </w:r>
    </w:p>
    <w:p>
      <w:r>
        <w:t>Lesson 40 studies the covariant derivative D_μ as an object in its own right: its Leibniz rule, the full derivation of [D_μ,D_ν]=iqF_μν previewed in Lesson 38, and the sense in which the field strength is already built into D_μ before the electromagnetic Lagrangian is even written down.</w:t>
      </w:r>
    </w:p>
    <w:p>
      <w:r>
        <w:br w:type="page"/>
      </w:r>
    </w:p>
    <w:p>
      <w:pPr>
        <w:pStyle w:val="Heading1"/>
      </w:pPr>
      <w:r>
        <w:t>Lesson 40 The Covariant Derivative</w:t>
      </w:r>
    </w:p>
    <w:p>
      <w:r>
        <w:t>This lesson develops the covariant derivative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the covariant derivative.</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Dμ=∂μ+ieAμ</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the covariant derivative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the covariant derivative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The Covariant Derivative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the covariant derivative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41 The QED Lagrangian</w:t>
      </w:r>
    </w:p>
    <w:p>
      <w:r>
        <w:t>This lesson develops the qed lagrangian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the qed lagrangian.</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ℒQED=ψ̄(iγμDμ−m)ψ−¼FμνFμν</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the qed lagrangian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the qed lagrangian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The QED Lagrangian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the qed lagrangian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42 The Electromagnetic Field Tensor</w:t>
      </w:r>
    </w:p>
    <w:p>
      <w:r>
        <w:t>This lesson develops the electromagnetic field tensor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the electromagnetic field tensor.</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Fμν=∂μAν−∂νAμ</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the electromagnetic field tensor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the electromagnetic field tensor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The Electromagnetic Field Tensor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the electromagnetic field tensor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43 Electric Charge as a Coupling Constant</w:t>
      </w:r>
    </w:p>
    <w:p>
      <w:r>
        <w:t>This lesson develops electric charge as a coupling constant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electric charge as a coupling constant.</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α=e²/(4π)≈1/137</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electric charge as a coupling constant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electric charge as a coupling constant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Electric Charge as a Coupling Constant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electric charge as a coupling constant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44 The Electron Photon Vertex</w:t>
      </w:r>
    </w:p>
    <w:p>
      <w:r>
        <w:t>This lesson develops the electron photon vertex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the electron photon vertex.</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vertex factor −ieγμ</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the electron photon vertex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the electron photon vertex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The Electron Photon Vertex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the electron photon vertex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Part VII Feynman Diagrams</w:t>
      </w:r>
    </w:p>
    <w:p>
      <w:pPr>
        <w:pStyle w:val="Heading1"/>
      </w:pPr>
      <w:r>
        <w:t>Lesson 45 Propagators</w:t>
      </w:r>
    </w:p>
    <w:p>
      <w:r>
        <w:t>This lesson develops propagators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propagators.</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propagator = inverse of the quadratic kinetic operator</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propagators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propagators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Propagators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propagators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46 Electron Propagator</w:t>
      </w:r>
    </w:p>
    <w:p>
      <w:r>
        <w:t>This lesson develops electron propagator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electron propagator.</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S_F(p)=i(p̸+m)/(p²−m²+iε)</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electron propagator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electron propagator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Electron Propagator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electron propagator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47 Photon Propagator</w:t>
      </w:r>
    </w:p>
    <w:p>
      <w:r>
        <w:t>This lesson develops photon propagator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photon propagator.</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Dμν(q)=−igμν/(q²+iε) in Feynman gauge</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photon propagator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photon propagator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Photon Propagator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photon propagator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48 Interaction Vertices</w:t>
      </w:r>
    </w:p>
    <w:p>
      <w:r>
        <w:t>This lesson develops interaction vertices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interaction vertices.</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each QED vertex joins two fermion legs and one photon leg</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interaction vertices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interaction vertices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Interaction Vertices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interaction vertices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49 Feynman Rules</w:t>
      </w:r>
    </w:p>
    <w:p>
      <w:r>
        <w:t>This lesson develops feynman rules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feynman rules.</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diagram topology maps to algebraic factors</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feynman rules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feynman rules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Feynman Rules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feynman rules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50 Scattering Amplitudes</w:t>
      </w:r>
    </w:p>
    <w:p>
      <w:r>
        <w:t>This lesson develops scattering amplitudes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scattering amplitudes.</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⟨f|S|i⟩=i(2π)⁴δ⁴(pf−pi)ℳ</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scattering amplitudes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scattering amplitudes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Scattering Amplitudes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scattering amplitudes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51 External Spinors and Polarization</w:t>
      </w:r>
    </w:p>
    <w:p>
      <w:r>
        <w:t>This lesson develops external spinors and polarization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external spinors and polarization.</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u, ū, v, v̄, and εμ represent external states</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external spinors and polarization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external spinors and polarization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External Spinors and Polarization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external spinors and polarization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52 Momentum Conservation</w:t>
      </w:r>
    </w:p>
    <w:p>
      <w:r>
        <w:t>This lesson develops momentum conservation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momentum conservation.</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Σ pin=Σ pout</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momentum conservation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momentum conservation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Momentum Conservation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momentum conservation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Part VIII Real Calculations</w:t>
      </w:r>
    </w:p>
    <w:p>
      <w:pPr>
        <w:pStyle w:val="Heading1"/>
      </w:pPr>
      <w:r>
        <w:t>Lesson 53 Electron Muon Scattering</w:t>
      </w:r>
    </w:p>
    <w:p>
      <w:r>
        <w:t>This lesson develops electron muon scattering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electron muon scattering.</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ℳ∝[ūeγμue](−gμν/q²)[ūμγνuμ]</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electron muon scattering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electron muon scattering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Electron Muon Scattering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electron muon scattering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54 Electron Electron Scattering</w:t>
      </w:r>
    </w:p>
    <w:p>
      <w:r>
        <w:t>This lesson develops electron electron scattering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electron electron scattering.</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ℳ=ℳt−ℳu</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electron electron scattering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electron electron scattering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Electron Electron Scattering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electron electron scattering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55 Electron Positron Annihilation</w:t>
      </w:r>
    </w:p>
    <w:p>
      <w:r>
        <w:t>This lesson develops electron positron annihilation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electron positron annihilation.</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e⁺e⁻→γ*→f f̄</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electron positron annihilation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electron positron annihilation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Electron Positron Annihilation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electron positron annihilation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56 Compton Scattering</w:t>
      </w:r>
    </w:p>
    <w:p>
      <w:r>
        <w:t>This lesson develops compton scattering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compton scattering.</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ℳ=ℳs+ℳu</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compton scattering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compton scattering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Compton Scattering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compton scattering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57 Pair Production</w:t>
      </w:r>
    </w:p>
    <w:p>
      <w:r>
        <w:t>This lesson develops pair production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pair production.</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γγ→e⁺e⁻</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pair production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pair production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Pair Production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pair production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58 From Amplitude to Cross Section</w:t>
      </w:r>
    </w:p>
    <w:p>
      <w:r>
        <w:t>This lesson develops from amplitude to cross section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from amplitude to cross section.</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dσ=(1/4F)|ℳ|²dΦ</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from amplitude to cross section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from amplitude to cross section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From Amplitude to Cross Section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from amplitude to cross section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59 Decay Rates</w:t>
      </w:r>
    </w:p>
    <w:p>
      <w:r>
        <w:t>This lesson develops decay rates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decay rates.</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dΓ=(1/2M)|ℳ|²dΦn</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decay rates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decay rates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Decay Rates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decay rates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60 Experimental Predictions</w:t>
      </w:r>
    </w:p>
    <w:p>
      <w:r>
        <w:t>This lesson develops experimental predictions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experimental predictions.</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prediction = amplitude squared × phase space × detector definition</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experimental predictions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experimental predictions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Experimental Predictions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experimental predictions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Part IX Quantum Corrections</w:t>
      </w:r>
    </w:p>
    <w:p>
      <w:pPr>
        <w:pStyle w:val="Heading1"/>
      </w:pPr>
      <w:r>
        <w:t>Lesson 61 Loop Diagrams</w:t>
      </w:r>
    </w:p>
    <w:p>
      <w:r>
        <w:t>This lesson develops loop diagrams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loop diagrams.</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each loop introduces ∫d⁴k/(2π)⁴</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loop diagrams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loop diagrams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Loop Diagrams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loop diagrams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62 Vacuum Polarization</w:t>
      </w:r>
    </w:p>
    <w:p>
      <w:r>
        <w:t>This lesson develops vacuum polarization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vacuum polarization.</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Πμν(q)=(qμqν−q²gμν)Π(q²)</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vacuum polarization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vacuum polarization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Vacuum Polarization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vacuum polarization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63 Electron Self Energy</w:t>
      </w:r>
    </w:p>
    <w:p>
      <w:r>
        <w:t>This lesson develops electron self energy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electron self energy.</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S⁻¹(p)=p̸−m−Σ(p)</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electron self energy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electron self energy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Electron Self Energy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electron self energy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64 Vertex Corrections</w:t>
      </w:r>
    </w:p>
    <w:p>
      <w:r>
        <w:t>This lesson develops vertex corrections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vertex corrections.</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Γμ=γμ+Λμ</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vertex corrections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vertex corrections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Vertex Corrections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vertex corrections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65 Ultraviolet Divergences</w:t>
      </w:r>
    </w:p>
    <w:p>
      <w:r>
        <w:t>This lesson develops ultraviolet divergences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ultraviolet divergences.</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large loop momentum can make integrals divergent</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ultraviolet divergences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ultraviolet divergences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Ultraviolet Divergences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ultraviolet divergences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66 Regularization</w:t>
      </w:r>
    </w:p>
    <w:p>
      <w:r>
        <w:t>This lesson develops regularization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regularization.</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d=4−2ε in dimensional regularization</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regularization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regularization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Regularization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regularization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67 Renormalization</w:t>
      </w:r>
    </w:p>
    <w:p>
      <w:r>
        <w:t>This lesson develops renormalization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renormalization.</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m0=m+δm;  ψ0=√Z2 ψ</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renormalization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renormalization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Renormalization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renormalization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68 Running Electric Charge</w:t>
      </w:r>
    </w:p>
    <w:p>
      <w:r>
        <w:t>This lesson develops running electric charge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running electric charge.</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e=e(μ)</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running electric charge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running electric charge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Running Electric Charge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running electric charge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69 Renormalization Group</w:t>
      </w:r>
    </w:p>
    <w:p>
      <w:r>
        <w:t>This lesson develops renormalization group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renormalization group.</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μ d e/dμ=β(e)</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renormalization group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renormalization group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Renormalization Group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renormalization group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Part X Deep QED</w:t>
      </w:r>
    </w:p>
    <w:p>
      <w:pPr>
        <w:pStyle w:val="Heading1"/>
      </w:pPr>
      <w:r>
        <w:t>Lesson 70 Gauge Fixing</w:t>
      </w:r>
    </w:p>
    <w:p>
      <w:r>
        <w:t>This lesson develops gauge fixing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gauge fixing.</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ℒgf=−(∂μAμ)²/(2ξ)</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gauge fixing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gauge fixing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Gauge Fixing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gauge fixing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71 Ward Identities</w:t>
      </w:r>
    </w:p>
    <w:p>
      <w:r>
        <w:t>This lesson develops ward identities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ward identities.</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qμΓμ=S⁻¹(p+q)−S⁻¹(p)</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ward identities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ward identities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Ward Identities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ward identities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72 Gauge Invariance</w:t>
      </w:r>
    </w:p>
    <w:p>
      <w:r>
        <w:t>This lesson develops gauge invariance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gauge invariance.</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physical observables are independent of gauge choice</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gauge invariance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gauge invariance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Gauge Invariance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gauge invariance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73 Infrared Divergences</w:t>
      </w:r>
    </w:p>
    <w:p>
      <w:r>
        <w:t>This lesson develops infrared divergences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infrared divergences.</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soft or collinear limits require inclusive observables</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infrared divergences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infrared divergences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Infrared Divergences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infrared divergences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74 Soft Photons</w:t>
      </w:r>
    </w:p>
    <w:p>
      <w:r>
        <w:t>This lesson develops soft photons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soft photons.</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virtual IR terms cancel real soft emission</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soft photons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soft photons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Soft Photons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soft photons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75 The Anomalous Magnetic Moment</w:t>
      </w:r>
    </w:p>
    <w:p>
      <w:r>
        <w:t>This lesson develops the anomalous magnetic moment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the anomalous magnetic moment.</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a_e=(g−2)/2=α/(2π)+…</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the anomalous magnetic moment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the anomalous magnetic moment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The Anomalous Magnetic Moment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the anomalous magnetic moment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76 Lamb Shift</w:t>
      </w:r>
    </w:p>
    <w:p>
      <w:r>
        <w:t>This lesson develops lamb shift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lamb shift.</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radiative corrections split otherwise degenerate atomic levels</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lamb shift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lamb shift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Lamb Shift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lamb shift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77 Vacuum Polarization and Precision</w:t>
      </w:r>
    </w:p>
    <w:p>
      <w:r>
        <w:t>This lesson develops vacuum polarization and precision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vacuum polarization and precision.</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screening makes the effective charge scale dependent</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vacuum polarization and precision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vacuum polarization and precision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Vacuum Polarization and Precision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vacuum polarization and precision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78 Precision Tests of QED</w:t>
      </w:r>
    </w:p>
    <w:p>
      <w:r>
        <w:t>This lesson develops precision tests of qed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precision tests of qed.</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compare consistently defined theory and measurement</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precision tests of qed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precision tests of qed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Precision Tests of QED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precision tests of qed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Part XI Beyond the Basic Course</w:t>
      </w:r>
    </w:p>
    <w:p>
      <w:pPr>
        <w:pStyle w:val="Heading1"/>
      </w:pPr>
      <w:r>
        <w:t>Lesson 79 Path Integrals</w:t>
      </w:r>
    </w:p>
    <w:p>
      <w:r>
        <w:t>This lesson develops path integrals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path integrals.</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Z=∫Dφ exp(iS[φ])</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path integrals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path integrals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Path Integrals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path integrals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80 Generating Functionals</w:t>
      </w:r>
    </w:p>
    <w:p>
      <w:r>
        <w:t>This lesson develops generating functionals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generating functionals.</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correlators come from functional derivatives of Z[J]</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generating functionals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generating functionals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Generating Functionals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generating functionals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81 Effective Actions</w:t>
      </w:r>
    </w:p>
    <w:p>
      <w:r>
        <w:t>This lesson develops effective actions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effective actions.</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Γ[φ] generates one particle irreducible functions</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effective actions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effective actions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Effective Actions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effective actions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82 Functional Methods</w:t>
      </w:r>
    </w:p>
    <w:p>
      <w:r>
        <w:t>This lesson develops functional methods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functional methods.</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δZ/δJ inserts a field</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functional methods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functional methods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Functional Methods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functional methods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83 Feynman Rules from the Path Integral</w:t>
      </w:r>
    </w:p>
    <w:p>
      <w:r>
        <w:t>This lesson develops feynman rules from the path integral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feynman rules from the path integral.</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expand exp(iSint) and contract Gaussian fields</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feynman rules from the path integral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feynman rules from the path integral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Feynman Rules from the Path Integral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feynman rules from the path integral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84 QED at Finite Temperature</w:t>
      </w:r>
    </w:p>
    <w:p>
      <w:r>
        <w:t>This lesson develops qed at finite temperature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qed at finite temperature.</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Euclidean time is periodic with period 1/T</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qed at finite temperature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qed at finite temperature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QED at Finite Temperature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qed at finite temperature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85 QED in External Fields</w:t>
      </w:r>
    </w:p>
    <w:p>
      <w:r>
        <w:t>This lesson develops qed in external fields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qed in external fields.</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replace Aμ by background plus quantum fluctuation</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qed in external fields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qed in external fields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QED in External Fields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qed in external fields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86 Connection to the Standard Model</w:t>
      </w:r>
    </w:p>
    <w:p>
      <w:r>
        <w:t>This lesson develops connection to the standard model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connection to the standard model.</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U(1)em emerges after electroweak symmetry breaking</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connection to the standard model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connection to the standard model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Connection to the Standard Model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connection to the standard model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Course capstone</w:t>
      </w:r>
    </w:p>
    <w:p>
      <w:r>
        <w:t>Starting from a free Dirac field, impose local U 1 phase invariance, introduce the covariant derivative and electromagnetic field, derive the QED Lagrangian, quantize the free fields, read off propagators and the vertex, construct a tree level scattering amplitude, convert it to a cross section, and explain how regularization and renormalization modify the result at one loop. The capstone is complete only when each arrow in this chain is justified in words and equations.</w:t>
      </w:r>
    </w:p>
    <w:p>
      <w:pPr>
        <w:pStyle w:val="Heading1"/>
      </w:pPr>
      <w:r>
        <w:t>Consolidated formula index</w:t>
      </w:r>
    </w:p>
    <w:p>
      <w:r>
        <w:rPr>
          <w:b/>
        </w:rPr>
        <w:t xml:space="preserve">Calculus and Differential Equations: </w:t>
      </w:r>
      <w:r>
        <w:t>d/dx exp(kx)=k exp(kx);  ∇²φ−∂²φ/∂t²=0</w:t>
      </w:r>
    </w:p>
    <w:p>
      <w:r>
        <w:rPr>
          <w:b/>
        </w:rPr>
        <w:t xml:space="preserve">Special Relativity: </w:t>
      </w:r>
      <w:r>
        <w:t>E²−|p|²=m²</w:t>
      </w:r>
    </w:p>
    <w:p>
      <w:r>
        <w:rPr>
          <w:b/>
        </w:rPr>
        <w:t xml:space="preserve">Four Vectors and Lorentz Transformations: </w:t>
      </w:r>
      <w:r>
        <w:t>x′μ=Λμνxν;  ΛTgΛ=g</w:t>
      </w:r>
    </w:p>
    <w:p>
      <w:r>
        <w:rPr>
          <w:b/>
        </w:rPr>
        <w:t xml:space="preserve">Classical Mechanics and Lagrangians: </w:t>
      </w:r>
      <w:r>
        <w:t>d/dt(∂L/∂q̇)−∂L/∂q=0</w:t>
      </w:r>
    </w:p>
    <w:p>
      <w:r>
        <w:rPr>
          <w:b/>
        </w:rPr>
        <w:t xml:space="preserve">Hamiltonian Mechanics: </w:t>
      </w:r>
      <w:r>
        <w:t>H=pq̇−L;  q̇=∂H/∂p;  ṗ=−∂H/∂q</w:t>
      </w:r>
    </w:p>
    <w:p>
      <w:r>
        <w:rPr>
          <w:b/>
        </w:rPr>
        <w:t xml:space="preserve">Maxwell Equations: </w:t>
      </w:r>
      <w:r>
        <w:t>∂μFμν=jν;  ∂[αFβγ]=0</w:t>
      </w:r>
    </w:p>
    <w:p>
      <w:r>
        <w:rPr>
          <w:b/>
        </w:rPr>
        <w:t xml:space="preserve">Electromagnetic Potentials and Gauge Freedom: </w:t>
      </w:r>
      <w:r>
        <w:t>Aμ→Aμ+∂μα</w:t>
      </w:r>
    </w:p>
    <w:p>
      <w:r>
        <w:rPr>
          <w:b/>
        </w:rPr>
        <w:t xml:space="preserve">Wave Functions and Hilbert Spaces: </w:t>
      </w:r>
      <w:r>
        <w:t>⟨ψ|ψ⟩=1</w:t>
      </w:r>
    </w:p>
    <w:p>
      <w:r>
        <w:rPr>
          <w:b/>
        </w:rPr>
        <w:t xml:space="preserve">Operators and Observables: </w:t>
      </w:r>
      <w:r>
        <w:t>A†=A</w:t>
      </w:r>
    </w:p>
    <w:p>
      <w:r>
        <w:rPr>
          <w:b/>
        </w:rPr>
        <w:t xml:space="preserve">Schrodinger Equation: </w:t>
      </w:r>
      <w:r>
        <w:t>i∂t|ψ⟩=H|ψ⟩</w:t>
      </w:r>
    </w:p>
    <w:p>
      <w:r>
        <w:rPr>
          <w:b/>
        </w:rPr>
        <w:t xml:space="preserve">Momentum and Position: </w:t>
      </w:r>
      <w:r>
        <w:t>[xᵢ,pⱼ]=iδᵢⱼ</w:t>
      </w:r>
    </w:p>
    <w:p>
      <w:r>
        <w:rPr>
          <w:b/>
        </w:rPr>
        <w:t xml:space="preserve">Angular Momentum: </w:t>
      </w:r>
      <w:r>
        <w:t>[Lᵢ,Lⱼ]=iεᵢⱼₖLₖ</w:t>
      </w:r>
    </w:p>
    <w:p>
      <w:r>
        <w:rPr>
          <w:b/>
        </w:rPr>
        <w:t xml:space="preserve">Spin and Pauli Matrices: </w:t>
      </w:r>
      <w:r>
        <w:t>S=σ/2</w:t>
      </w:r>
    </w:p>
    <w:p>
      <w:r>
        <w:rPr>
          <w:b/>
        </w:rPr>
        <w:t xml:space="preserve">Perturbation Theory: </w:t>
      </w:r>
      <w:r>
        <w:t>Eₙ(1)=⟨n|V|n⟩</w:t>
      </w:r>
    </w:p>
    <w:p>
      <w:r>
        <w:rPr>
          <w:b/>
        </w:rPr>
        <w:t xml:space="preserve">Identical Particles: </w:t>
      </w:r>
      <w:r>
        <w:t>|ψ(1,2)⟩=±|ψ(2,1)⟩</w:t>
      </w:r>
    </w:p>
    <w:p>
      <w:r>
        <w:rPr>
          <w:b/>
        </w:rPr>
        <w:t xml:space="preserve">Klein Gordon Equation: </w:t>
      </w:r>
      <w:r>
        <w:t>(□+m²)φ=0</w:t>
      </w:r>
    </w:p>
    <w:p>
      <w:r>
        <w:rPr>
          <w:b/>
        </w:rPr>
        <w:t xml:space="preserve">Why the Schrodinger Equation Is Not Enough: </w:t>
      </w:r>
      <w:r>
        <w:t>E²=p²+m²</w:t>
      </w:r>
    </w:p>
    <w:p>
      <w:r>
        <w:rPr>
          <w:b/>
        </w:rPr>
        <w:t xml:space="preserve">Dirac Equation: </w:t>
      </w:r>
      <w:r>
        <w:t>(iγμ∂μ−m)ψ=0</w:t>
      </w:r>
    </w:p>
    <w:p>
      <w:r>
        <w:rPr>
          <w:b/>
        </w:rPr>
        <w:t xml:space="preserve">Gamma Matrices: </w:t>
      </w:r>
      <w:r>
        <w:t>{γμ,γν}=2gμν</w:t>
      </w:r>
    </w:p>
    <w:p>
      <w:r>
        <w:rPr>
          <w:b/>
        </w:rPr>
        <w:t xml:space="preserve">Dirac Spinors: </w:t>
      </w:r>
      <w:r>
        <w:t>Σs u_s(p)ū_s(p)=p̸+m</w:t>
      </w:r>
    </w:p>
    <w:p>
      <w:r>
        <w:rPr>
          <w:b/>
        </w:rPr>
        <w:t xml:space="preserve">Antiparticles: </w:t>
      </w:r>
      <w:r>
        <w:t>ψ contains particle and antiparticle modes</w:t>
      </w:r>
    </w:p>
    <w:p>
      <w:r>
        <w:rPr>
          <w:b/>
        </w:rPr>
        <w:t xml:space="preserve">Relativistic Probability and Current: </w:t>
      </w:r>
      <w:r>
        <w:t>jμ=ψ̄γμψ;  ∂μjμ=0</w:t>
      </w:r>
    </w:p>
    <w:p>
      <w:r>
        <w:rPr>
          <w:b/>
        </w:rPr>
        <w:t xml:space="preserve">Fields as Dynamical Systems: </w:t>
      </w:r>
      <w:r>
        <w:t>φ=φ(x)</w:t>
      </w:r>
    </w:p>
    <w:p>
      <w:r>
        <w:rPr>
          <w:b/>
        </w:rPr>
        <w:t xml:space="preserve">Lagrangian Density: </w:t>
      </w:r>
      <w:r>
        <w:t>S=∫d⁴x ℒ</w:t>
      </w:r>
    </w:p>
    <w:p>
      <w:r>
        <w:rPr>
          <w:b/>
        </w:rPr>
        <w:t xml:space="preserve">Euler Lagrange Equations for Fields: </w:t>
      </w:r>
      <w:r>
        <w:t>∂ℒ/∂φ−∂μ[∂ℒ/∂(∂μφ)]=0</w:t>
      </w:r>
    </w:p>
    <w:p>
      <w:r>
        <w:rPr>
          <w:b/>
        </w:rPr>
        <w:t xml:space="preserve">Noether Theorem: </w:t>
      </w:r>
      <w:r>
        <w:t>continuous symmetry ⇒ conserved current</w:t>
      </w:r>
    </w:p>
    <w:p>
      <w:r>
        <w:rPr>
          <w:b/>
        </w:rPr>
        <w:t xml:space="preserve">Continuous Symmetries: </w:t>
      </w:r>
      <w:r>
        <w:t>δφ=εΔφ</w:t>
      </w:r>
    </w:p>
    <w:p>
      <w:r>
        <w:rPr>
          <w:b/>
        </w:rPr>
        <w:t xml:space="preserve">Conserved Currents: </w:t>
      </w:r>
      <w:r>
        <w:t>∂μjμ=0</w:t>
      </w:r>
    </w:p>
    <w:p>
      <w:r>
        <w:rPr>
          <w:b/>
        </w:rPr>
        <w:t xml:space="preserve">Global U 1 Symmetry: </w:t>
      </w:r>
      <w:r>
        <w:t>ψ→e^(iα)ψ</w:t>
      </w:r>
    </w:p>
    <w:p>
      <w:r>
        <w:rPr>
          <w:b/>
        </w:rPr>
        <w:t xml:space="preserve">Why Particles Become Fields: </w:t>
      </w:r>
      <w:r>
        <w:t>relativity plus creation implies field degrees of freedom</w:t>
      </w:r>
    </w:p>
    <w:p>
      <w:r>
        <w:rPr>
          <w:b/>
        </w:rPr>
        <w:t xml:space="preserve">Quantizing the Scalar Field: </w:t>
      </w:r>
      <w:r>
        <w:t>[φ(t,x),π(t,y)]=iδ³(x−y)</w:t>
      </w:r>
    </w:p>
    <w:p>
      <w:r>
        <w:rPr>
          <w:b/>
        </w:rPr>
        <w:t xml:space="preserve">Creation and Annihilation Operators: </w:t>
      </w:r>
      <w:r>
        <w:t>[a_p,a†_q]=(2π)³δ³(p−q)</w:t>
      </w:r>
    </w:p>
    <w:p>
      <w:r>
        <w:rPr>
          <w:b/>
        </w:rPr>
        <w:t xml:space="preserve">Fock Space: </w:t>
      </w:r>
      <w:r>
        <w:t>|n⟩=(a†)ⁿ|0⟩/√n!</w:t>
      </w:r>
    </w:p>
    <w:p>
      <w:r>
        <w:rPr>
          <w:b/>
        </w:rPr>
        <w:t xml:space="preserve">Quantizing the Dirac Field: </w:t>
      </w:r>
      <w:r>
        <w:t>ψ(x)=particle modes + antiparticle modes</w:t>
      </w:r>
    </w:p>
    <w:p>
      <w:r>
        <w:rPr>
          <w:b/>
        </w:rPr>
        <w:t xml:space="preserve">Anticommutation Relations: </w:t>
      </w:r>
      <w:r>
        <w:t>{b_p,b†_q}=(2π)³δ³(p−q)</w:t>
      </w:r>
    </w:p>
    <w:p>
      <w:r>
        <w:rPr>
          <w:b/>
        </w:rPr>
        <w:t xml:space="preserve">Quantizing the Electromagnetic Field: </w:t>
      </w:r>
      <w:r>
        <w:t>Aμ(x)=Σλ∫d³k [aλεμe^(−ikx)+h.c.]</w:t>
      </w:r>
    </w:p>
    <w:p>
      <w:r>
        <w:rPr>
          <w:b/>
        </w:rPr>
        <w:t xml:space="preserve">Local U 1 Gauge Symmetry: </w:t>
      </w:r>
      <w:r>
        <w:t>ψ(x)→e^(ieα(x))ψ(x)</w:t>
      </w:r>
    </w:p>
    <w:p>
      <w:r>
        <w:rPr>
          <w:b/>
        </w:rPr>
        <w:t xml:space="preserve">Deriving the Electromagnetic Interaction: </w:t>
      </w:r>
      <w:r>
        <w:t>ℒint=−eψ̄γμψAμ</w:t>
      </w:r>
    </w:p>
    <w:p>
      <w:r>
        <w:rPr>
          <w:b/>
        </w:rPr>
        <w:t xml:space="preserve">The Covariant Derivative: </w:t>
      </w:r>
      <w:r>
        <w:t>Dμ=∂μ+ieAμ</w:t>
      </w:r>
    </w:p>
    <w:p>
      <w:r>
        <w:rPr>
          <w:b/>
        </w:rPr>
        <w:t xml:space="preserve">The QED Lagrangian: </w:t>
      </w:r>
      <w:r>
        <w:t>ℒQED=ψ̄(iγμDμ−m)ψ−¼FμνFμν</w:t>
      </w:r>
    </w:p>
    <w:p>
      <w:r>
        <w:rPr>
          <w:b/>
        </w:rPr>
        <w:t xml:space="preserve">The Electromagnetic Field Tensor: </w:t>
      </w:r>
      <w:r>
        <w:t>Fμν=∂μAν−∂νAμ</w:t>
      </w:r>
    </w:p>
    <w:p>
      <w:r>
        <w:rPr>
          <w:b/>
        </w:rPr>
        <w:t xml:space="preserve">Electric Charge as a Coupling Constant: </w:t>
      </w:r>
      <w:r>
        <w:t>α=e²/(4π)≈1/137</w:t>
      </w:r>
    </w:p>
    <w:p>
      <w:r>
        <w:rPr>
          <w:b/>
        </w:rPr>
        <w:t xml:space="preserve">The Electron Photon Vertex: </w:t>
      </w:r>
      <w:r>
        <w:t>vertex factor −ieγμ</w:t>
      </w:r>
    </w:p>
    <w:p>
      <w:r>
        <w:rPr>
          <w:b/>
        </w:rPr>
        <w:t xml:space="preserve">Propagators: </w:t>
      </w:r>
      <w:r>
        <w:t>propagator = inverse of the quadratic kinetic operator</w:t>
      </w:r>
    </w:p>
    <w:p>
      <w:r>
        <w:rPr>
          <w:b/>
        </w:rPr>
        <w:t xml:space="preserve">Electron Propagator: </w:t>
      </w:r>
      <w:r>
        <w:t>S_F(p)=i(p̸+m)/(p²−m²+iε)</w:t>
      </w:r>
    </w:p>
    <w:p>
      <w:r>
        <w:rPr>
          <w:b/>
        </w:rPr>
        <w:t xml:space="preserve">Photon Propagator: </w:t>
      </w:r>
      <w:r>
        <w:t>Dμν(q)=−igμν/(q²+iε) in Feynman gauge</w:t>
      </w:r>
    </w:p>
    <w:p>
      <w:r>
        <w:rPr>
          <w:b/>
        </w:rPr>
        <w:t xml:space="preserve">Interaction Vertices: </w:t>
      </w:r>
      <w:r>
        <w:t>each QED vertex joins two fermion legs and one photon leg</w:t>
      </w:r>
    </w:p>
    <w:p>
      <w:r>
        <w:rPr>
          <w:b/>
        </w:rPr>
        <w:t xml:space="preserve">Feynman Rules: </w:t>
      </w:r>
      <w:r>
        <w:t>diagram topology maps to algebraic factors</w:t>
      </w:r>
    </w:p>
    <w:p>
      <w:r>
        <w:rPr>
          <w:b/>
        </w:rPr>
        <w:t xml:space="preserve">Scattering Amplitudes: </w:t>
      </w:r>
      <w:r>
        <w:t>⟨f|S|i⟩=i(2π)⁴δ⁴(pf−pi)ℳ</w:t>
      </w:r>
    </w:p>
    <w:p>
      <w:r>
        <w:rPr>
          <w:b/>
        </w:rPr>
        <w:t xml:space="preserve">External Spinors and Polarization: </w:t>
      </w:r>
      <w:r>
        <w:t>u, ū, v, v̄, and εμ represent external states</w:t>
      </w:r>
    </w:p>
    <w:p>
      <w:r>
        <w:rPr>
          <w:b/>
        </w:rPr>
        <w:t xml:space="preserve">Momentum Conservation: </w:t>
      </w:r>
      <w:r>
        <w:t>Σ pin=Σ pout</w:t>
      </w:r>
    </w:p>
    <w:p>
      <w:r>
        <w:rPr>
          <w:b/>
        </w:rPr>
        <w:t xml:space="preserve">Electron Muon Scattering: </w:t>
      </w:r>
      <w:r>
        <w:t>ℳ∝[ūeγμue](−gμν/q²)[ūμγνuμ]</w:t>
      </w:r>
    </w:p>
    <w:p>
      <w:r>
        <w:rPr>
          <w:b/>
        </w:rPr>
        <w:t xml:space="preserve">Electron Electron Scattering: </w:t>
      </w:r>
      <w:r>
        <w:t>ℳ=ℳt−ℳu</w:t>
      </w:r>
    </w:p>
    <w:p>
      <w:r>
        <w:rPr>
          <w:b/>
        </w:rPr>
        <w:t xml:space="preserve">Electron Positron Annihilation: </w:t>
      </w:r>
      <w:r>
        <w:t>e⁺e⁻→γ*→f f̄</w:t>
      </w:r>
    </w:p>
    <w:p>
      <w:r>
        <w:rPr>
          <w:b/>
        </w:rPr>
        <w:t xml:space="preserve">Compton Scattering: </w:t>
      </w:r>
      <w:r>
        <w:t>ℳ=ℳs+ℳu</w:t>
      </w:r>
    </w:p>
    <w:p>
      <w:r>
        <w:rPr>
          <w:b/>
        </w:rPr>
        <w:t xml:space="preserve">Pair Production: </w:t>
      </w:r>
      <w:r>
        <w:t>γγ→e⁺e⁻</w:t>
      </w:r>
    </w:p>
    <w:p>
      <w:r>
        <w:rPr>
          <w:b/>
        </w:rPr>
        <w:t xml:space="preserve">From Amplitude to Cross Section: </w:t>
      </w:r>
      <w:r>
        <w:t>dσ=(1/4F)|ℳ|²dΦ</w:t>
      </w:r>
    </w:p>
    <w:p>
      <w:r>
        <w:rPr>
          <w:b/>
        </w:rPr>
        <w:t xml:space="preserve">Decay Rates: </w:t>
      </w:r>
      <w:r>
        <w:t>dΓ=(1/2M)|ℳ|²dΦn</w:t>
      </w:r>
    </w:p>
    <w:p>
      <w:r>
        <w:rPr>
          <w:b/>
        </w:rPr>
        <w:t xml:space="preserve">Experimental Predictions: </w:t>
      </w:r>
      <w:r>
        <w:t>prediction = amplitude squared × phase space × detector definition</w:t>
      </w:r>
    </w:p>
    <w:p>
      <w:r>
        <w:rPr>
          <w:b/>
        </w:rPr>
        <w:t xml:space="preserve">Loop Diagrams: </w:t>
      </w:r>
      <w:r>
        <w:t>each loop introduces ∫d⁴k/(2π)⁴</w:t>
      </w:r>
    </w:p>
    <w:p>
      <w:r>
        <w:rPr>
          <w:b/>
        </w:rPr>
        <w:t xml:space="preserve">Vacuum Polarization: </w:t>
      </w:r>
      <w:r>
        <w:t>Πμν(q)=(qμqν−q²gμν)Π(q²)</w:t>
      </w:r>
    </w:p>
    <w:p>
      <w:r>
        <w:rPr>
          <w:b/>
        </w:rPr>
        <w:t xml:space="preserve">Electron Self Energy: </w:t>
      </w:r>
      <w:r>
        <w:t>S⁻¹(p)=p̸−m−Σ(p)</w:t>
      </w:r>
    </w:p>
    <w:p>
      <w:r>
        <w:rPr>
          <w:b/>
        </w:rPr>
        <w:t xml:space="preserve">Vertex Corrections: </w:t>
      </w:r>
      <w:r>
        <w:t>Γμ=γμ+Λμ</w:t>
      </w:r>
    </w:p>
    <w:p>
      <w:r>
        <w:rPr>
          <w:b/>
        </w:rPr>
        <w:t xml:space="preserve">Ultraviolet Divergences: </w:t>
      </w:r>
      <w:r>
        <w:t>large loop momentum can make integrals divergent</w:t>
      </w:r>
    </w:p>
    <w:p>
      <w:r>
        <w:rPr>
          <w:b/>
        </w:rPr>
        <w:t xml:space="preserve">Regularization: </w:t>
      </w:r>
      <w:r>
        <w:t>d=4−2ε in dimensional regularization</w:t>
      </w:r>
    </w:p>
    <w:p>
      <w:r>
        <w:rPr>
          <w:b/>
        </w:rPr>
        <w:t xml:space="preserve">Renormalization: </w:t>
      </w:r>
      <w:r>
        <w:t>m0=m+δm;  ψ0=√Z2 ψ</w:t>
      </w:r>
    </w:p>
    <w:p>
      <w:r>
        <w:rPr>
          <w:b/>
        </w:rPr>
        <w:t xml:space="preserve">Running Electric Charge: </w:t>
      </w:r>
      <w:r>
        <w:t>e=e(μ)</w:t>
      </w:r>
    </w:p>
    <w:p>
      <w:r>
        <w:rPr>
          <w:b/>
        </w:rPr>
        <w:t xml:space="preserve">Renormalization Group: </w:t>
      </w:r>
      <w:r>
        <w:t>μ d e/dμ=β(e)</w:t>
      </w:r>
    </w:p>
    <w:p>
      <w:r>
        <w:rPr>
          <w:b/>
        </w:rPr>
        <w:t xml:space="preserve">Gauge Fixing: </w:t>
      </w:r>
      <w:r>
        <w:t>ℒgf=−(∂μAμ)²/(2ξ)</w:t>
      </w:r>
    </w:p>
    <w:p>
      <w:r>
        <w:rPr>
          <w:b/>
        </w:rPr>
        <w:t xml:space="preserve">Ward Identities: </w:t>
      </w:r>
      <w:r>
        <w:t>qμΓμ=S⁻¹(p+q)−S⁻¹(p)</w:t>
      </w:r>
    </w:p>
    <w:p>
      <w:r>
        <w:rPr>
          <w:b/>
        </w:rPr>
        <w:t xml:space="preserve">Gauge Invariance: </w:t>
      </w:r>
      <w:r>
        <w:t>physical observables are independent of gauge choice</w:t>
      </w:r>
    </w:p>
    <w:p>
      <w:r>
        <w:rPr>
          <w:b/>
        </w:rPr>
        <w:t xml:space="preserve">Infrared Divergences: </w:t>
      </w:r>
      <w:r>
        <w:t>soft or collinear limits require inclusive observables</w:t>
      </w:r>
    </w:p>
    <w:p>
      <w:r>
        <w:rPr>
          <w:b/>
        </w:rPr>
        <w:t xml:space="preserve">Soft Photons: </w:t>
      </w:r>
      <w:r>
        <w:t>virtual IR terms cancel real soft emission</w:t>
      </w:r>
    </w:p>
    <w:p>
      <w:r>
        <w:rPr>
          <w:b/>
        </w:rPr>
        <w:t xml:space="preserve">The Anomalous Magnetic Moment: </w:t>
      </w:r>
      <w:r>
        <w:t>a_e=(g−2)/2=α/(2π)+…</w:t>
      </w:r>
    </w:p>
    <w:p>
      <w:r>
        <w:rPr>
          <w:b/>
        </w:rPr>
        <w:t xml:space="preserve">Lamb Shift: </w:t>
      </w:r>
      <w:r>
        <w:t>radiative corrections split otherwise degenerate atomic levels</w:t>
      </w:r>
    </w:p>
    <w:p>
      <w:r>
        <w:rPr>
          <w:b/>
        </w:rPr>
        <w:t xml:space="preserve">Vacuum Polarization and Precision: </w:t>
      </w:r>
      <w:r>
        <w:t>screening makes the effective charge scale dependent</w:t>
      </w:r>
    </w:p>
    <w:p>
      <w:r>
        <w:rPr>
          <w:b/>
        </w:rPr>
        <w:t xml:space="preserve">Precision Tests of QED: </w:t>
      </w:r>
      <w:r>
        <w:t>compare consistently defined theory and measurement</w:t>
      </w:r>
    </w:p>
    <w:p>
      <w:r>
        <w:rPr>
          <w:b/>
        </w:rPr>
        <w:t xml:space="preserve">Path Integrals: </w:t>
      </w:r>
      <w:r>
        <w:t>Z=∫Dφ exp(iS[φ])</w:t>
      </w:r>
    </w:p>
    <w:p>
      <w:r>
        <w:rPr>
          <w:b/>
        </w:rPr>
        <w:t xml:space="preserve">Generating Functionals: </w:t>
      </w:r>
      <w:r>
        <w:t>correlators come from functional derivatives of Z[J]</w:t>
      </w:r>
    </w:p>
    <w:p>
      <w:r>
        <w:rPr>
          <w:b/>
        </w:rPr>
        <w:t xml:space="preserve">Effective Actions: </w:t>
      </w:r>
      <w:r>
        <w:t>Γ[φ] generates one particle irreducible functions</w:t>
      </w:r>
    </w:p>
    <w:p>
      <w:r>
        <w:rPr>
          <w:b/>
        </w:rPr>
        <w:t xml:space="preserve">Functional Methods: </w:t>
      </w:r>
      <w:r>
        <w:t>δZ/δJ inserts a field</w:t>
      </w:r>
    </w:p>
    <w:p>
      <w:r>
        <w:rPr>
          <w:b/>
        </w:rPr>
        <w:t xml:space="preserve">Feynman Rules from the Path Integral: </w:t>
      </w:r>
      <w:r>
        <w:t>expand exp(iSint) and contract Gaussian fields</w:t>
      </w:r>
    </w:p>
    <w:p>
      <w:r>
        <w:rPr>
          <w:b/>
        </w:rPr>
        <w:t xml:space="preserve">QED at Finite Temperature: </w:t>
      </w:r>
      <w:r>
        <w:t>Euclidean time is periodic with period 1/T</w:t>
      </w:r>
    </w:p>
    <w:p>
      <w:r>
        <w:rPr>
          <w:b/>
        </w:rPr>
        <w:t xml:space="preserve">QED in External Fields: </w:t>
      </w:r>
      <w:r>
        <w:t>replace Aμ by background plus quantum fluctuation</w:t>
      </w:r>
    </w:p>
    <w:p>
      <w:r>
        <w:rPr>
          <w:b/>
        </w:rPr>
        <w:t xml:space="preserve">Connection to the Standard Model: </w:t>
      </w:r>
      <w:r>
        <w:t>U(1)em emerges after electroweak symmetry breaking</w:t>
      </w:r>
    </w:p>
    <w:sectPr w:rsidR="00FC693F" w:rsidRPr="0006063C" w:rsidSect="00034616">
      <w:headerReference w:type="default" r:id="rId9"/>
      <w:footerReference w:type="default" r:id="rId10"/>
      <w:pgSz w:w="12240" w:h="15840"/>
      <w:pgMar w:top="1152" w:right="1152" w:bottom="1080"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sz w:val="16"/>
      </w:rPr>
      <w:t>Complete QED Course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lvlOverride w:ilvl="0">
      <w:startOverride w:val="1"/>
    </w:lvlOverride>
  </w:num>
  <w:num w:numId="11">
    <w:abstractNumId w:val="7"/>
    <w:lvlOverride w:ilvl="0">
      <w:startOverride w:val="1"/>
    </w:lvlOverride>
  </w:num>
  <w:num w:numId="12">
    <w:abstractNumId w:val="7"/>
    <w:lvlOverride w:ilvl="0">
      <w:startOverride w:val="1"/>
    </w:lvlOverride>
  </w:num>
  <w:num w:numId="13">
    <w:abstractNumId w:val="7"/>
    <w:lvlOverride w:ilvl="0">
      <w:startOverride w:val="1"/>
    </w:lvlOverride>
  </w:num>
  <w:num w:numId="14">
    <w:abstractNumId w:val="7"/>
    <w:lvlOverride w:ilvl="0">
      <w:startOverride w:val="1"/>
    </w:lvlOverride>
  </w:num>
  <w:num w:numId="15">
    <w:abstractNumId w:val="7"/>
    <w:lvlOverride w:ilvl="0">
      <w:startOverride w:val="1"/>
    </w:lvlOverride>
  </w:num>
  <w:num w:numId="16">
    <w:abstractNumId w:val="7"/>
    <w:lvlOverride w:ilvl="0">
      <w:startOverride w:val="1"/>
    </w:lvlOverride>
  </w:num>
  <w:num w:numId="17">
    <w:abstractNumId w:val="7"/>
    <w:lvlOverride w:ilvl="0">
      <w:startOverride w:val="1"/>
    </w:lvlOverride>
  </w:num>
  <w:num w:numId="18">
    <w:abstractNumId w:val="7"/>
    <w:lvlOverride w:ilvl="0">
      <w:startOverride w:val="1"/>
    </w:lvlOverride>
  </w:num>
  <w:num w:numId="19">
    <w:abstractNumId w:val="7"/>
    <w:lvlOverride w:ilvl="0">
      <w:startOverride w:val="1"/>
    </w:lvlOverride>
  </w:num>
  <w:num w:numId="20">
    <w:abstractNumId w:val="7"/>
    <w:lvlOverride w:ilvl="0">
      <w:startOverride w:val="1"/>
    </w:lvlOverride>
  </w:num>
  <w:num w:numId="21">
    <w:abstractNumId w:val="7"/>
    <w:lvlOverride w:ilvl="0">
      <w:startOverride w:val="1"/>
    </w:lvlOverride>
  </w:num>
  <w:num w:numId="22">
    <w:abstractNumId w:val="7"/>
    <w:lvlOverride w:ilvl="0">
      <w:startOverride w:val="1"/>
    </w:lvlOverride>
  </w:num>
  <w:num w:numId="23">
    <w:abstractNumId w:val="7"/>
    <w:lvlOverride w:ilvl="0">
      <w:startOverride w:val="1"/>
    </w:lvlOverride>
  </w:num>
  <w:num w:numId="24">
    <w:abstractNumId w:val="7"/>
    <w:lvlOverride w:ilvl="0">
      <w:startOverride w:val="1"/>
    </w:lvlOverride>
  </w:num>
  <w:num w:numId="25">
    <w:abstractNumId w:val="7"/>
    <w:lvlOverride w:ilvl="0">
      <w:startOverride w:val="1"/>
    </w:lvlOverride>
  </w:num>
  <w:num w:numId="26">
    <w:abstractNumId w:val="7"/>
    <w:lvlOverride w:ilvl="0">
      <w:startOverride w:val="1"/>
    </w:lvlOverride>
  </w:num>
  <w:num w:numId="27">
    <w:abstractNumId w:val="7"/>
    <w:lvlOverride w:ilvl="0">
      <w:startOverride w:val="1"/>
    </w:lvlOverride>
  </w:num>
  <w:num w:numId="28">
    <w:abstractNumId w:val="7"/>
    <w:lvlOverride w:ilvl="0">
      <w:startOverride w:val="1"/>
    </w:lvlOverride>
  </w:num>
  <w:num w:numId="29">
    <w:abstractNumId w:val="7"/>
    <w:lvlOverride w:ilvl="0">
      <w:startOverride w:val="1"/>
    </w:lvlOverride>
  </w:num>
  <w:num w:numId="30">
    <w:abstractNumId w:val="7"/>
    <w:lvlOverride w:ilvl="0">
      <w:startOverride w:val="1"/>
    </w:lvlOverride>
  </w:num>
  <w:num w:numId="31">
    <w:abstractNumId w:val="7"/>
    <w:lvlOverride w:ilvl="0">
      <w:startOverride w:val="1"/>
    </w:lvlOverride>
  </w:num>
  <w:num w:numId="32">
    <w:abstractNumId w:val="7"/>
    <w:lvlOverride w:ilvl="0">
      <w:startOverride w:val="1"/>
    </w:lvlOverride>
  </w:num>
  <w:num w:numId="33">
    <w:abstractNumId w:val="7"/>
    <w:lvlOverride w:ilvl="0">
      <w:startOverride w:val="1"/>
    </w:lvlOverride>
  </w:num>
  <w:num w:numId="34">
    <w:abstractNumId w:val="7"/>
    <w:lvlOverride w:ilvl="0">
      <w:startOverride w:val="1"/>
    </w:lvlOverride>
  </w:num>
  <w:num w:numId="35">
    <w:abstractNumId w:val="7"/>
    <w:lvlOverride w:ilvl="0">
      <w:startOverride w:val="1"/>
    </w:lvlOverride>
  </w:num>
  <w:num w:numId="36">
    <w:abstractNumId w:val="7"/>
    <w:lvlOverride w:ilvl="0">
      <w:startOverride w:val="1"/>
    </w:lvlOverride>
  </w:num>
  <w:num w:numId="37">
    <w:abstractNumId w:val="7"/>
    <w:lvlOverride w:ilvl="0">
      <w:startOverride w:val="1"/>
    </w:lvlOverride>
  </w:num>
  <w:num w:numId="38">
    <w:abstractNumId w:val="7"/>
    <w:lvlOverride w:ilvl="0">
      <w:startOverride w:val="1"/>
    </w:lvlOverride>
  </w:num>
  <w:num w:numId="39">
    <w:abstractNumId w:val="7"/>
    <w:lvlOverride w:ilvl="0">
      <w:startOverride w:val="1"/>
    </w:lvlOverride>
  </w:num>
  <w:num w:numId="40">
    <w:abstractNumId w:val="7"/>
    <w:lvlOverride w:ilvl="0">
      <w:startOverride w:val="1"/>
    </w:lvlOverride>
  </w:num>
  <w:num w:numId="41">
    <w:abstractNumId w:val="7"/>
    <w:lvlOverride w:ilvl="0">
      <w:startOverride w:val="1"/>
    </w:lvlOverride>
  </w:num>
  <w:num w:numId="42">
    <w:abstractNumId w:val="7"/>
    <w:lvlOverride w:ilvl="0">
      <w:startOverride w:val="1"/>
    </w:lvlOverride>
  </w:num>
  <w:num w:numId="43">
    <w:abstractNumId w:val="7"/>
    <w:lvlOverride w:ilvl="0">
      <w:startOverride w:val="1"/>
    </w:lvlOverride>
  </w:num>
  <w:num w:numId="44">
    <w:abstractNumId w:val="7"/>
    <w:lvlOverride w:ilvl="0">
      <w:startOverride w:val="1"/>
    </w:lvlOverride>
  </w:num>
  <w:num w:numId="45">
    <w:abstractNumId w:val="7"/>
    <w:lvlOverride w:ilvl="0">
      <w:startOverride w:val="1"/>
    </w:lvlOverride>
  </w:num>
  <w:num w:numId="46">
    <w:abstractNumId w:val="7"/>
    <w:lvlOverride w:ilvl="0">
      <w:startOverride w:val="1"/>
    </w:lvlOverride>
  </w:num>
  <w:num w:numId="47">
    <w:abstractNumId w:val="7"/>
    <w:lvlOverride w:ilvl="0">
      <w:startOverride w:val="1"/>
    </w:lvlOverride>
  </w:num>
  <w:num w:numId="48">
    <w:abstractNumId w:val="7"/>
    <w:lvlOverride w:ilvl="0">
      <w:startOverride w:val="1"/>
    </w:lvlOverride>
  </w:num>
  <w:num w:numId="49">
    <w:abstractNumId w:val="7"/>
    <w:lvlOverride w:ilvl="0">
      <w:startOverride w:val="1"/>
    </w:lvlOverride>
  </w:num>
  <w:num w:numId="50">
    <w:abstractNumId w:val="7"/>
    <w:lvlOverride w:ilvl="0">
      <w:startOverride w:val="1"/>
    </w:lvlOverride>
  </w:num>
  <w:num w:numId="51">
    <w:abstractNumId w:val="7"/>
    <w:lvlOverride w:ilvl="0">
      <w:startOverride w:val="1"/>
    </w:lvlOverride>
  </w:num>
  <w:num w:numId="52">
    <w:abstractNumId w:val="7"/>
    <w:lvlOverride w:ilvl="0">
      <w:startOverride w:val="1"/>
    </w:lvlOverride>
  </w:num>
  <w:num w:numId="53">
    <w:abstractNumId w:val="7"/>
    <w:lvlOverride w:ilvl="0">
      <w:startOverride w:val="1"/>
    </w:lvlOverride>
  </w:num>
  <w:num w:numId="54">
    <w:abstractNumId w:val="7"/>
    <w:lvlOverride w:ilvl="0">
      <w:startOverride w:val="1"/>
    </w:lvlOverride>
  </w:num>
  <w:num w:numId="55">
    <w:abstractNumId w:val="7"/>
    <w:lvlOverride w:ilvl="0">
      <w:startOverride w:val="1"/>
    </w:lvlOverride>
  </w:num>
  <w:num w:numId="56">
    <w:abstractNumId w:val="7"/>
    <w:lvlOverride w:ilvl="0">
      <w:startOverride w:val="1"/>
    </w:lvlOverride>
  </w:num>
  <w:num w:numId="57">
    <w:abstractNumId w:val="7"/>
    <w:lvlOverride w:ilvl="0">
      <w:startOverride w:val="1"/>
    </w:lvlOverride>
  </w:num>
  <w:num w:numId="58">
    <w:abstractNumId w:val="7"/>
    <w:lvlOverride w:ilvl="0">
      <w:startOverride w:val="1"/>
    </w:lvlOverride>
  </w:num>
  <w:num w:numId="59">
    <w:abstractNumId w:val="7"/>
    <w:lvlOverride w:ilvl="0">
      <w:startOverride w:val="1"/>
    </w:lvlOverride>
  </w:num>
  <w:num w:numId="60">
    <w:abstractNumId w:val="7"/>
    <w:lvlOverride w:ilvl="0">
      <w:startOverride w:val="1"/>
    </w:lvlOverride>
  </w:num>
  <w:num w:numId="61">
    <w:abstractNumId w:val="7"/>
    <w:lvlOverride w:ilvl="0">
      <w:startOverride w:val="1"/>
    </w:lvlOverride>
  </w:num>
  <w:num w:numId="62">
    <w:abstractNumId w:val="7"/>
    <w:lvlOverride w:ilvl="0">
      <w:startOverride w:val="1"/>
    </w:lvlOverride>
  </w:num>
  <w:num w:numId="63">
    <w:abstractNumId w:val="7"/>
    <w:lvlOverride w:ilvl="0">
      <w:startOverride w:val="1"/>
    </w:lvlOverride>
  </w:num>
  <w:num w:numId="64">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ptos" w:hAnsi="Apto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ascii="Aptos Display" w:hAnsi="Aptos Display"/>
      <w:b/>
      <w:bCs/>
      <w:color w:val="000000"/>
      <w:sz w:val="40"/>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Aptos Display" w:hAnsi="Aptos Display"/>
      <w:b/>
      <w:bCs/>
      <w:color w:val="000000"/>
      <w:sz w:val="30"/>
      <w:szCs w:val="26"/>
    </w:rPr>
  </w:style>
  <w:style w:type="paragraph" w:styleId="Heading3">
    <w:name w:val="heading 3"/>
    <w:basedOn w:val="Normal"/>
    <w:next w:val="Normal"/>
    <w:link w:val="Heading3Char"/>
    <w:uiPriority w:val="9"/>
    <w:unhideWhenUsed/>
    <w:qFormat/>
    <w:rsid w:val="00FC693F"/>
    <w:pPr>
      <w:keepNext/>
      <w:keepLines/>
      <w:spacing w:before="280" w:after="140"/>
      <w:outlineLvl w:val="2"/>
    </w:pPr>
    <w:rPr>
      <w:rFonts w:asciiTheme="majorHAnsi" w:eastAsiaTheme="majorEastAsia" w:hAnsiTheme="majorHAnsi" w:cstheme="majorBidi" w:ascii="Aptos Display" w:hAnsi="Aptos Display"/>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40" w:line="240" w:lineRule="auto" w:before="0"/>
      <w:contextualSpacing/>
    </w:pPr>
    <w:rPr>
      <w:rFonts w:asciiTheme="majorHAnsi" w:eastAsiaTheme="majorEastAsia" w:hAnsiTheme="majorHAnsi" w:cstheme="majorBidi" w:ascii="Aptos Display" w:hAnsi="Aptos Display"/>
      <w:b/>
      <w:color w:val="000000"/>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280" w:after="140"/>
    </w:pPr>
    <w:rPr>
      <w:rFonts w:asciiTheme="majorHAnsi" w:eastAsiaTheme="majorEastAsia" w:hAnsiTheme="majorHAnsi" w:cstheme="majorBidi" w:ascii="Aptos Display" w:hAnsi="Aptos Display"/>
      <w:b w:val="0"/>
      <w:i/>
      <w:iCs/>
      <w:color w:val="000000"/>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Complete Quantum Electrodynamics Course</dc:title>
  <dc:subject>An 86 lesson self study course from foundations to advanced QED</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