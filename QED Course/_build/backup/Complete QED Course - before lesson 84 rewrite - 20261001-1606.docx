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r>
                <m:t xml:space="preserve">[</m:t>
              </m:r>
              <m:f>
                <m:num>
                  <m:r>
                    <m:t xml:space="preserve">αL</m:t>
                  </m:r>
                </m:num>
                <m:den>
                  <m:r>
                    <m:t xml:space="preserve">3π</m:t>
                  </m:r>
                </m:den>
              </m:f>
              <m:r>
                <m:t xml:space="preserve">]</m:t>
              </m:r>
            </m:e>
            <m:sup>
              <m:r>
                <m:t xml:space="preserve">2</m:t>
              </m:r>
            </m:sup>
          </m:sSup>
          <m:r>
            <m:t xml:space="preserve">+</m:t>
          </m:r>
          <m:sSup>
            <m:e>
              <m:r>
                <m:t xml:space="preserve">[</m:t>
              </m:r>
              <m:f>
                <m:num>
                  <m:r>
                    <m:t xml:space="preserve">αL</m:t>
                  </m:r>
                </m:num>
                <m:den>
                  <m:r>
                    <m:t xml:space="preserve">3π</m:t>
                  </m:r>
                </m:den>
              </m:f>
              <m:r>
                <m:t xml:space="preserve">]</m:t>
              </m:r>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83"/>
        </w:numPr>
      </w:pPr>
      <w:r>
        <w:t>Differentiating Lesson 68's running formula gives μ dα/dμ = 2α²/(3π), or β(e) = e³/(12π²).</w:t>
      </w:r>
    </w:p>
    <w:p>
      <w:pPr>
        <w:pStyle w:val="ListNumber"/>
        <w:numPr>
          <w:ilvl w:val="0"/>
          <w:numId w:val="183"/>
        </w:numPr>
      </w:pPr>
      <w:r>
        <w:t>The coupling can be defined at any scale μ. Physical observables cannot depend on μ, and that requirement is the renormalization-group equation.</w:t>
      </w:r>
    </w:p>
    <w:p>
      <w:pPr>
        <w:pStyle w:val="ListNumber"/>
        <w:numPr>
          <w:ilvl w:val="0"/>
          <w:numId w:val="183"/>
        </w:numPr>
      </w:pPr>
      <w:r>
        <w:t>Solving the equation sums the leading logarithms α(αL)ⁿ, which justifies the denominator form of the running coupling.</w:t>
      </w:r>
    </w:p>
    <w:p>
      <w:pPr>
        <w:pStyle w:val="ListNumber"/>
        <w:numPr>
          <w:ilvl w:val="0"/>
          <w:numId w:val="183"/>
        </w:numPr>
      </w:pPr>
      <w:r>
        <w:t>With b = (4/3)Σ N_c Q_f², 1/α runs linearly in ln μ, with a change of slope at each threshold.</w:t>
      </w:r>
    </w:p>
    <w:p>
      <w:pPr>
        <w:pStyle w:val="ListNumber"/>
        <w:numPr>
          <w:ilvl w:val="0"/>
          <w:numId w:val="183"/>
        </w:numPr>
      </w:pPr>
      <w:r>
        <w:t>β &gt; 0 in QED: screening, and a one-loop Landau pole far beyond any physical scale, where the equation itself no longer applies.</w:t>
      </w:r>
    </w:p>
    <w:p>
      <w:pPr>
        <w:pStyle w:val="ListNumber"/>
        <w:numPr>
          <w:ilvl w:val="0"/>
          <w:numId w:val="183"/>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r>
                    <m:t xml:space="preserve">[</m:t>
                  </m:r>
                  <m:sSub>
                    <m:e>
                      <m:r>
                        <m:t xml:space="preserve">∂</m:t>
                      </m:r>
                    </m:e>
                    <m:sub>
                      <m:r>
                        <m:t xml:space="preserve">μ</m:t>
                      </m:r>
                    </m:sub>
                  </m:sSub>
                  <m:sSup>
                    <m:e>
                      <m:r>
                        <m:t xml:space="preserve">A</m:t>
                      </m:r>
                    </m:e>
                    <m:sup>
                      <m:r>
                        <m:t xml:space="preserve">μ</m:t>
                      </m:r>
                    </m:sup>
                  </m:sSup>
                  <m:r>
                    <m:t xml:space="preserve">]</m:t>
                  </m:r>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84"/>
        </w:numPr>
      </w:pPr>
      <w:r>
        <w:t>Without gauge fixing, π⁰ = 0 and the operator k²g^μν − k^μk^ν annihilates k_ν, so no covariant propagator exists.</w:t>
      </w:r>
    </w:p>
    <w:p>
      <w:pPr>
        <w:pStyle w:val="ListNumber"/>
        <w:numPr>
          <w:ilvl w:val="0"/>
          <w:numId w:val="184"/>
        </w:numPr>
      </w:pPr>
      <w:r>
        <w:t>ℒ_gf = −(∂·A)²/(2ξ) restores π⁰ and makes the operator invertible. Current conservation then gives ∂²(∂·A) = 0, so the extra degree of freedom decouples.</w:t>
      </w:r>
    </w:p>
    <w:p>
      <w:pPr>
        <w:pStyle w:val="ListNumber"/>
        <w:numPr>
          <w:ilvl w:val="0"/>
          <w:numId w:val="184"/>
        </w:numPr>
      </w:pPr>
      <w:r>
        <w:t>With projectors, O = −k²P_T − (k²/ξ)P_L, and D_μν = −i[g_μν − (1−ξ)k_μk_ν/k²]/(k² + iε).</w:t>
      </w:r>
    </w:p>
    <w:p>
      <w:pPr>
        <w:pStyle w:val="ListNumber"/>
        <w:numPr>
          <w:ilvl w:val="0"/>
          <w:numId w:val="184"/>
        </w:numPr>
      </w:pPr>
      <w:r>
        <w:t>ξ = 1 is Feynman gauge and ξ = 0 is Landau gauge. Coulomb gauge is not a value of ξ.</w:t>
      </w:r>
    </w:p>
    <w:p>
      <w:pPr>
        <w:pStyle w:val="ListNumber"/>
        <w:numPr>
          <w:ilvl w:val="0"/>
          <w:numId w:val="184"/>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85"/>
        </w:numPr>
      </w:pPr>
      <w:r>
        <w:t>The Ward identity, k_μℳ^μ(k) = 0, holds for amplitudes with on-shell charged particles and expresses current conservation and gauge invariance.</w:t>
      </w:r>
    </w:p>
    <w:p>
      <w:pPr>
        <w:pStyle w:val="ListNumber"/>
        <w:numPr>
          <w:ilvl w:val="0"/>
          <w:numId w:val="185"/>
        </w:numPr>
      </w:pPr>
      <w:r>
        <w:t>Its algebraic core is k̸ = (p̸ + k̸ − m) − (p̸ − m), so a contracted vertex between propagators becomes a difference of propagators, and the sum along a line telescopes.</w:t>
      </w:r>
    </w:p>
    <w:p>
      <w:pPr>
        <w:pStyle w:val="ListNumber"/>
        <w:numPr>
          <w:ilvl w:val="0"/>
          <w:numId w:val="185"/>
        </w:numPr>
      </w:pPr>
      <w:r>
        <w:t>In Compton scattering the two diagrams contribute ±i(ie)²ū(p′)γ^ν u(p) and cancel.</w:t>
      </w:r>
    </w:p>
    <w:p>
      <w:pPr>
        <w:pStyle w:val="ListNumber"/>
        <w:numPr>
          <w:ilvl w:val="0"/>
          <w:numId w:val="185"/>
        </w:numPr>
      </w:pPr>
      <w:r>
        <w:t>The Ward–Takahashi identity q_μΓ^μ = S̃⁻¹(p+q) − S̃⁻¹(p) gives Γ^μ(p, p) = ∂S̃⁻¹/∂p_μ at q = 0.</w:t>
      </w:r>
    </w:p>
    <w:p>
      <w:pPr>
        <w:pStyle w:val="ListNumber"/>
        <w:numPr>
          <w:ilvl w:val="0"/>
          <w:numId w:val="185"/>
        </w:numPr>
      </w:pPr>
      <w:r>
        <w:t>Hence Z₁ = Z₂, and e = √Z₃e₀: the charge is renormalized by the photon alone, so it is universal.</w:t>
      </w:r>
    </w:p>
    <w:p>
      <w:pPr>
        <w:pStyle w:val="ListNumber"/>
        <w:numPr>
          <w:ilvl w:val="0"/>
          <w:numId w:val="185"/>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m:t>
                  </m:r>
                  <m:r>
                    <m:t xml:space="preserve">2π</m:t>
                  </m:r>
                  <m:r>
                    <m:t xml:space="preserve">]</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86"/>
        </w:numPr>
      </w:pPr>
      <w:r>
        <w:t>Three effects are called infrared: the forward Coulomb singularity at tree level, soft-photon divergences, and collinear logarithms of the electron mass.</w:t>
      </w:r>
    </w:p>
    <w:p>
      <w:pPr>
        <w:pStyle w:val="ListNumber"/>
        <w:numPr>
          <w:ilvl w:val="0"/>
          <w:numId w:val="186"/>
        </w:numPr>
      </w:pPr>
      <w:r>
        <w:t>Lesson 64's vertex integral diverges like ∫dk/k at small k, because the photon is massless. No local counterterm can absorb this.</w:t>
      </w:r>
    </w:p>
    <w:p>
      <w:pPr>
        <w:pStyle w:val="ListNumber"/>
        <w:numPr>
          <w:ilvl w:val="0"/>
          <w:numId w:val="186"/>
        </w:numPr>
      </w:pPr>
      <w:r>
        <w:t>With a photon mass λ, the virtual correction is −(α/π)f_IR(q²)ln(Q²/λ²), which goes to −∞ as λ → 0. The exclusive probability of scattering without radiation is zero.</w:t>
      </w:r>
    </w:p>
    <w:p>
      <w:pPr>
        <w:pStyle w:val="ListNumber"/>
        <w:numPr>
          <w:ilvl w:val="0"/>
          <w:numId w:val="186"/>
        </w:numPr>
      </w:pPr>
      <w:r>
        <w:t>Real emission of photons below the resolution E_l adds +(α/π)f_IR ln(E_l²/λ²).</w:t>
      </w:r>
    </w:p>
    <w:p>
      <w:pPr>
        <w:pStyle w:val="ListNumber"/>
        <w:numPr>
          <w:ilvl w:val="0"/>
          <w:numId w:val="186"/>
        </w:numPr>
      </w:pPr>
      <w:r>
        <w:t>The sum, −(α/π)f_IR ln(Q²/E_l²), is finite and depends on the detector. This is the Bloch–Nordsieck theorem.</w:t>
      </w:r>
    </w:p>
    <w:p>
      <w:pPr>
        <w:pStyle w:val="ListNumber"/>
        <w:numPr>
          <w:ilvl w:val="0"/>
          <w:numId w:val="18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m:t>
                  </m:r>
                  <m:r>
                    <m:t xml:space="preserve">p</m:t>
                  </m:r>
                  <m:r>
                    <m:t xml:space="preserve">′</m:t>
                  </m:r>
                  <m:r>
                    <m:t xml:space="preserve">+</m:t>
                  </m:r>
                  <m:r>
                    <m:t xml:space="preserve">k</m:t>
                  </m:r>
                  <m:r>
                    <m:t xml:space="preserve">]</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m:t>
          </m:r>
          <m:r>
            <m:t xml:space="preserve">α</m:t>
          </m:r>
          <m:r>
            <m:t xml:space="preserve">]</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8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87"/>
        </w:numPr>
      </w:pPr>
      <w:r>
        <w:t>The factor obeys the Ward identity because charge is conserved, and it is independent of spin and of the hard process.</w:t>
      </w:r>
    </w:p>
    <w:p>
      <w:pPr>
        <w:pStyle w:val="ListNumber"/>
        <w:numPr>
          <w:ilvl w:val="0"/>
          <w:numId w:val="187"/>
        </w:numPr>
      </w:pPr>
      <w:r>
        <w:t>It is the Fourier transform of the classical current of a suddenly deflected charge.</w:t>
      </w:r>
    </w:p>
    <w:p>
      <w:pPr>
        <w:pStyle w:val="ListNumber"/>
        <w:numPr>
          <w:ilvl w:val="0"/>
          <w:numId w:val="187"/>
        </w:numPr>
      </w:pPr>
      <w:r>
        <w:t>Squaring and summing polarizations gives dP = (α/π)(d|k|/|k|)I(p, p′), with I = 2f_IR(q²).</w:t>
      </w:r>
    </w:p>
    <w:p>
      <w:pPr>
        <w:pStyle w:val="ListNumber"/>
        <w:numPr>
          <w:ilvl w:val="0"/>
          <w:numId w:val="187"/>
        </w:numPr>
      </w:pPr>
      <w:r>
        <w:t>Integrated from λ to E_l, this gives (α/π)f_IR ln(E_l²/λ²), cancelling the λ-dependence of the virtual correction.</w:t>
      </w:r>
    </w:p>
    <w:p>
      <w:pPr>
        <w:pStyle w:val="ListNumber"/>
        <w:numPr>
          <w:ilvl w:val="0"/>
          <w:numId w:val="18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m:t>
              </m:r>
              <m:r>
                <m:t xml:space="preserve">σ</m:t>
              </m:r>
              <m:r>
                <m:t xml:space="preserve">·</m:t>
              </m:r>
              <m:r>
                <m:t xml:space="preserve">π</m:t>
              </m:r>
              <m:r>
                <m:t xml:space="preserve">]</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m:t>
                  </m:r>
                  <m:r>
                    <m:t xml:space="preserve">p</m:t>
                  </m:r>
                  <m:r>
                    <m:t xml:space="preserve">′</m:t>
                  </m:r>
                  <m:r>
                    <m:t xml:space="preserve">+</m:t>
                  </m:r>
                  <m:r>
                    <m:t xml:space="preserve">p</m:t>
                  </m:r>
                  <m:r>
                    <m:t xml:space="preserve">]</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m:t>
          </m:r>
          <m:r>
            <m:t xml:space="preserve">1</m:t>
          </m:r>
          <m:r>
            <m:t xml:space="preserve">−</m:t>
          </m:r>
          <m:r>
            <m:t xml:space="preserve">z</m:t>
          </m:r>
          <m:r>
            <m:t xml:space="preserve">]</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r>
                <m:t xml:space="preserve">[</m:t>
              </m:r>
              <m:f>
                <m:num>
                  <m:r>
                    <m:t xml:space="preserve">α</m:t>
                  </m:r>
                </m:num>
                <m:den>
                  <m:r>
                    <m:t xml:space="preserve">π</m:t>
                  </m:r>
                </m:den>
              </m:f>
              <m:r>
                <m:t xml:space="preserve">]</m:t>
              </m:r>
            </m:e>
            <m:sup>
              <m:r>
                <m:t xml:space="preserve">2</m:t>
              </m:r>
            </m:sup>
          </m:sSup>
          <m:r>
            <m:t xml:space="preserve">+</m:t>
          </m:r>
          <m:sSub>
            <m:e>
              <m:r>
                <m:t xml:space="preserve">C</m:t>
              </m:r>
            </m:e>
            <m:sub>
              <m:r>
                <m:t xml:space="preserve">3</m:t>
              </m:r>
            </m:sub>
          </m:sSub>
          <m:sSup>
            <m:e>
              <m:r>
                <m:t xml:space="preserve">[</m:t>
              </m:r>
              <m:f>
                <m:num>
                  <m:r>
                    <m:t xml:space="preserve">α</m:t>
                  </m:r>
                </m:num>
                <m:den>
                  <m:r>
                    <m:t xml:space="preserve">π</m:t>
                  </m:r>
                </m:den>
              </m:f>
              <m:r>
                <m:t xml:space="preserve">]</m:t>
              </m:r>
            </m:e>
            <m:sup>
              <m:r>
                <m:t xml:space="preserve">3</m:t>
              </m:r>
            </m:sup>
          </m:sSup>
          <m:r>
            <m:t xml:space="preserve">+</m:t>
          </m:r>
          <m:sSub>
            <m:e>
              <m:r>
                <m:t xml:space="preserve">C</m:t>
              </m:r>
            </m:e>
            <m:sub>
              <m:r>
                <m:t xml:space="preserve">4</m:t>
              </m:r>
            </m:sub>
          </m:sSub>
          <m:sSup>
            <m:e>
              <m:r>
                <m:t xml:space="preserve">[</m:t>
              </m:r>
              <m:f>
                <m:num>
                  <m:r>
                    <m:t xml:space="preserve">α</m:t>
                  </m:r>
                </m:num>
                <m:den>
                  <m:r>
                    <m:t xml:space="preserve">π</m:t>
                  </m:r>
                </m:den>
              </m:f>
              <m:r>
                <m:t xml:space="preserve">]</m:t>
              </m:r>
            </m:e>
            <m:sup>
              <m:r>
                <m:t xml:space="preserve">4</m:t>
              </m:r>
            </m:sup>
          </m:sSup>
          <m:r>
            <m:t xml:space="preserve">+</m:t>
          </m:r>
          <m:sSub>
            <m:e>
              <m:r>
                <m:t xml:space="preserve">C</m:t>
              </m:r>
            </m:e>
            <m:sub>
              <m:r>
                <m:t xml:space="preserve">5</m:t>
              </m:r>
            </m:sub>
          </m:sSub>
          <m:sSup>
            <m:e>
              <m:r>
                <m:t xml:space="preserve">[</m:t>
              </m:r>
              <m:f>
                <m:num>
                  <m:r>
                    <m:t xml:space="preserve">α</m:t>
                  </m:r>
                </m:num>
                <m:den>
                  <m:r>
                    <m:t xml:space="preserve">π</m:t>
                  </m:r>
                </m:den>
              </m:f>
              <m:r>
                <m:t xml:space="preserve">]</m:t>
              </m:r>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88"/>
        </w:numPr>
      </w:pPr>
      <w:r>
        <w:t>Squaring the Dirac Hamiltonian gives π²/2m − (q/2m)σ·B, so g = 2 with no free parameter.</w:t>
      </w:r>
    </w:p>
    <w:p>
      <w:pPr>
        <w:pStyle w:val="ListNumber"/>
        <w:numPr>
          <w:ilvl w:val="0"/>
          <w:numId w:val="188"/>
        </w:numPr>
      </w:pPr>
      <w:r>
        <w:t>The general on-shell vertex is γ^μF₁(q²) + (iσ^μν q_ν/2m)F₂(q²). The Gordon identity shows that γ^μ already contains the g = 2 moment, so g = 2(F₁(0) + F₂(0)).</w:t>
      </w:r>
    </w:p>
    <w:p>
      <w:pPr>
        <w:pStyle w:val="ListNumber"/>
        <w:numPr>
          <w:ilvl w:val="0"/>
          <w:numId w:val="188"/>
        </w:numPr>
      </w:pPr>
      <w:r>
        <w:t>F₂ is ultraviolet finite, because QED has no dimension-5 counterterm, and infrared finite, because soft photons couple only through γ^μ.</w:t>
      </w:r>
    </w:p>
    <w:p>
      <w:pPr>
        <w:pStyle w:val="ListNumber"/>
        <w:numPr>
          <w:ilvl w:val="0"/>
          <w:numId w:val="188"/>
        </w:numPr>
      </w:pPr>
      <w:r>
        <w:t>At q² = 0 the Feynman-parameter integral gives F₂(0) = (α/2π)∫2z dz = α/(2π).</w:t>
      </w:r>
    </w:p>
    <w:p>
      <w:pPr>
        <w:pStyle w:val="ListNumber"/>
        <w:numPr>
          <w:ilvl w:val="0"/>
          <w:numId w:val="188"/>
        </w:numPr>
      </w:pPr>
      <w:r>
        <w:t>Higher orders, through five loops, agree with the measured a_e = 0.00115965218059(13). Turned around, the measurement gives 1/α = 137.035999166(15).</w:t>
      </w:r>
    </w:p>
    <w:p>
      <w:pPr>
        <w:pStyle w:val="ListNumber"/>
        <w:numPr>
          <w:ilvl w:val="0"/>
          <w:numId w:val="18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m:t>
                  </m:r>
                  <m:r>
                    <m:t xml:space="preserve">Zα</m:t>
                  </m:r>
                  <m:r>
                    <m:t xml:space="preserve">]</m:t>
                  </m:r>
                </m:e>
                <m:sup>
                  <m:r>
                    <m:t xml:space="preserve">2</m:t>
                  </m:r>
                </m:sup>
              </m:sSup>
            </m:num>
            <m:den>
              <m:sSup>
                <m:e>
                  <m:r>
                    <m:t xml:space="preserve">2n</m:t>
                  </m:r>
                </m:e>
                <m:sup>
                  <m:r>
                    <m:t xml:space="preserve">2</m:t>
                  </m:r>
                </m:sup>
              </m:sSup>
            </m:den>
          </m:f>
          <m:r>
            <m:t xml:space="preserve">−</m:t>
          </m:r>
          <m:r>
            <m:t xml:space="preserve">m</m:t>
          </m:r>
          <m:f>
            <m:num>
              <m:sSup>
                <m:e>
                  <m:r>
                    <m:t xml:space="preserve">[</m:t>
                  </m:r>
                  <m:r>
                    <m:t xml:space="preserve">Zα</m:t>
                  </m:r>
                  <m:r>
                    <m:t xml:space="preserve">]</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m:t>
                  </m:r>
                  <m:r>
                    <m:t xml:space="preserve">2π</m:t>
                  </m:r>
                  <m:r>
                    <m:t xml:space="preserve">]</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m:t>
              </m:r>
              <m:r>
                <m:t xml:space="preserve">δr</m:t>
              </m:r>
              <m:r>
                <m:t xml:space="preserve">]</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m:t>
              </m:r>
              <m:r>
                <m:t xml:space="preserve">δr</m:t>
              </m:r>
              <m:r>
                <m:t xml:space="preserve">]</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r>
                <m:t xml:space="preserve">[</m:t>
              </m:r>
              <m:r>
                <m:t xml:space="preserve">n</m:t>
              </m:r>
              <m:r>
                <m:t xml:space="preserve">,</m:t>
              </m:r>
              <m:r>
                <m:t xml:space="preserve">0</m:t>
              </m:r>
              <m:r>
                <m:t xml:space="preserve">]</m:t>
              </m:r>
            </m:den>
          </m:f>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m:t>
                  </m:r>
                  <m:r>
                    <m:t xml:space="preserve">Zα</m:t>
                  </m:r>
                  <m:r>
                    <m:t xml:space="preserve">]</m:t>
                  </m:r>
                </m:e>
                <m:sup>
                  <m:r>
                    <m:t xml:space="preserve">2</m:t>
                  </m:r>
                </m:sup>
              </m:sSup>
            </m:den>
          </m:f>
          <m:r>
            <m:t xml:space="preserve">]</m:t>
          </m:r>
          <m:r>
            <m:t xml:space="preserve">−</m:t>
          </m:r>
          <m:r>
            <m:t xml:space="preserve">ln</m:t>
          </m:r>
          <m:r>
            <m:t xml:space="preserve">[</m:t>
          </m:r>
          <m:f>
            <m:num>
              <m:sSub>
                <m:e>
                  <m:r>
                    <m:t xml:space="preserve">k</m:t>
                  </m:r>
                </m:e>
                <m:sub>
                  <m:r>
                    <m:t xml:space="preserve">0</m:t>
                  </m:r>
                </m:sub>
              </m:sSub>
              <m:r>
                <m:t xml:space="preserve">[</m:t>
              </m:r>
              <m:r>
                <m:t xml:space="preserve">n</m:t>
              </m:r>
              <m:r>
                <m:t xml:space="preserve">,</m:t>
              </m:r>
              <m:r>
                <m:t xml:space="preserve">0</m:t>
              </m:r>
              <m:r>
                <m:t xml:space="preserve">]</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f>
            <m:num>
              <m:sSub>
                <m:e>
                  <m:r>
                    <m:t xml:space="preserve">k</m:t>
                  </m:r>
                </m:e>
                <m:sub>
                  <m:r>
                    <m:t xml:space="preserve">0</m:t>
                  </m:r>
                </m:sub>
              </m:sSub>
              <m:r>
                <m:t xml:space="preserve">[</m:t>
              </m:r>
              <m:r>
                <m:t xml:space="preserve">n</m:t>
              </m:r>
              <m:r>
                <m:t xml:space="preserve">,</m:t>
              </m:r>
              <m:r>
                <m:t xml:space="preserve">l</m:t>
              </m:r>
              <m:r>
                <m:t xml:space="preserve">]</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89"/>
        </w:numPr>
      </w:pPr>
      <w:r>
        <w:t>The Dirac equation gives hydrogen levels that depend only on n and j, so 2s₁/₂ and 2p₁/₂ are degenerate.</w:t>
      </w:r>
    </w:p>
    <w:p>
      <w:pPr>
        <w:pStyle w:val="ListNumber"/>
        <w:numPr>
          <w:ilvl w:val="0"/>
          <w:numId w:val="189"/>
        </w:numPr>
      </w:pPr>
      <w:r>
        <w:t>Lamb and Retherford found 2s₁/₂ about 1000 MHz above 2p₁/₂. The modern value is 1057.845 MHz.</w:t>
      </w:r>
    </w:p>
    <w:p>
      <w:pPr>
        <w:pStyle w:val="ListNumber"/>
        <w:numPr>
          <w:ilvl w:val="0"/>
          <w:numId w:val="189"/>
        </w:numPr>
      </w:pPr>
      <w:r>
        <w:t>Zero-point fluctuations jiggle the electron with ⟨(δr)²⟩ = (2α/πm²)ln(ω_max/ω_min). This smears the Coulomb potential and raises s-states by (4α(Zα)⁴m/(3πn³))ln(ω_max/ω_min).</w:t>
      </w:r>
    </w:p>
    <w:p>
      <w:pPr>
        <w:pStyle w:val="ListNumber"/>
        <w:numPr>
          <w:ilvl w:val="0"/>
          <w:numId w:val="189"/>
        </w:numPr>
      </w:pPr>
      <w:r>
        <w:t>Bethe's calculation, with mass renormalization, gave about 1040 MHz.</w:t>
      </w:r>
    </w:p>
    <w:p>
      <w:pPr>
        <w:pStyle w:val="ListNumber"/>
        <w:numPr>
          <w:ilvl w:val="0"/>
          <w:numId w:val="189"/>
        </w:numPr>
      </w:pPr>
      <w:r>
        <w:t>The full leading-order result combines the slope of F₁, the anomalous moment F₂, and vacuum polarization, and gives about 1054 MHz. Recoil, higher orders, and nuclear size account for the rest.</w:t>
      </w:r>
    </w:p>
    <w:p>
      <w:pPr>
        <w:pStyle w:val="ListNumber"/>
        <w:numPr>
          <w:ilvl w:val="0"/>
          <w:numId w:val="18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den>
          </m:f>
          <m:r>
            <m:t xml:space="preserve">≈</m:t>
          </m:r>
          <m:r>
            <m:t xml:space="preserve">−</m:t>
          </m:r>
          <m:f>
            <m:num>
              <m:r>
                <m:t xml:space="preserve">4πZα</m:t>
              </m:r>
            </m:num>
            <m:den>
              <m:sSup>
                <m:e>
                  <m:r>
                    <m:t xml:space="preserve">Q</m:t>
                  </m:r>
                </m:e>
                <m:sup>
                  <m:r>
                    <m:t xml:space="preserve">2</m:t>
                  </m:r>
                </m:sup>
              </m:sSup>
            </m:den>
          </m:f>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den>
          </m:f>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r>
            <m:t xml:space="preserve">[</m:t>
          </m:r>
          <m:r>
            <m:t xml:space="preserve">r</m:t>
          </m:r>
          <m:r>
            <m:t xml:space="preserve">]</m:t>
          </m:r>
          <m:r>
            <m:t xml:space="preserve">=</m:t>
          </m:r>
          <m:r>
            <m:t xml:space="preserve">−</m:t>
          </m:r>
          <m:f>
            <m:num>
              <m:sSup>
                <m:e>
                  <m:r>
                    <m:t xml:space="preserve">4Zα</m:t>
                  </m:r>
                </m:e>
                <m:sup>
                  <m:r>
                    <m:t xml:space="preserve">2</m:t>
                  </m:r>
                </m:sup>
              </m:sSup>
            </m:num>
            <m:den>
              <m:sSup>
                <m:e>
                  <m:r>
                    <m:t xml:space="preserve">15m</m:t>
                  </m:r>
                </m:e>
                <m:sup>
                  <m:r>
                    <m:t xml:space="preserve">2</m:t>
                  </m:r>
                </m:sup>
              </m:sSup>
            </m:den>
          </m:f>
          <m:sSup>
            <m:e>
              <m:r>
                <m:t xml:space="preserve">δ</m:t>
              </m:r>
            </m:e>
            <m:sup>
              <m:r>
                <m:t xml:space="preserve">3</m:t>
              </m:r>
            </m:sup>
          </m:sSup>
          <m:r>
            <m:t xml:space="preserve">[</m:t>
          </m:r>
          <m:r>
            <m:t xml:space="preserve">r</m:t>
          </m:r>
          <m:r>
            <m:t xml:space="preserve">]</m:t>
          </m:r>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r>
            <m:t xml:space="preserve">[</m:t>
          </m:r>
          <m:r>
            <m:t xml:space="preserve">r</m:t>
          </m:r>
          <m:r>
            <m:t xml:space="preserve">]</m:t>
          </m:r>
          <m:r>
            <m:t xml:space="preserve">=</m:t>
          </m:r>
          <m:r>
            <m:t xml:space="preserve">−</m:t>
          </m:r>
          <m:f>
            <m:num>
              <m:r>
                <m:t xml:space="preserve">Zα</m:t>
              </m:r>
            </m:num>
            <m:den>
              <m:r>
                <m:t xml:space="preserve">r</m:t>
              </m:r>
            </m:den>
          </m:f>
          <m:r>
            <m:t xml:space="preserve">[</m:t>
          </m:r>
          <m:r>
            <m:t xml:space="preserve">1</m:t>
          </m:r>
          <m:r>
            <m:t xml:space="preserve">+</m:t>
          </m:r>
          <m:f>
            <m:num>
              <m:r>
                <m:t xml:space="preserve">2α</m:t>
              </m:r>
            </m:num>
            <m:den>
              <m:r>
                <m:t xml:space="preserve">3π</m:t>
              </m:r>
            </m:den>
          </m:f>
          <m:sSubSup>
            <m:e>
              <m:r>
                <m:t xml:space="preserve">∫</m:t>
              </m:r>
            </m:e>
            <m:sub>
              <m:r>
                <m:t xml:space="preserve">1</m:t>
              </m:r>
            </m:sub>
            <m:sup>
              <m:r>
                <m:t xml:space="preserve">∞</m:t>
              </m:r>
            </m:sup>
          </m:sSubSup>
          <m:r>
            <m:t xml:space="preserve">du</m:t>
          </m:r>
          <m:sSup>
            <m:e>
              <m:r>
                <m:t xml:space="preserve">e</m:t>
              </m:r>
            </m:e>
            <m:sup>
              <m:r>
                <m:t xml:space="preserve">−</m:t>
              </m:r>
              <m:r>
                <m:t xml:space="preserve">2mru</m:t>
              </m:r>
            </m:sup>
          </m:sSup>
          <m:r>
            <m:t xml:space="preserve">[</m:t>
          </m:r>
          <m:r>
            <m:t xml:space="preserve">1</m:t>
          </m:r>
          <m:r>
            <m:t xml:space="preserve">+</m:t>
          </m:r>
          <m:f>
            <m:num>
              <m:r>
                <m:t xml:space="preserve">1</m:t>
              </m:r>
            </m:num>
            <m:den>
              <m:sSup>
                <m:e>
                  <m:r>
                    <m:t xml:space="preserve">2u</m:t>
                  </m:r>
                </m:e>
                <m:sup>
                  <m:r>
                    <m:t xml:space="preserve">2</m:t>
                  </m:r>
                </m:sup>
              </m:sSup>
            </m:den>
          </m:f>
          <m:r>
            <m:t xml:space="preserve">]</m:t>
          </m:r>
          <m:f>
            <m:num>
              <m:r>
                <m:t xml:space="preserve">√</m:t>
              </m:r>
              <m:r>
                <m:t xml:space="preserve">[</m:t>
              </m:r>
              <m:sSup>
                <m:e>
                  <m:r>
                    <m:t xml:space="preserve">u</m:t>
                  </m:r>
                </m:e>
                <m:sup>
                  <m:r>
                    <m:t xml:space="preserve">2</m:t>
                  </m:r>
                </m:sup>
              </m:sSup>
              <m:r>
                <m:t xml:space="preserve">−</m:t>
              </m:r>
              <m:r>
                <m:t xml:space="preserve">1</m:t>
              </m:r>
              <m:r>
                <m:t xml:space="preserve">]</m:t>
              </m:r>
            </m:num>
            <m:den>
              <m:sSup>
                <m:e>
                  <m:r>
                    <m:t xml:space="preserve">u</m:t>
                  </m:r>
                </m:e>
                <m:sup>
                  <m:r>
                    <m:t xml:space="preserve">2</m:t>
                  </m:r>
                </m:sup>
              </m:sSup>
            </m:den>
          </m:f>
          <m:r>
            <m:t xml:space="preserve">]</m:t>
          </m:r>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α</m:t>
              </m:r>
            </m:num>
            <m:den>
              <m:r>
                <m:t xml:space="preserve">4√π</m:t>
              </m:r>
            </m:den>
          </m:f>
          <m:f>
            <m:num>
              <m:sSup>
                <m:e>
                  <m:r>
                    <m:t xml:space="preserve">e</m:t>
                  </m:r>
                </m:e>
                <m:sup>
                  <m:r>
                    <m:t xml:space="preserve">−</m:t>
                  </m:r>
                  <m:r>
                    <m:t xml:space="preserve">2mr</m:t>
                  </m:r>
                </m:sup>
              </m:sSup>
            </m:num>
            <m:den>
              <m:sSup>
                <m:e>
                  <m:r>
                    <m:t xml:space="preserve">[</m:t>
                  </m:r>
                  <m:r>
                    <m:t xml:space="preserve">mr</m:t>
                  </m:r>
                  <m:r>
                    <m:t xml:space="preserve">]</m:t>
                  </m:r>
                </m:e>
                <m:sup>
                  <m:f>
                    <m:num>
                      <m:r>
                        <m:t xml:space="preserve">3</m:t>
                      </m:r>
                    </m:num>
                    <m:den>
                      <m:r>
                        <m:t xml:space="preserve">2</m:t>
                      </m:r>
                    </m:den>
                  </m:f>
                </m:sup>
              </m:sSup>
            </m:den>
          </m:f>
        </m:oMath>
      </m:oMathPara>
    </w:p>
    <w:p>
      <w:pPr>
        <w:spacing w:before="40" w:after="160"/>
        <w:jc w:val="center"/>
      </w:pPr>
      <m:oMathPara>
        <m:oMath>
          <m:r>
            <m:t xml:space="preserve">mr</m:t>
          </m:r>
          <m:r>
            <m:t xml:space="preserve">≫</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2α</m:t>
              </m:r>
            </m:num>
            <m:den>
              <m:r>
                <m:t xml:space="preserve">3π</m:t>
              </m:r>
            </m:den>
          </m:f>
          <m:r>
            <m:t xml:space="preserve">[</m:t>
          </m:r>
          <m:r>
            <m:t xml:space="preserve">ln</m:t>
          </m:r>
          <m:r>
            <m:t xml:space="preserve">[</m:t>
          </m:r>
          <m:f>
            <m:num>
              <m:r>
                <m:t xml:space="preserve">1</m:t>
              </m:r>
            </m:num>
            <m:den>
              <m:r>
                <m:t xml:space="preserve">mr</m:t>
              </m:r>
            </m:den>
          </m:f>
          <m:r>
            <m:t xml:space="preserve">]</m:t>
          </m:r>
          <m:r>
            <m:t xml:space="preserve">−</m:t>
          </m:r>
          <m:sSub>
            <m:e>
              <m:r>
                <m:t xml:space="preserve">γ</m:t>
              </m:r>
            </m:e>
            <m:sub>
              <m:r>
                <m:t xml:space="preserve">E</m:t>
              </m:r>
            </m:sub>
          </m:sSub>
          <m:r>
            <m:t xml:space="preserve">−</m:t>
          </m:r>
          <m:f>
            <m:num>
              <m:r>
                <m:t xml:space="preserve">5</m:t>
              </m:r>
            </m:num>
            <m:den>
              <m:r>
                <m:t xml:space="preserve">6</m:t>
              </m:r>
            </m:den>
          </m:f>
          <m:r>
            <m:t xml:space="preserve">]</m:t>
          </m:r>
        </m:oMath>
      </m:oMathPara>
    </w:p>
    <w:p>
      <w:pPr>
        <w:spacing w:before="40" w:after="160"/>
        <w:jc w:val="center"/>
      </w:pPr>
      <m:oMathPara>
        <m:oMath>
          <m:r>
            <m:t xml:space="preserve">mr</m:t>
          </m:r>
          <m:r>
            <m:t xml:space="preserve">≪</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sSubSup>
            <m:e>
              <m:r>
                <m:t xml:space="preserve">∫</m:t>
              </m:r>
            </m:e>
            <m:sub>
              <m:sSubSup>
                <m:e>
                  <m:r>
                    <m:t xml:space="preserve">4m</m:t>
                  </m:r>
                </m:e>
                <m:sub>
                  <m:r>
                    <m:t xml:space="preserve">π</m:t>
                  </m:r>
                </m:sub>
                <m:sup>
                  <m:r>
                    <m:t xml:space="preserve">2</m:t>
                  </m:r>
                </m:sup>
              </m:sSubSup>
            </m:sub>
            <m:sup>
              <m:r>
                <m:t xml:space="preserve">∞</m:t>
              </m:r>
            </m:sup>
          </m:sSubSup>
          <m:f>
            <m:num>
              <m:r>
                <m:t xml:space="preserve">ds</m:t>
              </m:r>
            </m:num>
            <m:den>
              <m:r>
                <m:t xml:space="preserve">s</m:t>
              </m:r>
            </m:den>
          </m:f>
          <m:r>
            <m:t xml:space="preserve">K</m:t>
          </m:r>
          <m:r>
            <m:t xml:space="preserve">[</m:t>
          </m:r>
          <m:r>
            <m:t xml:space="preserve">s</m:t>
          </m:r>
          <m:r>
            <m:t xml:space="preserve">]</m:t>
          </m:r>
          <m:r>
            <m:t xml:space="preserve">R</m:t>
          </m:r>
          <m:r>
            <m:t xml:space="preserve">[</m:t>
          </m:r>
          <m:r>
            <m:t xml:space="preserve">s</m:t>
          </m:r>
          <m:r>
            <m:t xml:space="preserve">]</m:t>
          </m:r>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90"/>
        </w:numPr>
      </w:pPr>
      <w:r>
        <w:t>For a static charge, vacuum polarization gives Ṽ(Q) = −4πZα/[Q²(1 − Π̂(−Q²))].</w:t>
      </w:r>
    </w:p>
    <w:p>
      <w:pPr>
        <w:pStyle w:val="ListNumber"/>
        <w:numPr>
          <w:ilvl w:val="0"/>
          <w:numId w:val="190"/>
        </w:numPr>
      </w:pPr>
      <w:r>
        <w:t>At small Q, Π̂ ≈ (α/15π)Q²/m² gives a contact attraction δV = −(4Zα²/15m²)δ³(r), which shifts s-states by −4α(Zα)⁴m/(15πn³): −27 MHz for 2s in hydrogen.</w:t>
      </w:r>
    </w:p>
    <w:p>
      <w:pPr>
        <w:pStyle w:val="ListNumber"/>
        <w:numPr>
          <w:ilvl w:val="0"/>
          <w:numId w:val="190"/>
        </w:numPr>
      </w:pPr>
      <w:r>
        <w:t>The Uehling potential describes a cloud of size about 1/(2m). Outside, the correction falls exponentially. Inside, it grows logarithmically, as Lesson 68's running α.</w:t>
      </w:r>
    </w:p>
    <w:p>
      <w:pPr>
        <w:pStyle w:val="ListNumber"/>
        <w:numPr>
          <w:ilvl w:val="0"/>
          <w:numId w:val="190"/>
        </w:numPr>
      </w:pPr>
      <w:r>
        <w:t>In muonic hydrogen the orbit lies inside the cloud, and vacuum polarization, about 205 meV, dominates the Lamb shift that measures the proton radius.</w:t>
      </w:r>
    </w:p>
    <w:p>
      <w:pPr>
        <w:pStyle w:val="ListNumber"/>
        <w:numPr>
          <w:ilvl w:val="0"/>
          <w:numId w:val="19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r>
            <m:t xml:space="preserve">[</m:t>
          </m:r>
          <m:r>
            <m:t xml:space="preserve">1s</m:t>
          </m:r>
          <m:r>
            <m:t xml:space="preserve">–</m:t>
          </m:r>
          <m:r>
            <m:t xml:space="preserve">2s</m:t>
          </m:r>
          <m:r>
            <m:t xml:space="preserve">]</m:t>
          </m:r>
          <m:r>
            <m:t xml:space="preserve">=</m:t>
          </m:r>
          <m:r>
            <m:t xml:space="preserve">2</m:t>
          </m:r>
          <m:r>
            <m:t xml:space="preserve">466</m:t>
          </m:r>
          <m:r>
            <m:t xml:space="preserve">061</m:t>
          </m:r>
          <m:r>
            <m:t xml:space="preserve">413</m:t>
          </m:r>
          <m:r>
            <m:t xml:space="preserve">187</m:t>
          </m:r>
          <m:r>
            <m:t xml:space="preserve">035</m:t>
          </m:r>
          <m:r>
            <m:t xml:space="preserve">10</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ħc/Λ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81"/>
        </w:numPr>
      </w:pPr>
      <w:r>
        <w:t>A precision test compares independent determinations of the same inputs, interpreted through QED.</w:t>
      </w:r>
    </w:p>
    <w:p>
      <w:pPr>
        <w:pStyle w:val="ListNumber"/>
        <w:numPr>
          <w:ilvl w:val="0"/>
          <w:numId w:val="1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81"/>
        </w:numPr>
      </w:pPr>
      <w:r>
        <w:t>Hydrogen's 1s–2s frequency, measured to 4×10⁻¹⁵, and other transitions determine R∞ and the proton radius through the Lamb-shift calculations.</w:t>
      </w:r>
    </w:p>
    <w:p>
      <w:pPr>
        <w:pStyle w:val="ListNumber"/>
        <w:numPr>
          <w:ilvl w:val="0"/>
          <w:numId w:val="181"/>
        </w:numPr>
      </w:pPr>
      <w:r>
        <w:t>Muonium, positronium, and highly charged ions test bound-state QED without nuclear structure, with annihilation, and in strong fields.</w:t>
      </w:r>
    </w:p>
    <w:p>
      <w:pPr>
        <w:pStyle w:val="ListNumber"/>
        <w:numPr>
          <w:ilvl w:val="0"/>
          <w:numId w:val="181"/>
        </w:numPr>
      </w:pPr>
      <w:r>
        <w:t>At colliders, running α is confirmed and the electron is pointlike to below 5×10⁻¹⁹ m.</w:t>
      </w:r>
    </w:p>
    <w:p>
      <w:pPr>
        <w:pStyle w:val="ListNumber"/>
        <w:numPr>
          <w:ilvl w:val="0"/>
          <w:numId w:val="1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ħc/Λ: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83 turns into Feynman rules. The lesson does not replace Parts V to VIII. It rederives their results from a second direction, and Lessons 80 to 85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25)</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ħ = 1, except in Section 2, where ħ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q⟩</m:t>
          </m:r>
          <m:r>
            <m:t xml:space="preserve">=</m:t>
          </m:r>
          <m:r>
            <m:t xml:space="preserve">∫</m:t>
          </m:r>
          <m:f>
            <m:num>
              <m:r>
                <m:t xml:space="preserve">dp</m:t>
              </m:r>
            </m:num>
            <m:den>
              <m:r>
                <m:t xml:space="preserve">2π</m:t>
              </m:r>
            </m:den>
          </m:f>
          <m:sSup>
            <m:e>
              <m:r>
                <m:t xml:space="preserve">e</m:t>
              </m:r>
            </m:e>
            <m:sup>
              <m:r>
                <m:t xml:space="preserve">i</m:t>
              </m:r>
              <m:r>
                <m:t xml:space="preserve">p</m:t>
              </m:r>
              <m:r>
                <m:t xml:space="preserve">[</m:t>
              </m:r>
              <m:r>
                <m:t xml:space="preserve">q</m:t>
              </m:r>
              <m:r>
                <m:t xml:space="preserve">′</m:t>
              </m:r>
              <m:r>
                <m:t xml:space="preserve">−</m:t>
              </m:r>
              <m:r>
                <m:t xml:space="preserve">q</m:t>
              </m:r>
              <m:r>
                <m:t xml:space="preserve">]</m:t>
              </m:r>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m:t>
          </m:r>
          <m:r>
            <m:t xml:space="preserve">[</m:t>
          </m:r>
          <m:f>
            <m:num>
              <m:r>
                <m:t xml:space="preserve">m</m:t>
              </m:r>
            </m:num>
            <m:den>
              <m:r>
                <m:t xml:space="preserve">2πiε</m:t>
              </m:r>
            </m:den>
          </m:f>
          <m:r>
            <m:t xml:space="preserve">]</m:t>
          </m:r>
          <m:sSup>
            <m:e>
              <m:r>
                <m:t xml:space="preserve">e</m:t>
              </m:r>
            </m:e>
            <m:sup>
              <m:r>
                <m:t xml:space="preserve">i</m:t>
              </m:r>
              <m:r>
                <m:t xml:space="preserve">m</m:t>
              </m:r>
              <m:f>
                <m:num>
                  <m:sSup>
                    <m:e>
                      <m:r>
                        <m:t xml:space="preserve">[</m:t>
                      </m:r>
                      <m:r>
                        <m:t xml:space="preserve">q</m:t>
                      </m:r>
                      <m:r>
                        <m:t xml:space="preserve">′</m:t>
                      </m:r>
                      <m:r>
                        <m:t xml:space="preserve">−</m:t>
                      </m:r>
                      <m:r>
                        <m:t xml:space="preserve">q</m:t>
                      </m:r>
                      <m:r>
                        <m:t xml:space="preserve">]</m:t>
                      </m:r>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r>
                <m:t xml:space="preserve">H</m:t>
              </m:r>
            </m:sup>
          </m:sSup>
          <m:r>
            <m:t xml:space="preserve">|</m:t>
          </m:r>
          <m:r>
            <m:t xml:space="preserve">q⟩</m:t>
          </m:r>
          <m:r>
            <m:t xml:space="preserve">≈</m:t>
          </m:r>
          <m:r>
            <m:t xml:space="preserve">√</m:t>
          </m:r>
          <m:r>
            <m:t xml:space="preserve">[</m:t>
          </m:r>
          <m:f>
            <m:num>
              <m:r>
                <m:t xml:space="preserve">m</m:t>
              </m:r>
            </m:num>
            <m:den>
              <m:r>
                <m:t xml:space="preserve">2πiε</m:t>
              </m:r>
            </m:den>
          </m:f>
          <m:r>
            <m:t xml:space="preserve">]</m:t>
          </m:r>
          <m:r>
            <m:t xml:space="preserve">exp</m:t>
          </m:r>
          <m:r>
            <m:t xml:space="preserve">[</m:t>
          </m:r>
          <m:r>
            <m:t xml:space="preserve">i</m:t>
          </m:r>
          <m:r>
            <m:t xml:space="preserve">ε</m:t>
          </m:r>
          <m:r>
            <m:t xml:space="preserve">[</m:t>
          </m:r>
          <m:f>
            <m:num>
              <m:r>
                <m:t xml:space="preserve">m</m:t>
              </m:r>
            </m:num>
            <m:den>
              <m:r>
                <m:t xml:space="preserve">2</m:t>
              </m:r>
            </m:den>
          </m:f>
          <m:sSup>
            <m:e>
              <m:r>
                <m:t xml:space="preserve">[</m:t>
              </m:r>
              <m:f>
                <m:num>
                  <m:r>
                    <m:t xml:space="preserve">q</m:t>
                  </m:r>
                  <m:r>
                    <m:t xml:space="preserve">′</m:t>
                  </m:r>
                  <m:r>
                    <m:t xml:space="preserve">−</m:t>
                  </m:r>
                  <m:r>
                    <m:t xml:space="preserve">q</m:t>
                  </m:r>
                </m:num>
                <m:den>
                  <m:r>
                    <m:t xml:space="preserve">ε</m:t>
                  </m:r>
                </m:den>
              </m:f>
              <m:r>
                <m:t xml:space="preserve">]</m:t>
              </m:r>
            </m:e>
            <m:sup>
              <m:r>
                <m:t xml:space="preserve">2</m:t>
              </m:r>
            </m:sup>
          </m:sSup>
          <m:r>
            <m:t xml:space="preserve">−</m:t>
          </m:r>
          <m:r>
            <m:t xml:space="preserve">V</m:t>
          </m:r>
          <m:r>
            <m:t xml:space="preserve">[</m:t>
          </m:r>
          <m:r>
            <m:t xml:space="preserve">q</m:t>
          </m:r>
          <m:r>
            <m:t xml:space="preserve">]</m:t>
          </m:r>
          <m:r>
            <m:t xml:space="preserve">]</m:t>
          </m:r>
          <m:r>
            <m:t xml:space="preserve">]</m:t>
          </m:r>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lim</m:t>
          </m:r>
          <m:sSup>
            <m:e>
              <m:r>
                <m:t xml:space="preserve">[</m:t>
              </m:r>
              <m:f>
                <m:num>
                  <m:r>
                    <m:t xml:space="preserve">m</m:t>
                  </m:r>
                </m:num>
                <m:den>
                  <m:r>
                    <m:t xml:space="preserve">2πiε</m:t>
                  </m:r>
                </m:den>
              </m:f>
              <m:r>
                <m:t xml:space="preserve">]</m:t>
              </m:r>
            </m:e>
            <m:sup>
              <m:f>
                <m:num>
                  <m:r>
                    <m:t xml:space="preserve">N</m:t>
                  </m:r>
                </m:num>
                <m:den>
                  <m:r>
                    <m:t xml:space="preserve">2</m:t>
                  </m:r>
                </m:den>
              </m:f>
            </m:sup>
          </m:sSup>
          <m:r>
            <m:t xml:space="preserve">∫</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exp</m:t>
          </m:r>
          <m:r>
            <m:t xml:space="preserve">[</m:t>
          </m:r>
          <m:r>
            <m:t xml:space="preserve">i</m:t>
          </m:r>
          <m:sSub>
            <m:e>
              <m:r>
                <m:t xml:space="preserve">Σ</m:t>
              </m:r>
            </m:e>
            <m:sub>
              <m:r>
                <m:t xml:space="preserve">k</m:t>
              </m:r>
            </m:sub>
          </m:sSub>
          <m:r>
            <m:t xml:space="preserve">ε</m:t>
          </m:r>
          <m:r>
            <m:t xml:space="preserve">L</m:t>
          </m:r>
          <m:r>
            <m:t xml:space="preserve">[</m:t>
          </m:r>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r>
            <m:t xml:space="preserve">]</m:t>
          </m:r>
          <m:r>
            <m:t xml:space="preserve">]</m:t>
          </m:r>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sSup>
            <m:e>
              <m:r>
                <m:t xml:space="preserve">e</m:t>
              </m:r>
            </m:e>
            <m:sup>
              <m:r>
                <m:t xml:space="preserve">i</m:t>
              </m:r>
              <m:r>
                <m:t xml:space="preserve">S</m:t>
              </m:r>
              <m:r>
                <m:t xml:space="preserve">[</m:t>
              </m:r>
              <m:r>
                <m:t xml:space="preserve">q</m:t>
              </m:r>
              <m:r>
                <m:t xml:space="preserve">]</m:t>
              </m:r>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sSub>
            <m:e>
              <m:r>
                <m:t xml:space="preserve">dq</m:t>
              </m:r>
            </m:e>
            <m:sub>
              <m:r>
                <m:t xml:space="preserve">1</m:t>
              </m:r>
            </m:sub>
          </m:sSub>
          <m:r>
            <m:t xml:space="preserve">K</m:t>
          </m:r>
          <m:r>
            <m:t xml:space="preserve">[</m:t>
          </m:r>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r>
            <m:t xml:space="preserve">]</m:t>
          </m:r>
          <m:r>
            <m:t xml:space="preserve">K</m:t>
          </m:r>
          <m:r>
            <m:t xml:space="preserve">[</m:t>
          </m:r>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r>
            <m:t xml:space="preserve">]</m:t>
          </m:r>
          <m:r>
            <m:t xml:space="preserve">=</m:t>
          </m:r>
          <m:r>
            <m:t xml:space="preserve">K</m:t>
          </m:r>
          <m:r>
            <m:t xml:space="preserve">[</m:t>
          </m:r>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r>
            <m:t xml:space="preserve">]</m:t>
          </m:r>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ħ. The weight is e^{iS/ħ}. When S changes by much more than ħ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ħ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ħ gives the width η ≈ √(ħT/m).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√(ħT/m)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ħ,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S</m:t>
          </m:r>
          <m:r>
            <m:t xml:space="preserve">=</m:t>
          </m:r>
          <m:r>
            <m:t xml:space="preserve">i</m:t>
          </m:r>
          <m:r>
            <m:t xml:space="preserve">∫</m:t>
          </m:r>
          <m:r>
            <m:t xml:space="preserve">dt</m:t>
          </m:r>
          <m:r>
            <m:t xml:space="preserve">[</m:t>
          </m:r>
          <m:f>
            <m:num>
              <m:r>
                <m:t xml:space="preserve">m</m:t>
              </m:r>
            </m:num>
            <m:den>
              <m:r>
                <m:t xml:space="preserve">2</m:t>
              </m:r>
            </m:den>
          </m:f>
          <m:sSup>
            <m:e>
              <m:r>
                <m:t xml:space="preserve">q̇</m:t>
              </m:r>
            </m:e>
            <m:sup>
              <m:r>
                <m:t xml:space="preserve">2</m:t>
              </m:r>
            </m:sup>
          </m:sSup>
          <m:r>
            <m:t xml:space="preserve">−</m:t>
          </m:r>
          <m:r>
            <m:t xml:space="preserve">V</m:t>
          </m:r>
          <m:r>
            <m:t xml:space="preserve">]</m:t>
          </m:r>
          <m:r>
            <m:t xml:space="preserve">→</m:t>
          </m:r>
          <m:r>
            <m:t xml:space="preserve">−</m:t>
          </m:r>
          <m:r>
            <m:t xml:space="preserve">∫</m:t>
          </m:r>
          <m:r>
            <m:t xml:space="preserve">dτ</m:t>
          </m:r>
          <m:r>
            <m:t xml:space="preserve">[</m:t>
          </m:r>
          <m:f>
            <m:num>
              <m:r>
                <m:t xml:space="preserve">m</m:t>
              </m:r>
            </m:num>
            <m:den>
              <m:r>
                <m:t xml:space="preserve">2</m:t>
              </m:r>
            </m:den>
          </m:f>
          <m:sSup>
            <m:e>
              <m:r>
                <m:t xml:space="preserve">[</m:t>
              </m:r>
              <m:f>
                <m:num>
                  <m:r>
                    <m:t xml:space="preserve">dq</m:t>
                  </m:r>
                </m:num>
                <m:den>
                  <m:r>
                    <m:t xml:space="preserve">dτ</m:t>
                  </m:r>
                </m:den>
              </m:f>
              <m:r>
                <m:t xml:space="preserve">]</m:t>
              </m:r>
            </m:e>
            <m:sup>
              <m:r>
                <m:t xml:space="preserve">2</m:t>
              </m:r>
            </m:sup>
          </m:sSup>
          <m:r>
            <m:t xml:space="preserve">+</m:t>
          </m:r>
          <m:r>
            <m:t xml:space="preserve">V</m:t>
          </m:r>
          <m:r>
            <m:t xml:space="preserve">]</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66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τ</m:t>
              </m:r>
            </m:sup>
          </m:sSup>
          <m:r>
            <m:t xml:space="preserve">|</m:t>
          </m:r>
          <m:sSub>
            <m:e>
              <m:r>
                <m:t xml:space="preserve">q</m:t>
              </m:r>
            </m:e>
            <m:sub>
              <m:r>
                <m:t xml:space="preserve">i</m:t>
              </m:r>
            </m:sub>
          </m:sSub>
          <m:r>
            <m:t xml:space="preserve">⟩</m:t>
          </m:r>
          <m:r>
            <m:t xml:space="preserve">=</m:t>
          </m:r>
          <m:sSub>
            <m:e>
              <m:r>
                <m:t xml:space="preserve">Σ</m:t>
              </m:r>
            </m:e>
            <m:sub>
              <m:r>
                <m:t xml:space="preserve">n</m:t>
              </m:r>
            </m:sub>
          </m:sSub>
          <m:sSub>
            <m:e>
              <m:r>
                <m:t xml:space="preserve">ψ</m:t>
              </m:r>
            </m:e>
            <m:sub>
              <m:r>
                <m:t xml:space="preserve">n</m:t>
              </m:r>
            </m:sub>
          </m:sSub>
          <m:r>
            <m:t xml:space="preserve">[</m:t>
          </m:r>
          <m:sSub>
            <m:e>
              <m:r>
                <m:t xml:space="preserve">q</m:t>
              </m:r>
            </m:e>
            <m:sub>
              <m:r>
                <m:t xml:space="preserve">f</m:t>
              </m:r>
            </m:sub>
          </m:sSub>
          <m:r>
            <m:t xml:space="preserve">]</m:t>
          </m:r>
          <m:sSubSup>
            <m:e>
              <m:r>
                <m:t xml:space="preserve">ψ</m:t>
              </m:r>
            </m:e>
            <m:sub>
              <m:r>
                <m:t xml:space="preserve">n</m:t>
              </m:r>
            </m:sub>
            <m:sup>
              <m:r>
                <m:t xml:space="preserve">*</m:t>
              </m:r>
            </m:sup>
          </m:sSubSup>
          <m:r>
            <m:t xml:space="preserve">[</m:t>
          </m:r>
          <m:sSub>
            <m:e>
              <m:r>
                <m:t xml:space="preserve">q</m:t>
              </m:r>
            </m:e>
            <m:sub>
              <m:r>
                <m:t xml:space="preserve">i</m:t>
              </m:r>
            </m:sub>
          </m:sSub>
          <m:r>
            <m:t xml:space="preserve">]</m:t>
          </m:r>
          <m:sSup>
            <m:e>
              <m:r>
                <m:t xml:space="preserve">e</m:t>
              </m:r>
            </m:e>
            <m:sup>
              <m:r>
                <m:t xml:space="preserve">−</m:t>
              </m:r>
              <m:sSub>
                <m:e>
                  <m:r>
                    <m:t xml:space="preserve">E</m:t>
                  </m:r>
                </m:e>
                <m:sub>
                  <m:r>
                    <m:t xml:space="preserve">n</m:t>
                  </m:r>
                </m:sub>
              </m:sSub>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m:t>
              </m:r>
            </m:num>
            <m:den>
              <m:r>
                <m:t xml:space="preserve">2πτ</m:t>
              </m:r>
            </m:den>
          </m:f>
          <m:r>
            <m:t xml:space="preserve">]</m:t>
          </m:r>
          <m:sSub>
            <m:e>
              <m:r>
                <m:t xml:space="preserve">Π</m:t>
              </m:r>
            </m:e>
            <m:sub>
              <m:r>
                <m:t xml:space="preserve">n</m:t>
              </m:r>
            </m:sub>
          </m:sSub>
          <m:sSup>
            <m:e>
              <m:r>
                <m:t xml:space="preserve">[</m:t>
              </m:r>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r>
                <m:t xml:space="preserve">]</m:t>
              </m:r>
            </m:e>
            <m:sup>
              <m:r>
                <m:t xml:space="preserve">−</m:t>
              </m:r>
              <m:f>
                <m:num>
                  <m:r>
                    <m:t xml:space="preserve">1</m:t>
                  </m:r>
                </m:num>
                <m:den>
                  <m:r>
                    <m:t xml:space="preserve">2</m:t>
                  </m:r>
                </m:den>
              </m:f>
            </m:sup>
          </m:sSup>
          <m:r>
            <m:t xml:space="preserve">=</m:t>
          </m:r>
          <m:r>
            <m:t xml:space="preserve">√</m:t>
          </m:r>
          <m:r>
            <m:t xml:space="preserve">[</m:t>
          </m:r>
          <m:f>
            <m:num>
              <m:r>
                <m:t xml:space="preserve">mω</m:t>
              </m:r>
            </m:num>
            <m:den>
              <m:r>
                <m:t xml:space="preserve">2π</m:t>
              </m:r>
              <m:r>
                <m:t xml:space="preserve">sinh</m:t>
              </m:r>
              <m:r>
                <m:t xml:space="preserve">[</m:t>
              </m:r>
              <m:r>
                <m:t xml:space="preserve">ωτ</m:t>
              </m:r>
              <m:r>
                <m:t xml:space="preserve">]</m:t>
              </m:r>
            </m:den>
          </m:f>
          <m:r>
            <m:t xml:space="preserve">]</m:t>
          </m:r>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mω</m:t>
              </m:r>
            </m:num>
            <m:den>
              <m:r>
                <m:t xml:space="preserve">π</m:t>
              </m:r>
            </m:den>
          </m:f>
          <m:r>
            <m:t xml:space="preserve">]</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11. The zero-point energy appears as an infinite product of fluctuation modes. In a field, each momentum mode is such an oscillator, which is why the vacuum energy of Lesson 33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dⁿx</m:t>
          </m:r>
          <m:sSup>
            <m:e>
              <m:r>
                <m:t xml:space="preserve">e</m:t>
              </m:r>
            </m:e>
            <m:sup>
              <m:r>
                <m:t xml:space="preserve">−</m:t>
              </m:r>
              <m:r>
                <m:t xml:space="preserve">½</m:t>
              </m:r>
              <m:r>
                <m:t xml:space="preserve">xᵀ</m:t>
              </m:r>
              <m:r>
                <m:t xml:space="preserve">A</m:t>
              </m:r>
              <m:r>
                <m:t xml:space="preserve">x</m:t>
              </m:r>
            </m:sup>
          </m:sSup>
          <m:r>
            <m:t xml:space="preserve">=</m:t>
          </m:r>
          <m:sSup>
            <m:e>
              <m:r>
                <m:t xml:space="preserve">[</m:t>
              </m:r>
              <m:r>
                <m:t xml:space="preserve">2π</m:t>
              </m:r>
              <m:r>
                <m:t xml:space="preserve">]</m:t>
              </m:r>
            </m:e>
            <m:sup>
              <m:f>
                <m:num>
                  <m:r>
                    <m:t xml:space="preserve">n</m:t>
                  </m:r>
                </m:num>
                <m:den>
                  <m:r>
                    <m:t xml:space="preserve">2</m:t>
                  </m:r>
                </m:den>
              </m:f>
            </m:sup>
          </m:sSup>
          <m:r>
            <m:t xml:space="preserve">det</m:t>
          </m:r>
          <m:sSup>
            <m:e>
              <m:r>
                <m:t xml:space="preserve">[</m:t>
              </m:r>
              <m:r>
                <m:t xml:space="preserve">A</m:t>
              </m:r>
              <m:r>
                <m:t xml:space="preserve">]</m:t>
              </m:r>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r>
            <m:t xml:space="preserve">,</m:t>
          </m:r>
          <m:sSub>
            <m:e>
              <m:r>
                <m:t xml:space="preserve">⟨x</m:t>
              </m:r>
            </m:e>
            <m:sub>
              <m:r>
                <m:t xml:space="preserve">i</m:t>
              </m:r>
            </m:sub>
          </m:sSub>
          <m:sSub>
            <m:e>
              <m:r>
                <m:t xml:space="preserve">x</m:t>
              </m:r>
            </m:e>
            <m:sub>
              <m:r>
                <m:t xml:space="preserve">j</m:t>
              </m:r>
            </m:sub>
          </m:sSub>
          <m:sSub>
            <m:e>
              <m:r>
                <m:t xml:space="preserve">x</m:t>
              </m:r>
            </m:e>
            <m:sub>
              <m:r>
                <m:t xml:space="preserve">k</m:t>
              </m:r>
            </m:sub>
          </m:sSub>
          <m:sSub>
            <m:e>
              <m:r>
                <m:t xml:space="preserve">x</m:t>
              </m:r>
            </m:e>
            <m:sub>
              <m:r>
                <m:t xml:space="preserve">l</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sSub>
            <m:e>
              <m:r>
                <m:t xml:space="preserve">[</m:t>
              </m:r>
              <m:sSup>
                <m:e>
                  <m:r>
                    <m:t xml:space="preserve">A</m:t>
                  </m:r>
                </m:e>
                <m:sup>
                  <m:r>
                    <m:t xml:space="preserve">−</m:t>
                  </m:r>
                  <m:r>
                    <m:t xml:space="preserve">1</m:t>
                  </m:r>
                </m:sup>
              </m:sSup>
              <m:r>
                <m:t xml:space="preserve">]</m:t>
              </m:r>
            </m:e>
            <m:sub>
              <m:r>
                <m:t xml:space="preserve">kl</m:t>
              </m:r>
            </m:sub>
          </m:sSub>
          <m:r>
            <m:t xml:space="preserve">+</m:t>
          </m:r>
          <m:sSub>
            <m:e>
              <m:r>
                <m:t xml:space="preserve">[</m:t>
              </m:r>
              <m:sSup>
                <m:e>
                  <m:r>
                    <m:t xml:space="preserve">A</m:t>
                  </m:r>
                </m:e>
                <m:sup>
                  <m:r>
                    <m:t xml:space="preserve">−</m:t>
                  </m:r>
                  <m:r>
                    <m:t xml:space="preserve">1</m:t>
                  </m:r>
                </m:sup>
              </m:sSup>
              <m:r>
                <m:t xml:space="preserve">]</m:t>
              </m:r>
            </m:e>
            <m:sub>
              <m:r>
                <m:t xml:space="preserve">ik</m:t>
              </m:r>
            </m:sub>
          </m:sSub>
          <m:sSub>
            <m:e>
              <m:r>
                <m:t xml:space="preserve">[</m:t>
              </m:r>
              <m:sSup>
                <m:e>
                  <m:r>
                    <m:t xml:space="preserve">A</m:t>
                  </m:r>
                </m:e>
                <m:sup>
                  <m:r>
                    <m:t xml:space="preserve">−</m:t>
                  </m:r>
                  <m:r>
                    <m:t xml:space="preserve">1</m:t>
                  </m:r>
                </m:sup>
              </m:sSup>
              <m:r>
                <m:t xml:space="preserve">]</m:t>
              </m:r>
            </m:e>
            <m:sub>
              <m:r>
                <m:t xml:space="preserve">jl</m:t>
              </m:r>
            </m:sub>
          </m:sSub>
          <m:r>
            <m:t xml:space="preserve">+</m:t>
          </m:r>
          <m:sSub>
            <m:e>
              <m:r>
                <m:t xml:space="preserve">[</m:t>
              </m:r>
              <m:sSup>
                <m:e>
                  <m:r>
                    <m:t xml:space="preserve">A</m:t>
                  </m:r>
                </m:e>
                <m:sup>
                  <m:r>
                    <m:t xml:space="preserve">−</m:t>
                  </m:r>
                  <m:r>
                    <m:t xml:space="preserve">1</m:t>
                  </m:r>
                </m:sup>
              </m:sSup>
              <m:r>
                <m:t xml:space="preserve">]</m:t>
              </m:r>
            </m:e>
            <m:sub>
              <m:r>
                <m:t xml:space="preserve">il</m:t>
              </m:r>
            </m:sub>
          </m:sSub>
          <m:sSub>
            <m:e>
              <m:r>
                <m:t xml:space="preserve">[</m:t>
              </m:r>
              <m:sSup>
                <m:e>
                  <m:r>
                    <m:t xml:space="preserve">A</m:t>
                  </m:r>
                </m:e>
                <m:sup>
                  <m:r>
                    <m:t xml:space="preserve">−</m:t>
                  </m:r>
                  <m:r>
                    <m:t xml:space="preserve">1</m:t>
                  </m:r>
                </m:sup>
              </m:sSup>
              <m:r>
                <m:t xml:space="preserve">]</m:t>
              </m:r>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r>
            <m:t xml:space="preserve">i</m:t>
          </m:r>
          <m:sSub>
            <m:e>
              <m:r>
                <m:t xml:space="preserve">[</m:t>
              </m:r>
              <m:sSup>
                <m:e>
                  <m:r>
                    <m:t xml:space="preserve">K</m:t>
                  </m:r>
                </m:e>
                <m:sup>
                  <m:r>
                    <m:t xml:space="preserve">−</m:t>
                  </m:r>
                  <m:r>
                    <m:t xml:space="preserve">1</m:t>
                  </m:r>
                </m:sup>
              </m:sSup>
              <m:r>
                <m:t xml:space="preserve">]</m:t>
              </m:r>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r>
                <m:t xml:space="preserve">[</m:t>
              </m:r>
              <m:r>
                <m:t xml:space="preserve">T</m:t>
              </m:r>
              <m:r>
                <m:t xml:space="preserve">−</m:t>
              </m:r>
              <m:sSub>
                <m:e>
                  <m:r>
                    <m:t xml:space="preserve">t</m:t>
                  </m:r>
                </m:e>
                <m:sub>
                  <m:r>
                    <m:t xml:space="preserve">&gt;</m:t>
                  </m:r>
                </m:sub>
              </m:sSub>
              <m:r>
                <m:t xml:space="preserve">]</m:t>
              </m:r>
            </m:sup>
          </m:sSup>
          <m:r>
            <m:t xml:space="preserve">q̂</m:t>
          </m:r>
          <m:sSup>
            <m:e>
              <m:r>
                <m:t xml:space="preserve">e</m:t>
              </m:r>
            </m:e>
            <m:sup>
              <m:r>
                <m:t xml:space="preserve">−</m:t>
              </m:r>
              <m:r>
                <m:t xml:space="preserve">iH</m:t>
              </m:r>
              <m:r>
                <m:t xml:space="preserve">[</m:t>
              </m:r>
              <m:sSub>
                <m:e>
                  <m:r>
                    <m:t xml:space="preserve">t</m:t>
                  </m:r>
                </m:e>
                <m:sub>
                  <m:r>
                    <m:t xml:space="preserve">&gt;</m:t>
                  </m:r>
                </m:sub>
              </m:sSub>
              <m:r>
                <m:t xml:space="preserve">−</m:t>
              </m:r>
              <m:sSub>
                <m:e>
                  <m:r>
                    <m:t xml:space="preserve">t</m:t>
                  </m:r>
                </m:e>
                <m:sub>
                  <m:r>
                    <m:t xml:space="preserve">&lt;</m:t>
                  </m:r>
                </m:sub>
              </m:sSub>
              <m:r>
                <m:t xml:space="preserve">]</m:t>
              </m:r>
            </m:sup>
          </m:sSup>
          <m:r>
            <m:t xml:space="preserve">q̂</m:t>
          </m:r>
          <m:sSup>
            <m:e>
              <m:r>
                <m:t xml:space="preserve">e</m:t>
              </m:r>
            </m:e>
            <m:sup>
              <m:r>
                <m:t xml:space="preserve">−</m:t>
              </m:r>
              <m:r>
                <m:t xml:space="preserve">iH</m:t>
              </m:r>
              <m:sSub>
                <m:e>
                  <m:r>
                    <m:t xml:space="preserve">t</m:t>
                  </m:r>
                </m:e>
                <m:sub>
                  <m:r>
                    <m:t xml:space="preserve">&lt;</m:t>
                  </m:r>
                </m:sub>
              </m:sSub>
            </m:sup>
          </m:sSup>
          <m:r>
            <m:t xml:space="preserve">|</m:t>
          </m:r>
          <m:sSub>
            <m:e>
              <m:r>
                <m:t xml:space="preserve">q</m:t>
              </m:r>
            </m:e>
            <m:sub>
              <m:r>
                <m:t xml:space="preserve">i</m:t>
              </m:r>
            </m:sub>
          </m:sSub>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r>
            <m:t xml:space="preserve">|</m:t>
          </m:r>
          <m:r>
            <m:t xml:space="preserve">Ω⟩</m:t>
          </m:r>
          <m:r>
            <m:t xml:space="preserve">=</m:t>
          </m:r>
          <m:f>
            <m:num>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iS</m:t>
                  </m:r>
                </m:sup>
              </m:sSup>
            </m:num>
            <m:den>
              <m:r>
                <m:t xml:space="preserve">∫</m:t>
              </m:r>
              <m:r>
                <m:t xml:space="preserve">Dq</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r>
            <m:t xml:space="preserve">[</m:t>
          </m:r>
          <m:r>
            <m:t xml:space="preserve">k</m:t>
          </m:r>
          <m:r>
            <m:t xml:space="preserve">]</m:t>
          </m:r>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45's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sSub>
            <m:e>
              <m:r>
                <m:t xml:space="preserve">D</m:t>
              </m:r>
            </m:e>
            <m:sub>
              <m:r>
                <m:t xml:space="preserve">F</m:t>
              </m:r>
            </m:sub>
          </m:sSub>
          <m:r>
            <m:t xml:space="preserve">[</m:t>
          </m:r>
          <m:r>
            <m:t xml:space="preserve">x</m:t>
          </m:r>
          <m:r>
            <m:t xml:space="preserve">−</m:t>
          </m:r>
          <m:r>
            <m:t xml:space="preserve">y</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sSup>
            <m:e>
              <m:r>
                <m:t xml:space="preserve">e</m:t>
              </m:r>
            </m:e>
            <m:sup>
              <m:r>
                <m:t xml:space="preserve">−</m:t>
              </m:r>
              <m:r>
                <m:t xml:space="preserve">ik</m:t>
              </m:r>
              <m:r>
                <m:t xml:space="preserve">·</m:t>
              </m:r>
              <m:r>
                <m:t xml:space="preserve">[</m:t>
              </m:r>
              <m:r>
                <m:t xml:space="preserve">x</m:t>
              </m:r>
              <m:r>
                <m:t xml:space="preserve">−</m:t>
              </m:r>
              <m:r>
                <m:t xml:space="preserve">y</m:t>
              </m:r>
              <m:r>
                <m:t xml:space="preserve">]</m:t>
              </m:r>
            </m:sup>
          </m:sSup>
          <m:r>
            <m:t xml:space="preserve">i</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So D_F = iK⁻¹, which is the Gaussian two-point average. The four-point function of the free field is then the three pairings of Section 4.1, the result Lesson 45 obtained by Wick contraction of operators.</w:t>
      </w:r>
    </w:p>
    <w:p>
      <w:pPr>
        <w:pStyle w:val="Heading2"/>
      </w:pPr>
      <w:r>
        <w:t>5 Fermions</w:t>
      </w:r>
    </w:p>
    <w:p>
      <w:pPr>
        <w:pStyle w:val="Heading3"/>
      </w:pPr>
      <w:r>
        <w:t>5.1 Grassmann integration</w:t>
      </w:r>
    </w:p>
    <w:p>
      <w:r>
        <w:t>The Dirac field anticommutes (Lesson 36),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dθ̄</m:t>
          </m:r>
          <m:r>
            <m:t xml:space="preserve">dθ</m:t>
          </m:r>
          <m:sSup>
            <m:e>
              <m:r>
                <m:t xml:space="preserve">e</m:t>
              </m:r>
            </m:e>
            <m:sup>
              <m:r>
                <m:t xml:space="preserve">−</m:t>
              </m:r>
              <m:r>
                <m:t xml:space="preserve">θ̄</m:t>
              </m:r>
              <m:r>
                <m:t xml:space="preserve">a</m:t>
              </m:r>
              <m:r>
                <m:t xml:space="preserve">θ</m:t>
              </m:r>
            </m:sup>
          </m:sSup>
          <m:r>
            <m:t xml:space="preserve">=</m:t>
          </m:r>
          <m:r>
            <m:t xml:space="preserve">∫</m:t>
          </m:r>
          <m:r>
            <m:t xml:space="preserve">dθ̄</m:t>
          </m:r>
          <m:r>
            <m:t xml:space="preserve">dθ</m:t>
          </m:r>
          <m:r>
            <m:t xml:space="preserve">[</m:t>
          </m:r>
          <m:r>
            <m:t xml:space="preserve">1</m:t>
          </m:r>
          <m:r>
            <m:t xml:space="preserve">−</m:t>
          </m:r>
          <m:r>
            <m:t xml:space="preserve">θ̄</m:t>
          </m:r>
          <m:r>
            <m:t xml:space="preserve">a</m:t>
          </m:r>
          <m:r>
            <m:t xml:space="preserve">θ</m:t>
          </m:r>
          <m:r>
            <m:t xml:space="preserve">]</m:t>
          </m:r>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sSub>
            <m:e>
              <m:r>
                <m:t xml:space="preserve">Π</m:t>
              </m:r>
            </m:e>
            <m:sub>
              <m:r>
                <m:t xml:space="preserve">i</m:t>
              </m:r>
            </m:sub>
          </m:sSub>
          <m:sSub>
            <m:e>
              <m:r>
                <m:t xml:space="preserve">dθ̄</m:t>
              </m:r>
            </m:e>
            <m:sub>
              <m:r>
                <m:t xml:space="preserve">i</m:t>
              </m:r>
            </m:sub>
          </m:sSub>
          <m:sSub>
            <m:e>
              <m:r>
                <m:t xml:space="preserve">dθ</m:t>
              </m:r>
            </m:e>
            <m:sub>
              <m:r>
                <m:t xml:space="preserve">i</m:t>
              </m:r>
            </m:sub>
          </m:sSub>
          <m:sSup>
            <m:e>
              <m:r>
                <m:t xml:space="preserve">e</m:t>
              </m:r>
            </m:e>
            <m:sup>
              <m:r>
                <m:t xml:space="preserve">−</m:t>
              </m:r>
              <m:r>
                <m:t xml:space="preserve">θ̄</m:t>
              </m:r>
              <m:r>
                <m:t xml:space="preserve">A</m:t>
              </m:r>
              <m:r>
                <m:t xml:space="preserve">θ</m:t>
              </m:r>
            </m:sup>
          </m:sSup>
          <m:r>
            <m:t xml:space="preserve">=</m:t>
          </m:r>
          <m:r>
            <m:t xml:space="preserve">det</m:t>
          </m:r>
          <m:r>
            <m:t xml:space="preserve">[</m:t>
          </m:r>
          <m:r>
            <m:t xml:space="preserve">A</m:t>
          </m:r>
          <m:r>
            <m:t xml:space="preserve">]</m:t>
          </m:r>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54).</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K</m:t>
              </m:r>
            </m:e>
            <m:sup>
              <m:r>
                <m:t xml:space="preserve">−</m:t>
              </m:r>
              <m:r>
                <m:t xml:space="preserve">1</m:t>
              </m:r>
            </m:sup>
          </m:sSup>
          <m:r>
            <m:t xml:space="preserve">,</m:t>
          </m:r>
          <m:sSub>
            <m:e>
              <m:r>
                <m:t xml:space="preserve">S</m:t>
              </m:r>
            </m:e>
            <m:sub>
              <m:r>
                <m:t xml:space="preserve">F</m:t>
              </m:r>
            </m:sub>
          </m:sSub>
          <m:r>
            <m:t xml:space="preserve">[</m:t>
          </m:r>
          <m:r>
            <m:t xml:space="preserve">p</m:t>
          </m:r>
          <m:r>
            <m:t xml:space="preserve">]</m:t>
          </m:r>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70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m:t>
          </m:r>
          <m:r>
            <m:t xml:space="preserve">i</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f>
            <m:num>
              <m:sSub>
                <m:e>
                  <m:r>
                    <m:t xml:space="preserve">k</m:t>
                  </m:r>
                </m:e>
                <m:sub>
                  <m:r>
                    <m:t xml:space="preserve">μ</m:t>
                  </m:r>
                </m:sub>
              </m:sSub>
              <m:sSub>
                <m:e>
                  <m:r>
                    <m:t xml:space="preserve">k</m:t>
                  </m:r>
                </m:e>
                <m:sub>
                  <m:r>
                    <m:t xml:space="preserve">ν</m:t>
                  </m:r>
                </m:sub>
              </m:sSub>
            </m:num>
            <m:den>
              <m:sSup>
                <m:e>
                  <m:r>
                    <m:t xml:space="preserve">k</m:t>
                  </m:r>
                </m:e>
                <m:sup>
                  <m:r>
                    <m:t xml:space="preserve">2</m:t>
                  </m:r>
                </m:sup>
              </m:sSup>
            </m:den>
          </m:f>
          <m:r>
            <m:t xml:space="preserve">]</m:t>
          </m:r>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O</m:t>
          </m:r>
          <m:r>
            <m:t xml:space="preserve">|</m:t>
          </m:r>
          <m:r>
            <m:t xml:space="preserve">Ω⟩</m:t>
          </m:r>
          <m:r>
            <m:t xml:space="preserve">=</m:t>
          </m:r>
          <m:f>
            <m:num>
              <m:r>
                <m:t xml:space="preserve">⟨O</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83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49.</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84</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80</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80 and 83</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81 and 85</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70 revisited; Ward identities, Lesson 82</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83</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84</w:t>
            </w:r>
          </w:p>
        </w:tc>
      </w:tr>
    </w:tbl>
    <w:p>
      <w:pPr>
        <w:pStyle w:val="Heading2"/>
      </w:pPr>
      <w:r>
        <w:t>10 Summary</w:t>
      </w:r>
    </w:p>
    <w:p>
      <w:pPr>
        <w:pStyle w:val="ListNumber"/>
        <w:numPr>
          <w:ilvl w:val="0"/>
          <w:numId w:val="182"/>
        </w:numPr>
      </w:pPr>
      <w:r>
        <w:t>Slicing e^{−iHT} into short steps and inserting position states gives ⟨q_f|e^{−iHT}|q_i⟩ = ∫Dq e^{iS[q]}, with a Gaussian factor √(m/2πiε) per step.</w:t>
      </w:r>
    </w:p>
    <w:p>
      <w:pPr>
        <w:pStyle w:val="ListNumber"/>
        <w:numPr>
          <w:ilvl w:val="0"/>
          <w:numId w:val="182"/>
        </w:numPr>
      </w:pPr>
      <w:r>
        <w:t>Classical mechanics is the stationary-phase limit. Paths within a band of width √(ħT/m) of the classical one contribute coherently.</w:t>
      </w:r>
    </w:p>
    <w:p>
      <w:pPr>
        <w:pStyle w:val="ListNumber"/>
        <w:numPr>
          <w:ilvl w:val="0"/>
          <w:numId w:val="182"/>
        </w:numPr>
      </w:pPr>
      <w:r>
        <w:t>With t = −iτ, iS = −S_E. A long Euclidean time projects onto the ground state, and the decay rate is E₀. For the oscillator, the fluctuation determinant gives E₀ = ω/2.</w:t>
      </w:r>
    </w:p>
    <w:p>
      <w:pPr>
        <w:pStyle w:val="ListNumber"/>
        <w:numPr>
          <w:ilvl w:val="0"/>
          <w:numId w:val="182"/>
        </w:numPr>
      </w:pPr>
      <w:r>
        <w:t>Gaussian integrals give Wick's theorem. The two-point average is i times the inverse of the kinetic operator, and insertions come out time-ordered.</w:t>
      </w:r>
    </w:p>
    <w:p>
      <w:pPr>
        <w:pStyle w:val="ListNumber"/>
        <w:numPr>
          <w:ilvl w:val="0"/>
          <w:numId w:val="182"/>
        </w:numPr>
      </w:pPr>
      <w:r>
        <w:t>The scalar, Dirac, and gauge-fixed photon propagators are iK⁻¹ for their kinetic operators. The iε is the vacuum projection.</w:t>
      </w:r>
    </w:p>
    <w:p>
      <w:pPr>
        <w:pStyle w:val="ListNumber"/>
        <w:numPr>
          <w:ilvl w:val="0"/>
          <w:numId w:val="182"/>
        </w:numPr>
      </w:pPr>
      <w:r>
        <w:t>Grassmann integrals give det A in the numerator, which is the origin of the fermion-loop minus sign.</w:t>
      </w:r>
    </w:p>
    <w:p>
      <w:pPr>
        <w:pStyle w:val="ListNumber"/>
        <w:numPr>
          <w:ilvl w:val="0"/>
          <w:numId w:val="182"/>
        </w:numPr>
      </w:pPr>
      <w:r>
        <w:t>The photon kinetic operator has a zero mode along gauge orbits. Gauge fixing removes it, and in QED the Faddeev–Popov determinant is a constant.</w:t>
      </w:r>
    </w:p>
    <w:p>
      <w:pPr>
        <w:pStyle w:val="ListNumber"/>
        <w:numPr>
          <w:ilvl w:val="0"/>
          <w:numId w:val="182"/>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Evaluate ∫dp/2π e^{ipΔ − iεp²/2m} and confirm the short-step prefactor √(m/2πiε).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e^{−iε(A+B)} = e^{−iεA}e^{−iεB} + O(ε²), and explain why the error vanishes as N → ∞.</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 free particle, find the typical step size</w:t>
            </w:r>
          </w:p>
        </w:tc>
        <w:tc>
          <w:tcPr>
            <w:tcW w:type="dxa" w:w="2448"/>
            <w:vAlign w:val="center"/>
            <w:tcMar>
              <w:top w:w="100" w:type="dxa"/>
              <w:start w:w="100" w:type="dxa"/>
              <w:bottom w:w="100" w:type="dxa"/>
              <w:end w:w="100" w:type="dxa"/>
            </w:tcMar>
          </w:tcPr>
          <w:p>
            <w:r>
              <w:t>q_{k+1} − q_k</w:t>
            </w:r>
          </w:p>
        </w:tc>
        <w:tc>
          <w:tcPr>
            <w:tcW w:type="dxa" w:w="2448"/>
            <w:vAlign w:val="center"/>
            <w:tcMar>
              <w:top w:w="100" w:type="dxa"/>
              <w:start w:w="100" w:type="dxa"/>
              <w:bottom w:w="100" w:type="dxa"/>
              <w:end w:w="100" w:type="dxa"/>
            </w:tcMar>
          </w:tcPr>
          <w:p>
            <w:r>
              <w:t>in the sliced integral, and show that the paths are not differentiable.</w:t>
            </w: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A baseball of 0.15 kg is thrown for 0.5 s. Estimate the width of its band of contributing paths.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rotation t = −iτ for L = mq̇²/2 − V(q) and confirm iS = −S_E.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A particle in a box of width L has E_n = n²π²/2mL². Which term dominates ⟨q</w:t>
            </w:r>
          </w:p>
        </w:tc>
        <w:tc>
          <w:tcPr>
            <w:tcW w:type="dxa" w:w="2448"/>
            <w:vAlign w:val="center"/>
            <w:tcMar>
              <w:top w:w="100" w:type="dxa"/>
              <w:start w:w="100" w:type="dxa"/>
              <w:bottom w:w="100" w:type="dxa"/>
              <w:end w:w="100" w:type="dxa"/>
            </w:tcMar>
          </w:tcPr>
          <w:p>
            <w:r>
              <w:t>e^{−Hτ}</w:t>
            </w:r>
          </w:p>
        </w:tc>
        <w:tc>
          <w:tcPr>
            <w:tcW w:type="dxa" w:w="2448"/>
            <w:vAlign w:val="center"/>
            <w:tcMar>
              <w:top w:w="100" w:type="dxa"/>
              <w:start w:w="100" w:type="dxa"/>
              <w:bottom w:w="100" w:type="dxa"/>
              <w:end w:w="100" w:type="dxa"/>
            </w:tcMar>
          </w:tcPr>
          <w:p>
            <w:r>
              <w:t>q⟩ for τ ≫ mL², and what is the decay rate?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Verify that S_E for the oscillator modes is (mτ/4)Σ(n²π²/τ² + ω²)a_n², using ∫₀^τ sin²(nπt/τ)dt = 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Using Section 4.1, compute ⟨x₁⁴⟩ and ⟨x₁²x₂²⟩ for a diagonal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that the iε in D_F follows from adding iεφ²/2 to ℒ.</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two Grassmann pairs, expand e^{−θ̄Aθ} and verify that the integral is det A = A₁₁A₂₂ − A₁₂A₂₁.</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a closed fermion loop carries a factor −1 relative to a boson loop, using det A = exp[Tr log A].</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Show that K^{μν} = −k²g^{μν} + k^μk^ν annihilates k_ν, and explain the consequence for the photon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that the gauge-fixed K and the stated D_{μν} satisfy K·D = iδ.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zero-dimensional model, compute Z = ⟨e^{−λx⁴/24}⟩₀ to order λ², and identify the figure-eight's symmetry factor 1/8.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√(ħT/m)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80 adds sources J coupled to the fields, so that Z becomes a functional Z[J] and every correlator becomes a functional derivative of it.</w:t>
      </w:r>
    </w:p>
    <w:p>
      <w:r>
        <w:br w:type="page"/>
      </w:r>
    </w:p>
    <w:p>
      <w:bookmarkStart w:id="1080" w:name="Lesson80"/>
      <w:pPr>
        <w:pStyle w:val="Heading1"/>
      </w:pPr>
      <w:r>
        <w:t>Lesson 80 Generating Functionals</w:t>
      </w:r>
      <w:bookmarkEnd w:id="1080"/>
    </w:p>
    <w:p>
      <w:pPr>
        <w:pStyle w:val="Heading2"/>
      </w:pPr>
      <w:r>
        <w:t>How to use this lesson</w:t>
      </w:r>
    </w:p>
    <w:p>
      <w:r>
        <w:t>Lesson 79 wrote every correlator as a ratio of path integrals with fields inserted. This lesson packages all of those ratios into one object. Adding a source term ∫Jφ to the action turns the vacuum amplitude into a functional Z[J]. Differentiating with respect to J(x) brings down φ(x), so every time-ordered correlator becomes a functional derivative of Z at J = 0. For a free field the integral can be done exactly. The result, Z[J] = Z[0] exp(−½∫JD_FJ),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⟨Tφ(x₁)…φ(x_n)⟩ as (−i)ⁿ times the nth functional derivative of Z, divided by Z[0].</w:t>
      </w:r>
    </w:p>
    <w:p>
      <w:pPr>
        <w:pStyle w:val="ListBullet"/>
      </w:pPr>
      <w:r>
        <w:t>Complete the square to obtain Z₀[J] = Z₀[0] exp(−½∫J D_F J), with the signs and factors of i fixed by the course's D_F = i/(k² − m² + iε).</w:t>
      </w:r>
    </w:p>
    <w:p>
      <w:pPr>
        <w:pStyle w:val="ListBullet"/>
      </w:pPr>
      <w:r>
        <w:t>Compute the energy of static sources from Z[J] = e^{−iET}, and obtain the Yukawa and Coulomb potentials with their signs.</w:t>
      </w:r>
    </w:p>
    <w:p>
      <w:pPr>
        <w:pStyle w:val="ListBullet"/>
      </w:pPr>
      <w:r>
        <w:t>Relate |Z[J]|² to the Poisson probability of emitting no quanta.</w:t>
      </w:r>
    </w:p>
    <w:p>
      <w:pPr>
        <w:pStyle w:val="ListBullet"/>
      </w:pPr>
      <w:r>
        <w:t>Define W[J] = −i log Z[J], explain why it generates connected correlators, and identify δW/δJ as the classical field in the presence of the source.</w:t>
      </w:r>
    </w:p>
    <w:p>
      <w:pPr>
        <w:pStyle w:val="ListBullet"/>
      </w:pPr>
      <w:r>
        <w:t>Write the generating functional with Grassmann sources and recover the Dirac propagator.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J(x)</w:t>
            </w:r>
          </w:p>
        </w:tc>
        <w:tc>
          <w:tcPr>
            <w:tcW w:type="dxa" w:w="7632"/>
            <w:vAlign w:val="center"/>
            <w:tcMar>
              <w:top w:w="100" w:type="dxa"/>
              <w:start w:w="100" w:type="dxa"/>
              <w:bottom w:w="100" w:type="dxa"/>
              <w:end w:w="100" w:type="dxa"/>
            </w:tcMar>
          </w:tcPr>
          <w:p>
            <w:r>
              <w:t>Real external source coupled to φ through ∫d⁴x Jφ</w:t>
            </w:r>
          </w:p>
        </w:tc>
      </w:tr>
      <w:tr>
        <w:tc>
          <w:tcPr>
            <w:tcW w:type="dxa" w:w="2160"/>
            <w:vAlign w:val="center"/>
            <w:shd w:fill="EAF2F8"/>
            <w:tcMar>
              <w:top w:w="100" w:type="dxa"/>
              <w:start w:w="100" w:type="dxa"/>
              <w:bottom w:w="100" w:type="dxa"/>
              <w:end w:w="100" w:type="dxa"/>
            </w:tcMar>
          </w:tcPr>
          <w:p>
            <w:r>
              <w:t>Z[J]</w:t>
            </w:r>
          </w:p>
        </w:tc>
        <w:tc>
          <w:tcPr>
            <w:tcW w:type="dxa" w:w="7632"/>
            <w:vAlign w:val="center"/>
            <w:shd w:fill="EAF2F8"/>
            <w:tcMar>
              <w:top w:w="100" w:type="dxa"/>
              <w:start w:w="100" w:type="dxa"/>
              <w:bottom w:w="100" w:type="dxa"/>
              <w:end w:w="100" w:type="dxa"/>
            </w:tcMar>
          </w:tcPr>
          <w:p>
            <w:r>
              <w:t>∫Dφ exp(iS[φ] + i∫Jφ), the vacuum-to-vacuum amplitude in the presence of J</w:t>
            </w:r>
          </w:p>
        </w:tc>
      </w:tr>
      <w:tr>
        <w:tc>
          <w:tcPr>
            <w:tcW w:type="dxa" w:w="2160"/>
            <w:vAlign w:val="center"/>
            <w:tcMar>
              <w:top w:w="100" w:type="dxa"/>
              <w:start w:w="100" w:type="dxa"/>
              <w:bottom w:w="100" w:type="dxa"/>
              <w:end w:w="100" w:type="dxa"/>
            </w:tcMar>
          </w:tcPr>
          <w:p>
            <w:r>
              <w:t>D_F(x − y)</w:t>
            </w:r>
          </w:p>
        </w:tc>
        <w:tc>
          <w:tcPr>
            <w:tcW w:type="dxa" w:w="7632"/>
            <w:vAlign w:val="center"/>
            <w:tcMar>
              <w:top w:w="100" w:type="dxa"/>
              <w:start w:w="100" w:type="dxa"/>
              <w:bottom w:w="100" w:type="dxa"/>
              <w:end w:w="100" w:type="dxa"/>
            </w:tcMar>
          </w:tcPr>
          <w:p>
            <w:r>
              <w:t>Feynman propagator, i/(k² − m² + iε) in momentum space, so D_F = iK⁻¹ (Lesson 79)</w:t>
            </w:r>
          </w:p>
        </w:tc>
      </w:tr>
      <w:tr>
        <w:tc>
          <w:tcPr>
            <w:tcW w:type="dxa" w:w="2160"/>
            <w:vAlign w:val="center"/>
            <w:shd w:fill="EAF2F8"/>
            <w:tcMar>
              <w:top w:w="100" w:type="dxa"/>
              <w:start w:w="100" w:type="dxa"/>
              <w:bottom w:w="100" w:type="dxa"/>
              <w:end w:w="100" w:type="dxa"/>
            </w:tcMar>
          </w:tcPr>
          <w:p>
            <w:r>
              <w:t>δ/δJ(x)</w:t>
            </w:r>
          </w:p>
        </w:tc>
        <w:tc>
          <w:tcPr>
            <w:tcW w:type="dxa" w:w="7632"/>
            <w:vAlign w:val="center"/>
            <w:shd w:fill="EAF2F8"/>
            <w:tcMar>
              <w:top w:w="100" w:type="dxa"/>
              <w:start w:w="100" w:type="dxa"/>
              <w:bottom w:w="100" w:type="dxa"/>
              <w:end w:w="100" w:type="dxa"/>
            </w:tcMar>
          </w:tcPr>
          <w:p>
            <w:r>
              <w:t>Functional derivative, δJ(y)/δJ(x) = δ⁴(x − y)</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generator of connected correlators</w:t>
            </w:r>
          </w:p>
        </w:tc>
      </w:tr>
      <w:tr>
        <w:tc>
          <w:tcPr>
            <w:tcW w:type="dxa" w:w="2160"/>
            <w:vAlign w:val="center"/>
            <w:shd w:fill="EAF2F8"/>
            <w:tcMar>
              <w:top w:w="100" w:type="dxa"/>
              <w:start w:w="100" w:type="dxa"/>
              <w:bottom w:w="100" w:type="dxa"/>
              <w:end w:w="100" w:type="dxa"/>
            </w:tcMar>
          </w:tcPr>
          <w:p>
            <w:r>
              <w:t>η, η̄</w:t>
            </w:r>
          </w:p>
        </w:tc>
        <w:tc>
          <w:tcPr>
            <w:tcW w:type="dxa" w:w="7632"/>
            <w:vAlign w:val="center"/>
            <w:shd w:fill="EAF2F8"/>
            <w:tcMar>
              <w:top w:w="100" w:type="dxa"/>
              <w:start w:w="100" w:type="dxa"/>
              <w:bottom w:w="100" w:type="dxa"/>
              <w:end w:w="100" w:type="dxa"/>
            </w:tcMar>
          </w:tcPr>
          <w:p>
            <w:r>
              <w:t>Grassmann sources for ψ̄ and ψ</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A conserved external current coupled to A_μ</w:t>
            </w:r>
          </w:p>
        </w:tc>
      </w:tr>
    </w:tbl>
    <w:p>
      <w:r>
        <w:t>Natural units. In display equations, square brackets enclose function arguments and visible groupings.</w:t>
      </w:r>
    </w:p>
    <w:p>
      <w:pPr>
        <w:pStyle w:val="Heading2"/>
      </w:pPr>
      <w:r>
        <w:t>1 Sources in finite dimensions</w:t>
      </w:r>
    </w:p>
    <w:p>
      <w:pPr>
        <w:pStyle w:val="Heading3"/>
      </w:pPr>
      <w:r>
        <w:t>1.1 A generating function</w:t>
      </w:r>
    </w:p>
    <w:p>
      <w:r>
        <w:t>Take Lesson 79's Gaussian in n real variables and add a linear term j·x:</w:t>
      </w:r>
    </w:p>
    <w:p>
      <w:pPr>
        <w:spacing w:before="100" w:after="160"/>
        <w:jc w:val="center"/>
      </w:pPr>
      <m:oMathPara>
        <m:oMath>
          <m:r>
            <m:t xml:space="preserve">Z</m:t>
          </m:r>
          <m:r>
            <m:t xml:space="preserve">[</m:t>
          </m:r>
          <m:r>
            <m:t xml:space="preserve">j</m:t>
          </m:r>
          <m:r>
            <m:t xml:space="preserve">]</m:t>
          </m:r>
          <m:r>
            <m:t xml:space="preserve">=</m:t>
          </m:r>
          <m:r>
            <m:t xml:space="preserve">∫</m:t>
          </m:r>
          <m:r>
            <m:t xml:space="preserve">dⁿx</m:t>
          </m:r>
          <m:sSup>
            <m:e>
              <m:r>
                <m:t xml:space="preserve">e</m:t>
              </m:r>
            </m:e>
            <m:sup>
              <m:r>
                <m:t xml:space="preserve">−</m:t>
              </m:r>
              <m:r>
                <m:t xml:space="preserve">½</m:t>
              </m:r>
              <m:r>
                <m:t xml:space="preserve">xᵀ</m:t>
              </m:r>
              <m:r>
                <m:t xml:space="preserve">A</m:t>
              </m:r>
              <m:r>
                <m:t xml:space="preserve">x</m:t>
              </m:r>
              <m:r>
                <m:t xml:space="preserve">+</m:t>
              </m:r>
              <m:r>
                <m:t xml:space="preserve">jᵀ</m:t>
              </m:r>
              <m:r>
                <m:t xml:space="preserve">x</m:t>
              </m:r>
            </m:sup>
          </m:sSup>
          <m:r>
            <m:t xml:space="preserve">=</m:t>
          </m:r>
          <m:r>
            <m:t xml:space="preserve">Z</m:t>
          </m:r>
          <m:r>
            <m:t xml:space="preserve">[</m:t>
          </m:r>
          <m:r>
            <m:t xml:space="preserve">0</m:t>
          </m:r>
          <m:r>
            <m:t xml:space="preserve">]</m:t>
          </m:r>
          <m:sSup>
            <m:e>
              <m:r>
                <m:t xml:space="preserve">e</m:t>
              </m:r>
            </m:e>
            <m:sup>
              <m:r>
                <m:t xml:space="preserve">½</m:t>
              </m:r>
              <m:r>
                <m:t xml:space="preserve">jᵀ</m:t>
              </m:r>
              <m:sSup>
                <m:e>
                  <m:r>
                    <m:t xml:space="preserve">A</m:t>
                  </m:r>
                </m:e>
                <m:sup>
                  <m:r>
                    <m:t xml:space="preserve">−</m:t>
                  </m:r>
                  <m:r>
                    <m:t xml:space="preserve">1</m:t>
                  </m:r>
                </m:sup>
              </m:sSup>
              <m:r>
                <m:t xml:space="preserve">j</m:t>
              </m:r>
            </m:sup>
          </m:sSup>
        </m:oMath>
      </m:oMathPara>
    </w:p>
    <w:p>
      <w:r>
        <w:t>To see this, shift x = y + A⁻¹j. The exponent becomes −½yᵀAy + ½jᵀA⁻¹j, and the shift does not change the measure. Each derivative ∂/∂j_i brings down x_i,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r>
                <m:t xml:space="preserve">[</m:t>
              </m:r>
              <m:r>
                <m:t xml:space="preserve">0</m:t>
              </m:r>
              <m:r>
                <m:t xml:space="preserve">]</m:t>
              </m:r>
            </m:den>
          </m:f>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Z</m:t>
          </m:r>
          <m:r>
            <m:t xml:space="preserve">[</m:t>
          </m:r>
          <m:r>
            <m:t xml:space="preserve">j</m:t>
          </m:r>
          <m:r>
            <m:t xml:space="preserve">]</m:t>
          </m:r>
          <m:r>
            <m:t xml:space="preserve">|</m:t>
          </m:r>
          <m:sSub>
            <m:e/>
            <m:sub>
              <m:r>
                <m:t xml:space="preserve">j</m:t>
              </m:r>
              <m:r>
                <m:t xml:space="preserve">=</m:t>
              </m:r>
              <m:r>
                <m:t xml:space="preserve">0</m:t>
              </m:r>
            </m:sub>
          </m:sSub>
        </m:oMath>
      </m:oMathPara>
    </w:p>
    <w:p>
      <w:r>
        <w:t>One function holds every moment. That is the whole idea of this lesson, and the rest is bookkeeping with factors of i.</w:t>
      </w:r>
    </w:p>
    <w:p>
      <w:pPr>
        <w:pStyle w:val="Heading3"/>
      </w:pPr>
      <w:r>
        <w:t>1.2 Wick's theorem as an expansion</w:t>
      </w:r>
    </w:p>
    <w:p>
      <w:r>
        <w:t>Expand e^{½jA⁻¹j}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r>
        <w:t>For one variable, Z(j)/Z(0) = e^{j²/2a}. Find ⟨x⁴⟩ and ⟨x⁶⟩.</w:t>
      </w:r>
    </w:p>
    <w:p>
      <w:r>
        <w:t>The series is Σ_k (j²/2a)^k/k!. The j⁴ term is j⁴/(8a²), and its fourth derivative at j = 0 is 4!/(8a²) = 3/a². The j⁶ term is j⁶/(48a³), and its sixth derivative is 720/(48a³) = 15/a³. These are the 3 and 15 pairings of four and six objects, each pairing worth one factor 1/a = ⟨x²⟩. The general result is ⟨x^{2k}⟩ = (2k − 1)!!/a^k, the formula Lesson 79 used in its zero-dimensional model.</w:t>
      </w:r>
    </w:p>
    <w:p>
      <w:pPr>
        <w:pStyle w:val="Heading2"/>
      </w:pPr>
      <w:r>
        <w:t>2 Z[J] for fields</w:t>
      </w:r>
    </w:p>
    <w:p>
      <w:pPr>
        <w:pStyle w:val="Heading3"/>
      </w:pPr>
      <w:r>
        <w:t>2.1 Functional derivatives</w:t>
      </w:r>
    </w:p>
    <w:p>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r>
                <m:t xml:space="preserve">[</m:t>
              </m:r>
              <m:r>
                <m:t xml:space="preserve">x</m:t>
              </m:r>
              <m:r>
                <m:t xml:space="preserve">]</m:t>
              </m:r>
            </m:den>
          </m:f>
          <m:r>
            <m:t xml:space="preserve">∫</m:t>
          </m:r>
          <m:sSup>
            <m:e>
              <m:r>
                <m:t xml:space="preserve">d</m:t>
              </m:r>
            </m:e>
            <m:sup>
              <m:r>
                <m:t xml:space="preserve">4</m:t>
              </m:r>
            </m:sup>
          </m:sSup>
          <m:r>
            <m:t xml:space="preserve">y</m:t>
          </m:r>
          <m:r>
            <m:t xml:space="preserve">J</m:t>
          </m:r>
          <m:r>
            <m:t xml:space="preserve">[</m:t>
          </m:r>
          <m:r>
            <m:t xml:space="preserve">y</m:t>
          </m:r>
          <m:r>
            <m:t xml:space="preserve">]</m:t>
          </m:r>
          <m:r>
            <m:t xml:space="preserve">φ</m:t>
          </m:r>
          <m:r>
            <m:t xml:space="preserve">[</m:t>
          </m:r>
          <m:r>
            <m:t xml:space="preserve">y</m:t>
          </m:r>
          <m:r>
            <m:t xml:space="preserve">]</m:t>
          </m:r>
          <m:r>
            <m:t xml:space="preserve">=</m:t>
          </m:r>
          <m:r>
            <m:t xml:space="preserve">φ</m:t>
          </m:r>
          <m:r>
            <m:t xml:space="preserve">[</m:t>
          </m:r>
          <m:r>
            <m:t xml:space="preserve">x</m:t>
          </m:r>
          <m:r>
            <m:t xml:space="preserve">]</m:t>
          </m:r>
        </m:oMath>
      </m:oMathPara>
    </w:p>
    <w:p>
      <w:r>
        <w:t>Define</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m:t>
          </m:r>
          <m:r>
            <m:t xml:space="preserve">x</m:t>
          </m:r>
          <m:r>
            <m:t xml:space="preserve">]</m:t>
          </m:r>
          <m:r>
            <m:t xml:space="preserve">φ</m:t>
          </m:r>
          <m:r>
            <m:t xml:space="preserve">[</m:t>
          </m:r>
          <m:r>
            <m:t xml:space="preserve">x</m:t>
          </m:r>
          <m:r>
            <m:t xml:space="preserve">]</m:t>
          </m:r>
          <m:r>
            <m:t xml:space="preserve">]</m:t>
          </m:r>
        </m:oMath>
      </m:oMathPara>
    </w:p>
    <w:p>
      <w:r>
        <w:t>The source enters with the same i as the action, so it is a term in the Lagrangian, ℒ → ℒ + Jφ. Each derivative −iδ/δJ(x) brings down one φ(x), and Lesson 79, Section 4.2, showed that the path integral orders the insertions in time. Therefore</w:t>
      </w:r>
    </w:p>
    <w:p>
      <w:pPr>
        <w:spacing w:before="100" w:after="160"/>
        <w:jc w:val="center"/>
      </w:pPr>
      <m:oMathPara>
        <m:oMath>
          <m:r>
            <m:t xml:space="preserve">⟨Ω</m:t>
          </m:r>
          <m:r>
            <m:t xml:space="preserve">|</m:t>
          </m:r>
          <m:r>
            <m:t xml:space="preserve">T</m:t>
          </m:r>
          <m:r>
            <m:t xml:space="preserve">φ</m:t>
          </m:r>
          <m:r>
            <m:t xml:space="preserve">[</m:t>
          </m:r>
          <m:sSub>
            <m:e>
              <m:r>
                <m:t xml:space="preserve">x</m:t>
              </m:r>
            </m:e>
            <m:sub>
              <m:r>
                <m:t xml:space="preserve">1</m:t>
              </m:r>
            </m:sub>
          </m:sSub>
          <m:r>
            <m:t xml:space="preserve">]</m:t>
          </m:r>
          <m:r>
            <m:t xml:space="preserve">…</m:t>
          </m:r>
          <m:r>
            <m:t xml:space="preserve">φ</m:t>
          </m:r>
          <m:r>
            <m:t xml:space="preserve">[</m:t>
          </m:r>
          <m:sSub>
            <m:e>
              <m:r>
                <m:t xml:space="preserve">x</m:t>
              </m:r>
            </m:e>
            <m:sub>
              <m:r>
                <m:t xml:space="preserve">n</m:t>
              </m:r>
            </m:sub>
          </m:sSub>
          <m:r>
            <m:t xml:space="preserve">]</m:t>
          </m:r>
          <m:r>
            <m:t xml:space="preserve">|</m:t>
          </m:r>
          <m:r>
            <m:t xml:space="preserve">Ω⟩</m:t>
          </m:r>
          <m:r>
            <m:t xml:space="preserve">=</m:t>
          </m:r>
          <m:f>
            <m:num>
              <m:r>
                <m:t xml:space="preserve">1</m:t>
              </m:r>
            </m:num>
            <m:den>
              <m:r>
                <m:t xml:space="preserve">Z</m:t>
              </m:r>
              <m:r>
                <m:t xml:space="preserve">[</m:t>
              </m:r>
              <m:r>
                <m:t xml:space="preserve">0</m:t>
              </m:r>
              <m:r>
                <m:t xml:space="preserve">]</m:t>
              </m:r>
            </m:den>
          </m:f>
          <m:r>
            <m:t xml:space="preserve">[</m:t>
          </m:r>
          <m:r>
            <m:t xml:space="preserve">−</m:t>
          </m:r>
          <m:r>
            <m:t xml:space="preserve">i</m:t>
          </m:r>
          <m:f>
            <m:num>
              <m:r>
                <m:t xml:space="preserve">δ</m:t>
              </m:r>
            </m:num>
            <m:den>
              <m:r>
                <m:t xml:space="preserve">δJ</m:t>
              </m:r>
              <m:r>
                <m:t xml:space="preserve">[</m:t>
              </m:r>
              <m:sSub>
                <m:e>
                  <m:r>
                    <m:t xml:space="preserve">x</m:t>
                  </m:r>
                </m:e>
                <m:sub>
                  <m:r>
                    <m:t xml:space="preserve">1</m:t>
                  </m:r>
                </m:sub>
              </m:sSub>
              <m:r>
                <m:t xml:space="preserve">]</m:t>
              </m:r>
            </m:den>
          </m:f>
          <m:r>
            <m:t xml:space="preserve">]</m:t>
          </m:r>
          <m:r>
            <m:t xml:space="preserve">…</m:t>
          </m:r>
          <m:r>
            <m:t xml:space="preserve">[</m:t>
          </m:r>
          <m:r>
            <m:t xml:space="preserve">−</m:t>
          </m:r>
          <m:r>
            <m:t xml:space="preserve">i</m:t>
          </m:r>
          <m:f>
            <m:num>
              <m:r>
                <m:t xml:space="preserve">δ</m:t>
              </m:r>
            </m:num>
            <m:den>
              <m:r>
                <m:t xml:space="preserve">δJ</m:t>
              </m:r>
              <m:r>
                <m:t xml:space="preserve">[</m:t>
              </m:r>
              <m:sSub>
                <m:e>
                  <m:r>
                    <m:t xml:space="preserve">x</m:t>
                  </m:r>
                </m:e>
                <m:sub>
                  <m:r>
                    <m:t xml:space="preserve">n</m:t>
                  </m:r>
                </m:sub>
              </m:sSub>
              <m:r>
                <m:t xml:space="preserve">]</m:t>
              </m:r>
            </m:den>
          </m:f>
          <m:r>
            <m:t xml:space="preserve">]</m:t>
          </m:r>
          <m:r>
            <m:t xml:space="preserve">Z</m:t>
          </m:r>
          <m:r>
            <m:t xml:space="preserve">[</m:t>
          </m:r>
          <m:r>
            <m:t xml:space="preserve">J</m:t>
          </m:r>
          <m:r>
            <m:t xml:space="preserve">]</m:t>
          </m:r>
          <m:r>
            <m:t xml:space="preserve">|</m:t>
          </m:r>
          <m:sSub>
            <m:e/>
            <m:sub>
              <m:r>
                <m:t xml:space="preserve">J</m:t>
              </m:r>
              <m:r>
                <m:t xml:space="preserve">=</m:t>
              </m:r>
              <m:r>
                <m:t xml:space="preserve">0</m:t>
              </m:r>
            </m:sub>
          </m:sSub>
        </m:oMath>
      </m:oMathPara>
    </w:p>
    <w:p>
      <w:r>
        <w:t>Lesson 45's time-ordered products, and the interacting ones of Lesson 49, are all derivatives of this one functional.</w:t>
      </w:r>
    </w:p>
    <w:p>
      <w:pPr>
        <w:pStyle w:val="Heading3"/>
      </w:pPr>
      <w:r>
        <w:t>2.2 The source as physics</w:t>
      </w:r>
    </w:p>
    <w:p>
      <w:r>
        <w:t>J is not only a bookkeeping device. A term Jφ in ℒ is an external agent that pushes on the field: a static nucleus for the electron's Coulomb field, an antenna for photons, a classical current in Lesson 74's soft-photon problem. Z[J] is then the amplitude for the vacuum at early times to remain the vacuum at late times while the source acts:</w:t>
      </w:r>
    </w:p>
    <w:p>
      <w:pPr>
        <w:spacing w:before="100" w:after="160"/>
        <w:jc w:val="center"/>
      </w:pPr>
      <m:oMathPara>
        <m:oMath>
          <m:f>
            <m:num>
              <m:r>
                <m:t xml:space="preserve">Z</m:t>
              </m:r>
              <m:r>
                <m:t xml:space="preserve">[</m:t>
              </m:r>
              <m:r>
                <m:t xml:space="preserve">J</m:t>
              </m:r>
              <m:r>
                <m:t xml:space="preserve">]</m:t>
              </m:r>
            </m:num>
            <m:den>
              <m:r>
                <m:t xml:space="preserve">Z</m:t>
              </m:r>
              <m:r>
                <m:t xml:space="preserve">[</m:t>
              </m:r>
              <m:r>
                <m:t xml:space="preserve">0</m:t>
              </m:r>
              <m:r>
                <m:t xml:space="preserve">]</m:t>
              </m:r>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r>
        <w:t>Sections 4 and 5 read physics directly from this amplitude.</w:t>
      </w:r>
    </w:p>
    <w:p>
      <w:r>
        <w:rPr>
          <w:b/>
          <w:i/>
        </w:rPr>
        <w:t>Worked example 2</w:t>
      </w:r>
    </w:p>
    <w:p>
      <w:r>
        <w:t>What is the first derivative of Z at J = 0, and what does it mean?</w:t>
      </w:r>
    </w:p>
    <w:p>
      <w:r>
        <w:t>The rule gives −iδZ/δJ(x)|₀ = Z[0]⟨Ω|φ(x)|Ω⟩, the vacuum expectation value of the field. In the free theory the integrand is even under φ → −φ, so it vanishes. For the photon in QED it vanishes by charge conjugation (Lesson 30), because A_μ is C-odd and the vacuum is C-even. A theory in which it does not vanish has a condensate. Lesson 86 meets one in the Higgs field. The first nontrivial derivative of a free theory is therefore the second.</w:t>
      </w:r>
    </w:p>
    <w:p>
      <w:pPr>
        <w:pStyle w:val="Heading2"/>
      </w:pPr>
      <w:r>
        <w:t>3 The free generating functional</w:t>
      </w:r>
    </w:p>
    <w:p>
      <w:pPr>
        <w:pStyle w:val="Heading3"/>
      </w:pPr>
      <w:r>
        <w:t>3.1 Completing the square</w:t>
      </w:r>
    </w:p>
    <w:p>
      <w:r>
        <w:t>For the free scalar, Lesson 79 wrote S₀ = ½∫φKφ with K = −(∂² + m²) and D_F = iK⁻¹. With the source,</w:t>
      </w:r>
    </w:p>
    <w:p>
      <w:pPr>
        <w:spacing w:before="100" w:after="160"/>
        <w:jc w:val="center"/>
      </w:pPr>
      <m:oMathPara>
        <m:oMath>
          <m:r>
            <m:t xml:space="preserve">½</m:t>
          </m:r>
          <m:r>
            <m:t xml:space="preserve">φ</m:t>
          </m:r>
          <m:r>
            <m:t xml:space="preserve">K</m:t>
          </m:r>
          <m:r>
            <m:t xml:space="preserve">φ</m:t>
          </m:r>
          <m:r>
            <m:t xml:space="preserve">+</m:t>
          </m:r>
          <m:r>
            <m:t xml:space="preserve">J</m:t>
          </m:r>
          <m:r>
            <m:t xml:space="preserve">φ</m:t>
          </m:r>
          <m:r>
            <m:t xml:space="preserve">=</m:t>
          </m:r>
          <m:r>
            <m:t xml:space="preserve">½</m:t>
          </m:r>
          <m:r>
            <m:t xml:space="preserve">[</m:t>
          </m:r>
          <m:r>
            <m:t xml:space="preserve">φ</m:t>
          </m:r>
          <m:r>
            <m:t xml:space="preserve">+</m:t>
          </m:r>
          <m:sSup>
            <m:e>
              <m:r>
                <m:t xml:space="preserve">K</m:t>
              </m:r>
            </m:e>
            <m:sup>
              <m:r>
                <m:t xml:space="preserve">−</m:t>
              </m:r>
              <m:r>
                <m:t xml:space="preserve">1</m:t>
              </m:r>
            </m:sup>
          </m:sSup>
          <m:r>
            <m:t xml:space="preserve">J</m:t>
          </m:r>
          <m:r>
            <m:t xml:space="preserve">]</m:t>
          </m:r>
          <m:r>
            <m:t xml:space="preserve">K</m:t>
          </m:r>
          <m:r>
            <m:t xml:space="preserve">[</m:t>
          </m:r>
          <m:r>
            <m:t xml:space="preserve">φ</m:t>
          </m:r>
          <m:r>
            <m:t xml:space="preserve">+</m:t>
          </m:r>
          <m:sSup>
            <m:e>
              <m:r>
                <m:t xml:space="preserve">K</m:t>
              </m:r>
            </m:e>
            <m:sup>
              <m:r>
                <m:t xml:space="preserve">−</m:t>
              </m:r>
              <m:r>
                <m:t xml:space="preserve">1</m:t>
              </m:r>
            </m:sup>
          </m:sSup>
          <m:r>
            <m:t xml:space="preserve">J</m:t>
          </m:r>
          <m:r>
            <m:t xml:space="preserve">]</m:t>
          </m:r>
          <m:r>
            <m:t xml:space="preserve">−</m:t>
          </m:r>
          <m:r>
            <m:t xml:space="preserve">½</m:t>
          </m:r>
          <m:r>
            <m:t xml:space="preserve">J</m:t>
          </m:r>
          <m:sSup>
            <m:e>
              <m:r>
                <m:t xml:space="preserve">K</m:t>
              </m:r>
            </m:e>
            <m:sup>
              <m:r>
                <m:t xml:space="preserve">−</m:t>
              </m:r>
              <m:r>
                <m:t xml:space="preserve">1</m:t>
              </m:r>
            </m:sup>
          </m:sSup>
          <m:r>
            <m:t xml:space="preserve">J</m:t>
          </m:r>
        </m:oMath>
      </m:oMathPara>
    </w:p>
    <w:p>
      <w:r>
        <w:t>where ∫d⁴x and ∫d⁴y are implied and K is symmetric after integrating by parts. Shift φ by −K⁻¹J. This is a linear change of variables, under which Dφ is invariant. The Gaussian over the shifted field gives Z₀[0], and what remains is exp(−(i/2)∫JK⁻¹J). Using K⁻¹ = −iD_F,</w:t>
      </w:r>
    </w:p>
    <w:p>
      <w:pPr>
        <w:spacing w:before="100" w:after="160"/>
        <w:jc w:val="center"/>
      </w:pPr>
      <m:oMathPara>
        <m:oMath>
          <m:sSub>
            <m:e>
              <m:r>
                <m:t xml:space="preserve">Z</m:t>
              </m:r>
            </m:e>
            <m:sub>
              <m:r>
                <m:t xml:space="preserve">0</m:t>
              </m:r>
            </m:sub>
          </m:sSub>
          <m:r>
            <m:t xml:space="preserve">[</m:t>
          </m:r>
          <m:r>
            <m:t xml:space="preserve">J</m:t>
          </m:r>
          <m:r>
            <m:t xml:space="preserve">]</m:t>
          </m:r>
          <m:r>
            <m:t xml:space="preserve">=</m:t>
          </m:r>
          <m:sSub>
            <m:e>
              <m:r>
                <m:t xml:space="preserve">Z</m:t>
              </m:r>
            </m:e>
            <m:sub>
              <m:r>
                <m:t xml:space="preserve">0</m:t>
              </m:r>
            </m:sub>
          </m:sSub>
          <m:r>
            <m:t xml:space="preserve">[</m:t>
          </m:r>
          <m:r>
            <m:t xml:space="preserve">0</m:t>
          </m:r>
          <m:r>
            <m:t xml:space="preserve">]</m:t>
          </m:r>
          <m:r>
            <m:t xml:space="preserve">exp</m:t>
          </m:r>
          <m:r>
            <m:t xml:space="preserve">[</m:t>
          </m:r>
          <m:r>
            <m:t xml:space="preserve">−</m:t>
          </m:r>
          <m:r>
            <m:t xml:space="preserve">½</m:t>
          </m:r>
          <m:r>
            <m:t xml:space="preserve">∫</m:t>
          </m:r>
          <m:sSup>
            <m:e>
              <m:r>
                <m:t xml:space="preserve">d</m:t>
              </m:r>
            </m:e>
            <m:sup>
              <m:r>
                <m:t xml:space="preserve">4</m:t>
              </m:r>
            </m:sup>
          </m:sSup>
          <m:r>
            <m:t xml:space="preserve">x</m:t>
          </m:r>
          <m:sSup>
            <m:e>
              <m:r>
                <m:t xml:space="preserve">d</m:t>
              </m:r>
            </m:e>
            <m:sup>
              <m:r>
                <m:t xml:space="preserve">4</m:t>
              </m:r>
            </m:sup>
          </m:sSup>
          <m:r>
            <m:t xml:space="preserve">y</m:t>
          </m:r>
          <m:r>
            <m:t xml:space="preserve">J</m:t>
          </m:r>
          <m:r>
            <m:t xml:space="preserve">[</m:t>
          </m:r>
          <m:r>
            <m:t xml:space="preserve">x</m:t>
          </m:r>
          <m:r>
            <m:t xml:space="preserve">]</m:t>
          </m:r>
          <m:sSub>
            <m:e>
              <m:r>
                <m:t xml:space="preserve">D</m:t>
              </m:r>
            </m:e>
            <m:sub>
              <m:r>
                <m:t xml:space="preserve">F</m:t>
              </m:r>
            </m:sub>
          </m:sSub>
          <m:r>
            <m:t xml:space="preserve">[</m:t>
          </m:r>
          <m:r>
            <m:t xml:space="preserve">x</m:t>
          </m:r>
          <m:r>
            <m:t xml:space="preserve">−</m:t>
          </m:r>
          <m:r>
            <m:t xml:space="preserve">y</m:t>
          </m:r>
          <m:r>
            <m:t xml:space="preserve">]</m:t>
          </m:r>
          <m:r>
            <m:t xml:space="preserve">J</m:t>
          </m:r>
          <m:r>
            <m:t xml:space="preserve">[</m:t>
          </m:r>
          <m:r>
            <m:t xml:space="preserve">y</m:t>
          </m:r>
          <m:r>
            <m:t xml:space="preserve">]</m:t>
          </m:r>
          <m:r>
            <m:t xml:space="preserve">]</m:t>
          </m:r>
        </m:oMath>
      </m:oMathPara>
    </w:p>
    <w:p>
      <w:r>
        <w:t>This formula, with D_F the course's propagator, is the free field theory written as a single exponential. The iε in D_F is the convergence factor of Lesson 79, Section 4.3, and it is what makes the shift legitimate.</w:t>
      </w:r>
    </w:p>
    <w:p>
      <w:pPr>
        <w:pStyle w:val="Heading3"/>
      </w:pPr>
      <w:r>
        <w:t>3.2 Two and four points</w:t>
      </w:r>
    </w:p>
    <w:p>
      <w:r>
        <w:t>Apply Section 2.1 twice. The first derivative gives −iδ/δJ(y) acting on the exponent: −i × (−∫D_F(y − z)J(z)) = i∫D_F(y − z)J(z). The second derivative, −iδ/δJ(x), of that factor gives −i × i D_F(x − y) = D_F(x − y). All other terms still contain a J and vanish at J = 0. Therefore</w:t>
      </w:r>
    </w:p>
    <w:p>
      <w:pPr>
        <w:spacing w:before="100" w:after="160"/>
        <w:jc w:val="center"/>
      </w:pPr>
      <m:oMathPara>
        <m:oMath>
          <m:r>
            <m:t xml:space="preserve">⟨0</m:t>
          </m:r>
          <m:r>
            <m:t xml:space="preserve">|</m:t>
          </m:r>
          <m:r>
            <m:t xml:space="preserve">T</m:t>
          </m:r>
          <m:r>
            <m:t xml:space="preserve">φ</m:t>
          </m:r>
          <m:r>
            <m:t xml:space="preserve">[</m:t>
          </m:r>
          <m:r>
            <m:t xml:space="preserve">x</m:t>
          </m:r>
          <m:r>
            <m:t xml:space="preserve">]</m:t>
          </m:r>
          <m:r>
            <m:t xml:space="preserve">φ</m:t>
          </m:r>
          <m:r>
            <m:t xml:space="preserve">[</m:t>
          </m:r>
          <m:r>
            <m:t xml:space="preserve">y</m:t>
          </m:r>
          <m:r>
            <m:t xml:space="preserve">]</m:t>
          </m:r>
          <m:r>
            <m:t xml:space="preserve">|</m:t>
          </m:r>
          <m:r>
            <m:t xml:space="preserve">0⟩</m:t>
          </m:r>
          <m:r>
            <m:t xml:space="preserve">=</m:t>
          </m:r>
          <m:sSub>
            <m:e>
              <m:r>
                <m:t xml:space="preserve">D</m:t>
              </m:r>
            </m:e>
            <m:sub>
              <m:r>
                <m:t xml:space="preserve">F</m:t>
              </m:r>
            </m:sub>
          </m:sSub>
          <m:r>
            <m:t xml:space="preserve">[</m:t>
          </m:r>
          <m:r>
            <m:t xml:space="preserve">x</m:t>
          </m:r>
          <m:r>
            <m:t xml:space="preserve">−</m:t>
          </m:r>
          <m:r>
            <m:t xml:space="preserve">y</m:t>
          </m:r>
          <m:r>
            <m:t xml:space="preserve">]</m:t>
          </m:r>
        </m:oMath>
      </m:oMathPara>
    </w:p>
    <w:p>
      <w:r>
        <w:t>which is Lesson 45's result, now obtained without commutators.</w:t>
      </w:r>
    </w:p>
    <w:p>
      <w:r>
        <w:rPr>
          <w:b/>
          <w:i/>
        </w:rPr>
        <w:t>Worked example 3</w:t>
      </w:r>
    </w:p>
    <w:p>
      <w:r>
        <w:t>Find the free four-point function from Z₀[J].</w:t>
      </w:r>
    </w:p>
    <w:p>
      <w:r>
        <w:t>Write E = −½∫JD_FJ. Four derivatives at J = 0 keep only the E²/2 term of e^E.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sSub>
            <m:e>
              <m:r>
                <m:t xml:space="preserve">⟩</m:t>
              </m:r>
            </m:e>
            <m:sub>
              <m:r>
                <m:t xml:space="preserve">0</m:t>
              </m:r>
            </m:sub>
          </m:sSub>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2</m:t>
              </m:r>
            </m:sub>
          </m:sSub>
          <m:r>
            <m:t xml:space="preserve">]</m:t>
          </m:r>
          <m:sSub>
            <m:e>
              <m:r>
                <m:t xml:space="preserve">D</m:t>
              </m:r>
            </m:e>
            <m:sub>
              <m:r>
                <m:t xml:space="preserve">F</m:t>
              </m:r>
            </m:sub>
          </m:sSub>
          <m:r>
            <m:t xml:space="preserve">[</m:t>
          </m:r>
          <m:sSub>
            <m:e>
              <m:r>
                <m:t xml:space="preserve">x</m:t>
              </m:r>
            </m:e>
            <m:sub>
              <m:r>
                <m:t xml:space="preserve">3</m:t>
              </m:r>
            </m:sub>
          </m:sSub>
          <m:r>
            <m:t xml:space="preserve">−</m:t>
          </m:r>
          <m:sSub>
            <m:e>
              <m:r>
                <m:t xml:space="preserve">x</m:t>
              </m:r>
            </m:e>
            <m:sub>
              <m:r>
                <m:t xml:space="preserve">4</m:t>
              </m:r>
            </m:sub>
          </m:sSub>
          <m:r>
            <m:t xml:space="preserve">]</m:t>
          </m:r>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3</m:t>
              </m:r>
            </m:sub>
          </m:sSub>
          <m:r>
            <m:t xml:space="preserve">]</m:t>
          </m:r>
          <m:sSub>
            <m:e>
              <m:r>
                <m:t xml:space="preserve">D</m:t>
              </m:r>
            </m:e>
            <m:sub>
              <m:r>
                <m:t xml:space="preserve">F</m:t>
              </m:r>
            </m:sub>
          </m:sSub>
          <m:r>
            <m:t xml:space="preserve">[</m:t>
          </m:r>
          <m:sSub>
            <m:e>
              <m:r>
                <m:t xml:space="preserve">x</m:t>
              </m:r>
            </m:e>
            <m:sub>
              <m:r>
                <m:t xml:space="preserve">2</m:t>
              </m:r>
            </m:sub>
          </m:sSub>
          <m:r>
            <m:t xml:space="preserve">−</m:t>
          </m:r>
          <m:sSub>
            <m:e>
              <m:r>
                <m:t xml:space="preserve">x</m:t>
              </m:r>
            </m:e>
            <m:sub>
              <m:r>
                <m:t xml:space="preserve">4</m:t>
              </m:r>
            </m:sub>
          </m:sSub>
          <m:r>
            <m:t xml:space="preserve">]</m:t>
          </m:r>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4</m:t>
              </m:r>
            </m:sub>
          </m:sSub>
          <m:r>
            <m:t xml:space="preserve">]</m:t>
          </m:r>
          <m:sSub>
            <m:e>
              <m:r>
                <m:t xml:space="preserve">D</m:t>
              </m:r>
            </m:e>
            <m:sub>
              <m:r>
                <m:t xml:space="preserve">F</m:t>
              </m:r>
            </m:sub>
          </m:sSub>
          <m:r>
            <m:t xml:space="preserve">[</m:t>
          </m:r>
          <m:sSub>
            <m:e>
              <m:r>
                <m:t xml:space="preserve">x</m:t>
              </m:r>
            </m:e>
            <m:sub>
              <m:r>
                <m:t xml:space="preserve">2</m:t>
              </m:r>
            </m:sub>
          </m:sSub>
          <m:r>
            <m:t xml:space="preserve">−</m:t>
          </m:r>
          <m:sSub>
            <m:e>
              <m:r>
                <m:t xml:space="preserve">x</m:t>
              </m:r>
            </m:e>
            <m:sub>
              <m:r>
                <m:t xml:space="preserve">3</m:t>
              </m:r>
            </m:sub>
          </m:sSub>
          <m:r>
            <m:t xml:space="preserve">]</m:t>
          </m:r>
        </m:oMath>
      </m:oMathPara>
    </w:p>
    <w:p>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r>
        <w:t>Let J be time-independent and switched on for a long time T. A static source cannot create real quanta, because a time-independent J has no Fourier component at k⁰ = ω_k ≥ m. The vacuum stays the vacuum, but its energy shifts by E. The amplitude is a pure phase:</w:t>
      </w:r>
    </w:p>
    <w:p>
      <w:pPr>
        <w:spacing w:before="100" w:after="160"/>
        <w:jc w:val="center"/>
      </w:pPr>
      <m:oMathPara>
        <m:oMath>
          <m:f>
            <m:num>
              <m:r>
                <m:t xml:space="preserve">Z</m:t>
              </m:r>
              <m:r>
                <m:t xml:space="preserve">[</m:t>
              </m:r>
              <m:r>
                <m:t xml:space="preserve">J</m:t>
              </m:r>
              <m:r>
                <m:t xml:space="preserve">]</m:t>
              </m:r>
            </m:num>
            <m:den>
              <m:r>
                <m:t xml:space="preserve">Z</m:t>
              </m:r>
              <m:r>
                <m:t xml:space="preserve">[</m:t>
              </m:r>
              <m:r>
                <m:t xml:space="preserve">0</m:t>
              </m:r>
              <m:r>
                <m:t xml:space="preserve">]</m:t>
              </m:r>
            </m:den>
          </m:f>
          <m:r>
            <m:t xml:space="preserve">=</m:t>
          </m:r>
          <m:sSup>
            <m:e>
              <m:r>
                <m:t xml:space="preserve">e</m:t>
              </m:r>
            </m:e>
            <m:sup>
              <m:r>
                <m:t xml:space="preserve">−</m:t>
              </m:r>
              <m:r>
                <m:t xml:space="preserve">i</m:t>
              </m:r>
              <m:r>
                <m:t xml:space="preserve">E</m:t>
              </m:r>
              <m:r>
                <m:t xml:space="preserve">T</m:t>
              </m:r>
            </m:sup>
          </m:sSup>
        </m:oMath>
      </m:oMathPara>
    </w:p>
    <w:p>
      <w:r>
        <w:t>Comparing with Section 3.1 gives E = −(i/2T)∫JD_FJ. Now take two point sources of strength g at x₁ and x₂, J(x) = g[δ³(x − x₁) + δ³(x − x₂)]. The time integrals in ∫JD_FJ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r>
                <m:t xml:space="preserve">−</m:t>
              </m:r>
              <m:r>
                <m:t xml:space="preserve">i</m:t>
              </m:r>
              <m:sSup>
                <m:e>
                  <m:r>
                    <m:t xml:space="preserve">e</m:t>
                  </m:r>
                </m:e>
                <m:sup>
                  <m:r>
                    <m:t xml:space="preserve">i</m:t>
                  </m:r>
                  <m:r>
                    <m:t xml:space="preserve">k</m:t>
                  </m:r>
                  <m:r>
                    <m:t xml:space="preserve">·</m:t>
                  </m:r>
                  <m:r>
                    <m:t xml:space="preserve">r</m:t>
                  </m:r>
                </m:sup>
              </m:sSup>
            </m:num>
            <m:den>
              <m:r>
                <m:t xml:space="preserve">|</m:t>
              </m:r>
              <m:r>
                <m:t xml:space="preserve">k</m:t>
              </m:r>
              <m:r>
                <m:t xml:space="preserve">|</m:t>
              </m:r>
              <m:sSup>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f>
            <m:num>
              <m:sSup>
                <m:e>
                  <m:r>
                    <m:t xml:space="preserve">e</m:t>
                  </m:r>
                </m:e>
                <m:sup>
                  <m:r>
                    <m:t xml:space="preserve">−</m:t>
                  </m:r>
                  <m:r>
                    <m:t xml:space="preserve">m</m:t>
                  </m:r>
                  <m:r>
                    <m:t xml:space="preserve">r</m:t>
                  </m:r>
                </m:sup>
              </m:sSup>
            </m:num>
            <m:den>
              <m:r>
                <m:t xml:space="preserve">4πr</m:t>
              </m:r>
            </m:den>
          </m:f>
        </m:oMath>
      </m:oMathPara>
    </w:p>
    <w:p>
      <w:r>
        <w:t>where r = |x₁ − x₂|, and the last step is the Fourier transform of 1/(|k|² + m²). The terms with both J's at the same point are the self-energies of each source. They do not depend on r, so they exert no force.</w:t>
      </w:r>
    </w:p>
    <w:p>
      <w:r>
        <w:t>This is the Yukawa potential. Exchange of a scalar of mass m between like sources gives an attraction of range 1/m. The force law came from the generating functional, not from a model of the force.</w:t>
      </w:r>
    </w:p>
    <w:p>
      <w:r>
        <w:rPr>
          <w:b/>
          <w:i/>
        </w:rPr>
        <w:t>Worked example 4</w:t>
      </w:r>
    </w:p>
    <w:p>
      <w:r>
        <w:t>Yukawa proposed in 1935 that the nuclear force comes from exchange of a massive particle. With a range of about 1.4 fm, what mass does Section 4.1 predict?</w:t>
      </w:r>
    </w:p>
    <w:p>
      <w:r>
        <w:t>The range is 1/m, or ħc/(mc²) in ordinary units. So mc² = ħc/range = 197.3 MeV fm / 1.4 fm ≈ 140 MeV. The charged pion, found in 1947, has mass 139.57 MeV, a range of ħc/m = 1.414 fm. Its scalar-like attraction between nucleons, at distances beyond about 1 fm, is the long-range part of the nuclear force.</w:t>
      </w:r>
    </w:p>
    <w:p>
      <w:pPr>
        <w:pStyle w:val="Heading3"/>
      </w:pPr>
      <w:r>
        <w:t>4.2 The photon, and why like charges repel</w:t>
      </w:r>
    </w:p>
    <w:p>
      <w:r>
        <w:t>For the photon the source is a conserved current, through ℒ ⊃ −j_μA^μ, the coupling −qψ̄γ^μψA_μ of Lesson 41 with the charge density replaced by a classical one. The same steps give Z[j] = Z[0] exp[−½∫j_μD^{μν}j_ν]. The sign of the source does not matter, because it appears twice. Because ∂_μj^μ = 0, the k^μk^ν part of the propagator drops out (Lesson 71), so the result is independent of the gauge parameter ξ. Take Feynman gauge, D^{μν} = −ig^{μν}/(k² + iε). For static charges only j⁰ is nonzero, and g^{00}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sSub>
            <m:e>
              <m:r>
                <m:t xml:space="preserve">q</m:t>
              </m:r>
            </m:e>
            <m:sub>
              <m:r>
                <m:t xml:space="preserve">1</m:t>
              </m:r>
            </m:sub>
          </m:sSub>
          <m:sSub>
            <m:e>
              <m:r>
                <m:t xml:space="preserve">q</m:t>
              </m:r>
            </m:e>
            <m:sub>
              <m:r>
                <m:t xml:space="preserve">2</m:t>
              </m:r>
            </m:sub>
          </m:sSub>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r>
                <m:t xml:space="preserve">i</m:t>
              </m:r>
              <m:sSup>
                <m:e>
                  <m:r>
                    <m:t xml:space="preserve">e</m:t>
                  </m:r>
                </m:e>
                <m:sup>
                  <m:r>
                    <m:t xml:space="preserve">i</m:t>
                  </m:r>
                  <m:r>
                    <m:t xml:space="preserve">k</m:t>
                  </m:r>
                  <m:r>
                    <m:t xml:space="preserve">·</m:t>
                  </m:r>
                  <m:r>
                    <m:t xml:space="preserve">r</m:t>
                  </m:r>
                </m:sup>
              </m:sSup>
            </m:num>
            <m:den>
              <m:r>
                <m:t xml:space="preserve">|</m:t>
              </m:r>
              <m:r>
                <m:t xml:space="preserve">k</m:t>
              </m:r>
              <m:r>
                <m:t xml:space="preserve">|</m:t>
              </m:r>
              <m:sSup>
                <m:e/>
                <m:sup>
                  <m:r>
                    <m:t xml:space="preserve">2</m:t>
                  </m:r>
                </m:sup>
              </m:sSup>
            </m:den>
          </m:f>
          <m:r>
            <m:t xml:space="preserve">=</m:t>
          </m:r>
          <m:r>
            <m:t xml:space="preserve">+</m:t>
          </m:r>
          <m:f>
            <m:num>
              <m:sSub>
                <m:e>
                  <m:r>
                    <m:t xml:space="preserve">q</m:t>
                  </m:r>
                </m:e>
                <m:sub>
                  <m:r>
                    <m:t xml:space="preserve">1</m:t>
                  </m:r>
                </m:sub>
              </m:sSub>
              <m:sSub>
                <m:e>
                  <m:r>
                    <m:t xml:space="preserve">q</m:t>
                  </m:r>
                </m:e>
                <m:sub>
                  <m:r>
                    <m:t xml:space="preserve">2</m:t>
                  </m:r>
                </m:sub>
              </m:sSub>
            </m:num>
            <m:den>
              <m:r>
                <m:t xml:space="preserve">4πr</m:t>
              </m:r>
            </m:den>
          </m:f>
        </m:oMath>
      </m:oMathPara>
    </w:p>
    <w:p>
      <w:r>
        <w:t>This is Coulomb's law in Heaviside–Lorentz units, with α = e²/4π. Like charges repel. The sign difference from the scalar is the factor g^{00} = +1 multiplying −i in the photon propagator. Exchange of an even-spin field between like sources attracts; exchange of an odd-spin field repels. Gravity, carried by spin 2, attracts everything.</w:t>
      </w:r>
    </w:p>
    <w:p>
      <w:r>
        <w:rPr>
          <w:b/>
          <w:i/>
        </w:rPr>
        <w:t>Worked example 5</w:t>
      </w:r>
    </w:p>
    <w:p>
      <w:r>
        <w:t>A static source cannot radiate. What does Z[J] say about a source that moves?</w:t>
      </w:r>
    </w:p>
    <w:p>
      <w:r>
        <w:t>Write ∫JD_FJ = ∫d⁴k/(2π)⁴ |J̃(k)|² D_F(k),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r>
            <m:t xml:space="preserve">Re</m:t>
          </m:r>
          <m:r>
            <m:t xml:space="preserve">∫</m:t>
          </m:r>
          <m:r>
            <m:t xml:space="preserve">J</m:t>
          </m:r>
          <m:sSub>
            <m:e>
              <m:r>
                <m:t xml:space="preserve">D</m:t>
              </m:r>
            </m:e>
            <m:sub>
              <m:r>
                <m:t xml:space="preserve">F</m:t>
              </m:r>
            </m:sub>
          </m:sSub>
          <m:r>
            <m:t xml:space="preserve">J</m:t>
          </m:r>
          <m:r>
            <m:t xml:space="preserve">=</m:t>
          </m:r>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sSub>
                <m:e>
                  <m:r>
                    <m:t xml:space="preserve">2ω</m:t>
                  </m:r>
                </m:e>
                <m:sub>
                  <m:r>
                    <m:t xml:space="preserve">k</m:t>
                  </m:r>
                </m:sub>
              </m:sSub>
            </m:den>
          </m:f>
          <m:r>
            <m:t xml:space="preserve">|</m:t>
          </m:r>
          <m:r>
            <m:t xml:space="preserve">J̃</m:t>
          </m:r>
          <m:r>
            <m:t xml:space="preserve">[</m:t>
          </m:r>
          <m:sSub>
            <m:e>
              <m:r>
                <m:t xml:space="preserve">ω</m:t>
              </m:r>
            </m:e>
            <m:sub>
              <m:r>
                <m:t xml:space="preserve">k</m:t>
              </m:r>
            </m:sub>
          </m:sSub>
          <m:r>
            <m:t xml:space="preserve">,</m:t>
          </m:r>
          <m:r>
            <m:t xml:space="preserve">k</m:t>
          </m:r>
          <m:r>
            <m:t xml:space="preserve">]</m:t>
          </m:r>
          <m:r>
            <m:t xml:space="preserve">|</m:t>
          </m:r>
          <m:sSup>
            <m:e/>
            <m:sup>
              <m:r>
                <m:t xml:space="preserve">2</m:t>
              </m:r>
            </m:sup>
          </m:sSup>
          <m:r>
            <m:t xml:space="preserve">≡</m:t>
          </m:r>
          <m:r>
            <m:t xml:space="preserve">n̄</m:t>
          </m:r>
        </m:oMath>
      </m:oMathPara>
    </w:p>
    <w:p>
      <w:r>
        <w:t>Then |Z[J]/Z[0]|² = exp(−Re∫JD_FJ) = e^{−n̄}. That is the probability that the vacuum survives. For a Poisson distribution with mean n̄, e^{−n̄} is the probability of zero events. The quantity n̄ is the mean number of quanta emitted, a sum over on-shell modes of the squared Fourier amplitude of the source. This is Lesson 74's P₀ = e^{−n̄}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r>
            <m:t xml:space="preserve">[</m:t>
          </m:r>
          <m:r>
            <m:t xml:space="preserve">J</m:t>
          </m:r>
          <m:r>
            <m:t xml:space="preserve">]</m:t>
          </m:r>
          <m:r>
            <m:t xml:space="preserve">=</m:t>
          </m:r>
          <m:sSup>
            <m:e>
              <m:r>
                <m:t xml:space="preserve">e</m:t>
              </m:r>
            </m:e>
            <m:sup>
              <m:r>
                <m:t xml:space="preserve">i</m:t>
              </m:r>
              <m:r>
                <m:t xml:space="preserve">W</m:t>
              </m:r>
              <m:r>
                <m:t xml:space="preserve">[</m:t>
              </m:r>
              <m:r>
                <m:t xml:space="preserve">J</m:t>
              </m:r>
              <m:r>
                <m:t xml:space="preserve">]</m:t>
              </m:r>
            </m:sup>
          </m:sSup>
          <m:r>
            <m:t xml:space="preserve">,</m:t>
          </m:r>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For the free field, W₀[J] = W₀[0] + (i/2)∫JD_FJ,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φ</m:t>
          </m:r>
          <m:r>
            <m:t xml:space="preserve">[</m:t>
          </m:r>
          <m:sSub>
            <m:e>
              <m:r>
                <m:t xml:space="preserve">x</m:t>
              </m:r>
            </m:e>
            <m:sub>
              <m:r>
                <m:t xml:space="preserve">1</m:t>
              </m:r>
            </m:sub>
          </m:sSub>
          <m:r>
            <m:t xml:space="preserve">]</m:t>
          </m:r>
          <m:r>
            <m:t xml:space="preserve">…</m:t>
          </m:r>
          <m:r>
            <m:t xml:space="preserve">φ</m:t>
          </m:r>
          <m:r>
            <m:t xml:space="preserve">[</m:t>
          </m:r>
          <m:sSub>
            <m:e>
              <m:r>
                <m:t xml:space="preserve">x</m:t>
              </m:r>
            </m:e>
            <m:sub>
              <m:r>
                <m:t xml:space="preserve">n</m:t>
              </m:r>
            </m:sub>
          </m:sSub>
          <m:r>
            <m:t xml:space="preserve">]</m:t>
          </m:r>
          <m:sSub>
            <m:e>
              <m:r>
                <m:t xml:space="preserve">⟩</m:t>
              </m:r>
            </m:e>
            <m:sub>
              <m:r>
                <m:t xml:space="preserve">c</m:t>
              </m:r>
            </m:sub>
          </m:sSub>
          <m:r>
            <m:t xml:space="preserve">=</m:t>
          </m:r>
          <m:sSup>
            <m:e>
              <m:r>
                <m:t xml:space="preserve">[</m:t>
              </m:r>
              <m:r>
                <m:t xml:space="preserve">−</m:t>
              </m:r>
              <m:r>
                <m:t xml:space="preserve">i</m:t>
              </m:r>
              <m:r>
                <m:t xml:space="preserve">]</m:t>
              </m:r>
            </m:e>
            <m:sup>
              <m:r>
                <m:t xml:space="preserve">n</m:t>
              </m:r>
              <m:r>
                <m:t xml:space="preserve">−</m:t>
              </m:r>
              <m:r>
                <m:t xml:space="preserve">1</m:t>
              </m:r>
            </m:sup>
          </m:sSup>
          <m:f>
            <m:num>
              <m:r>
                <m:t xml:space="preserve">δⁿ</m:t>
              </m:r>
              <m:r>
                <m:t xml:space="preserve">W</m:t>
              </m:r>
            </m:num>
            <m:den>
              <m:r>
                <m:t xml:space="preserve">δJ</m:t>
              </m:r>
              <m:r>
                <m:t xml:space="preserve">[</m:t>
              </m:r>
              <m:sSub>
                <m:e>
                  <m:r>
                    <m:t xml:space="preserve">x</m:t>
                  </m:r>
                </m:e>
                <m:sub>
                  <m:r>
                    <m:t xml:space="preserve">1</m:t>
                  </m:r>
                </m:sub>
              </m:sSub>
              <m:r>
                <m:t xml:space="preserve">]</m:t>
              </m:r>
              <m:r>
                <m:t xml:space="preserve">…</m:t>
              </m:r>
              <m:r>
                <m:t xml:space="preserve">δJ</m:t>
              </m:r>
              <m:r>
                <m:t xml:space="preserve">[</m:t>
              </m:r>
              <m:sSub>
                <m:e>
                  <m:r>
                    <m:t xml:space="preserve">x</m:t>
                  </m:r>
                </m:e>
                <m:sub>
                  <m:r>
                    <m:t xml:space="preserve">n</m:t>
                  </m:r>
                </m:sub>
              </m:sSub>
              <m:r>
                <m:t xml:space="preserve">]</m:t>
              </m:r>
            </m:den>
          </m:f>
          <m:r>
            <m:t xml:space="preserve">|</m:t>
          </m:r>
          <m:sSub>
            <m:e/>
            <m:sub>
              <m:r>
                <m:t xml:space="preserve">J</m:t>
              </m:r>
              <m:r>
                <m:t xml:space="preserve">=</m:t>
              </m:r>
              <m:r>
                <m:t xml:space="preserve">0</m:t>
              </m:r>
            </m:sub>
          </m:sSub>
        </m:oMath>
      </m:oMathPara>
    </w:p>
    <w:p>
      <w:pPr>
        <w:pStyle w:val="Heading3"/>
      </w:pPr>
      <w:r>
        <w:t>5.2 Why the logarithm connects</w:t>
      </w:r>
    </w:p>
    <w:p>
      <w:r>
        <w:t>Any diagram contributing to Z[J] is a product of connected pieces, each attached to sources. Suppose a connected piece C appears n times. Permuting the n identical copies gives the same diagram, so it carries a symmetry factor 1/n!. Summing over n for each kind of piece gives Π_C Σ_n C^n/n! = exp[Σ_C C]. The sum of all diagrams is the exponential of the sum of connected ones, so log Z is the sum of connected diagrams. For n = 2 this is the statement ⟨φ₁φ₂⟩_c = ⟨φ₁φ₂⟩ − ⟨φ₁⟩⟨φ₂⟩, and for n = 4, with ⟨φ⟩ = 0,</w:t>
      </w:r>
    </w:p>
    <w:p>
      <w:pPr>
        <w:spacing w:before="100" w:after="160"/>
        <w:jc w:val="center"/>
      </w:pPr>
      <m:oMathPara>
        <m:oMath>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sSub>
            <m:e>
              <m:r>
                <m:t xml:space="preserve">⟩</m:t>
              </m:r>
            </m:e>
            <m:sub>
              <m:r>
                <m:t xml:space="preserve">c</m:t>
              </m:r>
            </m:sub>
          </m:sSub>
          <m:r>
            <m:t xml:space="preserve">=</m:t>
          </m:r>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2</m:t>
              </m:r>
            </m:sub>
          </m:sSub>
          <m:r>
            <m:t xml:space="preserve">⟩</m:t>
          </m:r>
          <m:sSub>
            <m:e>
              <m:r>
                <m:t xml:space="preserve">⟨φ</m:t>
              </m:r>
            </m:e>
            <m:sub>
              <m:r>
                <m:t xml:space="preserve">3</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3</m:t>
              </m:r>
            </m:sub>
          </m:sSub>
          <m:r>
            <m:t xml:space="preserve">⟩</m:t>
          </m:r>
          <m:sSub>
            <m:e>
              <m:r>
                <m:t xml:space="preserve">⟨φ</m:t>
              </m:r>
            </m:e>
            <m:sub>
              <m:r>
                <m:t xml:space="preserve">2</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4</m:t>
              </m:r>
            </m:sub>
          </m:sSub>
          <m:r>
            <m:t xml:space="preserve">⟩</m:t>
          </m:r>
          <m:sSub>
            <m:e>
              <m:r>
                <m:t xml:space="preserve">⟨φ</m:t>
              </m:r>
            </m:e>
            <m:sub>
              <m:r>
                <m:t xml:space="preserve">2</m:t>
              </m:r>
            </m:sub>
          </m:sSub>
          <m:sSub>
            <m:e>
              <m:r>
                <m:t xml:space="preserve">φ</m:t>
              </m:r>
            </m:e>
            <m:sub>
              <m:r>
                <m:t xml:space="preserve">3</m:t>
              </m:r>
            </m:sub>
          </m:sSub>
          <m:r>
            <m:t xml:space="preserve">⟩</m:t>
          </m:r>
        </m:oMath>
      </m:oMathPara>
    </w:p>
    <w:p>
      <w:r>
        <w:t>The same counting removes vacuum bubbles, which are connected pieces with no source attached. They contribute a constant to W, which drops out of every derivative. Lesson 79, Section 7.2, saw the cancellation as a ratio, and here it is a subtraction.</w:t>
      </w:r>
    </w:p>
    <w:p>
      <w:pPr>
        <w:pStyle w:val="Heading3"/>
      </w:pPr>
      <w:r>
        <w:t>5.3 The classical field</w:t>
      </w:r>
    </w:p>
    <w:p>
      <w:r>
        <w:t>The first derivative of W at nonzero J is the mean field in the presence of the source:</w:t>
      </w:r>
    </w:p>
    <w:p>
      <w:pPr>
        <w:spacing w:before="100" w:after="160"/>
        <w:jc w:val="center"/>
      </w:pPr>
      <m:oMathPara>
        <m:oMath>
          <m:f>
            <m:num>
              <m:r>
                <m:t xml:space="preserve">δW</m:t>
              </m:r>
            </m:num>
            <m:den>
              <m:r>
                <m:t xml:space="preserve">δJ</m:t>
              </m:r>
              <m:r>
                <m:t xml:space="preserve">[</m:t>
              </m:r>
              <m:r>
                <m:t xml:space="preserve">x</m:t>
              </m:r>
              <m:r>
                <m:t xml:space="preserve">]</m:t>
              </m:r>
            </m:den>
          </m:f>
          <m:r>
            <m:t xml:space="preserve">=</m:t>
          </m:r>
          <m:r>
            <m:t xml:space="preserve">−</m:t>
          </m:r>
          <m:f>
            <m:num>
              <m:r>
                <m:t xml:space="preserve">i</m:t>
              </m:r>
            </m:num>
            <m:den>
              <m:r>
                <m:t xml:space="preserve">Z</m:t>
              </m:r>
            </m:den>
          </m:f>
          <m:f>
            <m:num>
              <m:r>
                <m:t xml:space="preserve">δZ</m:t>
              </m:r>
            </m:num>
            <m:den>
              <m:r>
                <m:t xml:space="preserve">δJ</m:t>
              </m:r>
              <m:r>
                <m:t xml:space="preserve">[</m:t>
              </m:r>
              <m:r>
                <m:t xml:space="preserve">x</m:t>
              </m:r>
              <m:r>
                <m:t xml:space="preserve">]</m:t>
              </m:r>
            </m:den>
          </m:f>
          <m:r>
            <m:t xml:space="preserve">=</m:t>
          </m:r>
          <m:r>
            <m:t xml:space="preserve">⟨φ</m:t>
          </m:r>
          <m:r>
            <m:t xml:space="preserve">[</m:t>
          </m:r>
          <m:r>
            <m:t xml:space="preserve">x</m:t>
          </m:r>
          <m:r>
            <m:t xml:space="preserve">]</m:t>
          </m:r>
          <m:sSub>
            <m:e>
              <m:r>
                <m:t xml:space="preserve">⟩</m:t>
              </m:r>
            </m:e>
            <m:sub>
              <m:r>
                <m:t xml:space="preserve">J</m:t>
              </m:r>
            </m:sub>
          </m:sSub>
          <m:r>
            <m:t xml:space="preserve">≡</m:t>
          </m:r>
          <m:sSub>
            <m:e>
              <m:r>
                <m:t xml:space="preserve">φ</m:t>
              </m:r>
            </m:e>
            <m:sub>
              <m:r>
                <m:t xml:space="preserve">cl</m:t>
              </m:r>
            </m:sub>
          </m:sSub>
          <m:r>
            <m:t xml:space="preserve">[</m:t>
          </m:r>
          <m:r>
            <m:t xml:space="preserve">x</m:t>
          </m:r>
          <m:r>
            <m:t xml:space="preserve">]</m:t>
          </m:r>
        </m:oMath>
      </m:oMathPara>
    </w:p>
    <w:p>
      <w:r>
        <w:t>For the free field this is φ_cl(x) = i∫D_F(x − y)J(y). Acting with K and using KD_F = iδ⁴ gives Kφ_cl = −J, which is (∂² + m²)φ_cl = J, the classical field equation with a source. For a static point source of strength g, this gives φ_cl = g e^{−mr}/(4πr). The quantum average in the presence of a source, at tree level, is the classical field that source produces. Lesson 81 inverts this relation, using φ_cl rather than J as the variable, and that is where loops correct the classical action.</w:t>
      </w:r>
    </w:p>
    <w:p>
      <w:r>
        <w:rPr>
          <w:b/>
          <w:i/>
        </w:rPr>
        <w:t>Worked example 6</w:t>
      </w:r>
    </w:p>
    <w:p>
      <w:r>
        <w:t>Use Lesson 79's zero-dimensional model, with weight e^{−x²/2 − λx⁴/24}, to find the connected four-point average to first order in λ.</w:t>
      </w:r>
    </w:p>
    <w:p>
      <w:r>
        <w:t>Lesson 79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r>
        <w:t>The disconnected part is 3⟨x²⟩² ≈ 3(1 − λ) = 3 − 3λ. So ⟨x⁴⟩_c = −λ. That is the bare vertex with all four legs attached to the external points. In iS_int,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r>
        <w:t>For the Dirac field, add anticommuting sources: η̄ coupled to ψ and η coupled to ψ̄. With S₀ = ∫ψ̄Kψ and K = i∂̸ − m,</w:t>
      </w:r>
    </w:p>
    <w:p>
      <w:pPr>
        <w:spacing w:before="100" w:after="160"/>
        <w:jc w:val="center"/>
      </w:pPr>
      <m:oMathPara>
        <m:oMath>
          <m:r>
            <m:t xml:space="preserve">ψ̄</m:t>
          </m:r>
          <m:r>
            <m:t xml:space="preserve">K</m:t>
          </m:r>
          <m:r>
            <m:t xml:space="preserve">ψ</m:t>
          </m:r>
          <m:r>
            <m:t xml:space="preserve">+</m:t>
          </m:r>
          <m:r>
            <m:t xml:space="preserve">η̄</m:t>
          </m:r>
          <m:r>
            <m:t xml:space="preserve">ψ</m:t>
          </m:r>
          <m:r>
            <m:t xml:space="preserve">+</m:t>
          </m:r>
          <m:r>
            <m:t xml:space="preserve">ψ̄</m:t>
          </m:r>
          <m:r>
            <m:t xml:space="preserve">η</m:t>
          </m:r>
          <m:r>
            <m:t xml:space="preserve">=</m:t>
          </m:r>
          <m:r>
            <m:t xml:space="preserve">[</m:t>
          </m:r>
          <m:r>
            <m:t xml:space="preserve">ψ̄</m:t>
          </m:r>
          <m:r>
            <m:t xml:space="preserve">+</m:t>
          </m:r>
          <m:r>
            <m:t xml:space="preserve">η̄</m:t>
          </m:r>
          <m:sSup>
            <m:e>
              <m:r>
                <m:t xml:space="preserve">K</m:t>
              </m:r>
            </m:e>
            <m:sup>
              <m:r>
                <m:t xml:space="preserve">−</m:t>
              </m:r>
              <m:r>
                <m:t xml:space="preserve">1</m:t>
              </m:r>
            </m:sup>
          </m:sSup>
          <m:r>
            <m:t xml:space="preserve">]</m:t>
          </m:r>
          <m:r>
            <m:t xml:space="preserve">K</m:t>
          </m:r>
          <m:r>
            <m:t xml:space="preserve">[</m:t>
          </m:r>
          <m:r>
            <m:t xml:space="preserve">ψ</m:t>
          </m:r>
          <m:r>
            <m:t xml:space="preserve">+</m:t>
          </m:r>
          <m:sSup>
            <m:e>
              <m:r>
                <m:t xml:space="preserve">K</m:t>
              </m:r>
            </m:e>
            <m:sup>
              <m:r>
                <m:t xml:space="preserve">−</m:t>
              </m:r>
              <m:r>
                <m:t xml:space="preserve">1</m:t>
              </m:r>
            </m:sup>
          </m:sSup>
          <m:r>
            <m:t xml:space="preserve">η</m:t>
          </m:r>
          <m:r>
            <m:t xml:space="preserve">]</m:t>
          </m:r>
          <m:r>
            <m:t xml:space="preserve">−</m:t>
          </m:r>
          <m:r>
            <m:t xml:space="preserve">η̄</m:t>
          </m:r>
          <m:sSup>
            <m:e>
              <m:r>
                <m:t xml:space="preserve">K</m:t>
              </m:r>
            </m:e>
            <m:sup>
              <m:r>
                <m:t xml:space="preserve">−</m:t>
              </m:r>
              <m:r>
                <m:t xml:space="preserve">1</m:t>
              </m:r>
            </m:sup>
          </m:sSup>
          <m:r>
            <m:t xml:space="preserve">η</m:t>
          </m:r>
        </m:oMath>
      </m:oMathPara>
    </w:p>
    <w:p>
      <w:r>
        <w:t>Shift ψ and ψ̄, and use S_F = iK⁻¹ from Lesson 79, Section 5.2:</w:t>
      </w:r>
    </w:p>
    <w:p>
      <w:pPr>
        <w:spacing w:before="100" w:after="160"/>
        <w:jc w:val="center"/>
      </w:pPr>
      <m:oMathPara>
        <m:oMath>
          <m:sSub>
            <m:e>
              <m:r>
                <m:t xml:space="preserve">Z</m:t>
              </m:r>
            </m:e>
            <m:sub>
              <m:r>
                <m:t xml:space="preserve">0</m:t>
              </m:r>
            </m:sub>
          </m:sSub>
          <m:r>
            <m:t xml:space="preserve">[</m:t>
          </m:r>
          <m:r>
            <m:t xml:space="preserve">η̄</m:t>
          </m:r>
          <m:r>
            <m:t xml:space="preserve">,</m:t>
          </m:r>
          <m:r>
            <m:t xml:space="preserve">η</m:t>
          </m:r>
          <m:r>
            <m:t xml:space="preserve">]</m:t>
          </m:r>
          <m:r>
            <m:t xml:space="preserve">=</m:t>
          </m:r>
          <m:sSub>
            <m:e>
              <m:r>
                <m:t xml:space="preserve">Z</m:t>
              </m:r>
            </m:e>
            <m:sub>
              <m:r>
                <m:t xml:space="preserve">0</m:t>
              </m:r>
            </m:sub>
          </m:sSub>
          <m:r>
            <m:t xml:space="preserve">[</m:t>
          </m:r>
          <m:r>
            <m:t xml:space="preserve">0</m:t>
          </m:r>
          <m:r>
            <m:t xml:space="preserve">]</m:t>
          </m:r>
          <m:r>
            <m:t xml:space="preserve">exp</m:t>
          </m:r>
          <m:r>
            <m:t xml:space="preserve">[</m:t>
          </m:r>
          <m:r>
            <m:t xml:space="preserve">−</m:t>
          </m:r>
          <m:r>
            <m:t xml:space="preserve">∫</m:t>
          </m:r>
          <m:sSup>
            <m:e>
              <m:r>
                <m:t xml:space="preserve">d</m:t>
              </m:r>
            </m:e>
            <m:sup>
              <m:r>
                <m:t xml:space="preserve">4</m:t>
              </m:r>
            </m:sup>
          </m:sSup>
          <m:r>
            <m:t xml:space="preserve">x</m:t>
          </m:r>
          <m:sSup>
            <m:e>
              <m:r>
                <m:t xml:space="preserve">d</m:t>
              </m:r>
            </m:e>
            <m:sup>
              <m:r>
                <m:t xml:space="preserve">4</m:t>
              </m:r>
            </m:sup>
          </m:sSup>
          <m:r>
            <m:t xml:space="preserve">y</m:t>
          </m:r>
          <m:r>
            <m:t xml:space="preserve">η̄</m:t>
          </m:r>
          <m:r>
            <m:t xml:space="preserve">[</m:t>
          </m:r>
          <m:r>
            <m:t xml:space="preserve">x</m:t>
          </m:r>
          <m:r>
            <m:t xml:space="preserve">]</m:t>
          </m:r>
          <m:sSub>
            <m:e>
              <m:r>
                <m:t xml:space="preserve">S</m:t>
              </m:r>
            </m:e>
            <m:sub>
              <m:r>
                <m:t xml:space="preserve">F</m:t>
              </m:r>
            </m:sub>
          </m:sSub>
          <m:r>
            <m:t xml:space="preserve">[</m:t>
          </m:r>
          <m:r>
            <m:t xml:space="preserve">x</m:t>
          </m:r>
          <m:r>
            <m:t xml:space="preserve">−</m:t>
          </m:r>
          <m:r>
            <m:t xml:space="preserve">y</m:t>
          </m:r>
          <m:r>
            <m:t xml:space="preserve">]</m:t>
          </m:r>
          <m:r>
            <m:t xml:space="preserve">η</m:t>
          </m:r>
          <m:r>
            <m:t xml:space="preserve">[</m:t>
          </m:r>
          <m:r>
            <m:t xml:space="preserve">y</m:t>
          </m:r>
          <m:r>
            <m:t xml:space="preserve">]</m:t>
          </m:r>
          <m:r>
            <m:t xml:space="preserve">]</m:t>
          </m:r>
        </m:oMath>
      </m:oMathPara>
    </w:p>
    <w:p>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0⟩</m:t>
          </m:r>
          <m:r>
            <m:t xml:space="preserve">=</m:t>
          </m:r>
          <m:f>
            <m:num>
              <m:r>
                <m:t xml:space="preserve">1</m:t>
              </m:r>
            </m:num>
            <m:den>
              <m:sSub>
                <m:e>
                  <m:r>
                    <m:t xml:space="preserve">Z</m:t>
                  </m:r>
                </m:e>
                <m:sub>
                  <m:r>
                    <m:t xml:space="preserve">0</m:t>
                  </m:r>
                </m:sub>
              </m:sSub>
              <m:r>
                <m:t xml:space="preserve">[</m:t>
              </m:r>
              <m:r>
                <m:t xml:space="preserve">0</m:t>
              </m:r>
              <m:r>
                <m:t xml:space="preserve">]</m:t>
              </m:r>
            </m:den>
          </m:f>
          <m:r>
            <m:t xml:space="preserve">[</m:t>
          </m:r>
          <m:r>
            <m:t xml:space="preserve">−</m:t>
          </m:r>
          <m:r>
            <m:t xml:space="preserve">i</m:t>
          </m:r>
          <m:f>
            <m:num>
              <m:r>
                <m:t xml:space="preserve">δ</m:t>
              </m:r>
            </m:num>
            <m:den>
              <m:r>
                <m:t xml:space="preserve">δη̄</m:t>
              </m:r>
              <m:r>
                <m:t xml:space="preserve">[</m:t>
              </m:r>
              <m:r>
                <m:t xml:space="preserve">x</m:t>
              </m:r>
              <m:r>
                <m:t xml:space="preserve">]</m:t>
              </m:r>
            </m:den>
          </m:f>
          <m:r>
            <m:t xml:space="preserve">]</m:t>
          </m:r>
          <m:r>
            <m:t xml:space="preserve">[</m:t>
          </m:r>
          <m:r>
            <m:t xml:space="preserve">i</m:t>
          </m:r>
          <m:f>
            <m:num>
              <m:r>
                <m:t xml:space="preserve">δ</m:t>
              </m:r>
            </m:num>
            <m:den>
              <m:r>
                <m:t xml:space="preserve">δη</m:t>
              </m:r>
              <m:r>
                <m:t xml:space="preserve">[</m:t>
              </m:r>
              <m:r>
                <m:t xml:space="preserve">y</m:t>
              </m:r>
              <m:r>
                <m:t xml:space="preserve">]</m:t>
              </m:r>
            </m:den>
          </m:f>
          <m:r>
            <m:t xml:space="preserve">]</m:t>
          </m:r>
          <m:sSub>
            <m:e>
              <m:r>
                <m:t xml:space="preserve">Z</m:t>
              </m:r>
            </m:e>
            <m:sub>
              <m:r>
                <m:t xml:space="preserve">0</m:t>
              </m:r>
            </m:sub>
          </m:sSub>
          <m:r>
            <m:t xml:space="preserve">[</m:t>
          </m:r>
          <m:r>
            <m:t xml:space="preserve">η̄</m:t>
          </m:r>
          <m:r>
            <m:t xml:space="preserve">,</m:t>
          </m:r>
          <m:r>
            <m:t xml:space="preserve">η</m:t>
          </m:r>
          <m:r>
            <m:t xml:space="preserve">]</m:t>
          </m:r>
          <m:r>
            <m:t xml:space="preserve">|</m:t>
          </m:r>
          <m:sSub>
            <m:e/>
            <m:sub>
              <m:r>
                <m:t xml:space="preserve">0</m:t>
              </m:r>
            </m:sub>
          </m:sSub>
          <m:r>
            <m:t xml:space="preserve">=</m:t>
          </m:r>
          <m:sSub>
            <m:e>
              <m:r>
                <m:t xml:space="preserve">S</m:t>
              </m:r>
            </m:e>
            <m:sub>
              <m:r>
                <m:t xml:space="preserve">F</m:t>
              </m:r>
            </m:sub>
          </m:sSub>
          <m:r>
            <m:t xml:space="preserve">[</m:t>
          </m:r>
          <m:r>
            <m:t xml:space="preserve">x</m:t>
          </m:r>
          <m:r>
            <m:t xml:space="preserve">−</m:t>
          </m:r>
          <m:r>
            <m:t xml:space="preserve">y</m:t>
          </m:r>
          <m:r>
            <m:t xml:space="preserve">]</m:t>
          </m:r>
        </m:oMath>
      </m:oMathPara>
    </w:p>
    <w:p>
      <w:r>
        <w:rPr>
          <w:b/>
          <w:i/>
        </w:rPr>
        <w:t>Worked example 7</w:t>
      </w:r>
    </w:p>
    <w:p>
      <w:r>
        <w:t>Check the ordering in a single Grassmann mode, with weight e^{−θ̄aθ + η̄θ + θ̄η}.</w:t>
      </w:r>
    </w:p>
    <w:p>
      <w:r>
        <w:t>The completed square is −(θ̄ − η̄/a)a(θ − η/a) + η̄η/a, and Lesson 79's integral gives Z = a e^{η̄η/a}. Take ∂/∂η̄ first: it gives (η/a)e^{η̄η/a}. Then ∂/∂η of η/a gives 1/a. The other term is proportional to η², which vanishes. So (1/Z)∂_η∂_η̄Z|₀ = 1/a = ⟨θθ̄⟩, Lesson 79's result. Taking the derivatives in the other order gives −1/a. In Grassmann calculus the order of the derivatives carries the sign that operator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r>
            <m:t xml:space="preserve">[</m:t>
          </m:r>
          <m:r>
            <m:t xml:space="preserve">J</m:t>
          </m:r>
          <m:r>
            <m:t xml:space="preserve">,</m:t>
          </m:r>
          <m:r>
            <m:t xml:space="preserve">η̄</m:t>
          </m:r>
          <m:r>
            <m:t xml:space="preserve">,</m:t>
          </m:r>
          <m:r>
            <m:t xml:space="preserve">η</m:t>
          </m:r>
          <m:r>
            <m:t xml:space="preserve">]</m:t>
          </m:r>
          <m:r>
            <m:t xml:space="preserve">=</m:t>
          </m:r>
          <m:r>
            <m:t xml:space="preserve">∫</m:t>
          </m:r>
          <m:r>
            <m:t xml:space="preserve">DA</m:t>
          </m:r>
          <m:r>
            <m:t xml:space="preserve">Dψ̄</m:t>
          </m:r>
          <m:r>
            <m:t xml:space="preserve">Dψ</m:t>
          </m:r>
          <m:r>
            <m:t xml:space="preserve">exp</m:t>
          </m:r>
          <m:r>
            <m:t xml:space="preserve">[</m:t>
          </m:r>
          <m:r>
            <m:t xml:space="preserve">i</m:t>
          </m:r>
          <m:sSub>
            <m:e>
              <m:r>
                <m:t xml:space="preserve">S</m:t>
              </m:r>
            </m:e>
            <m:sub>
              <m:r>
                <m:t xml:space="preserve">QED</m:t>
              </m:r>
            </m:sub>
          </m:sSub>
          <m:r>
            <m:t xml:space="preserve">+</m:t>
          </m:r>
          <m:r>
            <m:t xml:space="preserve">i</m:t>
          </m:r>
          <m:r>
            <m:t xml:space="preserve">∫</m:t>
          </m:r>
          <m:r>
            <m:t xml:space="preserve">[</m:t>
          </m:r>
          <m:sSub>
            <m:e>
              <m:r>
                <m:t xml:space="preserve">J</m:t>
              </m:r>
            </m:e>
            <m:sub>
              <m:r>
                <m:t xml:space="preserve">μ</m:t>
              </m:r>
            </m:sub>
          </m:sSub>
          <m:sSup>
            <m:e>
              <m:r>
                <m:t xml:space="preserve">A</m:t>
              </m:r>
            </m:e>
            <m:sup>
              <m:r>
                <m:t xml:space="preserve">μ</m:t>
              </m:r>
            </m:sup>
          </m:sSup>
          <m:r>
            <m:t xml:space="preserve">+</m:t>
          </m:r>
          <m:r>
            <m:t xml:space="preserve">η̄</m:t>
          </m:r>
          <m:r>
            <m:t xml:space="preserve">ψ</m:t>
          </m:r>
          <m:r>
            <m:t xml:space="preserve">+</m:t>
          </m:r>
          <m:r>
            <m:t xml:space="preserve">ψ̄</m:t>
          </m:r>
          <m:r>
            <m:t xml:space="preserve">η</m:t>
          </m:r>
          <m:r>
            <m:t xml:space="preserve">]</m:t>
          </m:r>
          <m:r>
            <m:t xml:space="preserve">]</m:t>
          </m:r>
        </m:oMath>
      </m:oMathPara>
    </w:p>
    <w:p>
      <w:r>
        <w:t>with S_QED including Lesson 70's gauge-fixing term. At e = 0 this is the product of the photon and electron free functionals, exp[−½∫JDJ] exp[−∫η̄S_Fη]. The interaction term e∫ψ̄γ^μψA_μ in S can be written by replacing each field with a derivative with respect to its source, and that is how Lesson 82 and Lesson 83 derive the Feynman rules. Z₀[0] for the electron is det K, by Lesson 79, Section 5.1, so W gains −i log det K = −i Tr log K. That is the sum of closed electron loops in an external field, with the fermion minus sign built in. It is the object Lesson 85 evaluates for a constant field.</w:t>
      </w:r>
    </w:p>
    <w:p>
      <w:pPr>
        <w:pStyle w:val="Heading2"/>
      </w:pPr>
      <w:r>
        <w:t>7 What this lesson has not done</w:t>
      </w:r>
    </w:p>
    <w:p>
      <w:r>
        <w:t>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renormalization absorbs (Lesson 63). It did not treat sources for composite operators or the generating functional at finite temperature, which is Lesson 84.</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Z[J] and correlators as derivatives</w:t>
            </w:r>
          </w:p>
        </w:tc>
        <w:tc>
          <w:tcPr>
            <w:tcW w:type="dxa" w:w="2448"/>
            <w:vAlign w:val="center"/>
            <w:tcMar>
              <w:top w:w="100" w:type="dxa"/>
              <w:start w:w="100" w:type="dxa"/>
              <w:bottom w:w="100" w:type="dxa"/>
              <w:end w:w="100" w:type="dxa"/>
            </w:tcMar>
          </w:tcPr>
          <w:p>
            <w:r>
              <w:t>Every later lesson of Part XI</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Z₀[J] = Z₀[0] exp(−½∫JD_FJ)</w:t>
            </w:r>
          </w:p>
        </w:tc>
        <w:tc>
          <w:tcPr>
            <w:tcW w:type="dxa" w:w="2448"/>
            <w:vAlign w:val="center"/>
            <w:shd w:fill="EAF2F8"/>
            <w:tcMar>
              <w:top w:w="100" w:type="dxa"/>
              <w:start w:w="100" w:type="dxa"/>
              <w:bottom w:w="100" w:type="dxa"/>
              <w:end w:w="100" w:type="dxa"/>
            </w:tcMar>
          </w:tcPr>
          <w:p>
            <w:r>
              <w:t>Feynman rules, Lesson 83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Z = e^{−iET} for static sources</w:t>
            </w:r>
          </w:p>
        </w:tc>
        <w:tc>
          <w:tcPr>
            <w:tcW w:type="dxa" w:w="2448"/>
            <w:vAlign w:val="center"/>
            <w:tcMar>
              <w:top w:w="100" w:type="dxa"/>
              <w:start w:w="100" w:type="dxa"/>
              <w:bottom w:w="100" w:type="dxa"/>
              <w:end w:w="100" w:type="dxa"/>
            </w:tcMar>
          </w:tcPr>
          <w:p>
            <w:r>
              <w:t>Coulomb and Yukawa from exchange; external fields, Lesson 85</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r>
              <w:t>Z</w:t>
            </w:r>
          </w:p>
        </w:tc>
        <w:tc>
          <w:tcPr>
            <w:tcW w:type="dxa" w:w="2448"/>
            <w:vAlign w:val="center"/>
            <w:shd w:fill="EAF2F8"/>
            <w:tcMar>
              <w:top w:w="100" w:type="dxa"/>
              <w:start w:w="100" w:type="dxa"/>
              <w:bottom w:w="100" w:type="dxa"/>
              <w:end w:w="100" w:type="dxa"/>
            </w:tcMar>
          </w:tcPr>
          <w:p>
            <w:r>
              <w:t>² = e^{−n̄}</w:t>
            </w:r>
          </w:p>
        </w:tc>
        <w:tc>
          <w:tcPr>
            <w:tcW w:type="dxa" w:w="2448"/>
            <w:vAlign w:val="center"/>
            <w:shd w:fill="EAF2F8"/>
            <w:tcMar>
              <w:top w:w="100" w:type="dxa"/>
              <w:start w:w="100" w:type="dxa"/>
              <w:bottom w:w="100" w:type="dxa"/>
              <w:end w:w="100" w:type="dxa"/>
            </w:tcMar>
          </w:tcPr>
          <w:p>
            <w:r>
              <w:t>Soft photons, Lesson 74, recovered; pair creation, Lesson 85</w:t>
            </w:r>
          </w:p>
        </w:tc>
      </w:tr>
      <w:tr>
        <w:tc>
          <w:tcPr>
            <w:tcW w:type="dxa" w:w="2448"/>
            <w:vAlign w:val="center"/>
            <w:tcMar>
              <w:top w:w="100" w:type="dxa"/>
              <w:start w:w="100" w:type="dxa"/>
              <w:bottom w:w="100" w:type="dxa"/>
              <w:end w:w="100" w:type="dxa"/>
            </w:tcMar>
          </w:tcPr>
          <w:p>
            <w:r>
              <w:t>W = −i log Z, connected</w:t>
            </w:r>
          </w:p>
        </w:tc>
        <w:tc>
          <w:tcPr>
            <w:tcW w:type="dxa" w:w="2448"/>
            <w:vAlign w:val="center"/>
            <w:tcMar>
              <w:top w:w="100" w:type="dxa"/>
              <w:start w:w="100" w:type="dxa"/>
              <w:bottom w:w="100" w:type="dxa"/>
              <w:end w:w="100" w:type="dxa"/>
            </w:tcMar>
          </w:tcPr>
          <w:p>
            <w:r>
              <w:t>Effective action Γ, Lesson 81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δW/δJ = φ_cl</w:t>
            </w:r>
          </w:p>
        </w:tc>
        <w:tc>
          <w:tcPr>
            <w:tcW w:type="dxa" w:w="2448"/>
            <w:vAlign w:val="center"/>
            <w:shd w:fill="EAF2F8"/>
            <w:tcMar>
              <w:top w:w="100" w:type="dxa"/>
              <w:start w:w="100" w:type="dxa"/>
              <w:bottom w:w="100" w:type="dxa"/>
              <w:end w:w="100" w:type="dxa"/>
            </w:tcMar>
          </w:tcPr>
          <w:p>
            <w:r>
              <w:t>Legendre transform, Lesson 81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Grassmann sources, det K</w:t>
            </w:r>
          </w:p>
        </w:tc>
        <w:tc>
          <w:tcPr>
            <w:tcW w:type="dxa" w:w="2448"/>
            <w:vAlign w:val="center"/>
            <w:tcMar>
              <w:top w:w="100" w:type="dxa"/>
              <w:start w:w="100" w:type="dxa"/>
              <w:bottom w:w="100" w:type="dxa"/>
              <w:end w:w="100" w:type="dxa"/>
            </w:tcMar>
          </w:tcPr>
          <w:p>
            <w:r>
              <w:t>Functional determinants, Lessons 81 and 85</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9 Summary</w:t>
      </w:r>
    </w:p>
    <w:p>
      <w:pPr>
        <w:pStyle w:val="ListNumber"/>
        <w:numPr>
          <w:ilvl w:val="0"/>
          <w:numId w:val="191"/>
        </w:numPr>
      </w:pPr>
      <w:r>
        <w:t>A linear source term turns a Gaussian integral into a generating function, and its derivatives are the moments. Wick's theorem is the expansion of e^{½jA⁻¹j}.</w:t>
      </w:r>
    </w:p>
    <w:p>
      <w:pPr>
        <w:pStyle w:val="ListNumber"/>
        <w:numPr>
          <w:ilvl w:val="0"/>
          <w:numId w:val="191"/>
        </w:numPr>
      </w:pPr>
      <w:r>
        <w:t>Z[J] = ∫Dφ exp(iS + i∫Jφ). Time-ordered correlators are (−iδ/δJ)ⁿ Z/Z[0] at J = 0.</w:t>
      </w:r>
    </w:p>
    <w:p>
      <w:pPr>
        <w:pStyle w:val="ListNumber"/>
        <w:numPr>
          <w:ilvl w:val="0"/>
          <w:numId w:val="191"/>
        </w:numPr>
      </w:pPr>
      <w:r>
        <w:t>For a free field, Z₀[J] = Z₀[0] exp(−½∫JD_FJ). Two derivatives give D_F, and four give the three pairings.</w:t>
      </w:r>
    </w:p>
    <w:p>
      <w:pPr>
        <w:pStyle w:val="ListNumber"/>
        <w:numPr>
          <w:ilvl w:val="0"/>
          <w:numId w:val="191"/>
        </w:numPr>
      </w:pPr>
      <w:r>
        <w:t>For static sources Z = e^{−iET}. Scalar exchange gives the attractive Yukawa energy −g²e^{−mr}/4πr. Photon exchange gives the repulsive Coulomb energy +q₁q₂/4πr, the sign set by g^{00}.</w:t>
      </w:r>
    </w:p>
    <w:p>
      <w:pPr>
        <w:pStyle w:val="ListNumber"/>
        <w:numPr>
          <w:ilvl w:val="0"/>
          <w:numId w:val="191"/>
        </w:numPr>
      </w:pPr>
      <w:r>
        <w:t>For moving sources, |Z|² = e^{−n̄}, the Poisson probability of emitting nothing.</w:t>
      </w:r>
    </w:p>
    <w:p>
      <w:pPr>
        <w:pStyle w:val="ListNumber"/>
        <w:numPr>
          <w:ilvl w:val="0"/>
          <w:numId w:val="191"/>
        </w:numPr>
      </w:pPr>
      <w:r>
        <w:t>W = −i log Z generates connected correlators. The logarithm undoes the exponentiation of connected pieces, and vacuum bubbles drop out.</w:t>
      </w:r>
    </w:p>
    <w:p>
      <w:pPr>
        <w:pStyle w:val="ListNumber"/>
        <w:numPr>
          <w:ilvl w:val="0"/>
          <w:numId w:val="191"/>
        </w:numPr>
      </w:pPr>
      <w:r>
        <w:t>δW/δJ is the mean field in the presence of J. At tree level it solves the classical field equation with that source.</w:t>
      </w:r>
    </w:p>
    <w:p>
      <w:pPr>
        <w:pStyle w:val="ListNumber"/>
        <w:numPr>
          <w:ilvl w:val="0"/>
          <w:numId w:val="191"/>
        </w:numPr>
      </w:pPr>
      <w:r>
        <w:t>Grassmann sources give Z₀ = Z₀[0] exp(−∫η̄S_Fη), with the order of derivatives fixing the fermion signs.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Derive Z(j) = Z(0)e^{½jA⁻¹j} by shifting x, and state what property of the measure is used.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From e^{j²/2a}, find ⟨x⁸⟩ and check that it equals the number of pairings of eight objects divided by a⁴.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−iδ/δJ(x) acting on exp(i∫Jφ) brings down φ(x).</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Complete the square for ½φKφ + Jφ and show that Z₀[J] = Z₀[0]exp(−½∫JD_FJ), given D_F = iK⁻¹.</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Differentiate Z₀[J] twice and confirm ⟨Tφ(x)φ(y)⟩ = D_F(x − y), keeping every factor of i.</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How many terms does the free six-point function have, and why?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For a static source J(x) = gδ³(x), show that the time integrals in ∫JD_FJ give 2πδ(k⁰) times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Evaluate ∫d³k e^{ik·r}/(2π)³(</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 m²) = e^{−mr}/4πr by doing the angular integral and closing the contour.</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Two scalar sources, g each, at 1 fm, exchange a pion. Find the energy in MeV for g²/4π = 14.</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Explain why the gauge-dependent k^μk^ν term of the photon propagator does not contribute to ∫jDj for a conserved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Show that Re[i/(x + iε)] = πδ(x), and use it to derive n̄ from Re∫JD_FJ.</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Show that W is additive for two decoupled fields, and interpret the result.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Derive ⟨φ⟩_J = δW/δJ, and show that for the free field it solves (∂² + m²)φ = J.</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In the zero-dimensional model, compute ⟨x²⟩_c and ⟨x⁴⟩_c at first order, and confirm that ⟨x⁴⟩_c = −λ.</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single-mode Grassmann example, show that the derivatives in the opposite order give −1/a.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W₀[J] contains −i log det K for the Dirac field, and explain why this is a sum of closed loops with a factor −1 each relative to a boson.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With x = y + A⁻¹j, −½xᵀAx + jᵀx = −½yᵀAy + ½jᵀA⁻¹j, using the symmetry of A. The measure dⁿx = dⁿy is invariant under translation.</w:t>
      </w:r>
    </w:p>
    <w:p>
      <w:r>
        <w:rPr>
          <w:b/>
        </w:rPr>
        <w:t>2.</w:t>
      </w:r>
      <w:r>
        <w:t xml:space="preserve"> </w:t>
      </w:r>
      <w:r>
        <w:t>The j⁸ term is j⁸/(2⁴·4!a⁴) = j⁸/(384a⁴), and its eighth derivative is 8!/384 = 105. So ⟨x⁸⟩ = 105/a⁴ = 7!!/a⁴.</w:t>
      </w:r>
    </w:p>
    <w:p>
      <w:r>
        <w:rPr>
          <w:b/>
        </w:rPr>
        <w:t>3.</w:t>
      </w:r>
      <w:r>
        <w:t xml:space="preserve"> </w:t>
      </w:r>
      <w:r>
        <w:t>δ/δJ(x) of i∫Jφ is iφ(x), so δ/δJ(x) brings down iφ(x) and −iδ/δJ(x) brings down φ(x).</w:t>
      </w:r>
    </w:p>
    <w:p>
      <w:r>
        <w:rPr>
          <w:b/>
        </w:rPr>
        <w:t>4.</w:t>
      </w:r>
      <w:r>
        <w:t xml:space="preserve"> </w:t>
      </w:r>
      <w:r>
        <w:t>As in Section 3.1, the remainder is −(i/2)∫JK⁻¹J in the exponent. K⁻¹ = −iD_F, so this is −½∫JD_FJ.</w:t>
      </w:r>
    </w:p>
    <w:p>
      <w:r>
        <w:rPr>
          <w:b/>
        </w:rPr>
        <w:t>5.</w:t>
      </w:r>
      <w:r>
        <w:t xml:space="preserve"> </w:t>
      </w:r>
      <w:r>
        <w:t>−iδ/δJ(y) gives i(D_F J)(y) times Z. At J = 0 only the derivative of this factor survives: −iδ/δJ(x)[i(D_FJ)(y)] = D_F(x − y).</w:t>
      </w:r>
    </w:p>
    <w:p>
      <w:r>
        <w:rPr>
          <w:b/>
        </w:rPr>
        <w:t>6.</w:t>
      </w:r>
      <w:r>
        <w:t xml:space="preserve"> </w:t>
      </w:r>
      <w:r>
        <w:t>Fifteen, the number of ways to split six points into three pairs: 5 × 3 × 1.</w:t>
      </w:r>
    </w:p>
    <w:p>
      <w:r>
        <w:rPr>
          <w:b/>
        </w:rPr>
        <w:t>7.</w:t>
      </w:r>
      <w:r>
        <w:t xml:space="preserve"> </w:t>
      </w:r>
      <w:r>
        <w:t>∫dx⁰dy⁰ e^{−ik⁰(x⁰ − y⁰)} = 2πδ(k⁰) × ∫dx⁰, and ∫dx⁰ = T.</w:t>
      </w:r>
    </w:p>
    <w:p>
      <w:r>
        <w:rPr>
          <w:b/>
        </w:rPr>
        <w:t>8.</w:t>
      </w:r>
      <w:r>
        <w:t xml:space="preserve"> </w:t>
      </w:r>
      <w:r>
        <w:t>The angular integral gives (1/2π²r)∫₀^∞ k sin(kr) dk/(k² + m²) = (1/4π²ir)∫_{−∞}^{∞} k e^{ikr}dk/(k² + m²). Close the contour in the upper half plane. The pole at k = im has residue e^{−mr}/2, so the integral is e^{−mr}/4πr.</w:t>
      </w:r>
    </w:p>
    <w:p>
      <w:r>
        <w:rPr>
          <w:b/>
        </w:rPr>
        <w:t>9.</w:t>
      </w:r>
      <w:r>
        <w:t xml:space="preserve"> </w:t>
      </w:r>
      <w:r>
        <w:t>E = −(g²/4π)e^{−mr}/r. With ħc/m = 1.414 fm, e^{−1/1.414} = 0.493. Then E = −14 × 0.493 × 197.3 MeV fm / 1 fm ≈ −1.4 GeV. The real one-pion-exchange potential is far weaker. The pion is pseudoscalar, so in the static limit its coupling to a nucleon is suppressed by (m_π/2M_N)² ≈ 0.0055. That leaves an effective strength f²/4π ≈ 0.08 and a spin-dependent potential of order 10 MeV at 1 fm. The exercise shows how large a coupling of 14 would be if nothing suppressed it.</w:t>
      </w:r>
    </w:p>
    <w:p>
      <w:r>
        <w:rPr>
          <w:b/>
        </w:rPr>
        <w:t>10.</w:t>
      </w:r>
      <w:r>
        <w:t xml:space="preserve"> </w:t>
      </w:r>
      <w:r>
        <w:t>The term is proportional to k^μk^ν, and j̃_μ(k)k^μ = 0 is the Fourier form of ∂_μj^μ = 0.</w:t>
      </w:r>
    </w:p>
    <w:p>
      <w:r>
        <w:rPr>
          <w:b/>
        </w:rPr>
        <w:t>11.</w:t>
      </w:r>
      <w:r>
        <w:t xml:space="preserve"> </w:t>
      </w:r>
      <w:r>
        <w:t>1/(x + iε) = P(1/x) − iπδ(x), so i/(x + iε) = iP(1/x) + πδ(x). With x = k² − m², δ(k² − m²) = [δ(k⁰ − ω) + δ(k⁰ + ω)]/2ω. The k⁰ integral with weight 1/2π gives 1/2ω, using |J̃(ω)| = |J̃(−ω)|. The result is n̄ = ∫d³k|J̃|²/[(2π)³2ω].</w:t>
      </w:r>
    </w:p>
    <w:p>
      <w:r>
        <w:rPr>
          <w:b/>
        </w:rPr>
        <w:t>12.</w:t>
      </w:r>
      <w:r>
        <w:t xml:space="preserve"> </w:t>
      </w:r>
      <w:r>
        <w:t>Z = Z₁Z₂, so W = W₁ + W₂. Mixed connected correlators vanish, and decoupled fields do not talk.</w:t>
      </w:r>
    </w:p>
    <w:p>
      <w:r>
        <w:rPr>
          <w:b/>
        </w:rPr>
        <w:t>13.</w:t>
      </w:r>
      <w:r>
        <w:t xml:space="preserve"> </w:t>
      </w:r>
      <w:r>
        <w:t>δW/δJ = −i(1/Z)δZ/δJ = ⟨φ⟩_J. For the free field this is i∫D_FJ. KD_F = iδ⁴ gives Kφ = i·i J = −J, which is (∂² + m²)φ = J.</w:t>
      </w:r>
    </w:p>
    <w:p>
      <w:r>
        <w:rPr>
          <w:b/>
        </w:rPr>
        <w:t>14.</w:t>
      </w:r>
      <w:r>
        <w:t xml:space="preserve"> </w:t>
      </w:r>
      <w:r>
        <w:t>⟨x²⟩_c = ⟨x²⟩ = 1 − λ/2, since ⟨x⟩ = 0. ⟨x⁴⟩_c = (3 − 4λ) − 3(1 − λ/2)² = −λ + O(λ²).</w:t>
      </w:r>
    </w:p>
    <w:p>
      <w:r>
        <w:rPr>
          <w:b/>
        </w:rPr>
        <w:t>15.</w:t>
      </w:r>
      <w:r>
        <w:t xml:space="preserve"> </w:t>
      </w:r>
      <w:r>
        <w:t>∂/∂η first gives −(η̄/a)e^{η̄η/a}, moving η to the front past η̄ in η̄η. Then ∂/∂η̄ gives −1/a.</w:t>
      </w:r>
    </w:p>
    <w:p>
      <w:r>
        <w:rPr>
          <w:b/>
        </w:rPr>
        <w:t>16.</w:t>
      </w:r>
      <w:r>
        <w:t xml:space="preserve"> </w:t>
      </w:r>
      <w:r>
        <w:t>Z₀[0] = ∫Dψ̄Dψ e^{iψ̄Kψ} ∝ det K, so W₀[0] = −i log det K + constant = −i Tr log K. For a boson, Z₀[0] ∝ (det K)^{−1/2} for a real field or (det K)^{−1} for a complex one, so the sign of Tr log is reversed. Expanding Tr log(K₀ + V) in powers of V gives Tr[(K₀⁻¹V)ⁿ]/n with alternating signs, a closed loop with n insertions of the external field.</w:t>
      </w:r>
    </w:p>
    <w:p>
      <w:pPr>
        <w:pStyle w:val="Heading2"/>
      </w:pPr>
      <w:r>
        <w:t>Mastery checklist</w:t>
      </w:r>
    </w:p>
    <w:p>
      <w:pPr>
        <w:pStyle w:val="ListBullet"/>
      </w:pPr>
      <w:r>
        <w:t>I can derive moments and Wick's theorem from a generating function.</w:t>
      </w:r>
    </w:p>
    <w:p>
      <w:pPr>
        <w:pStyle w:val="ListBullet"/>
      </w:pPr>
      <w:r>
        <w:t>I can define Z[J] and write any correlator as functional derivatives, with the right factors of i.</w:t>
      </w:r>
    </w:p>
    <w:p>
      <w:pPr>
        <w:pStyle w:val="ListBullet"/>
      </w:pPr>
      <w:r>
        <w:t>I can complete the square to obtain Z₀[J] in terms of D_F.</w:t>
      </w:r>
    </w:p>
    <w:p>
      <w:pPr>
        <w:pStyle w:val="ListBullet"/>
      </w:pPr>
      <w:r>
        <w:t>I can derive the Yukawa and Coulomb energies from Z = e^{−iET}, and explain the sign difference between spin 0 and spin 1.</w:t>
      </w:r>
    </w:p>
    <w:p>
      <w:pPr>
        <w:pStyle w:val="ListBullet"/>
      </w:pPr>
      <w:r>
        <w:t>I can relate |Z|² to the probability of emitting no quanta.</w:t>
      </w:r>
    </w:p>
    <w:p>
      <w:pPr>
        <w:pStyle w:val="ListBullet"/>
      </w:pPr>
      <w:r>
        <w:t>I can explain why W = −i log Z generates connected correlators and why δW/δJ is the classical field.</w:t>
      </w:r>
    </w:p>
    <w:p>
      <w:pPr>
        <w:pStyle w:val="ListBullet"/>
      </w:pPr>
      <w:r>
        <w:t>I can handle Grassmann sources and the ordering of their derivatives.</w:t>
      </w:r>
    </w:p>
    <w:p>
      <w:pPr>
        <w:pStyle w:val="Heading2"/>
      </w:pPr>
      <w:r>
        <w:t>Next lesson</w:t>
      </w:r>
    </w:p>
    <w:p>
      <w:r>
        <w:t>Lesson 81 Legendre-transforms W[J] into the effective action Γ[φ], whose derivatives are the one-particle-irreducible vertices and whose loop expansion corrects the classical action.</w:t>
      </w:r>
    </w:p>
    <w:p>
      <w:r>
        <w:br w:type="page"/>
      </w:r>
    </w:p>
    <w:p>
      <w:bookmarkStart w:id="1081" w:name="Lesson81"/>
      <w:pPr>
        <w:pStyle w:val="Heading1"/>
      </w:pPr>
      <w:r>
        <w:t>Lesson 81 Effective Actions</w:t>
      </w:r>
      <w:bookmarkEnd w:id="1081"/>
    </w:p>
    <w:p>
      <w:pPr>
        <w:pStyle w:val="Heading2"/>
      </w:pPr>
      <w:r>
        <w:t>How to use this lesson</w:t>
      </w:r>
    </w:p>
    <w:p>
      <w:r>
        <w:t>Lesson 80 built Z[J], which generates all correlators, and W[J] = −i log Z, which generates the connected ones. This lesson takes one more step. The Legendre transform of W, the effective action Γ[φ], generates the one-particle-irreducible (1PI) diagrams, the blobs Lesson 67 summed into the corrected propagator and Lesson 68 summed into the running charge. Γ is also physics in its own right. It is the classical action corrected by quantum fluctuations: its stationary point is the true vacuum, its second derivative is the inverse of the full propagator, and its value for a constant field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Derive the relation between the connected three-point function and Γ⁽³⁾, and state that every connected correlator is a tree built from vertices of Γ.</w:t>
      </w:r>
    </w:p>
    <w:p>
      <w:pPr>
        <w:pStyle w:val="ListBullet"/>
      </w:pPr>
      <w:r>
        <w:t>Count powers of ħ by loops, and derive Γ = S + (iħ/2)Tr log S″ + O(ħ²).</w:t>
      </w:r>
    </w:p>
    <w:p>
      <w:pPr>
        <w:pStyle w:val="ListBullet"/>
      </w:pPr>
      <w:r>
        <w:t>Show that the one-loop effective potential is Σω_k/2 for a boson and −4Σω_k/2 for a Dirac fermion.</w:t>
      </w:r>
    </w:p>
    <w:p>
      <w:pPr>
        <w:pStyle w:val="ListBullet"/>
      </w:pPr>
      <w:r>
        <w:t>Write the QED effective action for the photon, identify its quadratic term with Lesson 68's Π, and estimate the Euler–Heisenberg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Mean field ⟨φ⟩_J = δW/δJ, the argument of Γ (written φ_cl in Lesson 80)</w:t>
            </w:r>
          </w:p>
        </w:tc>
      </w:tr>
      <w:tr>
        <w:tc>
          <w:tcPr>
            <w:tcW w:type="dxa" w:w="2160"/>
            <w:vAlign w:val="center"/>
            <w:shd w:fill="EAF2F8"/>
            <w:tcMar>
              <w:top w:w="100" w:type="dxa"/>
              <w:start w:w="100" w:type="dxa"/>
              <w:bottom w:w="100" w:type="dxa"/>
              <w:end w:w="100" w:type="dxa"/>
            </w:tcMar>
          </w:tcPr>
          <w:p>
            <w:r>
              <w:t>Γ[φ]</w:t>
            </w:r>
          </w:p>
        </w:tc>
        <w:tc>
          <w:tcPr>
            <w:tcW w:type="dxa" w:w="7632"/>
            <w:vAlign w:val="center"/>
            <w:shd w:fill="EAF2F8"/>
            <w:tcMar>
              <w:top w:w="100" w:type="dxa"/>
              <w:start w:w="100" w:type="dxa"/>
              <w:bottom w:w="100" w:type="dxa"/>
              <w:end w:w="100" w:type="dxa"/>
            </w:tcMar>
          </w:tcPr>
          <w:p>
            <w:r>
              <w:t>Effective action, W − ∫Jφ</w:t>
            </w:r>
          </w:p>
        </w:tc>
      </w:tr>
      <w:tr>
        <w:tc>
          <w:tcPr>
            <w:tcW w:type="dxa" w:w="2160"/>
            <w:vAlign w:val="center"/>
            <w:tcMar>
              <w:top w:w="100" w:type="dxa"/>
              <w:start w:w="100" w:type="dxa"/>
              <w:bottom w:w="100" w:type="dxa"/>
              <w:end w:w="100" w:type="dxa"/>
            </w:tcMar>
          </w:tcPr>
          <w:p>
            <w:r>
              <w:t>Γ⁽ⁿ⁾</w:t>
            </w:r>
          </w:p>
        </w:tc>
        <w:tc>
          <w:tcPr>
            <w:tcW w:type="dxa" w:w="7632"/>
            <w:vAlign w:val="center"/>
            <w:tcMar>
              <w:top w:w="100" w:type="dxa"/>
              <w:start w:w="100" w:type="dxa"/>
              <w:bottom w:w="100" w:type="dxa"/>
              <w:end w:w="100" w:type="dxa"/>
            </w:tcMar>
          </w:tcPr>
          <w:p>
            <w:r>
              <w:t>nth functional derivative of Γ at the vacuum value of φ</w:t>
            </w:r>
          </w:p>
        </w:tc>
      </w:tr>
      <w:tr>
        <w:tc>
          <w:tcPr>
            <w:tcW w:type="dxa" w:w="2160"/>
            <w:vAlign w:val="center"/>
            <w:shd w:fill="EAF2F8"/>
            <w:tcMar>
              <w:top w:w="100" w:type="dxa"/>
              <w:start w:w="100" w:type="dxa"/>
              <w:bottom w:w="100" w:type="dxa"/>
              <w:end w:w="100" w:type="dxa"/>
            </w:tcMar>
          </w:tcPr>
          <w:p>
            <w:r>
              <w:t>G</w:t>
            </w:r>
          </w:p>
        </w:tc>
        <w:tc>
          <w:tcPr>
            <w:tcW w:type="dxa" w:w="7632"/>
            <w:vAlign w:val="center"/>
            <w:shd w:fill="EAF2F8"/>
            <w:tcMar>
              <w:top w:w="100" w:type="dxa"/>
              <w:start w:w="100" w:type="dxa"/>
              <w:bottom w:w="100" w:type="dxa"/>
              <w:end w:w="100" w:type="dxa"/>
            </w:tcMar>
          </w:tcPr>
          <w:p>
            <w:r>
              <w:t>Full connected two-point function, ⟨Tφφ⟩_c</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still connected after any single internal line is cut</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Second functional derivative of the classical action</w:t>
            </w:r>
          </w:p>
        </w:tc>
      </w:tr>
      <w:tr>
        <w:tc>
          <w:tcPr>
            <w:tcW w:type="dxa" w:w="2160"/>
            <w:vAlign w:val="center"/>
            <w:tcMar>
              <w:top w:w="100" w:type="dxa"/>
              <w:start w:w="100" w:type="dxa"/>
              <w:bottom w:w="100" w:type="dxa"/>
              <w:end w:w="100" w:type="dxa"/>
            </w:tcMar>
          </w:tcPr>
          <w:p>
            <w:r>
              <w:t>V_eff</w:t>
            </w:r>
          </w:p>
        </w:tc>
        <w:tc>
          <w:tcPr>
            <w:tcW w:type="dxa" w:w="7632"/>
            <w:vAlign w:val="center"/>
            <w:tcMar>
              <w:top w:w="100" w:type="dxa"/>
              <w:start w:w="100" w:type="dxa"/>
              <w:bottom w:w="100" w:type="dxa"/>
              <w:end w:w="100" w:type="dxa"/>
            </w:tcMar>
          </w:tcPr>
          <w:p>
            <w:r>
              <w:t>Effective potential, Γ = −∫d⁴x V_eff for constant φ</w:t>
            </w:r>
          </w:p>
        </w:tc>
      </w:tr>
      <w:tr>
        <w:tc>
          <w:tcPr>
            <w:tcW w:type="dxa" w:w="2160"/>
            <w:vAlign w:val="center"/>
            <w:shd w:fill="EAF2F8"/>
            <w:tcMar>
              <w:top w:w="100" w:type="dxa"/>
              <w:start w:w="100" w:type="dxa"/>
              <w:bottom w:w="100" w:type="dxa"/>
              <w:end w:w="100" w:type="dxa"/>
            </w:tcMar>
          </w:tcPr>
          <w:p>
            <w:r>
              <w:t>Tr</w:t>
            </w:r>
          </w:p>
        </w:tc>
        <w:tc>
          <w:tcPr>
            <w:tcW w:type="dxa" w:w="7632"/>
            <w:vAlign w:val="center"/>
            <w:shd w:fill="EAF2F8"/>
            <w:tcMar>
              <w:top w:w="100" w:type="dxa"/>
              <w:start w:w="100" w:type="dxa"/>
              <w:bottom w:w="100" w:type="dxa"/>
              <w:end w:w="100" w:type="dxa"/>
            </w:tcMar>
          </w:tcPr>
          <w:p>
            <w:r>
              <w:t>Trace over spacetime and any internal indices</w:t>
            </w:r>
          </w:p>
        </w:tc>
      </w:tr>
    </w:tbl>
    <w:p>
      <w:r>
        <w:t>Natural units, with ħ restored in Section 4. In display equations, square brackets enclose function arguments and visible groupings.</w:t>
      </w:r>
    </w:p>
    <w:p>
      <w:pPr>
        <w:pStyle w:val="Heading2"/>
      </w:pPr>
      <w:r>
        <w:t>1 Why another functional</w:t>
      </w:r>
    </w:p>
    <w:p>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67 found them by hand for the electron, and Lesson 68 for the photon. The effective action generates them all at once.</w:t>
      </w:r>
    </w:p>
    <w:p>
      <w:r>
        <w:t>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vacuum.</w:t>
      </w:r>
    </w:p>
    <w:p>
      <w:pPr>
        <w:pStyle w:val="Heading2"/>
      </w:pPr>
      <w:r>
        <w:t>2 The Legendre transform</w:t>
      </w:r>
    </w:p>
    <w:p>
      <w:pPr>
        <w:pStyle w:val="Heading3"/>
      </w:pPr>
      <w:r>
        <w:t>2.1 Definition and the quantum equation of motion</w:t>
      </w:r>
    </w:p>
    <w:p>
      <w:r>
        <w:t>Lesson 80 gave φ(x) = δW/δJ(x). Assume this can be inverted for J as a functional of φ, and define</w:t>
      </w:r>
    </w:p>
    <w:p>
      <w:pPr>
        <w:spacing w:before="100" w:after="160"/>
        <w:jc w:val="center"/>
      </w:pPr>
      <m:oMathPara>
        <m:oMath>
          <m:r>
            <m:t xml:space="preserve">Γ</m:t>
          </m:r>
          <m:r>
            <m:t xml:space="preserve">[</m:t>
          </m:r>
          <m:r>
            <m:t xml:space="preserve">φ</m:t>
          </m:r>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m:t>
          </m:r>
          <m:r>
            <m:t xml:space="preserve">x</m:t>
          </m:r>
          <m:r>
            <m:t xml:space="preserve">]</m:t>
          </m:r>
          <m:r>
            <m:t xml:space="preserve">φ</m:t>
          </m:r>
          <m:r>
            <m:t xml:space="preserve">[</m:t>
          </m:r>
          <m:r>
            <m:t xml:space="preserve">x</m:t>
          </m:r>
          <m:r>
            <m:t xml:space="preserve">]</m:t>
          </m:r>
        </m:oMath>
      </m:oMathPara>
    </w:p>
    <w:p>
      <w:r>
        <w:t>Differentiate with respect to φ(x). J depends on φ, so the chain rule gives three terms:</w:t>
      </w:r>
    </w:p>
    <w:p>
      <w:pPr>
        <w:spacing w:before="100" w:after="160"/>
        <w:jc w:val="center"/>
      </w:pPr>
      <m:oMathPara>
        <m:oMath>
          <m:f>
            <m:num>
              <m:r>
                <m:t xml:space="preserve">δΓ</m:t>
              </m:r>
            </m:num>
            <m:den>
              <m:r>
                <m:t xml:space="preserve">δφ</m:t>
              </m:r>
              <m:r>
                <m:t xml:space="preserve">[</m:t>
              </m:r>
              <m:r>
                <m:t xml:space="preserve">x</m:t>
              </m:r>
              <m:r>
                <m:t xml:space="preserve">]</m:t>
              </m:r>
            </m:den>
          </m:f>
          <m:r>
            <m:t xml:space="preserve">=</m:t>
          </m:r>
          <m:r>
            <m:t xml:space="preserve">∫</m:t>
          </m:r>
          <m:sSup>
            <m:e>
              <m:r>
                <m:t xml:space="preserve">d</m:t>
              </m:r>
            </m:e>
            <m:sup>
              <m:r>
                <m:t xml:space="preserve">4</m:t>
              </m:r>
            </m:sup>
          </m:sSup>
          <m:r>
            <m:t xml:space="preserve">y</m:t>
          </m:r>
          <m:f>
            <m:num>
              <m:r>
                <m:t xml:space="preserve">δW</m:t>
              </m:r>
            </m:num>
            <m:den>
              <m:r>
                <m:t xml:space="preserve">δJ</m:t>
              </m:r>
              <m:r>
                <m:t xml:space="preserve">[</m:t>
              </m:r>
              <m:r>
                <m:t xml:space="preserve">y</m:t>
              </m:r>
              <m:r>
                <m:t xml:space="preserve">]</m:t>
              </m:r>
            </m:den>
          </m:f>
          <m:f>
            <m:num>
              <m:r>
                <m:t xml:space="preserve">δJ</m:t>
              </m:r>
              <m:r>
                <m:t xml:space="preserve">[</m:t>
              </m:r>
              <m:r>
                <m:t xml:space="preserve">y</m:t>
              </m:r>
              <m:r>
                <m:t xml:space="preserve">]</m:t>
              </m:r>
            </m:num>
            <m:den>
              <m:r>
                <m:t xml:space="preserve">δφ</m:t>
              </m:r>
              <m:r>
                <m:t xml:space="preserve">[</m:t>
              </m:r>
              <m:r>
                <m:t xml:space="preserve">x</m:t>
              </m:r>
              <m:r>
                <m:t xml:space="preserve">]</m:t>
              </m:r>
            </m:den>
          </m:f>
          <m:r>
            <m:t xml:space="preserve">−</m:t>
          </m:r>
          <m:r>
            <m:t xml:space="preserve">J</m:t>
          </m:r>
          <m:r>
            <m:t xml:space="preserve">[</m:t>
          </m:r>
          <m:r>
            <m:t xml:space="preserve">x</m:t>
          </m:r>
          <m:r>
            <m:t xml:space="preserve">]</m:t>
          </m:r>
          <m:r>
            <m:t xml:space="preserve">−</m:t>
          </m:r>
          <m:r>
            <m:t xml:space="preserve">∫</m:t>
          </m:r>
          <m:sSup>
            <m:e>
              <m:r>
                <m:t xml:space="preserve">d</m:t>
              </m:r>
            </m:e>
            <m:sup>
              <m:r>
                <m:t xml:space="preserve">4</m:t>
              </m:r>
            </m:sup>
          </m:sSup>
          <m:r>
            <m:t xml:space="preserve">y</m:t>
          </m:r>
          <m:f>
            <m:num>
              <m:r>
                <m:t xml:space="preserve">δJ</m:t>
              </m:r>
              <m:r>
                <m:t xml:space="preserve">[</m:t>
              </m:r>
              <m:r>
                <m:t xml:space="preserve">y</m:t>
              </m:r>
              <m:r>
                <m:t xml:space="preserve">]</m:t>
              </m:r>
            </m:num>
            <m:den>
              <m:r>
                <m:t xml:space="preserve">δφ</m:t>
              </m:r>
              <m:r>
                <m:t xml:space="preserve">[</m:t>
              </m:r>
              <m:r>
                <m:t xml:space="preserve">x</m:t>
              </m:r>
              <m:r>
                <m:t xml:space="preserve">]</m:t>
              </m:r>
            </m:den>
          </m:f>
          <m:r>
            <m:t xml:space="preserve">φ</m:t>
          </m:r>
          <m:r>
            <m:t xml:space="preserve">[</m:t>
          </m:r>
          <m:r>
            <m:t xml:space="preserve">y</m:t>
          </m:r>
          <m:r>
            <m:t xml:space="preserve">]</m:t>
          </m:r>
          <m:r>
            <m:t xml:space="preserve">=</m:t>
          </m:r>
          <m:r>
            <m:t xml:space="preserve">−</m:t>
          </m:r>
          <m:r>
            <m:t xml:space="preserve">J</m:t>
          </m:r>
          <m:r>
            <m:t xml:space="preserve">[</m:t>
          </m:r>
          <m:r>
            <m:t xml:space="preserve">x</m:t>
          </m:r>
          <m:r>
            <m:t xml:space="preserve">]</m:t>
          </m:r>
        </m:oMath>
      </m:oMathPara>
    </w:p>
    <w:p>
      <w:r>
        <w:t>The first and third terms cancel, because δW/δJ(y) = φ(y). With no source, J = 0, so</w:t>
      </w:r>
    </w:p>
    <w:p>
      <w:pPr>
        <w:spacing w:before="100" w:after="160"/>
        <w:jc w:val="center"/>
      </w:pPr>
      <m:oMathPara>
        <m:oMath>
          <m:f>
            <m:num>
              <m:r>
                <m:t xml:space="preserve">δΓ</m:t>
              </m:r>
            </m:num>
            <m:den>
              <m:r>
                <m:t xml:space="preserve">δφ</m:t>
              </m:r>
              <m:r>
                <m:t xml:space="preserve">[</m:t>
              </m:r>
              <m:r>
                <m:t xml:space="preserve">x</m:t>
              </m:r>
              <m:r>
                <m:t xml:space="preserve">]</m:t>
              </m:r>
            </m:den>
          </m:f>
          <m:r>
            <m:t xml:space="preserve">=</m:t>
          </m:r>
          <m:r>
            <m:t xml:space="preserve">0</m:t>
          </m:r>
        </m:oMath>
      </m:oMathPara>
    </w:p>
    <w:p>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r>
        <w:t>Lesson 80 gave W₀ = (i/2)∫JD_FJ and φ = iD_FJ. With D_F = iK⁻¹, φ = −K⁻¹J, so J = −Kφ. Then W₀ = (i/2)(i)∫JK⁻¹J = −½∫JK⁻¹J = −½∫φKφ, and</w:t>
      </w:r>
    </w:p>
    <w:p>
      <w:pPr>
        <w:spacing w:before="100" w:after="160"/>
        <w:jc w:val="center"/>
      </w:pPr>
      <m:oMathPara>
        <m:oMath>
          <m:sSub>
            <m:e>
              <m:r>
                <m:t xml:space="preserve">Γ</m:t>
              </m:r>
            </m:e>
            <m:sub>
              <m:r>
                <m:t xml:space="preserve">0</m:t>
              </m:r>
            </m:sub>
          </m:sSub>
          <m:r>
            <m:t xml:space="preserve">[</m:t>
          </m:r>
          <m:r>
            <m:t xml:space="preserve">φ</m:t>
          </m:r>
          <m:r>
            <m:t xml:space="preserve">]</m:t>
          </m:r>
          <m:r>
            <m:t xml:space="preserve">=</m:t>
          </m:r>
          <m:r>
            <m:t xml:space="preserve">−</m:t>
          </m:r>
          <m:r>
            <m:t xml:space="preserve">½</m:t>
          </m:r>
          <m:r>
            <m:t xml:space="preserve">∫</m:t>
          </m:r>
          <m:r>
            <m:t xml:space="preserve">φ</m:t>
          </m:r>
          <m:r>
            <m:t xml:space="preserve">K</m:t>
          </m:r>
          <m:r>
            <m:t xml:space="preserve">φ</m:t>
          </m:r>
          <m:r>
            <m:t xml:space="preserve">+</m:t>
          </m:r>
          <m:r>
            <m:t xml:space="preserve">∫</m:t>
          </m:r>
          <m:r>
            <m:t xml:space="preserve">φ</m:t>
          </m:r>
          <m:r>
            <m:t xml:space="preserve">K</m:t>
          </m:r>
          <m:r>
            <m:t xml:space="preserve">φ</m:t>
          </m:r>
          <m:r>
            <m:t xml:space="preserve">=</m:t>
          </m:r>
          <m:r>
            <m:t xml:space="preserve">½</m:t>
          </m:r>
          <m:r>
            <m:t xml:space="preserve">∫</m:t>
          </m:r>
          <m:r>
            <m:t xml:space="preserve">φ</m:t>
          </m:r>
          <m:r>
            <m:t xml:space="preserve">K</m:t>
          </m:r>
          <m:r>
            <m:t xml:space="preserve">φ</m:t>
          </m:r>
          <m:r>
            <m:t xml:space="preserve">=</m:t>
          </m:r>
          <m:sSub>
            <m:e>
              <m:r>
                <m:t xml:space="preserve">S</m:t>
              </m:r>
            </m:e>
            <m:sub>
              <m:r>
                <m:t xml:space="preserve">0</m:t>
              </m:r>
            </m:sub>
          </m:sSub>
          <m:r>
            <m:t xml:space="preserve">[</m:t>
          </m:r>
          <m:r>
            <m:t xml:space="preserve">φ</m:t>
          </m:r>
          <m:r>
            <m:t xml:space="preserve">]</m:t>
          </m:r>
        </m:oMath>
      </m:oMathPara>
    </w:p>
    <w:p>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r>
        <w:t>Differentiate φ(x) = δW/δJ(x) with respect to φ(z). The chain rule gives the identity</w:t>
      </w:r>
    </w:p>
    <w:p>
      <w:pPr>
        <w:spacing w:before="100" w:after="160"/>
        <w:jc w:val="center"/>
      </w:pPr>
      <m:oMathPara>
        <m:oMath>
          <m:r>
            <m:t xml:space="preserve">∫</m:t>
          </m:r>
          <m:sSup>
            <m:e>
              <m:r>
                <m:t xml:space="preserve">d</m:t>
              </m:r>
            </m:e>
            <m:sup>
              <m:r>
                <m:t xml:space="preserve">4</m:t>
              </m:r>
            </m:sup>
          </m:sSup>
          <m:r>
            <m:t xml:space="preserve">y</m:t>
          </m:r>
          <m:f>
            <m:num>
              <m:sSup>
                <m:e>
                  <m:r>
                    <m:t xml:space="preserve">δ</m:t>
                  </m:r>
                </m:e>
                <m:sup>
                  <m:r>
                    <m:t xml:space="preserve">2</m:t>
                  </m:r>
                </m:sup>
              </m:sSup>
              <m:r>
                <m:t xml:space="preserve">W</m:t>
              </m:r>
            </m:num>
            <m:den>
              <m:r>
                <m:t xml:space="preserve">δJ</m:t>
              </m:r>
              <m:r>
                <m:t xml:space="preserve">[</m:t>
              </m:r>
              <m:r>
                <m:t xml:space="preserve">x</m:t>
              </m:r>
              <m:r>
                <m:t xml:space="preserve">]</m:t>
              </m:r>
              <m:r>
                <m:t xml:space="preserve">δJ</m:t>
              </m:r>
              <m:r>
                <m:t xml:space="preserve">[</m:t>
              </m:r>
              <m:r>
                <m:t xml:space="preserve">y</m:t>
              </m:r>
              <m:r>
                <m:t xml:space="preserve">]</m:t>
              </m:r>
            </m:den>
          </m:f>
          <m:f>
            <m:num>
              <m:r>
                <m:t xml:space="preserve">δJ</m:t>
              </m:r>
              <m:r>
                <m:t xml:space="preserve">[</m:t>
              </m:r>
              <m:r>
                <m:t xml:space="preserve">y</m:t>
              </m:r>
              <m:r>
                <m:t xml:space="preserve">]</m:t>
              </m:r>
            </m:num>
            <m:den>
              <m:r>
                <m:t xml:space="preserve">δφ</m:t>
              </m:r>
              <m:r>
                <m:t xml:space="preserve">[</m:t>
              </m:r>
              <m:r>
                <m:t xml:space="preserve">z</m:t>
              </m:r>
              <m:r>
                <m:t xml:space="preserve">]</m:t>
              </m:r>
            </m:den>
          </m:f>
          <m:r>
            <m:t xml:space="preserve">=</m:t>
          </m:r>
          <m:sSup>
            <m:e>
              <m:r>
                <m:t xml:space="preserve">δ</m:t>
              </m:r>
            </m:e>
            <m:sup>
              <m:r>
                <m:t xml:space="preserve">4</m:t>
              </m:r>
            </m:sup>
          </m:sSup>
          <m:r>
            <m:t xml:space="preserve">[</m:t>
          </m:r>
          <m:r>
            <m:t xml:space="preserve">x</m:t>
          </m:r>
          <m:r>
            <m:t xml:space="preserve">−</m:t>
          </m:r>
          <m:r>
            <m:t xml:space="preserve">z</m:t>
          </m:r>
          <m:r>
            <m:t xml:space="preserve">]</m:t>
          </m:r>
        </m:oMath>
      </m:oMathPara>
    </w:p>
    <w:p>
      <w:r>
        <w:t>Lesson 80,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sSup>
            <m:e>
              <m:r>
                <m:t xml:space="preserve">G</m:t>
              </m:r>
            </m:e>
            <m:sup>
              <m:r>
                <m:t xml:space="preserve">−</m:t>
              </m:r>
              <m:r>
                <m:t xml:space="preserve">1</m:t>
              </m:r>
            </m:sup>
          </m:sSup>
        </m:oMath>
      </m:oMathPara>
    </w:p>
    <w:p>
      <w:r>
        <w:t>For the free field, G = D_F = iK⁻¹, so Γ⁽²⁾ = K, in agreement with Worked example 1. With interactions, Lesson 67's geometric series gives, for a scalar with 1PI self-energy −iΣ(p²), G = i/(p² − m₀² − Σ). Then</w:t>
      </w:r>
    </w:p>
    <w:p>
      <w:pPr>
        <w:spacing w:before="100" w:after="160"/>
        <w:jc w:val="center"/>
      </w:pPr>
      <m:oMathPara>
        <m:oMath>
          <m:sSup>
            <m:e>
              <m:r>
                <m:t xml:space="preserve">Γ</m:t>
              </m:r>
            </m:e>
            <m:sup>
              <m:r>
                <m:t xml:space="preserve">2</m:t>
              </m:r>
            </m:sup>
          </m:sSup>
          <m:r>
            <m:t xml:space="preserve">[</m:t>
          </m:r>
          <m:r>
            <m:t xml:space="preserve">p</m:t>
          </m:r>
          <m:r>
            <m:t xml:space="preserve">]</m:t>
          </m:r>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r>
            <m:t xml:space="preserve">[</m:t>
          </m:r>
          <m:sSup>
            <m:e>
              <m:r>
                <m:t xml:space="preserve">p</m:t>
              </m:r>
            </m:e>
            <m:sup>
              <m:r>
                <m:t xml:space="preserve">2</m:t>
              </m:r>
            </m:sup>
          </m:sSup>
          <m:r>
            <m:t xml:space="preserve">]</m:t>
          </m:r>
        </m:oMath>
      </m:oMathPara>
    </w:p>
    <w:p>
      <w:r>
        <w:t>The self-energy appears in Γ directly, with no resummation needed. The physical mass is the zero of Γ⁽²⁾, where the full propagator has its pole. For the electron, in Lesson 67's convention, Γ⁽²⁾ = p̸ − m₀ − Σ(p). For the photon, Lesson 68's D′ = −ig_{μν}/[q²(1 − Π)] gives Γ⁽²⁾_{μν} = −q²[1 − Π(q²)]g_{μν} in the transverse part. Charge renormalization is the statement that the coefficient of the photon's kinetic term in Γ is fixed at q² = 0.</w:t>
      </w:r>
    </w:p>
    <w:p>
      <w:r>
        <w:rPr>
          <w:b/>
          <w:i/>
        </w:rPr>
        <w:t>Worked example 2</w:t>
      </w:r>
    </w:p>
    <w:p>
      <w:r>
        <w:t>Show by diagrams why Γ⁽²⁾ contains only the 1PI self-energy.</w:t>
      </w:r>
    </w:p>
    <w:p>
      <w:r>
        <w:t>G is the sum of chains D + D(−iΣ)D + D(−iΣ)D(−iΣ)D + ⋯. Each link of the chain is reducible: cutting the bare line between two blobs separates them. In operator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sSubSup>
            <m:e>
              <m:r>
                <m:t xml:space="preserve">W</m:t>
              </m:r>
            </m:e>
            <m:sub>
              <m:r>
                <m:t xml:space="preserve">x</m:t>
              </m:r>
              <m:r>
                <m:t xml:space="preserve">x</m:t>
              </m:r>
              <m:r>
                <m:t xml:space="preserve">′</m:t>
              </m:r>
            </m:sub>
            <m:sup>
              <m:r>
                <m:t xml:space="preserve">2</m:t>
              </m:r>
            </m:sup>
          </m:sSubSup>
          <m:sSubSup>
            <m:e>
              <m:r>
                <m:t xml:space="preserve">W</m:t>
              </m:r>
            </m:e>
            <m:sub>
              <m:r>
                <m:t xml:space="preserve">y</m:t>
              </m:r>
              <m:r>
                <m:t xml:space="preserve">y</m:t>
              </m:r>
              <m:r>
                <m:t xml:space="preserve">′</m:t>
              </m:r>
            </m:sub>
            <m:sup>
              <m:r>
                <m:t xml:space="preserve">2</m:t>
              </m:r>
            </m:sup>
          </m:sSubSup>
          <m:sSubSup>
            <m:e>
              <m:r>
                <m:t xml:space="preserve">W</m:t>
              </m:r>
            </m:e>
            <m:sub>
              <m:r>
                <m:t xml:space="preserve">z</m:t>
              </m:r>
              <m:r>
                <m:t xml:space="preserve">z</m:t>
              </m:r>
              <m:r>
                <m:t xml:space="preserve">′</m:t>
              </m:r>
            </m:sub>
            <m:sup>
              <m:r>
                <m:t xml:space="preserve">2</m:t>
              </m:r>
            </m:sup>
          </m:sSubSup>
          <m:sSubSup>
            <m:e>
              <m:r>
                <m:t xml:space="preserve">Γ</m:t>
              </m:r>
            </m:e>
            <m:sub>
              <m:r>
                <m:t xml:space="preserve">x</m:t>
              </m:r>
              <m:r>
                <m:t xml:space="preserve">′</m:t>
              </m:r>
              <m:r>
                <m:t xml:space="preserve">y</m:t>
              </m:r>
              <m:r>
                <m:t xml:space="preserve">′</m:t>
              </m:r>
              <m:r>
                <m:t xml:space="preserve">z</m:t>
              </m:r>
              <m:r>
                <m:t xml:space="preserve">′</m:t>
              </m:r>
            </m:sub>
            <m:sup>
              <m:r>
                <m:t xml:space="preserve">3</m:t>
              </m:r>
            </m:sup>
          </m:sSubSup>
        </m:oMath>
      </m:oMathPara>
    </w:p>
    <w:p>
      <w:r>
        <w:t>The connected three-point function is three full propagators attached to Γ⁽³⁾. Γ⁽³⁾ is therefore the three-point function with its full external propagators removed, the amputated vertex. It cannot be cut into pieces by one line, because no internal line connects two external points. In QED, Γ⁽³⁾ is Lesson 75's vertex function, ieΓ^μ, with Γ^μ = γ^μF₁ + (iσ^{μν}q_ν/2m)F₂.</w:t>
      </w:r>
    </w:p>
    <w:p>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ħ</w:t>
      </w:r>
    </w:p>
    <w:p>
      <w:r>
        <w:t>Restore ħ, so that the weight is exp[(i/ħ)(S + ∫Jφ)]. Each propagator is the inverse of the kinetic operator in S/ħ, so it carries a factor ħ. Each vertex comes from S/ħ, so it carries 1/ħ. A connected diagram with I internal lines and V vertices has L = I − V + 1 loops, so it is proportional to ħ^{I−V} = ħ^{L−1}. Writing Z = e^{iW/ħ}, the expansion of W, and of Γ, in powers of ħ is an expansion in the number of loops. Tree diagrams are order ħ⁰, the classical theory. One-loop terms are order ħ. A loop expansion is a semiclassical expansion, not an expansion in a coupling, although in QED the two coincide because each loop costs a factor α.</w:t>
      </w:r>
    </w:p>
    <w:p>
      <w:pPr>
        <w:pStyle w:val="Heading3"/>
      </w:pPr>
      <w:r>
        <w:t>4.2 The one-loop effective action</w:t>
      </w:r>
    </w:p>
    <w:p>
      <w:r>
        <w:t>Evaluate Z[J] by stationary phase, the method of Lesson 79, Section 2. Let φ₀ be the classical solution with the source, δS/δφ + J = 0, and write φ = φ₀ + η. The linear term in η vanishes, so</w:t>
      </w:r>
    </w:p>
    <w:p>
      <w:pPr>
        <w:spacing w:before="100" w:after="160"/>
        <w:jc w:val="center"/>
      </w:pPr>
      <m:oMathPara>
        <m:oMath>
          <m:r>
            <m:t xml:space="preserve">Z</m:t>
          </m:r>
          <m:r>
            <m:t xml:space="preserve">[</m:t>
          </m:r>
          <m:r>
            <m:t xml:space="preserve">J</m:t>
          </m:r>
          <m:r>
            <m:t xml:space="preserve">]</m:t>
          </m:r>
          <m:r>
            <m:t xml:space="preserve">≈</m:t>
          </m:r>
          <m:sSup>
            <m:e>
              <m:r>
                <m:t xml:space="preserve">e</m:t>
              </m:r>
            </m:e>
            <m:sup>
              <m:f>
                <m:num>
                  <m:r>
                    <m:t xml:space="preserve">i</m:t>
                  </m:r>
                </m:num>
                <m:den>
                  <m:r>
                    <m:t xml:space="preserve">ħ</m:t>
                  </m:r>
                </m:den>
              </m:f>
              <m:r>
                <m:t xml:space="preserve">[</m:t>
              </m:r>
              <m:r>
                <m:t xml:space="preserve">S</m:t>
              </m:r>
              <m:r>
                <m:t xml:space="preserve">[</m:t>
              </m:r>
              <m:sSub>
                <m:e>
                  <m:r>
                    <m:t xml:space="preserve">φ</m:t>
                  </m:r>
                </m:e>
                <m:sub>
                  <m:r>
                    <m:t xml:space="preserve">0</m:t>
                  </m:r>
                </m:sub>
              </m:sSub>
              <m:r>
                <m:t xml:space="preserve">]</m:t>
              </m:r>
              <m:r>
                <m:t xml:space="preserve">+</m:t>
              </m:r>
              <m:sSub>
                <m:e>
                  <m:r>
                    <m:t xml:space="preserve">∫Jφ</m:t>
                  </m:r>
                </m:e>
                <m:sub>
                  <m:r>
                    <m:t xml:space="preserve">0</m:t>
                  </m:r>
                </m:sub>
              </m:sSub>
              <m:r>
                <m:t xml:space="preserve">]</m:t>
              </m:r>
            </m:sup>
          </m:sSup>
          <m:r>
            <m:t xml:space="preserve">∫</m:t>
          </m:r>
          <m:r>
            <m:t xml:space="preserve">Dη</m:t>
          </m:r>
          <m:sSup>
            <m:e>
              <m:r>
                <m:t xml:space="preserve">e</m:t>
              </m:r>
            </m:e>
            <m:sup>
              <m:f>
                <m:num>
                  <m:r>
                    <m:t xml:space="preserve">i</m:t>
                  </m:r>
                </m:num>
                <m:den>
                  <m:r>
                    <m:t xml:space="preserve">2ħ</m:t>
                  </m:r>
                </m:den>
              </m:f>
              <m:r>
                <m:t xml:space="preserve">∫</m:t>
              </m:r>
              <m:r>
                <m:t xml:space="preserve">η</m:t>
              </m:r>
              <m:r>
                <m:t xml:space="preserve">S″</m:t>
              </m:r>
              <m:r>
                <m:t xml:space="preserve">[</m:t>
              </m:r>
              <m:sSub>
                <m:e>
                  <m:r>
                    <m:t xml:space="preserve">φ</m:t>
                  </m:r>
                </m:e>
                <m:sub>
                  <m:r>
                    <m:t xml:space="preserve">0</m:t>
                  </m:r>
                </m:sub>
              </m:sSub>
              <m:r>
                <m:t xml:space="preserve">]</m:t>
              </m:r>
              <m:r>
                <m:t xml:space="preserve">η</m:t>
              </m:r>
            </m:sup>
          </m:sSup>
          <m:r>
            <m:t xml:space="preserve">∝</m:t>
          </m:r>
          <m:sSup>
            <m:e>
              <m:r>
                <m:t xml:space="preserve">e</m:t>
              </m:r>
            </m:e>
            <m:sup>
              <m:f>
                <m:num>
                  <m:r>
                    <m:t xml:space="preserve">i</m:t>
                  </m:r>
                </m:num>
                <m:den>
                  <m:r>
                    <m:t xml:space="preserve">ħ</m:t>
                  </m:r>
                </m:den>
              </m:f>
              <m:r>
                <m:t xml:space="preserve">[</m:t>
              </m:r>
              <m:r>
                <m:t xml:space="preserve">S</m:t>
              </m:r>
              <m:r>
                <m:t xml:space="preserve">[</m:t>
              </m:r>
              <m:sSub>
                <m:e>
                  <m:r>
                    <m:t xml:space="preserve">φ</m:t>
                  </m:r>
                </m:e>
                <m:sub>
                  <m:r>
                    <m:t xml:space="preserve">0</m:t>
                  </m:r>
                </m:sub>
              </m:sSub>
              <m:r>
                <m:t xml:space="preserve">]</m:t>
              </m:r>
              <m:r>
                <m:t xml:space="preserve">+</m:t>
              </m:r>
              <m:sSub>
                <m:e>
                  <m:r>
                    <m:t xml:space="preserve">∫Jφ</m:t>
                  </m:r>
                </m:e>
                <m:sub>
                  <m:r>
                    <m:t xml:space="preserve">0</m:t>
                  </m:r>
                </m:sub>
              </m:sSub>
              <m:r>
                <m:t xml:space="preserve">]</m:t>
              </m:r>
            </m:sup>
          </m:sSup>
          <m:r>
            <m:t xml:space="preserve">det</m:t>
          </m:r>
          <m:sSup>
            <m:e>
              <m:r>
                <m:t xml:space="preserve">[</m:t>
              </m:r>
              <m:r>
                <m:t xml:space="preserve">S″</m:t>
              </m:r>
              <m:r>
                <m:t xml:space="preserve">[</m:t>
              </m:r>
              <m:sSub>
                <m:e>
                  <m:r>
                    <m:t xml:space="preserve">φ</m:t>
                  </m:r>
                </m:e>
                <m:sub>
                  <m:r>
                    <m:t xml:space="preserve">0</m:t>
                  </m:r>
                </m:sub>
              </m:sSub>
              <m:r>
                <m:t xml:space="preserve">]</m:t>
              </m:r>
              <m:r>
                <m:t xml:space="preserve">]</m:t>
              </m:r>
            </m:e>
            <m:sup>
              <m:r>
                <m:t xml:space="preserve">−</m:t>
              </m:r>
              <m:f>
                <m:num>
                  <m:r>
                    <m:t xml:space="preserve">1</m:t>
                  </m:r>
                </m:num>
                <m:den>
                  <m:r>
                    <m:t xml:space="preserve">2</m:t>
                  </m:r>
                </m:den>
              </m:f>
            </m:sup>
          </m:sSup>
        </m:oMath>
      </m:oMathPara>
    </w:p>
    <w:p>
      <w:r>
        <w:t>Take −iħ log, using log det = Tr log:</w:t>
      </w:r>
    </w:p>
    <w:p>
      <w:pPr>
        <w:spacing w:before="100" w:after="160"/>
        <w:jc w:val="center"/>
      </w:pPr>
      <m:oMathPara>
        <m:oMath>
          <m:r>
            <m:t xml:space="preserve">W</m:t>
          </m:r>
          <m:r>
            <m:t xml:space="preserve">[</m:t>
          </m:r>
          <m:r>
            <m:t xml:space="preserve">J</m:t>
          </m:r>
          <m:r>
            <m:t xml:space="preserve">]</m:t>
          </m:r>
          <m:r>
            <m:t xml:space="preserve">=</m:t>
          </m:r>
          <m:r>
            <m:t xml:space="preserve">S</m:t>
          </m:r>
          <m:r>
            <m:t xml:space="preserve">[</m:t>
          </m:r>
          <m:sSub>
            <m:e>
              <m:r>
                <m:t xml:space="preserve">φ</m:t>
              </m:r>
            </m:e>
            <m:sub>
              <m:r>
                <m:t xml:space="preserve">0</m:t>
              </m:r>
            </m:sub>
          </m:sSub>
          <m:r>
            <m:t xml:space="preserve">]</m:t>
          </m:r>
          <m:r>
            <m:t xml:space="preserve">+</m:t>
          </m:r>
          <m:r>
            <m:t xml:space="preserve">∫</m:t>
          </m:r>
          <m:r>
            <m:t xml:space="preserve">J</m:t>
          </m:r>
          <m:sSub>
            <m:e>
              <m:r>
                <m:t xml:space="preserve">φ</m:t>
              </m:r>
            </m:e>
            <m:sub>
              <m:r>
                <m:t xml:space="preserve">0</m:t>
              </m:r>
            </m:sub>
          </m:sSub>
          <m:r>
            <m:t xml:space="preserve">+</m:t>
          </m:r>
          <m:f>
            <m:num>
              <m:r>
                <m:t xml:space="preserve">iħ</m:t>
              </m:r>
            </m:num>
            <m:den>
              <m:r>
                <m:t xml:space="preserve">2</m:t>
              </m:r>
            </m:den>
          </m:f>
          <m:r>
            <m:t xml:space="preserve">Tr</m:t>
          </m:r>
          <m:r>
            <m:t xml:space="preserve">[</m:t>
          </m:r>
          <m:r>
            <m:t xml:space="preserve">log</m:t>
          </m:r>
          <m:r>
            <m:t xml:space="preserve">[</m:t>
          </m:r>
          <m:r>
            <m:t xml:space="preserve">S″</m:t>
          </m:r>
          <m:r>
            <m:t xml:space="preserve">[</m:t>
          </m:r>
          <m:sSub>
            <m:e>
              <m:r>
                <m:t xml:space="preserve">φ</m:t>
              </m:r>
            </m:e>
            <m:sub>
              <m:r>
                <m:t xml:space="preserve">0</m:t>
              </m:r>
            </m:sub>
          </m:sSub>
          <m:r>
            <m:t xml:space="preserve">]</m:t>
          </m:r>
          <m:r>
            <m:t xml:space="preserve">]</m:t>
          </m:r>
          <m:r>
            <m:t xml:space="preserve">]</m:t>
          </m:r>
          <m:r>
            <m:t xml:space="preserve">+</m:t>
          </m:r>
          <m:r>
            <m:t xml:space="preserve">O</m:t>
          </m:r>
          <m:r>
            <m:t xml:space="preserve">[</m:t>
          </m:r>
          <m:sSup>
            <m:e>
              <m:r>
                <m:t xml:space="preserve">ħ</m:t>
              </m:r>
            </m:e>
            <m:sup>
              <m:r>
                <m:t xml:space="preserve">2</m:t>
              </m:r>
            </m:sup>
          </m:sSup>
          <m:r>
            <m:t xml:space="preserve">]</m:t>
          </m:r>
        </m:oMath>
      </m:oMathPara>
    </w:p>
    <w:p>
      <w:r>
        <w:t>Now Legendre-transform. The mean field φ differs from φ₀ by order ħ, but S + ∫Jφ is stationary at φ₀, so that shift changes W − ∫Jφ only at order ħ². Therefore</w:t>
      </w:r>
    </w:p>
    <w:p>
      <w:pPr>
        <w:spacing w:before="100" w:after="160"/>
        <w:jc w:val="center"/>
      </w:pPr>
      <m:oMathPara>
        <m:oMath>
          <m:r>
            <m:t xml:space="preserve">Γ</m:t>
          </m:r>
          <m:r>
            <m:t xml:space="preserve">[</m:t>
          </m:r>
          <m:r>
            <m:t xml:space="preserve">φ</m:t>
          </m:r>
          <m:r>
            <m:t xml:space="preserve">]</m:t>
          </m:r>
          <m:r>
            <m:t xml:space="preserve">=</m:t>
          </m:r>
          <m:r>
            <m:t xml:space="preserve">S</m:t>
          </m:r>
          <m:r>
            <m:t xml:space="preserve">[</m:t>
          </m:r>
          <m:r>
            <m:t xml:space="preserve">φ</m:t>
          </m:r>
          <m:r>
            <m:t xml:space="preserve">]</m:t>
          </m:r>
          <m:r>
            <m:t xml:space="preserve">+</m:t>
          </m:r>
          <m:f>
            <m:num>
              <m:r>
                <m:t xml:space="preserve">iħ</m:t>
              </m:r>
            </m:num>
            <m:den>
              <m:r>
                <m:t xml:space="preserve">2</m:t>
              </m:r>
            </m:den>
          </m:f>
          <m:r>
            <m:t xml:space="preserve">Tr</m:t>
          </m:r>
          <m:r>
            <m:t xml:space="preserve">[</m:t>
          </m:r>
          <m:r>
            <m:t xml:space="preserve">log</m:t>
          </m:r>
          <m:r>
            <m:t xml:space="preserve">[</m:t>
          </m:r>
          <m:r>
            <m:t xml:space="preserve">S″</m:t>
          </m:r>
          <m:r>
            <m:t xml:space="preserve">[</m:t>
          </m:r>
          <m:r>
            <m:t xml:space="preserve">φ</m:t>
          </m:r>
          <m:r>
            <m:t xml:space="preserve">]</m:t>
          </m:r>
          <m:r>
            <m:t xml:space="preserve">]</m:t>
          </m:r>
          <m:r>
            <m:t xml:space="preserve">]</m:t>
          </m:r>
          <m:r>
            <m:t xml:space="preserve">+</m:t>
          </m:r>
          <m:r>
            <m:t xml:space="preserve">O</m:t>
          </m:r>
          <m:r>
            <m:t xml:space="preserve">[</m:t>
          </m:r>
          <m:sSup>
            <m:e>
              <m:r>
                <m:t xml:space="preserve">ħ</m:t>
              </m:r>
            </m:e>
            <m:sup>
              <m:r>
                <m:t xml:space="preserve">2</m:t>
              </m:r>
            </m:sup>
          </m:sSup>
          <m:r>
            <m:t xml:space="preserve">]</m:t>
          </m:r>
        </m:oMath>
      </m:oMathPara>
    </w:p>
    <w:p>
      <w:r>
        <w:t>The one-loop correction is the logarithm of the determinant of the fluctuation operator, evaluated in the background φ. For a fermion, Lesson 79's Grassmann integral puts det K in the numerator, and the correction is −iħ Tr log K[φ], with the opposite sign and without the ½.</w:t>
      </w:r>
    </w:p>
    <w:p>
      <w:pPr>
        <w:pStyle w:val="Heading3"/>
      </w:pPr>
      <w:r>
        <w:t>4.3 Constant fields: the effective potential</w:t>
      </w:r>
    </w:p>
    <w:p>
      <w:r>
        <w:t>For a constant φ, translation invariance makes Γ proportional to the spacetime volume VT. Since S = ∫[½(∂φ)² − V(φ)], define V_eff by Γ = −VT·V_eff(φ).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Tr</m:t>
          </m:r>
          <m:r>
            <m:t xml:space="preserve">[</m:t>
          </m:r>
          <m:r>
            <m:t xml:space="preserve">log</m:t>
          </m:r>
          <m:r>
            <m:t xml:space="preserve">[</m:t>
          </m:r>
          <m:r>
            <m:t xml:space="preserve">−</m:t>
          </m:r>
          <m:sSup>
            <m:e>
              <m:r>
                <m:t xml:space="preserve">∂</m:t>
              </m:r>
            </m:e>
            <m:sup>
              <m:r>
                <m:t xml:space="preserve">2</m:t>
              </m:r>
            </m:sup>
          </m:sSup>
          <m:r>
            <m:t xml:space="preserve">−</m:t>
          </m:r>
          <m:sSup>
            <m:e>
              <m:r>
                <m:t xml:space="preserve">M</m:t>
              </m:r>
            </m:e>
            <m:sup>
              <m:r>
                <m:t xml:space="preserve">2</m:t>
              </m:r>
            </m:sup>
          </m:sSup>
          <m:r>
            <m:t xml:space="preserve">]</m:t>
          </m:r>
          <m:r>
            <m:t xml:space="preserve">]</m:t>
          </m:r>
          <m:r>
            <m:t xml:space="preserve">=</m:t>
          </m:r>
          <m:f>
            <m:num>
              <m:r>
                <m:t xml:space="preserve">i</m:t>
              </m:r>
            </m:num>
            <m:den>
              <m:r>
                <m:t xml:space="preserve">2</m:t>
              </m:r>
            </m:den>
          </m:f>
          <m:r>
            <m:t xml:space="preserve">V</m:t>
          </m:r>
          <m:r>
            <m:t xml:space="preserve">T</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r>
            <m:t xml:space="preserve">log</m:t>
          </m:r>
          <m:r>
            <m:t xml:space="preserve">[</m:t>
          </m:r>
          <m:sSup>
            <m:e>
              <m:r>
                <m:t xml:space="preserve">k</m:t>
              </m:r>
            </m:e>
            <m:sup>
              <m:r>
                <m:t xml:space="preserve">2</m:t>
              </m:r>
            </m:sup>
          </m:sSup>
          <m:r>
            <m:t xml:space="preserve">−</m:t>
          </m:r>
          <m:sSup>
            <m:e>
              <m:r>
                <m:t xml:space="preserve">M</m:t>
              </m:r>
            </m:e>
            <m:sup>
              <m:r>
                <m:t xml:space="preserve">2</m:t>
              </m:r>
            </m:sup>
          </m:sSup>
          <m:r>
            <m:t xml:space="preserve">+</m:t>
          </m:r>
          <m:r>
            <m:t xml:space="preserve">iε</m:t>
          </m:r>
          <m:r>
            <m:t xml:space="preserve">]</m:t>
          </m:r>
        </m:oMath>
      </m:oMathPara>
    </w:p>
    <w:p>
      <w:r>
        <w:t>Rotate k⁰ = ik₄, so d⁴k = i d⁴k_E and k² = −k_E². Up to a constant independent of φ,</w:t>
      </w:r>
    </w:p>
    <w:p>
      <w:pPr>
        <w:spacing w:before="100" w:after="160"/>
        <w:jc w:val="center"/>
      </w:pPr>
      <m:oMathPara>
        <m:oMath>
          <m:sSub>
            <m:e>
              <m:r>
                <m:t xml:space="preserve">V</m:t>
              </m:r>
            </m:e>
            <m:sub>
              <m:r>
                <m:t xml:space="preserve">eff</m:t>
              </m:r>
            </m:sub>
          </m:sSub>
          <m:r>
            <m:t xml:space="preserve">=</m:t>
          </m:r>
          <m:r>
            <m:t xml:space="preserve">V</m:t>
          </m:r>
          <m:r>
            <m:t xml:space="preserve">[</m:t>
          </m:r>
          <m:r>
            <m:t xml:space="preserve">φ</m:t>
          </m:r>
          <m:r>
            <m:t xml:space="preserve">]</m:t>
          </m:r>
          <m:r>
            <m:t xml:space="preserve">+</m:t>
          </m:r>
          <m:r>
            <m:t xml:space="preserve">½</m:t>
          </m:r>
          <m:r>
            <m:t xml:space="preserve">∫</m:t>
          </m:r>
          <m:f>
            <m:num>
              <m:sSup>
                <m:e>
                  <m:r>
                    <m:t xml:space="preserve">d</m:t>
                  </m:r>
                </m:e>
                <m:sup>
                  <m:r>
                    <m:t xml:space="preserve">4</m:t>
                  </m:r>
                </m:sup>
              </m:sSup>
              <m:sSub>
                <m:e>
                  <m:r>
                    <m:t xml:space="preserve">k</m:t>
                  </m:r>
                </m:e>
                <m:sub>
                  <m:r>
                    <m:t xml:space="preserve">E</m:t>
                  </m:r>
                </m:sub>
              </m:sSub>
            </m:num>
            <m:den>
              <m:sSup>
                <m:e>
                  <m:r>
                    <m:t xml:space="preserve">[</m:t>
                  </m:r>
                  <m:r>
                    <m:t xml:space="preserve">2π</m:t>
                  </m:r>
                  <m:r>
                    <m:t xml:space="preserve">]</m:t>
                  </m:r>
                </m:e>
                <m:sup>
                  <m:r>
                    <m:t xml:space="preserve">4</m:t>
                  </m:r>
                </m:sup>
              </m:sSup>
            </m:den>
          </m:f>
          <m:r>
            <m:t xml:space="preserve">log</m:t>
          </m:r>
          <m:r>
            <m:t xml:space="preserve">[</m:t>
          </m:r>
          <m:sSubSup>
            <m:e>
              <m:r>
                <m:t xml:space="preserve">k</m:t>
              </m:r>
            </m:e>
            <m:sub>
              <m:r>
                <m:t xml:space="preserve">E</m:t>
              </m:r>
            </m:sub>
            <m:sup>
              <m:r>
                <m:t xml:space="preserve">2</m:t>
              </m:r>
            </m:sup>
          </m:sSubSup>
          <m:r>
            <m:t xml:space="preserve">+</m:t>
          </m:r>
          <m:sSup>
            <m:e>
              <m:r>
                <m:t xml:space="preserve">M</m:t>
              </m:r>
            </m:e>
            <m:sup>
              <m:r>
                <m:t xml:space="preserve">2</m:t>
              </m:r>
            </m:sup>
          </m:sSup>
          <m:r>
            <m:t xml:space="preserve">]</m:t>
          </m:r>
        </m:oMath>
      </m:oMathPara>
    </w:p>
    <w:p>
      <w:r>
        <w:rPr>
          <w:b/>
          <w:i/>
        </w:rPr>
        <w:t>Worked example 3</w:t>
      </w:r>
    </w:p>
    <w:p>
      <w:r>
        <w:t>Show that the one-loop term is the zero-point energy of the fluctuations, ½Σω_k per unit volume, with ω_k = √(|k|² + M²).</w:t>
      </w:r>
    </w:p>
    <w:p>
      <w:r>
        <w:t>Differentiate with respect to M². The one-loop term gives ½∫d⁴k_E/(2π)⁴ 1/(k_E² + M²). Do the k₄ integral first: ∫dk₄/2π 1/(k₄² + ω_k²) = 1/(2ω_k). That leaves ½∫d³k/(2π)³ 1/(2ω_k). Since ∂ω_k/∂M² = 1/(2ω_k), this is the M² derivative of</w:t>
      </w:r>
    </w:p>
    <w:p>
      <w:pPr>
        <w:spacing w:before="100" w:after="160"/>
        <w:jc w:val="center"/>
      </w:pPr>
      <m:oMathPara>
        <m:oMath>
          <m:sSub>
            <m:e>
              <m:r>
                <m:t xml:space="preserve">V</m:t>
              </m:r>
            </m:e>
            <m:sub>
              <m:r>
                <m:t xml:space="preserve">1</m:t>
              </m:r>
            </m:sub>
          </m:sSub>
          <m:r>
            <m:t xml:space="preserve">=</m:t>
          </m:r>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sSub>
                <m:e>
                  <m:r>
                    <m:t xml:space="preserve">ω</m:t>
                  </m:r>
                </m:e>
                <m:sub>
                  <m:r>
                    <m:t xml:space="preserve">k</m:t>
                  </m:r>
                </m:sub>
              </m:sSub>
            </m:num>
            <m:den>
              <m:r>
                <m:t xml:space="preserve">2</m:t>
              </m:r>
            </m:den>
          </m:f>
        </m:oMath>
      </m:oMathPara>
    </w:p>
    <w:p>
      <w:r>
        <w:t>Up to a constant, the one-loop effective potential is the sum of ½ω_k over all modes of the field fluctuating about φ. Lesson 79's oscillator had E₀ = ω/2 from its fluctuation determinant, and this is the same calculation with one oscillator per momentum. The integral diverges like k⁴, k²M², and M⁴ log k. Renormalization (Lesson 66) absorbs the divergences into the constant, mass, and coupling terms of V. The finite remainder depends on φ through M²(φ), and this dependence can move the minimum of V_eff away from the classical one. That is the Coleman–Weinberg mechanism.</w:t>
      </w:r>
    </w:p>
    <w:p>
      <w:r>
        <w:t>For a Dirac field, det(p̸ − m) = (p² − m²)² over the four spinor components. Combined with the factor −i in place of i/2, this gives V₁ = −4∫d³k/(2π)³ ω_k/2. The four counts two spin states each for particle and antiparticle. The minus sign is the Fermi sea: filling the negative-energy states lowers the vacuum energy. Lesson 79's closed-loop sign has become a sign in an energy.</w:t>
      </w:r>
    </w:p>
    <w:p>
      <w:pPr>
        <w:pStyle w:val="Heading2"/>
      </w:pPr>
      <w:r>
        <w:t>5 The QED effective action for the photon</w:t>
      </w:r>
    </w:p>
    <w:p>
      <w:pPr>
        <w:pStyle w:val="Heading3"/>
      </w:pPr>
      <w:r>
        <w:t>5.1 Integrating out the electron</w:t>
      </w:r>
    </w:p>
    <w:p>
      <w:r>
        <w:t>Hold the photon field A fixed and do the electron integral exactly. It is Gaussian, with kinetic operator K[A] = i∂̸ + eA̸ − m, from the covariant derivative D_μ = ∂_μ + iqA_μ with q = −e. The result is</w:t>
      </w:r>
    </w:p>
    <w:p>
      <w:pPr>
        <w:spacing w:before="100" w:after="160"/>
        <w:jc w:val="center"/>
      </w:pPr>
      <m:oMathPara>
        <m:oMath>
          <m:r>
            <m:t xml:space="preserve">Γ</m:t>
          </m:r>
          <m:r>
            <m:t xml:space="preserve">[</m:t>
          </m:r>
          <m:r>
            <m:t xml:space="preserve">A</m:t>
          </m:r>
          <m:r>
            <m:t xml:space="preserve">]</m:t>
          </m:r>
          <m:r>
            <m:t xml:space="preserve">=</m:t>
          </m:r>
          <m:sSub>
            <m:e>
              <m:r>
                <m:t xml:space="preserve">S</m:t>
              </m:r>
            </m:e>
            <m:sub>
              <m:r>
                <m:t xml:space="preserve">Maxwell</m:t>
              </m:r>
            </m:sub>
          </m:sSub>
          <m:r>
            <m:t xml:space="preserve">[</m:t>
          </m:r>
          <m:r>
            <m:t xml:space="preserve">A</m:t>
          </m:r>
          <m:r>
            <m:t xml:space="preserve">]</m:t>
          </m:r>
          <m:r>
            <m:t xml:space="preserve">−</m:t>
          </m:r>
          <m:r>
            <m:t xml:space="preserve">i</m:t>
          </m:r>
          <m:r>
            <m:t xml:space="preserve">Tr</m:t>
          </m:r>
          <m:r>
            <m:t xml:space="preserve">[</m:t>
          </m:r>
          <m:r>
            <m:t xml:space="preserve">log</m:t>
          </m:r>
          <m:r>
            <m:t xml:space="preserve">[</m:t>
          </m:r>
          <m:r>
            <m:t xml:space="preserve">i</m:t>
          </m:r>
          <m:acc>
            <m:accPr>
              <m:chr m:val="/"/>
            </m:accPr>
            <m:e>
              <m:r>
                <m:t xml:space="preserve">∂</m:t>
              </m:r>
            </m:e>
          </m:acc>
          <m:r>
            <m:t xml:space="preserve">+</m:t>
          </m:r>
          <m:r>
            <m:t xml:space="preserve">e</m:t>
          </m:r>
          <m:acc>
            <m:accPr>
              <m:chr m:val="/"/>
            </m:accPr>
            <m:e>
              <m:r>
                <m:t xml:space="preserve">A</m:t>
              </m:r>
            </m:e>
          </m:acc>
          <m:r>
            <m:t xml:space="preserve">−</m:t>
          </m:r>
          <m:r>
            <m:t xml:space="preserve">m</m:t>
          </m:r>
          <m:r>
            <m:t xml:space="preserve">]</m:t>
          </m:r>
          <m:r>
            <m:t xml:space="preserve">]</m:t>
          </m:r>
        </m:oMath>
      </m:oMathPara>
    </w:p>
    <w:p>
      <w:r>
        <w:t>at one electron loop. Expanding the logarithm in powers of eA̸ produces closed electron loops with any number of photon legs attached. Furry's theorem (Lesson 62) removes the odd numbers. Gauge invariance makes the result a functional of F_{μν} alone.</w:t>
      </w:r>
    </w:p>
    <w:p>
      <w:pPr>
        <w:pStyle w:val="Heading3"/>
      </w:pPr>
      <w:r>
        <w:t>5.2 Quadratic order: vacuum polarization</w:t>
      </w:r>
    </w:p>
    <w:p>
      <w:r>
        <w:t>The term with two photon legs is the one-loop vacuum polarization of Lesson 68. In momentum space, the photon part of Γ becomes</w:t>
      </w:r>
    </w:p>
    <w:p>
      <w:pPr>
        <w:spacing w:before="100" w:after="160"/>
        <w:jc w:val="center"/>
      </w:pPr>
      <m:oMathPara>
        <m:oMath>
          <m:sSub>
            <m:e>
              <m:r>
                <m:t xml:space="preserve">Γ</m:t>
              </m:r>
            </m:e>
            <m:sub>
              <m:r>
                <m:t xml:space="preserve">2</m:t>
              </m:r>
            </m:sub>
          </m:sSub>
          <m:r>
            <m:t xml:space="preserve">[</m:t>
          </m:r>
          <m:r>
            <m:t xml:space="preserve">A</m:t>
          </m:r>
          <m:r>
            <m:t xml:space="preserve">]</m:t>
          </m:r>
          <m:r>
            <m:t xml:space="preserve">=</m:t>
          </m:r>
          <m:r>
            <m:t xml:space="preserve">−</m:t>
          </m:r>
          <m:r>
            <m:t xml:space="preserve">¼</m:t>
          </m:r>
          <m:r>
            <m:t xml:space="preserve">∫</m:t>
          </m:r>
          <m:f>
            <m:num>
              <m:sSup>
                <m:e>
                  <m:r>
                    <m:t xml:space="preserve">d</m:t>
                  </m:r>
                </m:e>
                <m:sup>
                  <m:r>
                    <m:t xml:space="preserve">4</m:t>
                  </m:r>
                </m:sup>
              </m:sSup>
              <m:r>
                <m:t xml:space="preserve">q</m:t>
              </m:r>
            </m:num>
            <m:den>
              <m:sSup>
                <m:e>
                  <m:r>
                    <m:t xml:space="preserve">[</m:t>
                  </m:r>
                  <m:r>
                    <m:t xml:space="preserve">2π</m:t>
                  </m:r>
                  <m:r>
                    <m:t xml:space="preserve">]</m:t>
                  </m:r>
                </m:e>
                <m:sup>
                  <m:r>
                    <m:t xml:space="preserve">4</m:t>
                  </m:r>
                </m:sup>
              </m:sSup>
            </m:den>
          </m:f>
          <m:sSub>
            <m:e>
              <m:r>
                <m:t xml:space="preserve">F̃</m:t>
              </m:r>
            </m:e>
            <m:sub>
              <m:r>
                <m:t xml:space="preserve">μν</m:t>
              </m:r>
            </m:sub>
          </m:sSub>
          <m:r>
            <m:t xml:space="preserve">[</m:t>
          </m:r>
          <m:r>
            <m:t xml:space="preserve">−</m:t>
          </m:r>
          <m:r>
            <m:t xml:space="preserve">q</m:t>
          </m:r>
          <m:r>
            <m:t xml:space="preserve">]</m:t>
          </m:r>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sSup>
            <m:e>
              <m:r>
                <m:t xml:space="preserve">F̃</m:t>
              </m:r>
            </m:e>
            <m:sup>
              <m:r>
                <m:t xml:space="preserve">μν</m:t>
              </m:r>
            </m:sup>
          </m:sSup>
          <m:r>
            <m:t xml:space="preserve">[</m:t>
          </m:r>
          <m:r>
            <m:t xml:space="preserve">q</m:t>
          </m:r>
          <m:r>
            <m:t xml:space="preserve">]</m:t>
          </m:r>
        </m:oMath>
      </m:oMathPara>
    </w:p>
    <w:p>
      <w:r>
        <w:t>after the charge is renormalized so that Π̂(0) = 0. The running charge of Lesson 68 is this momentum-dependent coefficient of the Maxwell term. At low momentum, Π̂(q²) ≈ −(α/15π)q²/m², which is Lesson 77's (α/15π)Q²/m² for spacelike q² = −Q². It gives a local term (α/60πm²)F_{μν}∂²F^{μν} in the effective Lagrangian. That is the Uehling term of Lesson 77, now written as a correction to the classical action.</w:t>
      </w:r>
    </w:p>
    <w:p>
      <w:pPr>
        <w:pStyle w:val="Heading3"/>
      </w:pPr>
      <w:r>
        <w:t>5.3 Quartic order: light scatters light</w:t>
      </w:r>
    </w:p>
    <w:p>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m:t>
          </m:r>
          <m:sSup>
            <m:e>
              <m:r>
                <m:t xml:space="preserve">E</m:t>
              </m:r>
            </m:e>
            <m:sup>
              <m:r>
                <m:t xml:space="preserve">2</m:t>
              </m:r>
            </m:sup>
          </m:sSup>
          <m:r>
            <m:t xml:space="preserve">−</m:t>
          </m:r>
          <m:sSup>
            <m:e>
              <m:r>
                <m:t xml:space="preserve">B</m:t>
              </m:r>
            </m:e>
            <m:sup>
              <m:r>
                <m:t xml:space="preserve">2</m:t>
              </m:r>
            </m:sup>
          </m:sSup>
          <m:r>
            <m:t xml:space="preserve">]</m:t>
          </m:r>
          <m:r>
            <m:t xml:space="preserve">+</m:t>
          </m:r>
          <m:f>
            <m:num>
              <m:sSup>
                <m:e>
                  <m:r>
                    <m:t xml:space="preserve">2α</m:t>
                  </m:r>
                </m:e>
                <m:sup>
                  <m:r>
                    <m:t xml:space="preserve">2</m:t>
                  </m:r>
                </m:sup>
              </m:sSup>
            </m:num>
            <m:den>
              <m:sSup>
                <m:e>
                  <m:r>
                    <m:t xml:space="preserve">45m</m:t>
                  </m:r>
                </m:e>
                <m:sup>
                  <m:r>
                    <m:t xml:space="preserve">4</m:t>
                  </m:r>
                </m:sup>
              </m:sSup>
            </m:den>
          </m:f>
          <m:r>
            <m:t xml:space="preserve">[</m:t>
          </m:r>
          <m:sSup>
            <m:e>
              <m:r>
                <m:t xml:space="preserve">[</m:t>
              </m:r>
              <m:sSup>
                <m:e>
                  <m:r>
                    <m:t xml:space="preserve">E</m:t>
                  </m:r>
                </m:e>
                <m:sup>
                  <m:r>
                    <m:t xml:space="preserve">2</m:t>
                  </m:r>
                </m:sup>
              </m:sSup>
              <m:r>
                <m:t xml:space="preserve">−</m:t>
              </m:r>
              <m:sSup>
                <m:e>
                  <m:r>
                    <m:t xml:space="preserve">B</m:t>
                  </m:r>
                </m:e>
                <m:sup>
                  <m:r>
                    <m:t xml:space="preserve">2</m:t>
                  </m:r>
                </m:sup>
              </m:sSup>
              <m:r>
                <m:t xml:space="preserve">]</m:t>
              </m:r>
            </m:e>
            <m:sup>
              <m:r>
                <m:t xml:space="preserve">2</m:t>
              </m:r>
            </m:sup>
          </m:sSup>
          <m:r>
            <m:t xml:space="preserve">+</m:t>
          </m:r>
          <m:r>
            <m:t xml:space="preserve">7</m:t>
          </m:r>
          <m:sSup>
            <m:e>
              <m:r>
                <m:t xml:space="preserve">[</m:t>
              </m:r>
              <m:r>
                <m:t xml:space="preserve">E</m:t>
              </m:r>
              <m:r>
                <m:t xml:space="preserve">·</m:t>
              </m:r>
              <m:r>
                <m:t xml:space="preserve">B</m:t>
              </m:r>
              <m:r>
                <m:t xml:space="preserve">]</m:t>
              </m:r>
            </m:e>
            <m:sup>
              <m:r>
                <m:t xml:space="preserve">2</m:t>
              </m:r>
            </m:sup>
          </m:sSup>
          <m:r>
            <m:t xml:space="preserve">]</m:t>
          </m:r>
          <m:r>
            <m:t xml:space="preserve">+</m:t>
          </m:r>
          <m:r>
            <m:t xml:space="preserve">⋯</m:t>
          </m:r>
        </m:oMath>
      </m:oMathPara>
    </w:p>
    <w:p>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r>
        <w:t>How large is the Euler–Heisenberg term compared with the Maxwell term for an intense laser with E = 10¹⁴ V/m?</w:t>
      </w:r>
    </w:p>
    <w:p>
      <w:r>
        <w:t>The ratio for a pure electric field is (2α²/45m⁴)E⁴/(½E²) = (4α²/45)E²/m⁴. Write eE/m² = E/E_c, where E_c = m²c³/(eħ) = 1.32×10¹⁸ V/m is the field that does work mc² on an electron over one Compton wavelength. Then E²/m⁴ = (E/E_c)²/e², with e² = 4πα. So the ratio is (α/45π)(E/E_c)². For E = 10¹⁴ V/m, E/E_c = 7.6×10⁻⁵, and the ratio is 5.2×10⁻⁵ × 5.7×10⁻⁹ ≈ 3×10⁻¹³. Even the strongest lasers barely disturb the linearity of the vacuum. The effect has been seen in collisions of lead nuclei at the LHC, whose Coulomb fields briefly exceed E_c. ATLAS reported evidence for γγ → γγ there in 2017 and an observation in 2019, and CMS reported evidence in 2019. Near E_c the expansion fails, and Lesson 85 shows that Γ[A] then acquires an imaginary part: the vacuum decays into pairs.</w:t>
      </w:r>
    </w:p>
    <w:p>
      <w:pPr>
        <w:pStyle w:val="Heading2"/>
      </w:pPr>
      <w:r>
        <w:t>6 Symmetry and the vacuum</w:t>
      </w:r>
    </w:p>
    <w:p>
      <w:pPr>
        <w:pStyle w:val="Heading3"/>
      </w:pPr>
      <w:r>
        <w:t>6.1 Tadpoles</w:t>
      </w:r>
    </w:p>
    <w:p>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86, the condition fixes the vacuum expectation value, order by order in loops.</w:t>
      </w:r>
    </w:p>
    <w:p>
      <w:pPr>
        <w:pStyle w:val="Heading3"/>
      </w:pPr>
      <w:r>
        <w:t>6.2 Symmetries carry over</w:t>
      </w:r>
    </w:p>
    <w:p>
      <w:r>
        <w:t>If S and the measure are invariant under a linear transformation of the fields, then so is Γ. Gauge invariance therefore constrains Γ directly. Lesson 71's Ward–Takahashi identity, q_μΓ^μ(p + q, p) = S′⁻¹(p + q) − S′⁻¹(p), is a relation between Γ⁽³⁾ and Γ⁽²⁾ of the electron. Its consequence Z₁ = Z₂ is the reason the electric charge is renormalized only by the photon's Γ⁽²⁾, Section 3.1. Lesson 82 derives such identities from a change of variables in the path integral.</w:t>
      </w:r>
    </w:p>
    <w:p>
      <w:pPr>
        <w:pStyle w:val="Heading2"/>
      </w:pPr>
      <w:r>
        <w:t>7 What this lesson has not done</w:t>
      </w:r>
    </w:p>
    <w:p>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Γ = W − ∫Jφ, δΓ/δφ = −J</w:t>
            </w:r>
          </w:p>
        </w:tc>
        <w:tc>
          <w:tcPr>
            <w:tcW w:type="dxa" w:w="6528"/>
            <w:vAlign w:val="center"/>
            <w:tcMar>
              <w:top w:w="100" w:type="dxa"/>
              <w:start w:w="100" w:type="dxa"/>
              <w:bottom w:w="100" w:type="dxa"/>
              <w:end w:w="100" w:type="dxa"/>
            </w:tcMar>
          </w:tcPr>
          <w:p>
            <w:r>
              <w:t>Schwinger–Dyson equations, Lesson 82</w:t>
            </w:r>
          </w:p>
        </w:tc>
      </w:tr>
      <w:tr>
        <w:tc>
          <w:tcPr>
            <w:tcW w:type="dxa" w:w="3264"/>
            <w:vAlign w:val="center"/>
            <w:shd w:fill="EAF2F8"/>
            <w:tcMar>
              <w:top w:w="100" w:type="dxa"/>
              <w:start w:w="100" w:type="dxa"/>
              <w:bottom w:w="100" w:type="dxa"/>
              <w:end w:w="100" w:type="dxa"/>
            </w:tcMar>
          </w:tcPr>
          <w:p>
            <w:r>
              <w:t>Γ⁽²⁾ = iG⁻¹ = K − Σ</w:t>
            </w:r>
          </w:p>
        </w:tc>
        <w:tc>
          <w:tcPr>
            <w:tcW w:type="dxa" w:w="6528"/>
            <w:vAlign w:val="center"/>
            <w:shd w:fill="EAF2F8"/>
            <w:tcMar>
              <w:top w:w="100" w:type="dxa"/>
              <w:start w:w="100" w:type="dxa"/>
              <w:bottom w:w="100" w:type="dxa"/>
              <w:end w:w="100" w:type="dxa"/>
            </w:tcMar>
          </w:tcPr>
          <w:p>
            <w:r>
              <w:t>Lessons 67 and 68 restated; renormalization conditions</w:t>
            </w:r>
          </w:p>
        </w:tc>
      </w:tr>
      <w:tr>
        <w:tc>
          <w:tcPr>
            <w:tcW w:type="dxa" w:w="3264"/>
            <w:vAlign w:val="center"/>
            <w:tcMar>
              <w:top w:w="100" w:type="dxa"/>
              <w:start w:w="100" w:type="dxa"/>
              <w:bottom w:w="100" w:type="dxa"/>
              <w:end w:w="100" w:type="dxa"/>
            </w:tcMar>
          </w:tcPr>
          <w:p>
            <w:r>
              <w:t>Correlators are trees of Γ vertices</w:t>
            </w:r>
          </w:p>
        </w:tc>
        <w:tc>
          <w:tcPr>
            <w:tcW w:type="dxa" w:w="6528"/>
            <w:vAlign w:val="center"/>
            <w:tcMar>
              <w:top w:w="100" w:type="dxa"/>
              <w:start w:w="100" w:type="dxa"/>
              <w:bottom w:w="100" w:type="dxa"/>
              <w:end w:w="100" w:type="dxa"/>
            </w:tcMar>
          </w:tcPr>
          <w:p>
            <w:r>
              <w:t>Why only 1PI pieces are renormalized</w:t>
            </w:r>
          </w:p>
        </w:tc>
      </w:tr>
      <w:tr>
        <w:tc>
          <w:tcPr>
            <w:tcW w:type="dxa" w:w="3264"/>
            <w:vAlign w:val="center"/>
            <w:shd w:fill="EAF2F8"/>
            <w:tcMar>
              <w:top w:w="100" w:type="dxa"/>
              <w:start w:w="100" w:type="dxa"/>
              <w:bottom w:w="100" w:type="dxa"/>
              <w:end w:w="100" w:type="dxa"/>
            </w:tcMar>
          </w:tcPr>
          <w:p>
            <w:r>
              <w:t>Γ = S + (iħ/2)Tr log S″</w:t>
            </w:r>
          </w:p>
        </w:tc>
        <w:tc>
          <w:tcPr>
            <w:tcW w:type="dxa" w:w="6528"/>
            <w:vAlign w:val="center"/>
            <w:shd w:fill="EAF2F8"/>
            <w:tcMar>
              <w:top w:w="100" w:type="dxa"/>
              <w:start w:w="100" w:type="dxa"/>
              <w:bottom w:w="100" w:type="dxa"/>
              <w:end w:w="100" w:type="dxa"/>
            </w:tcMar>
          </w:tcPr>
          <w:p>
            <w:r>
              <w:t>Thermal effective potential, Lesson 84</w:t>
            </w:r>
          </w:p>
        </w:tc>
      </w:tr>
      <w:tr>
        <w:tc>
          <w:tcPr>
            <w:tcW w:type="dxa" w:w="3264"/>
            <w:vAlign w:val="center"/>
            <w:tcMar>
              <w:top w:w="100" w:type="dxa"/>
              <w:start w:w="100" w:type="dxa"/>
              <w:bottom w:w="100" w:type="dxa"/>
              <w:end w:w="100" w:type="dxa"/>
            </w:tcMar>
          </w:tcPr>
          <w:p>
            <w:r>
              <w:t>V₁ = Σω/2, fermions −4Σω/2</w:t>
            </w:r>
          </w:p>
        </w:tc>
        <w:tc>
          <w:tcPr>
            <w:tcW w:type="dxa" w:w="6528"/>
            <w:vAlign w:val="center"/>
            <w:tcMar>
              <w:top w:w="100" w:type="dxa"/>
              <w:start w:w="100" w:type="dxa"/>
              <w:bottom w:w="100" w:type="dxa"/>
              <w:end w:w="100" w:type="dxa"/>
            </w:tcMar>
          </w:tcPr>
          <w:p>
            <w:r>
              <w:t>Vacuum energy; Higgs potential, Lesson 86</w:t>
            </w:r>
          </w:p>
        </w:tc>
      </w:tr>
      <w:tr>
        <w:tc>
          <w:tcPr>
            <w:tcW w:type="dxa" w:w="3264"/>
            <w:vAlign w:val="center"/>
            <w:shd w:fill="EAF2F8"/>
            <w:tcMar>
              <w:top w:w="100" w:type="dxa"/>
              <w:start w:w="100" w:type="dxa"/>
              <w:bottom w:w="100" w:type="dxa"/>
              <w:end w:w="100" w:type="dxa"/>
            </w:tcMar>
          </w:tcPr>
          <w:p>
            <w:r>
              <w:t>Γ[A] = S_Maxwell − i Tr log K[A]</w:t>
            </w:r>
          </w:p>
        </w:tc>
        <w:tc>
          <w:tcPr>
            <w:tcW w:type="dxa" w:w="6528"/>
            <w:vAlign w:val="center"/>
            <w:shd w:fill="EAF2F8"/>
            <w:tcMar>
              <w:top w:w="100" w:type="dxa"/>
              <w:start w:w="100" w:type="dxa"/>
              <w:bottom w:w="100" w:type="dxa"/>
              <w:end w:w="100" w:type="dxa"/>
            </w:tcMar>
          </w:tcPr>
          <w:p>
            <w:r>
              <w:t>Schwinger pair production, Lesson 85</w:t>
            </w:r>
          </w:p>
        </w:tc>
      </w:tr>
      <w:tr>
        <w:tc>
          <w:tcPr>
            <w:tcW w:type="dxa" w:w="3264"/>
            <w:vAlign w:val="center"/>
            <w:tcMar>
              <w:top w:w="100" w:type="dxa"/>
              <w:start w:w="100" w:type="dxa"/>
              <w:bottom w:w="100" w:type="dxa"/>
              <w:end w:w="100" w:type="dxa"/>
            </w:tcMar>
          </w:tcPr>
          <w:p>
            <w:r>
              <w:t>Euler–Heisenberg term</w:t>
            </w:r>
          </w:p>
        </w:tc>
        <w:tc>
          <w:tcPr>
            <w:tcW w:type="dxa" w:w="6528"/>
            <w:vAlign w:val="center"/>
            <w:tcMar>
              <w:top w:w="100" w:type="dxa"/>
              <w:start w:w="100" w:type="dxa"/>
              <w:bottom w:w="100" w:type="dxa"/>
              <w:end w:w="100" w:type="dxa"/>
            </w:tcMar>
          </w:tcPr>
          <w:p>
            <w:r>
              <w:t>Light-by-light scattering; strong fields, Lesson 85</w:t>
            </w:r>
          </w:p>
        </w:tc>
      </w:tr>
    </w:tbl>
    <w:p>
      <w:pPr>
        <w:pStyle w:val="Heading2"/>
      </w:pPr>
      <w:r>
        <w:t>9 Summary</w:t>
      </w:r>
    </w:p>
    <w:p>
      <w:pPr>
        <w:pStyle w:val="ListNumber"/>
        <w:numPr>
          <w:ilvl w:val="0"/>
          <w:numId w:val="192"/>
        </w:numPr>
      </w:pPr>
      <w:r>
        <w:t>Γ[φ] = W[J] − ∫Jφ is the Legendre transform of W, and δΓ/δφ = −J. The vacuum is a stationary point of Γ.</w:t>
      </w:r>
    </w:p>
    <w:p>
      <w:pPr>
        <w:pStyle w:val="ListNumber"/>
        <w:numPr>
          <w:ilvl w:val="0"/>
          <w:numId w:val="192"/>
        </w:numPr>
      </w:pPr>
      <w:r>
        <w:t>For a free field, Γ = S exactly.</w:t>
      </w:r>
    </w:p>
    <w:p>
      <w:pPr>
        <w:pStyle w:val="ListNumber"/>
        <w:numPr>
          <w:ilvl w:val="0"/>
          <w:numId w:val="192"/>
        </w:numPr>
      </w:pPr>
      <w:r>
        <w:t>Γ⁽²⁾ = iG⁻¹ = K − Σ. The self-energy appears directly, and the physical mass is the zero of Γ⁽²⁾.</w:t>
      </w:r>
    </w:p>
    <w:p>
      <w:pPr>
        <w:pStyle w:val="ListNumber"/>
        <w:numPr>
          <w:ilvl w:val="0"/>
          <w:numId w:val="192"/>
        </w:numPr>
      </w:pPr>
      <w:r>
        <w:t>Higher derivatives of Γ are the amputated 1PI vertices. Every connected correlator is a tree built from them.</w:t>
      </w:r>
    </w:p>
    <w:p>
      <w:pPr>
        <w:pStyle w:val="ListNumber"/>
        <w:numPr>
          <w:ilvl w:val="0"/>
          <w:numId w:val="192"/>
        </w:numPr>
      </w:pPr>
      <w:r>
        <w:t>Each loop costs one power of ħ. To one loop, Γ = S + (iħ/2)Tr log S″, and for fermions the term is −iħ Tr log K.</w:t>
      </w:r>
    </w:p>
    <w:p>
      <w:pPr>
        <w:pStyle w:val="ListNumber"/>
        <w:numPr>
          <w:ilvl w:val="0"/>
          <w:numId w:val="192"/>
        </w:numPr>
      </w:pPr>
      <w:r>
        <w:t>For constant fields, the one-loop effective potential is the zero-point energy Σω_k/2 of the fluctuations, and −4Σω_k/2 for a Dirac fermion.</w:t>
      </w:r>
    </w:p>
    <w:p>
      <w:pPr>
        <w:pStyle w:val="ListNumber"/>
        <w:numPr>
          <w:ilvl w:val="0"/>
          <w:numId w:val="192"/>
        </w:numPr>
      </w:pPr>
      <w:r>
        <w:t>Integrating out the electron gives Γ[A]. Its quadratic term is vacuum polarization and the running charge. Its quartic term is the Euler–Heisenberg Lagrangian, a ratio (α/45π)(E/E_c)² to Maxwell.</w:t>
      </w:r>
    </w:p>
    <w:p>
      <w:pPr>
        <w:pStyle w:val="ListNumber"/>
        <w:numPr>
          <w:ilvl w:val="0"/>
          <w:numId w:val="192"/>
        </w:numPr>
      </w:pPr>
      <w:r>
        <w:t>Symmetries of S and the measure are symmetries of Γ. Ward identities are relations among its vertices.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δΓ/δφ = −J, showing which terms cancel.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Γ₀ for the free scalar and confirm Γ₀ = S₀.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Do the Legendre transform for a single variable with W(j) = j²/2a, and find Γ(φ).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Γ⁽²⁾ = iG⁻¹ from δφ/δφ =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chain G = D + D(−iΣ)D + ⋯, show that iG⁻¹ = K − Σ.</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electron, write the condition for the physical mass as a zero of Γ⁽²⁾, and connect it to Lesson 67,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W⁽³⁾ = W⁽²⁾W⁽²⁾W⁽²⁾Γ⁽³⁾.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the trees that make up the connected four-point function in terms of Γ⁽³⁾, Γ⁽⁴⁾, and 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a diagram with I internal lines and V vertices is proportional to ħ^{L−1}.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shift from φ₀ to φ does not change Γ at order ħ.</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Do the k₄ integral ∫dk₄/2π (k₄² + ω²)⁻¹ = 1/2ω by contour or by substitution.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det(p̸ − m) = (p² − m²)² for the 4×4 Dirac matrices, and explain the factor −4 in the fermion V₁.</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E_c = m²c³/eħ in V/m.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Euler–Heisenberg ratio to Maxwell is (α/45π)(E/E_c)², and evaluate it at E = E_c.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the photon tadpole vanish in QED?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V = λφ⁴/4!, write M² and the one-loop V_eff, and explain why its φ⁴ log φ² term cannot be absorbed into the original λ.</w:t>
            </w:r>
          </w:p>
        </w:tc>
      </w:tr>
    </w:tbl>
    <w:p>
      <w:pPr>
        <w:pStyle w:val="Heading2"/>
      </w:pPr>
      <w:r>
        <w:t>Solutions</w:t>
      </w:r>
    </w:p>
    <w:p>
      <w:r>
        <w:rPr>
          <w:b/>
        </w:rPr>
        <w:t>1.</w:t>
      </w:r>
      <w:r>
        <w:t xml:space="preserve"> </w:t>
      </w:r>
      <w:r>
        <w:t>δΓ/δφ(x) = ∫(δW/δJ)(δJ/δφ) − J − ∫(δJ/δφ)φ. Since δW/δJ = φ, the first and third terms are equal and opposite.</w:t>
      </w:r>
    </w:p>
    <w:p>
      <w:r>
        <w:rPr>
          <w:b/>
        </w:rPr>
        <w:t>2.</w:t>
      </w:r>
      <w:r>
        <w:t xml:space="preserve"> </w:t>
      </w:r>
      <w:r>
        <w:t>Worked example 1: J = −Kφ, W₀ = −½φKφ, and Γ₀ = −½φKφ + φKφ = ½φKφ.</w:t>
      </w:r>
    </w:p>
    <w:p>
      <w:r>
        <w:rPr>
          <w:b/>
        </w:rPr>
        <w:t>3.</w:t>
      </w:r>
      <w:r>
        <w:t xml:space="preserve"> </w:t>
      </w:r>
      <w:r>
        <w:t>φ = W′ = j/a, so j = aφ, and Γ = j²/2a − jφ = −aφ²/2. Then Γ′ = −aφ = −j. This toy has weight e^{−ax²/2 + jx} with no factors of i, so Γ comes out as the exponent −aφ²/2 itself, which is minus the Euclidean action. With the course's e^{iS} weight, Γ = +S, as in Worked example 1.</w:t>
      </w:r>
    </w:p>
    <w:p>
      <w:r>
        <w:rPr>
          <w:b/>
        </w:rPr>
        <w:t>4.</w:t>
      </w:r>
      <w:r>
        <w:t xml:space="preserve"> </w:t>
      </w:r>
      <w:r>
        <w:t>δφ(x)/δφ(z) = δ⁴(x − z) = ∫(δ²W/δJδJ)(δJ/δφ) = ∫(iG)(−Γ⁽²⁾), so Γ⁽²⁾ = −(iG)⁻¹ = iG⁻¹.</w:t>
      </w:r>
    </w:p>
    <w:p>
      <w:r>
        <w:rPr>
          <w:b/>
        </w:rPr>
        <w:t>5.</w:t>
      </w:r>
      <w:r>
        <w:t xml:space="preserve"> </w:t>
      </w:r>
      <w:r>
        <w:t>G = D[1 + iΣD]⁻¹ gives G⁻¹ = D⁻¹ + iΣ, and iG⁻¹ = iD⁻¹ − Σ. With D = iK⁻¹, iD⁻¹ = K.</w:t>
      </w:r>
    </w:p>
    <w:p>
      <w:r>
        <w:rPr>
          <w:b/>
        </w:rPr>
        <w:t>6.</w:t>
      </w:r>
      <w:r>
        <w:t xml:space="preserve"> </w:t>
      </w:r>
      <w:r>
        <w:t>Γ⁽²⁾ = p̸ − m₀ − A(p²) − B(p²)p̸ vanishes at p̸ = m: m − m₀ − A(m²) − mB(m²) = 0. To leading order m² can be replaced by m₀² inside A and B.</w:t>
      </w:r>
    </w:p>
    <w:p>
      <w:r>
        <w:rPr>
          <w:b/>
        </w:rPr>
        <w:t>7.</w:t>
      </w:r>
      <w:r>
        <w:t xml:space="preserve"> </w:t>
      </w:r>
      <w:r>
        <w:t>Differentiate ∫W⁽²⁾_{xy}(−Γ⁽²⁾_{yz}) = δ_{xz} with respect to J_w. This gives W⁽³⁾Γ⁽²⁾ + W⁽²⁾Γ⁽³⁾W⁽²⁾ = 0, using δ/δJ = W⁽²⁾δ/δφ. Multiply by (Γ⁽²⁾)⁻¹ = −W⁽²⁾.</w:t>
      </w:r>
    </w:p>
    <w:p>
      <w:r>
        <w:rPr>
          <w:b/>
        </w:rPr>
        <w:t>8.</w:t>
      </w:r>
      <w:r>
        <w:t xml:space="preserve"> </w:t>
      </w:r>
      <w:r>
        <w:t>One term has four G's on a Γ⁽⁴⁾. Three terms have two Γ⁽³⁾ joined by one G, in the s, t, and u pairings, with G on every external leg.</w:t>
      </w:r>
    </w:p>
    <w:p>
      <w:r>
        <w:rPr>
          <w:b/>
        </w:rPr>
        <w:t>9.</w:t>
      </w:r>
      <w:r>
        <w:t xml:space="preserve"> </w:t>
      </w:r>
      <w:r>
        <w:t>Each of the I lines gives ħ and each of the V vertices 1/ħ, a total ħ^{I−V}. Euler's relation for a connected graph gives L = I − V + 1.</w:t>
      </w:r>
    </w:p>
    <w:p>
      <w:r>
        <w:rPr>
          <w:b/>
        </w:rPr>
        <w:t>10.</w:t>
      </w:r>
      <w:r>
        <w:t xml:space="preserve"> </w:t>
      </w:r>
      <w:r>
        <w:t>S + ∫Jφ is stationary at φ₀, so a shift δφ of order ħ changes it by order (δφ)², which is ħ². The change in the one-loop term is ħ × ħ.</w:t>
      </w:r>
    </w:p>
    <w:p>
      <w:r>
        <w:rPr>
          <w:b/>
        </w:rPr>
        <w:t>11.</w:t>
      </w:r>
      <w:r>
        <w:t xml:space="preserve"> </w:t>
      </w:r>
      <w:r>
        <w:t>Substitute k₄ = ω tan θ: ∫dθ/(2πω) over (−π/2, π/2) gives 1/2ω.</w:t>
      </w:r>
    </w:p>
    <w:p>
      <w:r>
        <w:rPr>
          <w:b/>
        </w:rPr>
        <w:t>12.</w:t>
      </w:r>
      <w:r>
        <w:t xml:space="preserve"> </w:t>
      </w:r>
      <w:r>
        <w:t>(p̸ − m)(p̸ + m) = p² − m². det(p̸ + m) = det(p̸ − m), by conjugating with γ⁵, so det(p̸ − m)² = (p² − m²)⁴. The −i Tr log then gives 2 × (−i) × log(p² − m²) per momentum, which is −4 times the boson's (i/2) log.</w:t>
      </w:r>
    </w:p>
    <w:p>
      <w:r>
        <w:rPr>
          <w:b/>
        </w:rPr>
        <w:t>13.</w:t>
      </w:r>
      <w:r>
        <w:t xml:space="preserve"> </w:t>
      </w:r>
      <w:r>
        <w:t>(9.109×10⁻³¹)²(2.998×10⁸)³/(1.602×10⁻¹⁹ × 1.055×10⁻³⁴) = 1.32×10¹⁸ V/m.</w:t>
      </w:r>
    </w:p>
    <w:p>
      <w:r>
        <w:rPr>
          <w:b/>
        </w:rPr>
        <w:t>14.</w:t>
      </w:r>
      <w:r>
        <w:t xml:space="preserve"> </w:t>
      </w:r>
      <w:r>
        <w:t>From Worked example 4, the ratio is (4α²/45)(E/E_c)²/(4πα) = (α/45π)(E/E_c)². At E = E_c it is 5.2×10⁻⁵. Even there the nonlinearity is small, but the imaginary part of Lesson 85 is no longer negligible.</w:t>
      </w:r>
    </w:p>
    <w:p>
      <w:r>
        <w:rPr>
          <w:b/>
        </w:rPr>
        <w:t>15.</w:t>
      </w:r>
      <w:r>
        <w:t xml:space="preserve"> </w:t>
      </w:r>
      <w:r>
        <w:t>A one-photon 1PI function is a closed electron loop with one photon attached. Furry's theorem cancels odd numbers of photon legs, because A is C-odd.</w:t>
      </w:r>
    </w:p>
    <w:p>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69 makes the total independent of μ.</w:t>
      </w:r>
    </w:p>
    <w:p>
      <w:pPr>
        <w:pStyle w:val="Heading2"/>
      </w:pPr>
      <w:r>
        <w:t>Mastery checklist</w:t>
      </w:r>
    </w:p>
    <w:p>
      <w:pPr>
        <w:pStyle w:val="ListBullet"/>
      </w:pPr>
      <w:r>
        <w:t>I can define Γ as a Legendre transform and derive δΓ/δφ = −J.</w:t>
      </w:r>
    </w:p>
    <w:p>
      <w:pPr>
        <w:pStyle w:val="ListBullet"/>
      </w:pPr>
      <w:r>
        <w:t>I can show Γ = S for a free field and Γ⁽²⁾ = K − Σ with interactions.</w:t>
      </w:r>
    </w:p>
    <w:p>
      <w:pPr>
        <w:pStyle w:val="ListBullet"/>
      </w:pPr>
      <w:r>
        <w:t>I can explain why derivatives of Γ are 1PI vertices and why correlators are trees of them.</w:t>
      </w:r>
    </w:p>
    <w:p>
      <w:pPr>
        <w:pStyle w:val="ListBullet"/>
      </w:pPr>
      <w:r>
        <w:t>I can derive the one-loop effective action and interpret it as the zero-point energy of fluctuations.</w:t>
      </w:r>
    </w:p>
    <w:p>
      <w:pPr>
        <w:pStyle w:val="ListBullet"/>
      </w:pPr>
      <w:r>
        <w:t>I can write Γ[A] for QED and identify vacuum polarization and the Euler–Heisenberg term.</w:t>
      </w:r>
    </w:p>
    <w:p>
      <w:pPr>
        <w:pStyle w:val="ListBullet"/>
      </w:pPr>
      <w:r>
        <w:t>I can estimate the size of nonlinear vacuum effects in terms of E/E_c.</w:t>
      </w:r>
    </w:p>
    <w:p>
      <w:pPr>
        <w:pStyle w:val="Heading2"/>
      </w:pPr>
      <w:r>
        <w:t>Next lesson</w:t>
      </w:r>
    </w:p>
    <w:p>
      <w:r>
        <w:t>Lesson 82 turns these objects into working tools: field insertions at nonzero source, the Schwinger–Dyson equations, and Ward identities obtained by changing integration variables.</w:t>
      </w:r>
    </w:p>
    <w:p>
      <w:r>
        <w:br w:type="page"/>
      </w:r>
    </w:p>
    <w:p>
      <w:bookmarkStart w:id="1082" w:name="Lesson82"/>
      <w:pPr>
        <w:pStyle w:val="Heading1"/>
      </w:pPr>
      <w:r>
        <w:t>Lesson 82 Functional Methods</w:t>
      </w:r>
      <w:bookmarkEnd w:id="1082"/>
    </w:p>
    <w:p>
      <w:pPr>
        <w:pStyle w:val="Heading2"/>
      </w:pPr>
      <w:r>
        <w:t>How to use this lesson</w:t>
      </w:r>
    </w:p>
    <w:p>
      <w:r>
        <w:t>Lessons 79 to 81 built Z, W, and Γ. This lesson develops the tools for using them. All three come from one observation: the integration variable of an integral is a dummy, so renaming it, by a shift, a rotation, or a more general change of variables, cannot change the answer. Applied to a shift, the observation gives the Schwinger–Dyson equations, the classical field equations holding inside every correlator up to contact terms. Applied to a local rotation of the electron's phase, it gives the Ward–Takahashi identity of Lesson 71, derived in a few lines. Applied to a change of variables whose Jacobian is not 1, it gives new physics: the chiral anomaly, which fixes the decay rate of the neutral pion, and the Faddeev–Popov procedure, which derives Lesson 70's gauge-fixing term rather than postulating it. Expect six to eight hours.</w:t>
      </w:r>
    </w:p>
    <w:p>
      <w:pPr>
        <w:pStyle w:val="Heading3"/>
      </w:pPr>
      <w:r>
        <w:t>Learning objectives</w:t>
      </w:r>
    </w:p>
    <w:p>
      <w:pPr>
        <w:pStyle w:val="ListBullet"/>
      </w:pPr>
      <w:r>
        <w:t>Derive the Schwinger–Dyson equation ⟨δS/δφ(x)⟩_J = −J(x) and its two-point form with a contact term.</w:t>
      </w:r>
    </w:p>
    <w:p>
      <w:pPr>
        <w:pStyle w:val="ListBullet"/>
      </w:pPr>
      <w:r>
        <w:t>Check Schwinger–Dyson equations in a zero-dimensional model, and recover D_F = iK⁻¹ from them.</w:t>
      </w:r>
    </w:p>
    <w:p>
      <w:pPr>
        <w:pStyle w:val="ListBullet"/>
      </w:pPr>
      <w:r>
        <w:t>Derive the Ward–Takahashi identity in position space from a local phase rotation of ψ, and reduce it to q_μΓ^μ = S′⁻¹(p + q) − S′⁻¹(p).</w:t>
      </w:r>
    </w:p>
    <w:p>
      <w:pPr>
        <w:pStyle w:val="ListBullet"/>
      </w:pPr>
      <w:r>
        <w:t>Show how a Jacobian behaves as a new interaction, and verify in a toy integral that it is needed.</w:t>
      </w:r>
    </w:p>
    <w:p>
      <w:pPr>
        <w:pStyle w:val="ListBullet"/>
      </w:pPr>
      <w:r>
        <w:t>State the chiral anomaly as a Jacobian, and use it to compute the rate of π⁰ → γγ.</w:t>
      </w:r>
    </w:p>
    <w:p>
      <w:pPr>
        <w:pStyle w:val="ListBullet"/>
      </w:pPr>
      <w:r>
        <w:t>Derive the Faddeev–Popov gauge-fixing term −(1/2ξ)(∂·A)² as a change of variables, and explain why QED needs no ghosts.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⟨…⟩_J</w:t>
            </w:r>
          </w:p>
        </w:tc>
        <w:tc>
          <w:tcPr>
            <w:tcW w:type="dxa" w:w="7632"/>
            <w:vAlign w:val="center"/>
            <w:tcMar>
              <w:top w:w="100" w:type="dxa"/>
              <w:start w:w="100" w:type="dxa"/>
              <w:bottom w:w="100" w:type="dxa"/>
              <w:end w:w="100" w:type="dxa"/>
            </w:tcMar>
          </w:tcPr>
          <w:p>
            <w:r>
              <w:t>Normalized average with weight e^{iS + i∫Jφ}</w:t>
            </w:r>
          </w:p>
        </w:tc>
      </w:tr>
      <w:tr>
        <w:tc>
          <w:tcPr>
            <w:tcW w:type="dxa" w:w="2160"/>
            <w:vAlign w:val="center"/>
            <w:shd w:fill="EAF2F8"/>
            <w:tcMar>
              <w:top w:w="100" w:type="dxa"/>
              <w:start w:w="100" w:type="dxa"/>
              <w:bottom w:w="100" w:type="dxa"/>
              <w:end w:w="100" w:type="dxa"/>
            </w:tcMar>
          </w:tcPr>
          <w:p>
            <w:r>
              <w:t>δS/δφ(x)</w:t>
            </w:r>
          </w:p>
        </w:tc>
        <w:tc>
          <w:tcPr>
            <w:tcW w:type="dxa" w:w="7632"/>
            <w:vAlign w:val="center"/>
            <w:shd w:fill="EAF2F8"/>
            <w:tcMar>
              <w:top w:w="100" w:type="dxa"/>
              <w:start w:w="100" w:type="dxa"/>
              <w:bottom w:w="100" w:type="dxa"/>
              <w:end w:w="100" w:type="dxa"/>
            </w:tcMar>
          </w:tcPr>
          <w:p>
            <w:r>
              <w:t>The classical field equation, written as a functional derivative</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ψ̄γ^μψ, the electron number current (electric current −eJ^μ)</w:t>
            </w:r>
          </w:p>
        </w:tc>
      </w:tr>
      <w:tr>
        <w:tc>
          <w:tcPr>
            <w:tcW w:type="dxa" w:w="2160"/>
            <w:vAlign w:val="center"/>
            <w:shd w:fill="EAF2F8"/>
            <w:tcMar>
              <w:top w:w="100" w:type="dxa"/>
              <w:start w:w="100" w:type="dxa"/>
              <w:bottom w:w="100" w:type="dxa"/>
              <w:end w:w="100" w:type="dxa"/>
            </w:tcMar>
          </w:tcPr>
          <w:p>
            <w:r>
              <w:t>α(x)</w:t>
            </w:r>
          </w:p>
        </w:tc>
        <w:tc>
          <w:tcPr>
            <w:tcW w:type="dxa" w:w="7632"/>
            <w:vAlign w:val="center"/>
            <w:shd w:fill="EAF2F8"/>
            <w:tcMar>
              <w:top w:w="100" w:type="dxa"/>
              <w:start w:w="100" w:type="dxa"/>
              <w:bottom w:w="100" w:type="dxa"/>
              <w:end w:w="100" w:type="dxa"/>
            </w:tcMar>
          </w:tcPr>
          <w:p>
            <w:r>
              <w:t>Parameter of a local phase rotation</w:t>
            </w:r>
          </w:p>
        </w:tc>
      </w:tr>
      <w:tr>
        <w:tc>
          <w:tcPr>
            <w:tcW w:type="dxa" w:w="2160"/>
            <w:vAlign w:val="center"/>
            <w:tcMar>
              <w:top w:w="100" w:type="dxa"/>
              <w:start w:w="100" w:type="dxa"/>
              <w:bottom w:w="100" w:type="dxa"/>
              <w:end w:w="100" w:type="dxa"/>
            </w:tcMar>
          </w:tcPr>
          <w:p>
            <w:r>
              <w:t>𝒥</w:t>
            </w:r>
          </w:p>
        </w:tc>
        <w:tc>
          <w:tcPr>
            <w:tcW w:type="dxa" w:w="7632"/>
            <w:vAlign w:val="center"/>
            <w:tcMar>
              <w:top w:w="100" w:type="dxa"/>
              <w:start w:w="100" w:type="dxa"/>
              <w:bottom w:w="100" w:type="dxa"/>
              <w:end w:w="100" w:type="dxa"/>
            </w:tcMar>
          </w:tcPr>
          <w:p>
            <w:r>
              <w:t>Jacobian of a change of integration variables</w:t>
            </w:r>
          </w:p>
        </w:tc>
      </w:tr>
      <w:tr>
        <w:tc>
          <w:tcPr>
            <w:tcW w:type="dxa" w:w="2160"/>
            <w:vAlign w:val="center"/>
            <w:shd w:fill="EAF2F8"/>
            <w:tcMar>
              <w:top w:w="100" w:type="dxa"/>
              <w:start w:w="100" w:type="dxa"/>
              <w:bottom w:w="100" w:type="dxa"/>
              <w:end w:w="100" w:type="dxa"/>
            </w:tcMar>
          </w:tcPr>
          <w:p>
            <w:r>
              <w:t>G[A]</w:t>
            </w:r>
          </w:p>
        </w:tc>
        <w:tc>
          <w:tcPr>
            <w:tcW w:type="dxa" w:w="7632"/>
            <w:vAlign w:val="center"/>
            <w:shd w:fill="EAF2F8"/>
            <w:tcMar>
              <w:top w:w="100" w:type="dxa"/>
              <w:start w:w="100" w:type="dxa"/>
              <w:bottom w:w="100" w:type="dxa"/>
              <w:end w:w="100" w:type="dxa"/>
            </w:tcMar>
          </w:tcPr>
          <w:p>
            <w:r>
              <w:t>Gauge condition, ∂·A − ω</w:t>
            </w:r>
          </w:p>
        </w:tc>
      </w:tr>
      <w:tr>
        <w:tc>
          <w:tcPr>
            <w:tcW w:type="dxa" w:w="2160"/>
            <w:vAlign w:val="center"/>
            <w:tcMar>
              <w:top w:w="100" w:type="dxa"/>
              <w:start w:w="100" w:type="dxa"/>
              <w:bottom w:w="100" w:type="dxa"/>
              <w:end w:w="100" w:type="dxa"/>
            </w:tcMar>
          </w:tcPr>
          <w:p>
            <w:r>
              <w:t>f_π</w:t>
            </w:r>
          </w:p>
        </w:tc>
        <w:tc>
          <w:tcPr>
            <w:tcW w:type="dxa" w:w="7632"/>
            <w:vAlign w:val="center"/>
            <w:tcMar>
              <w:top w:w="100" w:type="dxa"/>
              <w:start w:w="100" w:type="dxa"/>
              <w:bottom w:w="100" w:type="dxa"/>
              <w:end w:w="100" w:type="dxa"/>
            </w:tcMar>
          </w:tcPr>
          <w:p>
            <w:r>
              <w:t>Pion decay constant, 92.1 MeV</w:t>
            </w:r>
          </w:p>
        </w:tc>
      </w:tr>
    </w:tbl>
    <w:p>
      <w:r>
        <w:t>Natural units. In display equations, square brackets enclose function arguments and visible groupings.</w:t>
      </w:r>
    </w:p>
    <w:p>
      <w:pPr>
        <w:pStyle w:val="Heading2"/>
      </w:pPr>
      <w:r>
        <w:t>1 The dummy-variable principle</w:t>
      </w:r>
    </w:p>
    <w:p>
      <w:r>
        <w:t>An ordinary integral does not depend on the name of its variable. If x = y + ε, then ∫dx f(x) = ∫dy f(y + ε), for any constant ε, provided the limits are infinite and f decays. Differentiating with respect to ε at ε = 0 gives ∫dx f′(x) = 0, an identity that holds for every f. For a path integral, the same statement made at every spacetime point independently is</w:t>
      </w:r>
    </w:p>
    <w:p>
      <w:pPr>
        <w:spacing w:before="100" w:after="160"/>
        <w:jc w:val="center"/>
      </w:pPr>
      <m:oMathPara>
        <m:oMath>
          <m:r>
            <m:t xml:space="preserve">∫</m:t>
          </m:r>
          <m:r>
            <m:t xml:space="preserve">Dφ</m:t>
          </m:r>
          <m:f>
            <m:num>
              <m:r>
                <m:t xml:space="preserve">δ</m:t>
              </m:r>
            </m:num>
            <m:den>
              <m:r>
                <m:t xml:space="preserve">δφ</m:t>
              </m:r>
              <m:r>
                <m:t xml:space="preserve">[</m:t>
              </m:r>
              <m:r>
                <m:t xml:space="preserve">x</m:t>
              </m:r>
              <m:r>
                <m:t xml:space="preserve">]</m:t>
              </m:r>
            </m:den>
          </m:f>
          <m:r>
            <m:t xml:space="preserve">[</m:t>
          </m:r>
          <m:r>
            <m:t xml:space="preserve">F</m:t>
          </m:r>
          <m:r>
            <m:t xml:space="preserve">[</m:t>
          </m:r>
          <m:r>
            <m:t xml:space="preserve">φ</m:t>
          </m:r>
          <m:r>
            <m:t xml:space="preserve">]</m:t>
          </m:r>
          <m:sSup>
            <m:e>
              <m:r>
                <m:t xml:space="preserve">e</m:t>
              </m:r>
            </m:e>
            <m:sup>
              <m:r>
                <m:t xml:space="preserve">i</m:t>
              </m:r>
              <m:r>
                <m:t xml:space="preserve">S</m:t>
              </m:r>
              <m:r>
                <m:t xml:space="preserve">[</m:t>
              </m:r>
              <m:r>
                <m:t xml:space="preserve">φ</m:t>
              </m:r>
              <m:r>
                <m:t xml:space="preserve">]</m:t>
              </m:r>
              <m:r>
                <m:t xml:space="preserve">+</m:t>
              </m:r>
              <m:r>
                <m:t xml:space="preserve">i</m:t>
              </m:r>
              <m:r>
                <m:t xml:space="preserve">∫</m:t>
              </m:r>
              <m:r>
                <m:t xml:space="preserve">J</m:t>
              </m:r>
              <m:r>
                <m:t xml:space="preserve">φ</m:t>
              </m:r>
            </m:sup>
          </m:sSup>
          <m:r>
            <m:t xml:space="preserve">]</m:t>
          </m:r>
          <m:r>
            <m:t xml:space="preserve">=</m:t>
          </m:r>
          <m:r>
            <m:t xml:space="preserve">0</m:t>
          </m:r>
        </m:oMath>
      </m:oMathPara>
    </w:p>
    <w:p>
      <w:r>
        <w:t>for any functional F. It is an integral of a total derivative. Different choices of F, and changes of variables more general than shifts, give the tools of this lesson.</w:t>
      </w:r>
    </w:p>
    <w:p>
      <w:r>
        <w:t>Lesson 80's insertion rule is the companion tool. At nonzero J, −iδ/δJ(x) still brings down φ(x), so δ/δJ produces correlators in the presence of the source. For a free field, the connected two-point function in the presence of J is still D_F, and only the mean field changes. In an interacting theory, the connected two-point function depends on J. It is the propagator in the background field the source creates, which is how an electron in an external field (Lesson 85) is handled without leaving the path integral.</w:t>
      </w:r>
    </w:p>
    <w:p>
      <w:pPr>
        <w:pStyle w:val="Heading2"/>
      </w:pPr>
      <w:r>
        <w:t>2 The Schwinger–Dyson equations</w:t>
      </w:r>
    </w:p>
    <w:p>
      <w:pPr>
        <w:pStyle w:val="Heading3"/>
      </w:pPr>
      <w:r>
        <w:t>2.1 Field equations inside averages</w:t>
      </w:r>
    </w:p>
    <w:p>
      <w:r>
        <w:t>Take F = 1 in Section 1. The derivative acts on the exponent:</w:t>
      </w:r>
    </w:p>
    <w:p>
      <w:pPr>
        <w:spacing w:before="100" w:after="160"/>
        <w:jc w:val="center"/>
      </w:pPr>
      <m:oMathPara>
        <m:oMath>
          <m:r>
            <m:t xml:space="preserve">⟨</m:t>
          </m:r>
          <m:f>
            <m:num>
              <m:r>
                <m:t xml:space="preserve">δS</m:t>
              </m:r>
            </m:num>
            <m:den>
              <m:r>
                <m:t xml:space="preserve">δφ</m:t>
              </m:r>
              <m:r>
                <m:t xml:space="preserve">[</m:t>
              </m:r>
              <m:r>
                <m:t xml:space="preserve">x</m:t>
              </m:r>
              <m:r>
                <m:t xml:space="preserve">]</m:t>
              </m:r>
            </m:den>
          </m:f>
          <m:sSub>
            <m:e>
              <m:r>
                <m:t xml:space="preserve">⟩</m:t>
              </m:r>
            </m:e>
            <m:sub>
              <m:r>
                <m:t xml:space="preserve">J</m:t>
              </m:r>
            </m:sub>
          </m:sSub>
          <m:r>
            <m:t xml:space="preserve">=</m:t>
          </m:r>
          <m:r>
            <m:t xml:space="preserve">−</m:t>
          </m:r>
          <m:r>
            <m:t xml:space="preserve">J</m:t>
          </m:r>
          <m:r>
            <m:t xml:space="preserve">[</m:t>
          </m:r>
          <m:r>
            <m:t xml:space="preserve">x</m:t>
          </m:r>
          <m:r>
            <m:t xml:space="preserve">]</m:t>
          </m:r>
        </m:oMath>
      </m:oMathPara>
    </w:p>
    <w:p>
      <w:r>
        <w:t>The classical field equation, with the source on the right, holds for the average of the field, to all orders in the interaction. This is the Schwinger–Dyson equation. In terms of Z, the field in δS/δφ is replaced by −iδ/δJ, which turns the equation into a functional differential equation that Z[J] must satisfy:</w:t>
      </w:r>
    </w:p>
    <w:p>
      <w:pPr>
        <w:spacing w:before="100" w:after="160"/>
        <w:jc w:val="center"/>
      </w:pPr>
      <m:oMathPara>
        <m:oMath>
          <m:r>
            <m:t xml:space="preserve">[</m:t>
          </m:r>
          <m:f>
            <m:num>
              <m:r>
                <m:t xml:space="preserve">δS</m:t>
              </m:r>
            </m:num>
            <m:den>
              <m:r>
                <m:t xml:space="preserve">δφ</m:t>
              </m:r>
            </m:den>
          </m:f>
          <m:r>
            <m:t xml:space="preserve">[</m:t>
          </m:r>
          <m:r>
            <m:t xml:space="preserve">−</m:t>
          </m:r>
          <m:r>
            <m:t xml:space="preserve">i</m:t>
          </m:r>
          <m:f>
            <m:num>
              <m:r>
                <m:t xml:space="preserve">δ</m:t>
              </m:r>
            </m:num>
            <m:den>
              <m:r>
                <m:t xml:space="preserve">δJ</m:t>
              </m:r>
            </m:den>
          </m:f>
          <m:r>
            <m:t xml:space="preserve">]</m:t>
          </m:r>
          <m:r>
            <m:t xml:space="preserve">+</m:t>
          </m:r>
          <m:r>
            <m:t xml:space="preserve">J</m:t>
          </m:r>
          <m:r>
            <m:t xml:space="preserve">]</m:t>
          </m:r>
          <m:r>
            <m:t xml:space="preserve">Z</m:t>
          </m:r>
          <m:r>
            <m:t xml:space="preserve">[</m:t>
          </m:r>
          <m:r>
            <m:t xml:space="preserve">J</m:t>
          </m:r>
          <m:r>
            <m:t xml:space="preserve">]</m:t>
          </m:r>
          <m:r>
            <m:t xml:space="preserve">=</m:t>
          </m:r>
          <m:r>
            <m:t xml:space="preserve">0</m:t>
          </m:r>
        </m:oMath>
      </m:oMathPara>
    </w:p>
    <w:p>
      <w:r>
        <w:t>Lesson 80's free solution, Z₀ = Z₀[0] exp(−½∫JD_FJ), solves it with δS/δφ = Kφ. The interacting Z is the solution with the full δS/δφ.</w:t>
      </w:r>
    </w:p>
    <w:p>
      <w:pPr>
        <w:pStyle w:val="Heading3"/>
      </w:pPr>
      <w:r>
        <w:t>2.2 Contact terms</w:t>
      </w:r>
    </w:p>
    <w:p>
      <w:r>
        <w:t>Take F = φ(y) instead. The derivative now also hits F, and δφ(y)/δφ(x) = δ⁴(x − y). At J = 0,</w:t>
      </w:r>
    </w:p>
    <w:p>
      <w:pPr>
        <w:spacing w:before="100" w:after="160"/>
        <w:jc w:val="center"/>
      </w:pPr>
      <m:oMathPara>
        <m:oMath>
          <m:r>
            <m:t xml:space="preserve">⟨</m:t>
          </m:r>
          <m:f>
            <m:num>
              <m:r>
                <m:t xml:space="preserve">δS</m:t>
              </m:r>
            </m:num>
            <m:den>
              <m:r>
                <m:t xml:space="preserve">δφ</m:t>
              </m:r>
              <m:r>
                <m:t xml:space="preserve">[</m:t>
              </m:r>
              <m:r>
                <m:t xml:space="preserve">x</m:t>
              </m:r>
              <m:r>
                <m:t xml:space="preserve">]</m:t>
              </m:r>
            </m:den>
          </m:f>
          <m:r>
            <m:t xml:space="preserve">φ</m:t>
          </m:r>
          <m:r>
            <m:t xml:space="preserve">[</m:t>
          </m:r>
          <m:r>
            <m:t xml:space="preserve">y</m:t>
          </m:r>
          <m:r>
            <m:t xml:space="preserve">]</m:t>
          </m:r>
          <m:r>
            <m:t xml:space="preserve">⟩</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The field equation holds inside a correlator except when its point coincides with another field's point, where it leaves a delta function, a contact term. In operator language, the contact term comes from the time derivatives in δS/δφ acting on the step functions of the time-ordered product. In the path integral it comes from the derivative of F.</w:t>
      </w:r>
    </w:p>
    <w:p>
      <w:r>
        <w:rPr>
          <w:b/>
          <w:i/>
        </w:rPr>
        <w:t>Worked example 1</w:t>
      </w:r>
    </w:p>
    <w:p>
      <w:r>
        <w:t>Show that Section 2.2 contains the free propagator.</w:t>
      </w:r>
    </w:p>
    <w:p>
      <w:r>
        <w:t>For the free scalar, δS/δφ(x) = Kφ(x) with K = −(∂² + m²). The equation is K_x⟨Tφ(x)φ(y)⟩ = iδ⁴(x − y). So ⟨Tφφ⟩ is i times the Green's function of K, which is D_F = iK⁻¹, with the iε inherited from the weight. For φ⁴ theory, with ℒ ⊃ −λφ⁴/4!, δS/δφ = Kφ − (λ/6)φ³, and</w:t>
      </w:r>
    </w:p>
    <w:p>
      <w:pPr>
        <w:spacing w:before="100" w:after="160"/>
        <w:jc w:val="center"/>
      </w:pPr>
      <m:oMathPara>
        <m:oMath>
          <m:r>
            <m:t xml:space="preserve">−</m:t>
          </m:r>
          <m:r>
            <m:t xml:space="preserve">[</m:t>
          </m:r>
          <m:sSup>
            <m:e>
              <m:r>
                <m:t xml:space="preserve">∂</m:t>
              </m:r>
            </m:e>
            <m:sup>
              <m:r>
                <m:t xml:space="preserve">2</m:t>
              </m:r>
            </m:sup>
          </m:sSup>
          <m:r>
            <m:t xml:space="preserve">+</m:t>
          </m:r>
          <m:sSup>
            <m:e>
              <m:r>
                <m:t xml:space="preserve">m</m:t>
              </m:r>
            </m:e>
            <m:sup>
              <m:r>
                <m:t xml:space="preserve">2</m:t>
              </m:r>
            </m:sup>
          </m:sSup>
          <m:r>
            <m:t xml:space="preserve">]</m:t>
          </m:r>
          <m:r>
            <m:t xml:space="preserve">⟨φ</m:t>
          </m:r>
          <m:r>
            <m:t xml:space="preserve">[</m:t>
          </m:r>
          <m:r>
            <m:t xml:space="preserve">x</m:t>
          </m:r>
          <m:r>
            <m:t xml:space="preserve">]</m:t>
          </m:r>
          <m:r>
            <m:t xml:space="preserve">φ</m:t>
          </m:r>
          <m:r>
            <m:t xml:space="preserve">[</m:t>
          </m:r>
          <m:r>
            <m:t xml:space="preserve">y</m:t>
          </m:r>
          <m:r>
            <m:t xml:space="preserve">]</m:t>
          </m:r>
          <m:r>
            <m:t xml:space="preserve">⟩</m:t>
          </m:r>
          <m:r>
            <m:t xml:space="preserve">−</m:t>
          </m:r>
          <m:f>
            <m:num>
              <m:r>
                <m:t xml:space="preserve">λ</m:t>
              </m:r>
            </m:num>
            <m:den>
              <m:r>
                <m:t xml:space="preserve">6</m:t>
              </m:r>
            </m:den>
          </m:f>
          <m:r>
            <m:t xml:space="preserve">⟨φ</m:t>
          </m:r>
          <m:sSup>
            <m:e>
              <m:r>
                <m:t xml:space="preserve">[</m:t>
              </m:r>
              <m:r>
                <m:t xml:space="preserve">x</m:t>
              </m:r>
              <m:r>
                <m:t xml:space="preserve">]</m:t>
              </m:r>
            </m:e>
            <m:sup>
              <m:r>
                <m:t xml:space="preserve">3</m:t>
              </m:r>
            </m:sup>
          </m:sSup>
          <m:r>
            <m:t xml:space="preserve">φ</m:t>
          </m:r>
          <m:r>
            <m:t xml:space="preserve">[</m:t>
          </m:r>
          <m:r>
            <m:t xml:space="preserve">y</m:t>
          </m:r>
          <m:r>
            <m:t xml:space="preserve">]</m:t>
          </m:r>
          <m:r>
            <m:t xml:space="preserve">⟩</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The two-point function is tied to the four-point function at coincident points. That four-point function is tied to the six-point function, and so on, in an infinite tower. Truncating the tower is a nonperturbative approximation scheme. Expanding it in λ reproduces perturbation theory.</w:t>
      </w:r>
    </w:p>
    <w:p>
      <w:r>
        <w:rPr>
          <w:b/>
          <w:i/>
        </w:rPr>
        <w:t>Worked example 2</w:t>
      </w:r>
    </w:p>
    <w:p>
      <w:r>
        <w:t>Check the tower in Lesson 79's zero-dimensional model, with weight e^{−x²/2 − λx⁴/24}.</w:t>
      </w:r>
    </w:p>
    <w:p>
      <w:r>
        <w:t>The identity ∫dx d/dx[xⁿe^{−x²/2 − λx⁴/24}] = 0 gives</w:t>
      </w:r>
    </w:p>
    <w:p>
      <w:pPr>
        <w:spacing w:before="100" w:after="160"/>
        <w:jc w:val="center"/>
      </w:pPr>
      <m:oMathPara>
        <m:oMath>
          <m:r>
            <m:t xml:space="preserve">n</m:t>
          </m:r>
          <m:sSup>
            <m:e>
              <m:r>
                <m:t xml:space="preserve">⟨x</m:t>
              </m:r>
            </m:e>
            <m:sup>
              <m:r>
                <m:t xml:space="preserve">n</m:t>
              </m:r>
              <m:r>
                <m:t xml:space="preserve">−</m:t>
              </m:r>
              <m:r>
                <m:t xml:space="preserve">1</m:t>
              </m:r>
            </m:sup>
          </m:sSup>
          <m:r>
            <m:t xml:space="preserve">⟩</m:t>
          </m:r>
          <m:r>
            <m:t xml:space="preserve">=</m:t>
          </m:r>
          <m:sSup>
            <m:e>
              <m:r>
                <m:t xml:space="preserve">⟨x</m:t>
              </m:r>
            </m:e>
            <m:sup>
              <m:r>
                <m:t xml:space="preserve">n</m:t>
              </m:r>
              <m:r>
                <m:t xml:space="preserve">+</m:t>
              </m:r>
              <m:r>
                <m:t xml:space="preserve">1</m:t>
              </m:r>
            </m:sup>
          </m:sSup>
          <m:r>
            <m:t xml:space="preserve">⟩</m:t>
          </m:r>
          <m:r>
            <m:t xml:space="preserve">+</m:t>
          </m:r>
          <m:f>
            <m:num>
              <m:r>
                <m:t xml:space="preserve">λ</m:t>
              </m:r>
            </m:num>
            <m:den>
              <m:r>
                <m:t xml:space="preserve">6</m:t>
              </m:r>
            </m:den>
          </m:f>
          <m:sSup>
            <m:e>
              <m:r>
                <m:t xml:space="preserve">⟨x</m:t>
              </m:r>
            </m:e>
            <m:sup>
              <m:r>
                <m:t xml:space="preserve">n</m:t>
              </m:r>
              <m:r>
                <m:t xml:space="preserve">+</m:t>
              </m:r>
              <m:r>
                <m:t xml:space="preserve">3</m:t>
              </m:r>
            </m:sup>
          </m:sSup>
          <m:r>
            <m:t xml:space="preserve">⟩</m:t>
          </m:r>
        </m:oMath>
      </m:oMathPara>
    </w:p>
    <w:p>
      <w:r>
        <w:t>For n = 1: 1 = ⟨x²⟩ + (λ/6)⟨x⁴⟩. To first order, with ⟨x⁴⟩ = 3 at zeroth order, ⟨x²⟩ = 1 − λ/2, which is Lesson 79's result from counting pairings. For n = 3: 3⟨x²⟩ = ⟨x⁴⟩ + (λ/6)⟨x⁶⟩. With ⟨x²⟩ = 1 − λ/2 and ⟨x⁶⟩ = 15 at zeroth order, ⟨x⁴⟩ = 3 − 3λ/2 − 5λ/2 = 3 − 4λ, which is Lesson 80's result. The Schwinger–Dyson equations reproduce perturbation theory without diagrams.</w:t>
      </w:r>
    </w:p>
    <w:p>
      <w:pPr>
        <w:pStyle w:val="Heading3"/>
      </w:pPr>
      <w:r>
        <w:t>2.3 QED</w:t>
      </w:r>
    </w:p>
    <w:p>
      <w:r>
        <w:t>For the electron, δS/δψ̄(x) = (iD̸ − m)ψ(x), and the two-point form of Section 2.2 gives</w:t>
      </w:r>
    </w:p>
    <w:p>
      <w:pPr>
        <w:spacing w:before="100" w:after="160"/>
        <w:jc w:val="center"/>
      </w:pPr>
      <m:oMathPara>
        <m:oMath>
          <m:r>
            <m:t xml:space="preserve">[</m:t>
          </m:r>
          <m:r>
            <m:t xml:space="preserve">i</m:t>
          </m:r>
          <m:sSub>
            <m:e>
              <m:acc>
                <m:accPr>
                  <m:chr m:val="/"/>
                </m:accPr>
                <m:e>
                  <m:r>
                    <m:t xml:space="preserve">∂</m:t>
                  </m:r>
                </m:e>
              </m:acc>
            </m:e>
            <m:sub>
              <m:r>
                <m:t xml:space="preserve">x</m:t>
              </m:r>
            </m:sub>
          </m:sSub>
          <m:r>
            <m:t xml:space="preserve">−</m:t>
          </m:r>
          <m:r>
            <m:t xml:space="preserve">m</m:t>
          </m:r>
          <m:r>
            <m:t xml:space="preserve">]</m:t>
          </m:r>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e</m:t>
          </m:r>
          <m:r>
            <m:t xml:space="preserve">⟨</m:t>
          </m:r>
          <m:acc>
            <m:accPr>
              <m:chr m:val="/"/>
            </m:accPr>
            <m:e>
              <m:r>
                <m:t xml:space="preserve">A</m:t>
              </m:r>
            </m:e>
          </m:acc>
          <m:r>
            <m:t xml:space="preserve">[</m:t>
          </m:r>
          <m:r>
            <m:t xml:space="preserve">x</m:t>
          </m:r>
          <m:r>
            <m:t xml:space="preserve">]</m:t>
          </m:r>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At e = 0 this is (i∂̸ − m)S_F = iδ⁴, the defining property of the free propagator in Lesson 46. With e ≠ 0, the propagator is tied to the electron–photon vertex function, and Lesson 67's self-energy is that vertex function closed on itself. For the photon, δS/δA_ν gives Lesson 70's gauge-fixed Maxwell equation, so Maxwell's equations hold for the averaged fields, with the averaged current as source.</w:t>
      </w:r>
    </w:p>
    <w:p>
      <w:pPr>
        <w:pStyle w:val="Heading2"/>
      </w:pPr>
      <w:r>
        <w:t>3 The Ward–Takahashi identity</w:t>
      </w:r>
    </w:p>
    <w:p>
      <w:pPr>
        <w:pStyle w:val="Heading3"/>
      </w:pPr>
      <w:r>
        <w:t>3.1 A local phase rotation</w:t>
      </w:r>
    </w:p>
    <w:p>
      <w:r>
        <w:t>Change the electron integration variables by a spacetime-dependent phase, leaving A alone:</w:t>
      </w:r>
    </w:p>
    <w:p>
      <w:pPr>
        <w:spacing w:before="100" w:after="160"/>
        <w:jc w:val="center"/>
      </w:pPr>
      <m:oMathPara>
        <m:oMath>
          <m:r>
            <m:t xml:space="preserve">ψ</m:t>
          </m:r>
          <m:r>
            <m:t xml:space="preserve">→</m:t>
          </m:r>
          <m:sSup>
            <m:e>
              <m:r>
                <m:t xml:space="preserve">e</m:t>
              </m:r>
            </m:e>
            <m:sup>
              <m:r>
                <m:t xml:space="preserve">iα</m:t>
              </m:r>
              <m:r>
                <m:t xml:space="preserve">[</m:t>
              </m:r>
              <m:r>
                <m:t xml:space="preserve">x</m:t>
              </m:r>
              <m:r>
                <m:t xml:space="preserve">]</m:t>
              </m:r>
            </m:sup>
          </m:sSup>
          <m:r>
            <m:t xml:space="preserve">ψ</m:t>
          </m:r>
          <m:r>
            <m:t xml:space="preserve">,</m:t>
          </m:r>
          <m:r>
            <m:t xml:space="preserve">ψ̄</m:t>
          </m:r>
          <m:r>
            <m:t xml:space="preserve">→</m:t>
          </m:r>
          <m:sSup>
            <m:e>
              <m:r>
                <m:t xml:space="preserve">e</m:t>
              </m:r>
            </m:e>
            <m:sup>
              <m:r>
                <m:t xml:space="preserve">−</m:t>
              </m:r>
              <m:r>
                <m:t xml:space="preserve">iα</m:t>
              </m:r>
              <m:r>
                <m:t xml:space="preserve">[</m:t>
              </m:r>
              <m:r>
                <m:t xml:space="preserve">x</m:t>
              </m:r>
              <m:r>
                <m:t xml:space="preserve">]</m:t>
              </m:r>
            </m:sup>
          </m:sSup>
          <m:r>
            <m:t xml:space="preserve">ψ̄</m:t>
          </m:r>
        </m:oMath>
      </m:oMathPara>
    </w:p>
    <w:p>
      <w:r>
        <w:t>This is not a gauge transformation, because A does not move, and it is not a symmetry of S. It is only a renaming of dummy variables, with Jacobian 1: the phases of ψ and ψ̄ cancel in the measure. (Section 4.2 discusses the exception.) The mass and interaction terms, ψ̄ψ and ψ̄A̸ψ, are unchanged. The kinetic term is not, because the derivative hits α:</w:t>
      </w:r>
    </w:p>
    <w:p>
      <w:pPr>
        <w:spacing w:before="100" w:after="160"/>
        <w:jc w:val="center"/>
      </w:pPr>
      <m:oMathPara>
        <m:oMath>
          <m:r>
            <m:t xml:space="preserve">δS</m:t>
          </m:r>
          <m:r>
            <m:t xml:space="preserve">=</m:t>
          </m:r>
          <m:r>
            <m:t xml:space="preserve">−</m:t>
          </m:r>
          <m:r>
            <m:t xml:space="preserve">∫</m:t>
          </m:r>
          <m:sSup>
            <m:e>
              <m:r>
                <m:t xml:space="preserve">d</m:t>
              </m:r>
            </m:e>
            <m:sup>
              <m:r>
                <m:t xml:space="preserve">4</m:t>
              </m:r>
            </m:sup>
          </m:sSup>
          <m:r>
            <m:t xml:space="preserve">x</m:t>
          </m:r>
          <m:r>
            <m:t xml:space="preserve">[</m:t>
          </m:r>
          <m:sSub>
            <m:e>
              <m:r>
                <m:t xml:space="preserve">∂</m:t>
              </m:r>
            </m:e>
            <m:sub>
              <m:r>
                <m:t xml:space="preserve">μ</m:t>
              </m:r>
            </m:sub>
          </m:sSub>
          <m:r>
            <m:t xml:space="preserve">α</m:t>
          </m:r>
          <m:r>
            <m:t xml:space="preserve">]</m:t>
          </m:r>
          <m:sSup>
            <m:e>
              <m:r>
                <m:t xml:space="preserve">J</m:t>
              </m:r>
            </m:e>
            <m:sup>
              <m:r>
                <m:t xml:space="preserve">μ</m:t>
              </m:r>
            </m:sup>
          </m:sSup>
          <m:r>
            <m:t xml:space="preserve">=</m:t>
          </m:r>
          <m:r>
            <m:t xml:space="preserve">∫</m:t>
          </m:r>
          <m:sSup>
            <m:e>
              <m:r>
                <m:t xml:space="preserve">d</m:t>
              </m:r>
            </m:e>
            <m:sup>
              <m:r>
                <m:t xml:space="preserve">4</m:t>
              </m:r>
            </m:sup>
          </m:sSup>
          <m:r>
            <m:t xml:space="preserve">x</m:t>
          </m:r>
          <m:r>
            <m:t xml:space="preserve">α</m:t>
          </m:r>
          <m:sSub>
            <m:e>
              <m:r>
                <m:t xml:space="preserve">∂</m:t>
              </m:r>
            </m:e>
            <m:sub>
              <m:r>
                <m:t xml:space="preserve">μ</m:t>
              </m:r>
            </m:sub>
          </m:sSub>
          <m:sSup>
            <m:e>
              <m:r>
                <m:t xml:space="preserve">J</m:t>
              </m:r>
            </m:e>
            <m:sup>
              <m:r>
                <m:t xml:space="preserve">μ</m:t>
              </m:r>
            </m:sup>
          </m:sSup>
        </m:oMath>
      </m:oMathPara>
    </w:p>
    <w:p>
      <w:r>
        <w:t>with J^μ = ψ̄γ^μψ. A constant α leaves S unchanged, which is the global symmetry behind charge conservation. A local α measures how S responds point by point, and the response is the divergence of the Noether current.</w:t>
      </w:r>
    </w:p>
    <w:p>
      <w:pPr>
        <w:pStyle w:val="Heading3"/>
      </w:pPr>
      <w:r>
        <w:t>3.2 The identity in position space</w:t>
      </w:r>
    </w:p>
    <w:p>
      <w:r>
        <w:t>Insert F = ψ(x₁)ψ̄(x₂). Under the rotation, F changes by iα(x₁)F − iα(x₂)F. The integral is unchanged, so to first order in α the change in F and the change in e^{iS} cancel in the average:</w:t>
      </w:r>
    </w:p>
    <w:p>
      <w:pPr>
        <w:spacing w:before="100" w:after="160"/>
        <w:jc w:val="center"/>
      </w:pPr>
      <m:oMathPara>
        <m:oMath>
          <m:r>
            <m:t xml:space="preserve">i</m:t>
          </m:r>
          <m:r>
            <m:t xml:space="preserve">⟨δS</m:t>
          </m:r>
          <m:r>
            <m:t xml:space="preserve">F⟩</m:t>
          </m:r>
          <m:r>
            <m:t xml:space="preserve">+</m:t>
          </m:r>
          <m:r>
            <m:t xml:space="preserve">i</m:t>
          </m:r>
          <m:r>
            <m:t xml:space="preserve">[</m:t>
          </m:r>
          <m:r>
            <m:t xml:space="preserve">α</m:t>
          </m:r>
          <m:r>
            <m:t xml:space="preserve">[</m:t>
          </m:r>
          <m:sSub>
            <m:e>
              <m:r>
                <m:t xml:space="preserve">x</m:t>
              </m:r>
            </m:e>
            <m:sub>
              <m:r>
                <m:t xml:space="preserve">1</m:t>
              </m:r>
            </m:sub>
          </m:sSub>
          <m:r>
            <m:t xml:space="preserve">]</m:t>
          </m:r>
          <m:r>
            <m:t xml:space="preserve">−</m:t>
          </m:r>
          <m:r>
            <m:t xml:space="preserve">α</m:t>
          </m:r>
          <m:r>
            <m:t xml:space="preserve">[</m:t>
          </m:r>
          <m:sSub>
            <m:e>
              <m:r>
                <m:t xml:space="preserve">x</m:t>
              </m:r>
            </m:e>
            <m:sub>
              <m:r>
                <m:t xml:space="preserve">2</m:t>
              </m:r>
            </m:sub>
          </m:sSub>
          <m:r>
            <m:t xml:space="preserve">]</m:t>
          </m:r>
          <m:r>
            <m:t xml:space="preserve">]</m:t>
          </m:r>
          <m:r>
            <m:t xml:space="preserve">⟨F⟩</m:t>
          </m:r>
          <m:r>
            <m:t xml:space="preserve">=</m:t>
          </m:r>
          <m:r>
            <m:t xml:space="preserve">0</m:t>
          </m:r>
        </m:oMath>
      </m:oMathPara>
    </w:p>
    <w:p>
      <w:r>
        <w:t>Using δS = ∫α∂·J and requiring this for every α(z) gives</w:t>
      </w:r>
    </w:p>
    <w:p>
      <w:pPr>
        <w:spacing w:before="100" w:after="160"/>
        <w:jc w:val="center"/>
      </w:pPr>
      <m:oMathPara>
        <m:oMath>
          <m:sSubSup>
            <m:e>
              <m:r>
                <m:t xml:space="preserve">∂</m:t>
              </m:r>
            </m:e>
            <m:sub>
              <m:r>
                <m:t xml:space="preserve">μ</m:t>
              </m:r>
            </m:sub>
            <m:sup>
              <m:r>
                <m:t xml:space="preserve">z</m:t>
              </m:r>
            </m:sup>
          </m:sSubSup>
          <m:sSup>
            <m:e>
              <m:r>
                <m:t xml:space="preserve">⟨J</m:t>
              </m:r>
            </m:e>
            <m:sup>
              <m:r>
                <m:t xml:space="preserve">μ</m:t>
              </m:r>
            </m:sup>
          </m:sSup>
          <m:r>
            <m:t xml:space="preserve">[</m:t>
          </m:r>
          <m:r>
            <m:t xml:space="preserve">z</m:t>
          </m:r>
          <m:r>
            <m:t xml:space="preserve">]</m:t>
          </m:r>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r>
            <m:t xml:space="preserve">⟩</m:t>
          </m:r>
          <m:r>
            <m:t xml:space="preserve">=</m:t>
          </m:r>
          <m:r>
            <m:t xml:space="preserve">−</m:t>
          </m:r>
          <m:r>
            <m:t xml:space="preserve">[</m:t>
          </m:r>
          <m:sSup>
            <m:e>
              <m:r>
                <m:t xml:space="preserve">δ</m:t>
              </m:r>
            </m:e>
            <m:sup>
              <m:r>
                <m:t xml:space="preserve">4</m:t>
              </m:r>
            </m:sup>
          </m:sSup>
          <m:r>
            <m:t xml:space="preserve">[</m:t>
          </m:r>
          <m:r>
            <m:t xml:space="preserve">z</m:t>
          </m:r>
          <m:r>
            <m:t xml:space="preserve">−</m:t>
          </m:r>
          <m:sSub>
            <m:e>
              <m:r>
                <m:t xml:space="preserve">x</m:t>
              </m:r>
            </m:e>
            <m:sub>
              <m:r>
                <m:t xml:space="preserve">1</m:t>
              </m:r>
            </m:sub>
          </m:sSub>
          <m:r>
            <m:t xml:space="preserve">]</m:t>
          </m:r>
          <m:r>
            <m:t xml:space="preserve">−</m:t>
          </m:r>
          <m:sSup>
            <m:e>
              <m:r>
                <m:t xml:space="preserve">δ</m:t>
              </m:r>
            </m:e>
            <m:sup>
              <m:r>
                <m:t xml:space="preserve">4</m:t>
              </m:r>
            </m:sup>
          </m:sSup>
          <m:r>
            <m:t xml:space="preserve">[</m:t>
          </m:r>
          <m:r>
            <m:t xml:space="preserve">z</m:t>
          </m:r>
          <m:r>
            <m:t xml:space="preserve">−</m:t>
          </m:r>
          <m:sSub>
            <m:e>
              <m:r>
                <m:t xml:space="preserve">x</m:t>
              </m:r>
            </m:e>
            <m:sub>
              <m:r>
                <m:t xml:space="preserve">2</m:t>
              </m:r>
            </m:sub>
          </m:sSub>
          <m:r>
            <m:t xml:space="preserve">]</m:t>
          </m:r>
          <m:r>
            <m:t xml:space="preserve">]</m:t>
          </m:r>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r>
            <m:t xml:space="preserve">⟩</m:t>
          </m:r>
        </m:oMath>
      </m:oMathPara>
    </w:p>
    <w:p>
      <w:r>
        <w:t>The current is conserved inside the correlator except at the points where a charge enters or leaves. There it has a source of strength one electron. This is the Ward–Takahashi identity in position space, and it holds to all orders.</w:t>
      </w:r>
    </w:p>
    <w:p>
      <w:pPr>
        <w:pStyle w:val="Heading3"/>
      </w:pPr>
      <w:r>
        <w:t>3.3 Momentum space</w:t>
      </w:r>
    </w:p>
    <w:p>
      <w:r>
        <w:t>Fourier transform, with momentum q flowing in at z and the electron carrying p in and p + q out. Remove the two full external propagators S′. The correlator with J^μ becomes S′(p + q)Γ^μ(p + q, p)S′(p), where Γ^μ is the 1PI vertex of Lesson 75 without its factor ie. Lesson 81 showed that removing the external propagators leaves 1PI vertices. The derivative becomes q_μ, and the two delta functions become the two propagators with the momentum shifted or not. In the normalization where Γ⁽²⁾ = S′⁻¹ = p̸ − m₀ − Σ(p),</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r>
            <m:t xml:space="preserve">S</m:t>
          </m:r>
          <m:r>
            <m:t xml:space="preserve">′</m:t>
          </m:r>
          <m:sSup>
            <m:e/>
            <m:sup>
              <m:r>
                <m:t xml:space="preserve">−</m:t>
              </m:r>
              <m:r>
                <m:t xml:space="preserve">1</m:t>
              </m:r>
            </m:sup>
          </m:sSup>
          <m:r>
            <m:t xml:space="preserve">[</m:t>
          </m:r>
          <m:r>
            <m:t xml:space="preserve">p</m:t>
          </m:r>
          <m:r>
            <m:t xml:space="preserve">+</m:t>
          </m:r>
          <m:r>
            <m:t xml:space="preserve">q</m:t>
          </m:r>
          <m:r>
            <m:t xml:space="preserve">]</m:t>
          </m:r>
          <m:r>
            <m:t xml:space="preserve">−</m:t>
          </m:r>
          <m:r>
            <m:t xml:space="preserve">S</m:t>
          </m:r>
          <m:r>
            <m:t xml:space="preserve">′</m:t>
          </m:r>
          <m:sSup>
            <m:e/>
            <m:sup>
              <m:r>
                <m:t xml:space="preserve">−</m:t>
              </m:r>
              <m:r>
                <m:t xml:space="preserve">1</m:t>
              </m:r>
            </m:sup>
          </m:sSup>
          <m:r>
            <m:t xml:space="preserve">[</m:t>
          </m:r>
          <m:r>
            <m:t xml:space="preserve">p</m:t>
          </m:r>
          <m:r>
            <m:t xml:space="preserve">]</m:t>
          </m:r>
        </m:oMath>
      </m:oMathPara>
    </w:p>
    <w:p>
      <w:r>
        <w:t>which is Lesson 71's identity. At q → 0 it gives Γ^μ(p, p) = ∂S′⁻¹/∂p_μ, and Z₁ = Z₂ follows (Lesson 72).</w:t>
      </w:r>
    </w:p>
    <w:p>
      <w:r>
        <w:rPr>
          <w:b/>
          <w:i/>
        </w:rPr>
        <w:t>Worked example 3</w:t>
      </w:r>
    </w:p>
    <w:p>
      <w:r>
        <w:t>Check the identity at tree level, and say where it fails if a diagram is omitted.</w:t>
      </w:r>
    </w:p>
    <w:p>
      <w:r>
        <w:t>At tree level, Γ^μ = γ^μ and S⁻¹ = p̸ − m. The right side is (p̸ + q̸ − m) − (p̸ − m) = q̸ = q_μγ^μ, which is the left side. At one loop the identity relates the vertex correction to the self-energy. The derivation needed only the change of variables and the full integral, so every diagram generated by the integral is included. Omitting one of them breaks the identity. That is the path-integral reason Lesson 71 needed both Compton diagrams.</w:t>
      </w:r>
    </w:p>
    <w:p>
      <w:pPr>
        <w:pStyle w:val="Heading2"/>
      </w:pPr>
      <w:r>
        <w:t>4 Jacobians</w:t>
      </w:r>
    </w:p>
    <w:p>
      <w:pPr>
        <w:pStyle w:val="Heading3"/>
      </w:pPr>
      <w:r>
        <w:t>4.1 A Jacobian is an interaction</w:t>
      </w:r>
    </w:p>
    <w:p>
      <w:r>
        <w:t>For a change of variables φ = f(φ′) that is not a shift or a rotation, the measure changes by a Jacobian 𝒥 = det(δφ/δφ′). Writing 𝒥 = exp(Tr log δφ/δφ′) puts it in the exponent as a new term in the action. Dropping it changes the answer.</w:t>
      </w:r>
    </w:p>
    <w:p>
      <w:r>
        <w:rPr>
          <w:b/>
          <w:i/>
        </w:rPr>
        <w:t>Worked example 4</w:t>
      </w:r>
    </w:p>
    <w:p>
      <w:r>
        <w:t>Take Z = ∫dx e^{−x²/2}/√(2π) = 1, and substitute x = y + gy². Show that the Jacobian is needed at order g².</w:t>
      </w:r>
    </w:p>
    <w:p>
      <w:r>
        <w:t>The weight becomes e^{−(y + gy²)²/2} = e^{−y²/2}e^{−gy³ − g²y⁴/2}. Without the Jacobian, expand to order g² and use ⟨y⁴⟩ = 3, ⟨y⁶⟩ = 15: ⟨1 − gy³ − g²y⁴/2 + g²y⁶/2⟩ = 1 − 3g²/2 + 15g²/2 = 1 + 6g². That is wrong. The Jacobian dx/dy = 1 + 2gy adds 2gy × (−gy³), which averages to −2g² × 3 = −6g². The total is 1, as it must be. The Jacobian, written as exp[log(1 + 2gy)], behaves exactly like an extra interaction 2gy − 2g²y² + ⋯ in the action. In field theory, a local redefinition φ = φ′ + gφ′² has Jacobian exp[δ⁴(0)∫log(1 + 2gφ′)], with δ⁴(0) the number of modes per unit volume. Dimensional regularization sets δ⁴(0) = 0, so in that scheme local field redefinitions change no physical result.</w:t>
      </w:r>
    </w:p>
    <w:p>
      <w:pPr>
        <w:pStyle w:val="Heading3"/>
      </w:pPr>
      <w:r>
        <w:t>4.2 The chiral anomaly</w:t>
      </w:r>
    </w:p>
    <w:p>
      <w:r>
        <w:t>The massless Dirac Lagrangian is also invariant under the chiral rotation ψ → e^{iβγ⁵}ψ, ψ̄ → ψ̄e^{iβγ⁵}. Classically the axial current J^{μ5} = ψ̄γ^μγ⁵ψ is conserved. Here ψ and ψ̄ rotate by the same phase, not opposite phases, and the Jacobian of the measure is not 1. Fujikawa showed in 1979 that, once it is regularized in a gauge-invariant way, the Jacobian is</w:t>
      </w:r>
    </w:p>
    <w:p>
      <w:pPr>
        <w:spacing w:before="100" w:after="160"/>
        <w:jc w:val="center"/>
      </w:pPr>
      <m:oMathPara>
        <m:oMath>
          <m:r>
            <m:t xml:space="preserve">𝒥</m:t>
          </m:r>
          <m:r>
            <m:t xml:space="preserve">=</m:t>
          </m:r>
          <m:r>
            <m:t xml:space="preserve">exp</m:t>
          </m:r>
          <m:r>
            <m:t xml:space="preserve">[</m:t>
          </m:r>
          <m:r>
            <m:t xml:space="preserve">i</m:t>
          </m:r>
          <m:r>
            <m:t xml:space="preserve">∫</m:t>
          </m:r>
          <m:sSup>
            <m:e>
              <m:r>
                <m:t xml:space="preserve">d</m:t>
              </m:r>
            </m:e>
            <m:sup>
              <m:r>
                <m:t xml:space="preserve">4</m:t>
              </m:r>
            </m:sup>
          </m:sSup>
          <m:r>
            <m:t xml:space="preserve">x</m:t>
          </m:r>
          <m:r>
            <m:t xml:space="preserve">β</m:t>
          </m:r>
          <m:r>
            <m:t xml:space="preserve">[</m:t>
          </m:r>
          <m:r>
            <m:t xml:space="preserve">x</m:t>
          </m:r>
          <m:r>
            <m:t xml:space="preserve">]</m:t>
          </m:r>
          <m:f>
            <m:num>
              <m:sSup>
                <m:e>
                  <m:r>
                    <m:t xml:space="preserve">e</m:t>
                  </m:r>
                </m:e>
                <m:sup>
                  <m:r>
                    <m:t xml:space="preserve">2</m:t>
                  </m:r>
                </m:sup>
              </m:sSup>
            </m:num>
            <m:den>
              <m:sSup>
                <m:e>
                  <m:r>
                    <m:t xml:space="preserve">16π</m:t>
                  </m:r>
                </m:e>
                <m:sup>
                  <m:r>
                    <m:t xml:space="preserve">2</m:t>
                  </m:r>
                </m:sup>
              </m:sSup>
            </m:den>
          </m:f>
          <m:sSup>
            <m:e>
              <m:r>
                <m:t xml:space="preserve">ε</m:t>
              </m:r>
            </m:e>
            <m:sup>
              <m:r>
                <m:t xml:space="preserve">μνρσ</m:t>
              </m:r>
            </m:sup>
          </m:sSup>
          <m:sSub>
            <m:e>
              <m:r>
                <m:t xml:space="preserve">F</m:t>
              </m:r>
            </m:e>
            <m:sub>
              <m:r>
                <m:t xml:space="preserve">μν</m:t>
              </m:r>
            </m:sub>
          </m:sSub>
          <m:sSub>
            <m:e>
              <m:r>
                <m:t xml:space="preserve">F</m:t>
              </m:r>
            </m:e>
            <m:sub>
              <m:r>
                <m:t xml:space="preserve">ρσ</m:t>
              </m:r>
            </m:sub>
          </m:sSub>
          <m:r>
            <m:t xml:space="preserve">]</m:t>
          </m:r>
        </m:oMath>
      </m:oMathPara>
    </w:p>
    <w:p>
      <w:r>
        <w:t>The rotation changes the massless action by δS = ∫β∂_μJ^{μ5}. The Jacobian adds to it, and Section 3.2's argument gives, instead of a conservation law,</w:t>
      </w:r>
    </w:p>
    <w:p>
      <w:pPr>
        <w:spacing w:before="100" w:after="160"/>
        <w:jc w:val="center"/>
      </w:pPr>
      <m:oMathPara>
        <m:oMath>
          <m:sSub>
            <m:e>
              <m:r>
                <m:t xml:space="preserve">∂</m:t>
              </m:r>
            </m:e>
            <m:sub>
              <m:r>
                <m:t xml:space="preserve">μ</m:t>
              </m:r>
            </m:sub>
          </m:sSub>
          <m:sSup>
            <m:e>
              <m:r>
                <m:t xml:space="preserve">J</m:t>
              </m:r>
            </m:e>
            <m:sup>
              <m:r>
                <m:t xml:space="preserve">μ5</m:t>
              </m:r>
            </m:sup>
          </m:sSup>
          <m:r>
            <m:t xml:space="preserve">=</m:t>
          </m:r>
          <m:r>
            <m:t xml:space="preserve">−</m:t>
          </m:r>
          <m:f>
            <m:num>
              <m:sSup>
                <m:e>
                  <m:r>
                    <m:t xml:space="preserve">e</m:t>
                  </m:r>
                </m:e>
                <m:sup>
                  <m:r>
                    <m:t xml:space="preserve">2</m:t>
                  </m:r>
                </m:sup>
              </m:sSup>
            </m:num>
            <m:den>
              <m:sSup>
                <m:e>
                  <m:r>
                    <m:t xml:space="preserve">16π</m:t>
                  </m:r>
                </m:e>
                <m:sup>
                  <m:r>
                    <m:t xml:space="preserve">2</m:t>
                  </m:r>
                </m:sup>
              </m:sSup>
            </m:den>
          </m:f>
          <m:sSup>
            <m:e>
              <m:r>
                <m:t xml:space="preserve">ε</m:t>
              </m:r>
            </m:e>
            <m:sup>
              <m:r>
                <m:t xml:space="preserve">μνρσ</m:t>
              </m:r>
            </m:sup>
          </m:sSup>
          <m:sSub>
            <m:e>
              <m:r>
                <m:t xml:space="preserve">F</m:t>
              </m:r>
            </m:e>
            <m:sub>
              <m:r>
                <m:t xml:space="preserve">μν</m:t>
              </m:r>
            </m:sub>
          </m:sSub>
          <m:sSub>
            <m:e>
              <m:r>
                <m:t xml:space="preserve">F</m:t>
              </m:r>
            </m:e>
            <m:sub>
              <m:r>
                <m:t xml:space="preserve">ρσ</m:t>
              </m:r>
            </m:sub>
          </m:sSub>
        </m:oMath>
      </m:oMathPara>
    </w:p>
    <w:p>
      <w:r>
        <w:t>with the overall sign depending on the convention for ε^{0123}. The Jacobian and the anomaly are the same term. This is the Adler–Bell–Jackiw anomaly. A classical symmetry fails in the quantum theory, and the failure comes entirely from the measure. It is exact at one loop, with no higher-order corrections, which is the Adler–Bardeen theorem. A regulator that preserved the axial symmetry would break gauge invariance, and the choice is forced: gauge invariance must win.</w:t>
      </w:r>
    </w:p>
    <w:p>
      <w:r>
        <w:rPr>
          <w:b/>
          <w:i/>
        </w:rPr>
        <w:t>Worked example 5</w:t>
      </w:r>
    </w:p>
    <w:p>
      <w:r>
        <w:t>The anomaly predicts the rate for π⁰ → γγ. With N_c = 3 quark colors and quark charges 2/3 and −1/3, the amplitude is fixed and the rate is Γ = α²m_π³/(64π³f_π²). Evaluate it.</w:t>
      </w:r>
    </w:p>
    <w:p>
      <w:r>
        <w:t>With α = 1/137.036, m_π = 134.977 MeV, and f_π = 92.1 MeV: α² = 5.325×10⁻⁵ and m_π³ = 2.459×10⁶ MeV³, so α²m_π³ = 130.9 MeV³. Dividing by 64π³ = 1984.4 gives 0.06598 MeV³. Dividing by f_π² = 8482 MeV² gives 7.78×10⁻⁶ MeV, or 7.8 eV. The PrimEx-II experiment measured 7.80 ± 0.12 eV. The prediction has no free parameter. The color factor enters as N_c(Q_u² − Q_d²) = 3(4/9 − 1/9) = 1. Without color the rate would be nine times smaller, so this decay was early evidence for three colors. A Jacobian, invisible in any single Feynman diagram's integrand, sets the lifetime of a particle at 8.5×10⁻¹⁷ s.</w:t>
      </w:r>
    </w:p>
    <w:p>
      <w:pPr>
        <w:pStyle w:val="Heading2"/>
      </w:pPr>
      <w:r>
        <w:t>5 Faddeev–Popov as a change of variables</w:t>
      </w:r>
    </w:p>
    <w:p>
      <w:pPr>
        <w:pStyle w:val="Heading3"/>
      </w:pPr>
      <w:r>
        <w:t>5.1 A toy model</w:t>
      </w:r>
    </w:p>
    <w:p>
      <w:r>
        <w:t>Lesson 79, Section 6.1, found that the photon integral runs along gauge orbits on which the action is constant. The same problem in two dimensions shows how to factor out the orbit.</w:t>
      </w:r>
    </w:p>
    <w:p>
      <w:r>
        <w:rPr>
          <w:b/>
          <w:i/>
        </w:rPr>
        <w:t>Worked example 6</w:t>
      </w:r>
    </w:p>
    <w:p>
      <w:r>
        <w:t>Let Z = ∫d²v e^{−S(|v|)}, which is invariant under rotations v → v^θ. Fix the "gauge" v_y = 0, and find what replaces the lost integral.</w:t>
      </w:r>
    </w:p>
    <w:p>
      <w:r>
        <w:t>Insert 1 in the form 1 = ½∫dθ δ(G(v^θ))|∂G(v^θ)/∂θ|, with G(v) = v_y. The factor ½ is there because sin(φ + θ) = 0 has two solutions in a full turn, a toy version of Gribov copies. At those solutions |∂G/∂θ| = |v| = r. So Z = ½∫dθ∫d²v δ(v_y^θ) r e^{−S}. Change variables v → v^{−θ}. The measure and S are invariant, so the θ integral factors out as 2π, the volume of the "gauge group":</w:t>
      </w:r>
    </w:p>
    <w:p>
      <w:pPr>
        <w:spacing w:before="100" w:after="160"/>
        <w:jc w:val="center"/>
      </w:pPr>
      <m:oMathPara>
        <m:oMath>
          <m:r>
            <m:t xml:space="preserve">Z</m:t>
          </m:r>
          <m:r>
            <m:t xml:space="preserve">=</m:t>
          </m:r>
          <m:r>
            <m:t xml:space="preserve">½</m:t>
          </m:r>
          <m:r>
            <m:t xml:space="preserve">·</m:t>
          </m:r>
          <m:r>
            <m:t xml:space="preserve">2π</m:t>
          </m:r>
          <m:r>
            <m:t xml:space="preserve">∫</m:t>
          </m:r>
          <m:sSub>
            <m:e>
              <m:r>
                <m:t xml:space="preserve">dv</m:t>
              </m:r>
            </m:e>
            <m:sub>
              <m:r>
                <m:t xml:space="preserve">x</m:t>
              </m:r>
            </m:sub>
          </m:sSub>
          <m:sSub>
            <m:e>
              <m:r>
                <m:t xml:space="preserve">dv</m:t>
              </m:r>
            </m:e>
            <m:sub>
              <m:r>
                <m:t xml:space="preserve">y</m:t>
              </m:r>
            </m:sub>
          </m:sSub>
          <m:r>
            <m:t xml:space="preserve">δ</m:t>
          </m:r>
          <m:r>
            <m:t xml:space="preserve">[</m:t>
          </m:r>
          <m:sSub>
            <m:e>
              <m:r>
                <m:t xml:space="preserve">v</m:t>
              </m:r>
            </m:e>
            <m:sub>
              <m:r>
                <m:t xml:space="preserve">y</m:t>
              </m:r>
            </m:sub>
          </m:sSub>
          <m:r>
            <m:t xml:space="preserve">]</m:t>
          </m:r>
          <m:r>
            <m:t xml:space="preserve">|</m:t>
          </m:r>
          <m:sSub>
            <m:e>
              <m:r>
                <m:t xml:space="preserve">v</m:t>
              </m:r>
            </m:e>
            <m:sub>
              <m:r>
                <m:t xml:space="preserve">x</m:t>
              </m:r>
            </m:sub>
          </m:sSub>
          <m:r>
            <m:t xml:space="preserve">|</m:t>
          </m:r>
          <m:sSup>
            <m:e>
              <m:r>
                <m:t xml:space="preserve">e</m:t>
              </m:r>
            </m:e>
            <m:sup>
              <m:r>
                <m:t xml:space="preserve">−</m:t>
              </m:r>
              <m:r>
                <m:t xml:space="preserve">S</m:t>
              </m:r>
              <m:r>
                <m:t xml:space="preserve">[</m:t>
              </m:r>
              <m:r>
                <m:t xml:space="preserve">|</m:t>
              </m:r>
              <m:sSub>
                <m:e>
                  <m:r>
                    <m:t xml:space="preserve">v</m:t>
                  </m:r>
                </m:e>
                <m:sub>
                  <m:r>
                    <m:t xml:space="preserve">x</m:t>
                  </m:r>
                </m:sub>
              </m:sSub>
              <m:r>
                <m:t xml:space="preserve">|</m:t>
              </m:r>
              <m:r>
                <m:t xml:space="preserve">]</m:t>
              </m:r>
            </m:sup>
          </m:sSup>
          <m:r>
            <m:t xml:space="preserve">=</m:t>
          </m:r>
          <m:r>
            <m:t xml:space="preserve">2π</m:t>
          </m:r>
          <m:sSubSup>
            <m:e>
              <m:r>
                <m:t xml:space="preserve">∫</m:t>
              </m:r>
            </m:e>
            <m:sub>
              <m:r>
                <m:t xml:space="preserve">0</m:t>
              </m:r>
            </m:sub>
            <m:sup>
              <m:r>
                <m:t xml:space="preserve">∞</m:t>
              </m:r>
            </m:sup>
          </m:sSubSup>
          <m:r>
            <m:t xml:space="preserve">r</m:t>
          </m:r>
          <m:sSup>
            <m:e>
              <m:r>
                <m:t xml:space="preserve">e</m:t>
              </m:r>
            </m:e>
            <m:sup>
              <m:r>
                <m:t xml:space="preserve">−</m:t>
              </m:r>
              <m:r>
                <m:t xml:space="preserve">S</m:t>
              </m:r>
              <m:r>
                <m:t xml:space="preserve">[</m:t>
              </m:r>
              <m:r>
                <m:t xml:space="preserve">r</m:t>
              </m:r>
              <m:r>
                <m:t xml:space="preserve">]</m:t>
              </m:r>
            </m:sup>
          </m:sSup>
          <m:r>
            <m:t xml:space="preserve">dr</m:t>
          </m:r>
        </m:oMath>
      </m:oMathPara>
    </w:p>
    <w:p>
      <w:r>
        <w:t>This is the correct result in polar coordinates. The factor |v_x| is the Faddeev–Popov determinant, the Jacobian between the gauge-fixed slice and the full space. Dropping it would give the wrong measure on the slice.</w:t>
      </w:r>
    </w:p>
    <w:p>
      <w:pPr>
        <w:pStyle w:val="Heading3"/>
      </w:pPr>
      <w:r>
        <w:t>5.2 QED</w:t>
      </w:r>
    </w:p>
    <w:p>
      <w:r>
        <w:t>For the photon, insert</w:t>
      </w:r>
    </w:p>
    <w:p>
      <w:pPr>
        <w:spacing w:before="100" w:after="160"/>
        <w:jc w:val="center"/>
      </w:pPr>
      <m:oMathPara>
        <m:oMath>
          <m:r>
            <m:t xml:space="preserve">1</m:t>
          </m:r>
          <m:r>
            <m:t xml:space="preserve">=</m:t>
          </m:r>
          <m:r>
            <m:t xml:space="preserve">∫</m:t>
          </m:r>
          <m:r>
            <m:t xml:space="preserve">Dα</m:t>
          </m:r>
          <m:r>
            <m:t xml:space="preserve">δ</m:t>
          </m:r>
          <m:r>
            <m:t xml:space="preserve">[</m:t>
          </m:r>
          <m:r>
            <m:t xml:space="preserve">G</m:t>
          </m:r>
          <m:r>
            <m:t xml:space="preserve">[</m:t>
          </m:r>
          <m:sSup>
            <m:e>
              <m:r>
                <m:t xml:space="preserve">A</m:t>
              </m:r>
            </m:e>
            <m:sup>
              <m:r>
                <m:t xml:space="preserve">α</m:t>
              </m:r>
            </m:sup>
          </m:sSup>
          <m:r>
            <m:t xml:space="preserve">]</m:t>
          </m:r>
          <m:r>
            <m:t xml:space="preserve">]</m:t>
          </m:r>
          <m:r>
            <m:t xml:space="preserve">det</m:t>
          </m:r>
          <m:r>
            <m:t xml:space="preserve">[</m:t>
          </m:r>
          <m:f>
            <m:num>
              <m:r>
                <m:t xml:space="preserve">δG</m:t>
              </m:r>
              <m:r>
                <m:t xml:space="preserve">[</m:t>
              </m:r>
              <m:sSup>
                <m:e>
                  <m:r>
                    <m:t xml:space="preserve">A</m:t>
                  </m:r>
                </m:e>
                <m:sup>
                  <m:r>
                    <m:t xml:space="preserve">α</m:t>
                  </m:r>
                </m:sup>
              </m:sSup>
              <m:r>
                <m:t xml:space="preserve">]</m:t>
              </m:r>
            </m:num>
            <m:den>
              <m:r>
                <m:t xml:space="preserve">δα</m:t>
              </m:r>
            </m:den>
          </m:f>
          <m:r>
            <m:t xml:space="preserve">]</m:t>
          </m:r>
        </m:oMath>
      </m:oMathPara>
    </w:p>
    <w:p>
      <w:r>
        <w:t>with A^α = A + ∂α and G[A] = ∂·A − ω(x) for a fixed function ω. Then δG/δα = ∂², which does not depend on A. In QED the determinant is a constant and cancels in every normalized correlator. Change variables A → A^{−α} in the rest of the integral. The action, the measure, and gauge-invariant insertions do not change, so ∫Dα factors out as the infinite volume of the gauge group, which also cancels. What remains is the integral with δ(∂·A − ω) imposed. The result does not depend on ω, so average over it with the Gaussian weight exp[−(i/2ξ)∫ω²]. The delta function sets ω = ∂·A, leaving</w:t>
      </w:r>
    </w:p>
    <w:p>
      <w:pPr>
        <w:spacing w:before="100" w:after="160"/>
        <w:jc w:val="center"/>
      </w:pPr>
      <m:oMathPara>
        <m:oMath>
          <m:sSub>
            <m:e>
              <m:r>
                <m:t xml:space="preserve">ℒ</m:t>
              </m:r>
            </m:e>
            <m:sub>
              <m:r>
                <m:t xml:space="preserve">gf</m:t>
              </m:r>
            </m:sub>
          </m:sSub>
          <m:r>
            <m:t xml:space="preserve">=</m:t>
          </m:r>
          <m:r>
            <m:t xml:space="preserve">−</m:t>
          </m:r>
          <m:f>
            <m:num>
              <m:r>
                <m:t xml:space="preserve">1</m:t>
              </m:r>
            </m:num>
            <m:den>
              <m:r>
                <m:t xml:space="preserve">2ξ</m:t>
              </m:r>
            </m:den>
          </m:f>
          <m:sSup>
            <m:e>
              <m:r>
                <m:t xml:space="preserve">[</m:t>
              </m:r>
              <m:r>
                <m:t xml:space="preserve">∂</m:t>
              </m:r>
              <m:r>
                <m:t xml:space="preserve">·</m:t>
              </m:r>
              <m:r>
                <m:t xml:space="preserve">A</m:t>
              </m:r>
              <m:r>
                <m:t xml:space="preserve">]</m:t>
              </m:r>
            </m:e>
            <m:sup>
              <m:r>
                <m:t xml:space="preserve">2</m:t>
              </m:r>
            </m:sup>
          </m:sSup>
        </m:oMath>
      </m:oMathPara>
    </w:p>
    <w:p>
      <w:r>
        <w:t>which is Lesson 70's gauge-fixing term. It is now derived, along with the reason physical results do not depend on ξ: ξ is the width of a Gaussian average over gauge conditions, each of which gives the same answer for gauge-invariant quantities. In a non-abelian theory, A^α depends on A through the commutator, so δG/δα depends on A. The determinant is then written as an integral over anticommuting ghost fields, which interact with the gauge field. QED's ghosts are free, decouple, and can be ignored.</w:t>
      </w:r>
    </w:p>
    <w:p>
      <w:pPr>
        <w:pStyle w:val="Heading2"/>
      </w:pPr>
      <w:r>
        <w:t>6 What this lesson has not done</w:t>
      </w:r>
    </w:p>
    <w:p>
      <w:r>
        <w:t>It used the dummy-variable principle without examining boundary terms at large field, which are harmless in perturbation theory. It quoted Fujikawa's regularized Jacobian, the anomaly coefficient, and the π⁰ → γγ formula rather than deriving them. The experimental width was quoted. It treated Gribov copies only in the toy model; in QED with covariant gauges they cause no trouble in perturbation theory. It did not develop the BRST symmetry, which is the general form of the gauge-fixed theory's Ward identities.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⟨δS/δφ⟩_J = −J</w:t>
            </w:r>
          </w:p>
        </w:tc>
        <w:tc>
          <w:tcPr>
            <w:tcW w:type="dxa" w:w="6528"/>
            <w:vAlign w:val="center"/>
            <w:tcMar>
              <w:top w:w="100" w:type="dxa"/>
              <w:start w:w="100" w:type="dxa"/>
              <w:bottom w:w="100" w:type="dxa"/>
              <w:end w:w="100" w:type="dxa"/>
            </w:tcMar>
          </w:tcPr>
          <w:p>
            <w:r>
              <w:t>Field equations inside correlators; external fields, Lesson 85</w:t>
            </w:r>
          </w:p>
        </w:tc>
      </w:tr>
      <w:tr>
        <w:tc>
          <w:tcPr>
            <w:tcW w:type="dxa" w:w="3264"/>
            <w:vAlign w:val="center"/>
            <w:shd w:fill="EAF2F8"/>
            <w:tcMar>
              <w:top w:w="100" w:type="dxa"/>
              <w:start w:w="100" w:type="dxa"/>
              <w:bottom w:w="100" w:type="dxa"/>
              <w:end w:w="100" w:type="dxa"/>
            </w:tcMar>
          </w:tcPr>
          <w:p>
            <w:r>
              <w:t>Contact term iδ⁴</w:t>
            </w:r>
          </w:p>
        </w:tc>
        <w:tc>
          <w:tcPr>
            <w:tcW w:type="dxa" w:w="6528"/>
            <w:vAlign w:val="center"/>
            <w:shd w:fill="EAF2F8"/>
            <w:tcMar>
              <w:top w:w="100" w:type="dxa"/>
              <w:start w:w="100" w:type="dxa"/>
              <w:bottom w:w="100" w:type="dxa"/>
              <w:end w:w="100" w:type="dxa"/>
            </w:tcMar>
          </w:tcPr>
          <w:p>
            <w:r>
              <w:t>Propagators as Green's functions</w:t>
            </w:r>
          </w:p>
        </w:tc>
      </w:tr>
      <w:tr>
        <w:tc>
          <w:tcPr>
            <w:tcW w:type="dxa" w:w="3264"/>
            <w:vAlign w:val="center"/>
            <w:tcMar>
              <w:top w:w="100" w:type="dxa"/>
              <w:start w:w="100" w:type="dxa"/>
              <w:bottom w:w="100" w:type="dxa"/>
              <w:end w:w="100" w:type="dxa"/>
            </w:tcMar>
          </w:tcPr>
          <w:p>
            <w:r>
              <w:t>Position-space Ward–Takahashi identity</w:t>
            </w:r>
          </w:p>
        </w:tc>
        <w:tc>
          <w:tcPr>
            <w:tcW w:type="dxa" w:w="6528"/>
            <w:vAlign w:val="center"/>
            <w:tcMar>
              <w:top w:w="100" w:type="dxa"/>
              <w:start w:w="100" w:type="dxa"/>
              <w:bottom w:w="100" w:type="dxa"/>
              <w:end w:w="100" w:type="dxa"/>
            </w:tcMar>
          </w:tcPr>
          <w:p>
            <w:r>
              <w:t>Lessons 71 and 72 derived; Z₁ = Z₂</w:t>
            </w:r>
          </w:p>
        </w:tc>
      </w:tr>
      <w:tr>
        <w:tc>
          <w:tcPr>
            <w:tcW w:type="dxa" w:w="3264"/>
            <w:vAlign w:val="center"/>
            <w:shd w:fill="EAF2F8"/>
            <w:tcMar>
              <w:top w:w="100" w:type="dxa"/>
              <w:start w:w="100" w:type="dxa"/>
              <w:bottom w:w="100" w:type="dxa"/>
              <w:end w:w="100" w:type="dxa"/>
            </w:tcMar>
          </w:tcPr>
          <w:p>
            <w:r>
              <w:t>Jacobian as interaction</w:t>
            </w:r>
          </w:p>
        </w:tc>
        <w:tc>
          <w:tcPr>
            <w:tcW w:type="dxa" w:w="6528"/>
            <w:vAlign w:val="center"/>
            <w:shd w:fill="EAF2F8"/>
            <w:tcMar>
              <w:top w:w="100" w:type="dxa"/>
              <w:start w:w="100" w:type="dxa"/>
              <w:bottom w:w="100" w:type="dxa"/>
              <w:end w:w="100" w:type="dxa"/>
            </w:tcMar>
          </w:tcPr>
          <w:p>
            <w:r>
              <w:t>Field redefinitions; anomaly</w:t>
            </w:r>
          </w:p>
        </w:tc>
      </w:tr>
      <w:tr>
        <w:tc>
          <w:tcPr>
            <w:tcW w:type="dxa" w:w="3264"/>
            <w:vAlign w:val="center"/>
            <w:tcMar>
              <w:top w:w="100" w:type="dxa"/>
              <w:start w:w="100" w:type="dxa"/>
              <w:bottom w:w="100" w:type="dxa"/>
              <w:end w:w="100" w:type="dxa"/>
            </w:tcMar>
          </w:tcPr>
          <w:p>
            <w:r>
              <w:t>∂·J⁵ ∝ εFF</w:t>
            </w:r>
          </w:p>
        </w:tc>
        <w:tc>
          <w:tcPr>
            <w:tcW w:type="dxa" w:w="6528"/>
            <w:vAlign w:val="center"/>
            <w:tcMar>
              <w:top w:w="100" w:type="dxa"/>
              <w:start w:w="100" w:type="dxa"/>
              <w:bottom w:w="100" w:type="dxa"/>
              <w:end w:w="100" w:type="dxa"/>
            </w:tcMar>
          </w:tcPr>
          <w:p>
            <w:r>
              <w:t>π⁰ → γγ; anomaly cancellation in the Standard Model, Lesson 86</w:t>
            </w:r>
          </w:p>
        </w:tc>
      </w:tr>
      <w:tr>
        <w:tc>
          <w:tcPr>
            <w:tcW w:type="dxa" w:w="3264"/>
            <w:vAlign w:val="center"/>
            <w:shd w:fill="EAF2F8"/>
            <w:tcMar>
              <w:top w:w="100" w:type="dxa"/>
              <w:start w:w="100" w:type="dxa"/>
              <w:bottom w:w="100" w:type="dxa"/>
              <w:end w:w="100" w:type="dxa"/>
            </w:tcMar>
          </w:tcPr>
          <w:p>
            <w:r>
              <w:t>Faddeev–Popov, ℒ_gf derived</w:t>
            </w:r>
          </w:p>
        </w:tc>
        <w:tc>
          <w:tcPr>
            <w:tcW w:type="dxa" w:w="6528"/>
            <w:vAlign w:val="center"/>
            <w:shd w:fill="EAF2F8"/>
            <w:tcMar>
              <w:top w:w="100" w:type="dxa"/>
              <w:start w:w="100" w:type="dxa"/>
              <w:bottom w:w="100" w:type="dxa"/>
              <w:end w:w="100" w:type="dxa"/>
            </w:tcMar>
          </w:tcPr>
          <w:p>
            <w:r>
              <w:t>Lesson 70 justified; Feynman rules, Lesson 83</w:t>
            </w:r>
          </w:p>
        </w:tc>
      </w:tr>
    </w:tbl>
    <w:p>
      <w:pPr>
        <w:pStyle w:val="Heading2"/>
      </w:pPr>
      <w:r>
        <w:t>8 Summary</w:t>
      </w:r>
    </w:p>
    <w:p>
      <w:pPr>
        <w:pStyle w:val="ListNumber"/>
        <w:numPr>
          <w:ilvl w:val="0"/>
          <w:numId w:val="193"/>
        </w:numPr>
      </w:pPr>
      <w:r>
        <w:t>The integration variable of a path integral is a dummy. A total derivative integrates to zero, and a change of variables changes nothing but the Jacobian.</w:t>
      </w:r>
    </w:p>
    <w:p>
      <w:pPr>
        <w:pStyle w:val="ListNumber"/>
        <w:numPr>
          <w:ilvl w:val="0"/>
          <w:numId w:val="193"/>
        </w:numPr>
      </w:pPr>
      <w:r>
        <w:t>Shifts give the Schwinger–Dyson equations: ⟨δS/δφ⟩_J = −J, with a contact term iδ⁴ whenever the point coincides with an inserted field.</w:t>
      </w:r>
    </w:p>
    <w:p>
      <w:pPr>
        <w:pStyle w:val="ListNumber"/>
        <w:numPr>
          <w:ilvl w:val="0"/>
          <w:numId w:val="193"/>
        </w:numPr>
      </w:pPr>
      <w:r>
        <w:t>In a zero-dimensional model, the Schwinger–Dyson recursion reproduces perturbation theory without diagrams.</w:t>
      </w:r>
    </w:p>
    <w:p>
      <w:pPr>
        <w:pStyle w:val="ListNumber"/>
        <w:numPr>
          <w:ilvl w:val="0"/>
          <w:numId w:val="193"/>
        </w:numPr>
      </w:pPr>
      <w:r>
        <w:t>A local phase rotation of ψ, with A fixed, gives δS = ∫α∂·J and the position-space Ward–Takahashi identity, which becomes q_μΓ^μ = S′⁻¹(p + q) − S′⁻¹(p).</w:t>
      </w:r>
    </w:p>
    <w:p>
      <w:pPr>
        <w:pStyle w:val="ListNumber"/>
        <w:numPr>
          <w:ilvl w:val="0"/>
          <w:numId w:val="193"/>
        </w:numPr>
      </w:pPr>
      <w:r>
        <w:t>A Jacobian acts as an interaction, and omitting it gives wrong answers.</w:t>
      </w:r>
    </w:p>
    <w:p>
      <w:pPr>
        <w:pStyle w:val="ListNumber"/>
        <w:numPr>
          <w:ilvl w:val="0"/>
          <w:numId w:val="193"/>
        </w:numPr>
      </w:pPr>
      <w:r>
        <w:t>The chiral Jacobian gives the anomaly ∂·J⁵ ∝ εFF, which fixes the π⁰ → γγ width at 7.8 eV and counts three colors.</w:t>
      </w:r>
    </w:p>
    <w:p>
      <w:pPr>
        <w:pStyle w:val="ListNumber"/>
        <w:numPr>
          <w:ilvl w:val="0"/>
          <w:numId w:val="193"/>
        </w:numPr>
      </w:pPr>
      <w:r>
        <w:t>Faddeev–Popov is a change of variables. In QED its determinant is constant, Gaussian averaging over gauge conditions gives −(1/2ξ)(∂·A)², and ghosts decouple.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Derive ∫dx f′(x) = 0 from the invariance of ∫dx f(x) under x → x + ε, and state the conditions needed.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Derive ⟨δS/δφ(x)⟩_J = −J(x) from Section 1 with F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Z₀[J] = Z₀[0]exp(−½∫JD_FJ) satisfies [K(−iδ/δJ) + J]Z₀ =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the contact term in ⟨(δS/δφ(x))φ(y)⟩ = iδ⁴(x − 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Using the zero-dimensional recursion with n = 5, find ⟨x⁶⟩ to first order in λ.</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Write the Schwinger–Dyson equation for the electron two-point function and identify the term that becomes the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Compute the change of ψ̄iγ^μ∂_μψ under ψ → e^{iα(x)}ψ, ψ̄ → e^{−iα(x)}ψ̄.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does the interaction term eψ̄A̸ψ not contribute to δS in Section 3.1?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Show that integrating Section 3.2's identity over all z gives zero, and interpret the result.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momentum-space Ward–Takahashi identity at tree level.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In Worked example 4, compute the order-g² change in Z without the Jacobian, and show that the Jacobian cancels it.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Why do ψ and ψ̄ rotating by the same phase under a chiral rotation make a nontrivial Jacobian possible, while opposite phases do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Recompute the π⁰ width with f_π = 92.1 MeV and convert it to a lifetime, using ħ = 6.582×10⁻²² MeV 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In Worked example 6, show that</w:t>
            </w:r>
          </w:p>
        </w:tc>
        <w:tc>
          <w:tcPr>
            <w:tcW w:type="dxa" w:w="2448"/>
            <w:vAlign w:val="center"/>
            <w:shd w:fill="EAF2F8"/>
            <w:tcMar>
              <w:top w:w="100" w:type="dxa"/>
              <w:start w:w="100" w:type="dxa"/>
              <w:bottom w:w="100" w:type="dxa"/>
              <w:end w:w="100" w:type="dxa"/>
            </w:tcMar>
          </w:tcPr>
          <w:p>
            <w:r>
              <w:t>∂G(v^θ)/∂θ</w:t>
            </w:r>
          </w:p>
        </w:tc>
        <w:tc>
          <w:tcPr>
            <w:tcW w:type="dxa" w:w="2448"/>
            <w:vAlign w:val="center"/>
            <w:shd w:fill="EAF2F8"/>
            <w:tcMar>
              <w:top w:w="100" w:type="dxa"/>
              <w:start w:w="100" w:type="dxa"/>
              <w:bottom w:w="100" w:type="dxa"/>
              <w:end w:w="100" w:type="dxa"/>
            </w:tcMar>
          </w:tcPr>
          <w:p>
            <w:r>
              <w:t>= r at each zero, and explain the factor ½.</w:t>
            </w: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Show that for G = ∂·A − ω, δG[A^α]/δα = ∂², and explain why this makes the QED ghosts free.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averaging δ(∂·A − ω) over ω with weight exp[−(i/2ξ)∫ω²] produces ℒ_gf = −(∂·A)²/2ξ, and that ξ → 0 gives Landau gauge, ∂·A = 0 exactly.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d/dε ∫dx f(x + ε) = ∫dx f′(x + ε) = 0 at ε = 0. This needs infinite limits, or periodic ones, and f → 0 at the boundary.</w:t>
      </w:r>
    </w:p>
    <w:p>
      <w:r>
        <w:rPr>
          <w:b/>
        </w:rPr>
        <w:t>2.</w:t>
      </w:r>
      <w:r>
        <w:t xml:space="preserve"> </w:t>
      </w:r>
      <w:r>
        <w:t>With F = 1, the derivative of the exponent gives i(δS/δφ + J)e^{iS + iJφ}. Its integral vanishes, so dividing by iZ gives ⟨δS/δφ⟩_J + J = 0.</w:t>
      </w:r>
    </w:p>
    <w:p>
      <w:r>
        <w:rPr>
          <w:b/>
        </w:rPr>
        <w:t>3.</w:t>
      </w:r>
      <w:r>
        <w:t xml:space="preserve"> </w:t>
      </w:r>
      <w:r>
        <w:t>−iδ/δJ(x) on Z₀ gives i(D_FJ)(x)Z₀. K acting on this gives i·iJ Z₀ = −JZ₀, using KD_F = iδ⁴. Adding JZ₀ gives zero.</w:t>
      </w:r>
    </w:p>
    <w:p>
      <w:r>
        <w:rPr>
          <w:b/>
        </w:rPr>
        <w:t>4.</w:t>
      </w:r>
      <w:r>
        <w:t xml:space="preserve"> </w:t>
      </w:r>
      <w:r>
        <w:t>δ/δφ(x)[φ(y)e^{iS}] = δ⁴(x − y)e^{iS} + iφ(y)(δS/δφ(x))e^{iS}. The integral of the sum is zero. Divide by iZ.</w:t>
      </w:r>
    </w:p>
    <w:p>
      <w:r>
        <w:rPr>
          <w:b/>
        </w:rPr>
        <w:t>5.</w:t>
      </w:r>
      <w:r>
        <w:t xml:space="preserve"> </w:t>
      </w:r>
      <w:r>
        <w:t>With n = 5, 5⟨x⁴⟩ = ⟨x⁶⟩ + (λ/6)⟨x⁸⟩. Use ⟨x⁴⟩ = 3 − 4λ and ⟨x⁸⟩ = 105: ⟨x⁶⟩ = 15 − 20λ − 17.5λ = 15 − 37.5λ.</w:t>
      </w:r>
    </w:p>
    <w:p>
      <w:r>
        <w:rPr>
          <w:b/>
        </w:rPr>
        <w:t>6.</w:t>
      </w:r>
      <w:r>
        <w:t xml:space="preserve"> </w:t>
      </w:r>
      <w:r>
        <w:t>(i∂̸ − m)⟨ψψ̄⟩ + e⟨A̸ψψ̄⟩ = iδ⁴. The second term, written in terms of the full propagator and the 1PI vertex, is the self-energy times the propagator.</w:t>
      </w:r>
    </w:p>
    <w:p>
      <w:r>
        <w:rPr>
          <w:b/>
        </w:rPr>
        <w:t>7.</w:t>
      </w:r>
      <w:r>
        <w:t xml:space="preserve"> </w:t>
      </w:r>
      <w:r>
        <w:t>ψ̄e^{−iα}iγ^μ∂_μ(e^{iα}ψ) = ψ̄iγ^μ∂_μψ − (∂_μα)ψ̄γ^μψ. The change is −(∂_μα)J^μ.</w:t>
      </w:r>
    </w:p>
    <w:p>
      <w:r>
        <w:rPr>
          <w:b/>
        </w:rPr>
        <w:t>8.</w:t>
      </w:r>
      <w:r>
        <w:t xml:space="preserve"> </w:t>
      </w:r>
      <w:r>
        <w:t>It contains ψ̄ψ with no derivative, and the phases e^{−iα} and e^{iα} cancel.</w:t>
      </w:r>
    </w:p>
    <w:p>
      <w:r>
        <w:rPr>
          <w:b/>
        </w:rPr>
        <w:t>9.</w:t>
      </w:r>
      <w:r>
        <w:t xml:space="preserve"> </w:t>
      </w:r>
      <w:r>
        <w:t>The integral of a total divergence vanishes. The two delta functions give −⟨F⟩ + ⟨F⟩ = 0. The charge entering at x₂ equals the charge leaving at x₁.</w:t>
      </w:r>
    </w:p>
    <w:p>
      <w:r>
        <w:rPr>
          <w:b/>
        </w:rPr>
        <w:t>10.</w:t>
      </w:r>
      <w:r>
        <w:t xml:space="preserve"> </w:t>
      </w:r>
      <w:r>
        <w:t>(p̸ + q̸ − m) − (p̸ − m) = q̸ = q_μγ^μ, and Γ^μ = γ^μ at tree level.</w:t>
      </w:r>
    </w:p>
    <w:p>
      <w:r>
        <w:rPr>
          <w:b/>
        </w:rPr>
        <w:t>11.</w:t>
      </w:r>
      <w:r>
        <w:t xml:space="preserve"> </w:t>
      </w:r>
      <w:r>
        <w:t>Without the Jacobian, ⟨−gy³ − g²y⁴/2 + g²y⁶/2⟩ = −3g²/2 + 15g²/2 = 6g², since ⟨y³⟩ = 0. The Jacobian adds ⟨2gy(−gy³)⟩ = −6g².</w:t>
      </w:r>
    </w:p>
    <w:p>
      <w:r>
        <w:rPr>
          <w:b/>
        </w:rPr>
        <w:t>12.</w:t>
      </w:r>
      <w:r>
        <w:t xml:space="preserve"> </w:t>
      </w:r>
      <w:r>
        <w:t>With opposite phases, the Jacobians of ψ and ψ̄ cancel, because they are inverse matrices. With e^{iβγ⁵} on both, the two Jacobians are equal and their product is e^{−2iβ Tr γ⁵}. Tr γ⁵ = 0 is formally zero over spinors, but over infinitely many modes the product 0 × ∞ needs regularization. The gauge-invariant regulator leaves the εFF term.</w:t>
      </w:r>
    </w:p>
    <w:p>
      <w:r>
        <w:rPr>
          <w:b/>
        </w:rPr>
        <w:t>13.</w:t>
      </w:r>
      <w:r>
        <w:t xml:space="preserve"> </w:t>
      </w:r>
      <w:r>
        <w:t>Γ = 7.78 eV. τ = ħ/Γ = 6.582×10⁻¹⁶ eV s / 7.78 eV = 8.5×10⁻¹⁷ s.</w:t>
      </w:r>
    </w:p>
    <w:p>
      <w:r>
        <w:rPr>
          <w:b/>
        </w:rPr>
        <w:t>14.</w:t>
      </w:r>
      <w:r>
        <w:t xml:space="preserve"> </w:t>
      </w:r>
      <w:r>
        <w:t>v_y^θ = r sin(φ + θ), with derivative r cos(φ + θ) = ±r at the zeros φ + θ = 0 and π. Since ∫dθ δ(G)|G′| counts the zeros, it equals 2, so 1 = ½∫dθ δ(G)|G′|.</w:t>
      </w:r>
    </w:p>
    <w:p>
      <w:r>
        <w:rPr>
          <w:b/>
        </w:rPr>
        <w:t>15.</w:t>
      </w:r>
      <w:r>
        <w:t xml:space="preserve"> </w:t>
      </w:r>
      <w:r>
        <w:t>G[A + ∂α] = ∂·A + ∂²α − ω, so δG/δα = ∂², with no A. The ghost Lagrangian is c̄∂²c, a free field with no coupling to A.</w:t>
      </w:r>
    </w:p>
    <w:p>
      <w:r>
        <w:rPr>
          <w:b/>
        </w:rPr>
        <w:t>16.</w:t>
      </w:r>
      <w:r>
        <w:t xml:space="preserve"> </w:t>
      </w:r>
      <w:r>
        <w:t>∫Dω exp[−(i/2ξ)∫ω²]δ(∂·A − ω) = exp[−(i/2ξ)∫(∂·A)²], which is i∫ℒ_gf with ℒ_gf = −(∂·A)²/2ξ. As ξ → 0 the Gaussian becomes a delta function, ω = 0, so ∂·A = 0 exactly.</w:t>
      </w:r>
    </w:p>
    <w:p>
      <w:pPr>
        <w:pStyle w:val="Heading2"/>
      </w:pPr>
      <w:r>
        <w:t>Mastery checklist</w:t>
      </w:r>
    </w:p>
    <w:p>
      <w:pPr>
        <w:pStyle w:val="ListBullet"/>
      </w:pPr>
      <w:r>
        <w:t>I can state the dummy-variable principle and derive the Schwinger–Dyson equations with their contact terms.</w:t>
      </w:r>
    </w:p>
    <w:p>
      <w:pPr>
        <w:pStyle w:val="ListBullet"/>
      </w:pPr>
      <w:r>
        <w:t>I can check Schwinger–Dyson equations against perturbation theory in a simple model.</w:t>
      </w:r>
    </w:p>
    <w:p>
      <w:pPr>
        <w:pStyle w:val="ListBullet"/>
      </w:pPr>
      <w:r>
        <w:t>I can derive the Ward–Takahashi identity from a local phase rotation of ψ.</w:t>
      </w:r>
    </w:p>
    <w:p>
      <w:pPr>
        <w:pStyle w:val="ListBullet"/>
      </w:pPr>
      <w:r>
        <w:t>I can explain why a Jacobian is an interaction, and when it can be dropped.</w:t>
      </w:r>
    </w:p>
    <w:p>
      <w:pPr>
        <w:pStyle w:val="ListBullet"/>
      </w:pPr>
      <w:r>
        <w:t>I can state the chiral anomaly and compute the π⁰ → γγ rate.</w:t>
      </w:r>
    </w:p>
    <w:p>
      <w:pPr>
        <w:pStyle w:val="ListBullet"/>
      </w:pPr>
      <w:r>
        <w:t>I can derive the QED gauge-fixing term by the Faddeev–Popov procedure, and say why QED needs no ghosts.</w:t>
      </w:r>
    </w:p>
    <w:p>
      <w:pPr>
        <w:pStyle w:val="Heading2"/>
      </w:pPr>
      <w:r>
        <w:t>Next lesson</w:t>
      </w:r>
    </w:p>
    <w:p>
      <w:r>
        <w:t>Lesson 83 expands exp(iS_int) inside Z, contracts with the free Gaussian,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r>
        <w:t>Lesson 49 derived the Feynman rules from the Dyson series and Wick's theorem for operators. This lesson derives them again, from Z[J, η̄, η] of Lesson 80, and gets the same rules. The agreement is the point, because the path integral is then a full replacement for the operator method. Three things come out more cleanly. The signs of fermion loops and of exchanged identical fermions follow from reordering Grassmann variables, with no operator algebra. Lorentz covariance is manifest at every step. And derivative couplings, such as those of a charged scalar, give their contact vertices directly, where the canonical method has to work to get them. The lesson ends with the complete rule table in this course's conventions. Expect six to eight hours.</w:t>
      </w:r>
    </w:p>
    <w:p>
      <w:pPr>
        <w:pStyle w:val="Heading3"/>
      </w:pPr>
      <w:r>
        <w:t>Learning objectives</w:t>
      </w:r>
    </w:p>
    <w:p>
      <w:pPr>
        <w:pStyle w:val="ListBullet"/>
      </w:pPr>
      <w:r>
        <w:t>Write Z = exp[iS_int(−iδ/δJ, −iδ/δη̄, iδ/δη)]Z₀, and explain why this generates perturbation theory.</w:t>
      </w:r>
    </w:p>
    <w:p>
      <w:pPr>
        <w:pStyle w:val="ListBullet"/>
      </w:pPr>
      <w:r>
        <w:t>Derive the vertex ieγ^μ, the propagators, and the cancellation of 1/n! from the expansion of e^{iS_int}.</w:t>
      </w:r>
    </w:p>
    <w:p>
      <w:pPr>
        <w:pStyle w:val="ListBullet"/>
      </w:pPr>
      <w:r>
        <w:t>Derive momentum conservation at each vertex and one ∫d⁴k/(2π)⁴ per loop, with L = I − V + 1.</w:t>
      </w:r>
    </w:p>
    <w:p>
      <w:pPr>
        <w:pStyle w:val="ListBullet"/>
      </w:pPr>
      <w:r>
        <w:t>Obtain the −1 for a closed fermion loop and the relative sign of exchange diagrams by reordering Grassmann variables.</w:t>
      </w:r>
    </w:p>
    <w:p>
      <w:pPr>
        <w:pStyle w:val="ListBullet"/>
      </w:pPr>
      <w:r>
        <w:t>Compute the electron–muon scattering amplitude and recover the Coulomb potential from it.</w:t>
      </w:r>
    </w:p>
    <w:p>
      <w:pPr>
        <w:pStyle w:val="ListBullet"/>
      </w:pPr>
      <w:r>
        <w:t>Derive the scalar-QED vertices, including the seagull 2iq²g^{μν}.</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S_int</w:t>
            </w:r>
          </w:p>
        </w:tc>
        <w:tc>
          <w:tcPr>
            <w:tcW w:type="dxa" w:w="2448"/>
            <w:vAlign w:val="center"/>
            <w:tcMar>
              <w:top w:w="100" w:type="dxa"/>
              <w:start w:w="100" w:type="dxa"/>
              <w:bottom w:w="100" w:type="dxa"/>
              <w:end w:w="100" w:type="dxa"/>
            </w:tcMar>
          </w:tcPr>
          <w:p>
            <w:r>
              <w:t>∫d⁴x eψ̄γ^μψA_μ, the electron's interaction (charge q = −e, e &gt;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Z₀[J, η̄, η]</w:t>
            </w:r>
          </w:p>
        </w:tc>
        <w:tc>
          <w:tcPr>
            <w:tcW w:type="dxa" w:w="2448"/>
            <w:vAlign w:val="center"/>
            <w:shd w:fill="EAF2F8"/>
            <w:tcMar>
              <w:top w:w="100" w:type="dxa"/>
              <w:start w:w="100" w:type="dxa"/>
              <w:bottom w:w="100" w:type="dxa"/>
              <w:end w:w="100" w:type="dxa"/>
            </w:tcMar>
          </w:tcPr>
          <w:p>
            <w:r>
              <w:t>exp[−½∫JDJ] exp[−∫η̄S_Fη], the free generating functional of Lesson 80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S_F(p)</w:t>
            </w:r>
          </w:p>
        </w:tc>
        <w:tc>
          <w:tcPr>
            <w:tcW w:type="dxa" w:w="2448"/>
            <w:vAlign w:val="center"/>
            <w:tcMar>
              <w:top w:w="100" w:type="dxa"/>
              <w:start w:w="100" w:type="dxa"/>
              <w:bottom w:w="100" w:type="dxa"/>
              <w:end w:w="100" w:type="dxa"/>
            </w:tcMar>
          </w:tcPr>
          <w:p>
            <w:r>
              <w:t>i(p̸ + m)/(p² − m² + 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D_{μν}(k)</w:t>
            </w:r>
          </w:p>
        </w:tc>
        <w:tc>
          <w:tcPr>
            <w:tcW w:type="dxa" w:w="2448"/>
            <w:vAlign w:val="center"/>
            <w:shd w:fill="EAF2F8"/>
            <w:tcMar>
              <w:top w:w="100" w:type="dxa"/>
              <w:start w:w="100" w:type="dxa"/>
              <w:bottom w:w="100" w:type="dxa"/>
              <w:end w:w="100" w:type="dxa"/>
            </w:tcMar>
          </w:tcPr>
          <w:p>
            <w:r>
              <w:t>−i[g_{μν} − (1 − ξ)k_μk_ν/k²]/(k² + iε)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 V, L</w:t>
            </w:r>
          </w:p>
        </w:tc>
        <w:tc>
          <w:tcPr>
            <w:tcW w:type="dxa" w:w="2448"/>
            <w:vAlign w:val="center"/>
            <w:tcMar>
              <w:top w:w="100" w:type="dxa"/>
              <w:start w:w="100" w:type="dxa"/>
              <w:bottom w:w="100" w:type="dxa"/>
              <w:end w:w="100" w:type="dxa"/>
            </w:tcMar>
          </w:tcPr>
          <w:p>
            <w:r>
              <w:t>Numbers of internal lines, vertices, and loops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w:t>
            </w:r>
          </w:p>
        </w:tc>
        <w:tc>
          <w:tcPr>
            <w:tcW w:type="dxa" w:w="2448"/>
            <w:vAlign w:val="center"/>
            <w:shd w:fill="EAF2F8"/>
            <w:tcMar>
              <w:top w:w="100" w:type="dxa"/>
              <w:start w:w="100" w:type="dxa"/>
              <w:bottom w:w="100" w:type="dxa"/>
              <w:end w:w="100" w:type="dxa"/>
            </w:tcMar>
          </w:tcPr>
          <w:p>
            <w:r>
              <w:t>Amplitude, defined by ⟨f</w:t>
            </w:r>
          </w:p>
        </w:tc>
        <w:tc>
          <w:tcPr>
            <w:tcW w:type="dxa" w:w="2448"/>
            <w:vAlign w:val="center"/>
            <w:shd w:fill="EAF2F8"/>
            <w:tcMar>
              <w:top w:w="100" w:type="dxa"/>
              <w:start w:w="100" w:type="dxa"/>
              <w:bottom w:w="100" w:type="dxa"/>
              <w:end w:w="100" w:type="dxa"/>
            </w:tcMar>
          </w:tcPr>
          <w:p>
            <w:r>
              <w:t>S − 1</w:t>
            </w:r>
          </w:p>
        </w:tc>
        <w:tc>
          <w:tcPr>
            <w:tcW w:type="dxa" w:w="2448"/>
            <w:vAlign w:val="center"/>
            <w:shd w:fill="EAF2F8"/>
            <w:tcMar>
              <w:top w:w="100" w:type="dxa"/>
              <w:start w:w="100" w:type="dxa"/>
              <w:bottom w:w="100" w:type="dxa"/>
              <w:end w:w="100" w:type="dxa"/>
            </w:tcMar>
          </w:tcPr>
          <w:p>
            <w:r>
              <w:t>i⟩ = (2π)⁴δ⁴(P_f − P_i) iℳ</w:t>
            </w:r>
          </w:p>
        </w:tc>
      </w:tr>
    </w:tbl>
    <w:p>
      <w:r>
        <w:t>Natural units. In display equations, square brackets enclose function arguments and visible groupings.</w:t>
      </w:r>
    </w:p>
    <w:p>
      <w:pPr>
        <w:pStyle w:val="Heading2"/>
      </w:pPr>
      <w:r>
        <w:t>1 The master formula</w:t>
      </w:r>
    </w:p>
    <w:p>
      <w:pPr>
        <w:pStyle w:val="Heading3"/>
      </w:pPr>
      <w:r>
        <w:t>1.1 The interaction as an operator</w:t>
      </w:r>
    </w:p>
    <w:p>
      <w:r>
        <w:t>Inside Z, every field can be produced by a derivative with respect to its source. Lesson 80 gave the rules: −iδ/δJ_μ brings down A^μ, −iδ/δη̄ brings down ψ, and iδ/δη brings down ψ̄. Any function of the fields in the integrand can therefore be pulled outside the integral as the same function of derivatives. Applying this to e^{iS_int}:</w:t>
      </w:r>
    </w:p>
    <w:p>
      <w:pPr>
        <w:spacing w:before="100" w:after="160"/>
        <w:jc w:val="center"/>
      </w:pPr>
      <m:oMathPara>
        <m:oMath>
          <m:r>
            <m:t xml:space="preserve">Z</m:t>
          </m:r>
          <m:r>
            <m:t xml:space="preserve">[</m:t>
          </m:r>
          <m:r>
            <m:t xml:space="preserve">J</m:t>
          </m:r>
          <m:r>
            <m:t xml:space="preserve">,</m:t>
          </m:r>
          <m:r>
            <m:t xml:space="preserve">η̄</m:t>
          </m:r>
          <m:r>
            <m:t xml:space="preserve">,</m:t>
          </m:r>
          <m:r>
            <m:t xml:space="preserve">η</m:t>
          </m:r>
          <m:r>
            <m:t xml:space="preserve">]</m:t>
          </m:r>
          <m:r>
            <m:t xml:space="preserve">=</m:t>
          </m:r>
          <m:r>
            <m:t xml:space="preserve">exp</m:t>
          </m:r>
          <m:r>
            <m:t xml:space="preserve">[</m:t>
          </m:r>
          <m:r>
            <m:t xml:space="preserve">i</m:t>
          </m:r>
          <m:sSub>
            <m:e>
              <m:r>
                <m:t xml:space="preserve">S</m:t>
              </m:r>
            </m:e>
            <m:sub>
              <m:r>
                <m:t xml:space="preserve">int</m:t>
              </m:r>
            </m:sub>
          </m:sSub>
          <m:r>
            <m:t xml:space="preserve">[</m:t>
          </m:r>
          <m:r>
            <m:t xml:space="preserve">−</m:t>
          </m:r>
          <m:r>
            <m:t xml:space="preserve">i</m:t>
          </m:r>
          <m:f>
            <m:num>
              <m:r>
                <m:t xml:space="preserve">δ</m:t>
              </m:r>
            </m:num>
            <m:den>
              <m:r>
                <m:t xml:space="preserve">δJ</m:t>
              </m:r>
            </m:den>
          </m:f>
          <m:r>
            <m:t xml:space="preserve">,</m:t>
          </m:r>
          <m:r>
            <m:t xml:space="preserve">−</m:t>
          </m:r>
          <m:r>
            <m:t xml:space="preserve">i</m:t>
          </m:r>
          <m:f>
            <m:num>
              <m:r>
                <m:t xml:space="preserve">δ</m:t>
              </m:r>
            </m:num>
            <m:den>
              <m:r>
                <m:t xml:space="preserve">δη̄</m:t>
              </m:r>
            </m:den>
          </m:f>
          <m:r>
            <m:t xml:space="preserve">,</m:t>
          </m:r>
          <m:r>
            <m:t xml:space="preserve">i</m:t>
          </m:r>
          <m:f>
            <m:num>
              <m:r>
                <m:t xml:space="preserve">δ</m:t>
              </m:r>
            </m:num>
            <m:den>
              <m:r>
                <m:t xml:space="preserve">δη</m:t>
              </m:r>
            </m:den>
          </m:f>
          <m:r>
            <m:t xml:space="preserve">]</m:t>
          </m:r>
          <m:r>
            <m:t xml:space="preserve">]</m:t>
          </m:r>
          <m:sSub>
            <m:e>
              <m:r>
                <m:t xml:space="preserve">Z</m:t>
              </m:r>
            </m:e>
            <m:sub>
              <m:r>
                <m:t xml:space="preserve">0</m:t>
              </m:r>
            </m:sub>
          </m:sSub>
          <m:r>
            <m:t xml:space="preserve">[</m:t>
          </m:r>
          <m:r>
            <m:t xml:space="preserve">J</m:t>
          </m:r>
          <m:r>
            <m:t xml:space="preserve">,</m:t>
          </m:r>
          <m:r>
            <m:t xml:space="preserve">η̄</m:t>
          </m:r>
          <m:r>
            <m:t xml:space="preserve">,</m:t>
          </m:r>
          <m:r>
            <m:t xml:space="preserve">η</m:t>
          </m:r>
          <m:r>
            <m:t xml:space="preserve">]</m:t>
          </m:r>
        </m:oMath>
      </m:oMathPara>
    </w:p>
    <w:p>
      <w:r>
        <w:t>Everything that remains is the free Gaussian, which Lesson 80 evaluated exactly. Expanding the exponential in powers of e gives perturbation theory. Each derivative pulls down one source-propagator factor from Z₀, and setting the sources to zero at the end pairs every field with another. That pairing is Wick's theorem, derived in Lesson 80, Section 1.2, as the expansion of an exponential of a quadratic.</w:t>
      </w:r>
    </w:p>
    <w:p>
      <w:pPr>
        <w:pStyle w:val="Heading3"/>
      </w:pPr>
      <w:r>
        <w:t>1.2 Correlators</w:t>
      </w:r>
    </w:p>
    <w:p>
      <w:r>
        <w:t>A correlator with external fields is the same derivative structure with extra derivatives for those fields, divided by Z[0]. By Lesson 79, Section 7.1, it is</w:t>
      </w:r>
    </w:p>
    <w:p>
      <w:pPr>
        <w:spacing w:before="100" w:after="160"/>
        <w:jc w:val="center"/>
      </w:pPr>
      <m:oMathPara>
        <m:oMath>
          <m:r>
            <m:t xml:space="preserve">⟨Ω</m:t>
          </m:r>
          <m:r>
            <m:t xml:space="preserve">|</m:t>
          </m:r>
          <m:r>
            <m:t xml:space="preserve">T</m:t>
          </m:r>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sSub>
            <m:e>
              <m:r>
                <m:t xml:space="preserve">A</m:t>
              </m:r>
            </m:e>
            <m:sub>
              <m:r>
                <m:t xml:space="preserve">μ</m:t>
              </m:r>
            </m:sub>
          </m:sSub>
          <m:r>
            <m:t xml:space="preserve">[</m:t>
          </m:r>
          <m:sSub>
            <m:e>
              <m:r>
                <m:t xml:space="preserve">x</m:t>
              </m:r>
            </m:e>
            <m:sub>
              <m:r>
                <m:t xml:space="preserve">3</m:t>
              </m:r>
            </m:sub>
          </m:sSub>
          <m:r>
            <m:t xml:space="preserve">]</m:t>
          </m:r>
          <m:r>
            <m:t xml:space="preserve">|</m:t>
          </m:r>
          <m:r>
            <m:t xml:space="preserve">Ω⟩</m:t>
          </m:r>
          <m:r>
            <m:t xml:space="preserve">=</m:t>
          </m:r>
          <m:f>
            <m:num>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sSub>
                <m:e>
                  <m:r>
                    <m:t xml:space="preserve">A</m:t>
                  </m:r>
                </m:e>
                <m:sub>
                  <m:r>
                    <m:t xml:space="preserve">μ</m:t>
                  </m:r>
                </m:sub>
              </m:sSub>
              <m:r>
                <m:t xml:space="preserve">[</m:t>
              </m:r>
              <m:sSub>
                <m:e>
                  <m:r>
                    <m:t xml:space="preserve">x</m:t>
                  </m:r>
                </m:e>
                <m:sub>
                  <m:r>
                    <m:t xml:space="preserve">3</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The denominator removes vacuum bubbles, and every surviving pairing is connected to an external point.</w:t>
      </w:r>
    </w:p>
    <w:p>
      <w:r>
        <w:rPr>
          <w:b/>
          <w:i/>
        </w:rPr>
        <w:t>Worked example 1</w:t>
      </w:r>
    </w:p>
    <w:p>
      <w:r>
        <w:t>Find the order-e term of the correlator above.</w:t>
      </w:r>
    </w:p>
    <w:p>
      <w:r>
        <w:t>One power of iS_int brings down i∫d⁴z eψ̄(z)γ^νψ(z)A_ν(z). Pair ψ(x₁) with ψ̄(z), ψ(z) with ψ̄(x₂), and A_μ(x₃) with A_ν(z). Moving ψ̄(x₂) to the right past the pair ψ̄(z)γψ(z) takes two Grassmann swaps, so no sign is introduced. The free averages are S_F(x₁ − z), S_F(z − x₂), and D_{μν}(x₃ − z), so</w:t>
      </w:r>
    </w:p>
    <w:p>
      <w:pPr>
        <w:spacing w:before="100" w:after="160"/>
        <w:jc w:val="center"/>
      </w:pPr>
      <m:oMathPara>
        <m:oMath>
          <m:r>
            <m:t xml:space="preserve">∫</m:t>
          </m:r>
          <m:sSup>
            <m:e>
              <m:r>
                <m:t xml:space="preserve">d</m:t>
              </m:r>
            </m:e>
            <m:sup>
              <m:r>
                <m:t xml:space="preserve">4</m:t>
              </m:r>
            </m:sup>
          </m:sSup>
          <m:r>
            <m:t xml:space="preserve">z</m:t>
          </m:r>
          <m:sSub>
            <m:e>
              <m:r>
                <m:t xml:space="preserve">S</m:t>
              </m:r>
            </m:e>
            <m:sub>
              <m:r>
                <m:t xml:space="preserve">F</m:t>
              </m:r>
            </m:sub>
          </m:sSub>
          <m:r>
            <m:t xml:space="preserve">[</m:t>
          </m:r>
          <m:sSub>
            <m:e>
              <m:r>
                <m:t xml:space="preserve">x</m:t>
              </m:r>
            </m:e>
            <m:sub>
              <m:r>
                <m:t xml:space="preserve">1</m:t>
              </m:r>
            </m:sub>
          </m:sSub>
          <m:r>
            <m:t xml:space="preserve">−</m:t>
          </m:r>
          <m:r>
            <m:t xml:space="preserve">z</m:t>
          </m:r>
          <m:r>
            <m:t xml:space="preserve">]</m:t>
          </m:r>
          <m:r>
            <m:t xml:space="preserve">[</m:t>
          </m:r>
          <m:r>
            <m:t xml:space="preserve">i</m:t>
          </m:r>
          <m:r>
            <m:t xml:space="preserve">e</m:t>
          </m:r>
          <m:sSup>
            <m:e>
              <m:r>
                <m:t xml:space="preserve">γ</m:t>
              </m:r>
            </m:e>
            <m:sup>
              <m:r>
                <m:t xml:space="preserve">ν</m:t>
              </m:r>
            </m:sup>
          </m:sSup>
          <m:r>
            <m:t xml:space="preserve">]</m:t>
          </m:r>
          <m:sSub>
            <m:e>
              <m:r>
                <m:t xml:space="preserve">S</m:t>
              </m:r>
            </m:e>
            <m:sub>
              <m:r>
                <m:t xml:space="preserve">F</m:t>
              </m:r>
            </m:sub>
          </m:sSub>
          <m:r>
            <m:t xml:space="preserve">[</m:t>
          </m:r>
          <m:r>
            <m:t xml:space="preserve">z</m:t>
          </m:r>
          <m:r>
            <m:t xml:space="preserve">−</m:t>
          </m:r>
          <m:sSub>
            <m:e>
              <m:r>
                <m:t xml:space="preserve">x</m:t>
              </m:r>
            </m:e>
            <m:sub>
              <m:r>
                <m:t xml:space="preserve">2</m:t>
              </m:r>
            </m:sub>
          </m:sSub>
          <m:r>
            <m:t xml:space="preserve">]</m:t>
          </m:r>
          <m:sSub>
            <m:e>
              <m:r>
                <m:t xml:space="preserve">D</m:t>
              </m:r>
            </m:e>
            <m:sub>
              <m:r>
                <m:t xml:space="preserve">νμ</m:t>
              </m:r>
            </m:sub>
          </m:sSub>
          <m:r>
            <m:t xml:space="preserve">[</m:t>
          </m:r>
          <m:r>
            <m:t xml:space="preserve">z</m:t>
          </m:r>
          <m:r>
            <m:t xml:space="preserve">−</m:t>
          </m:r>
          <m:sSub>
            <m:e>
              <m:r>
                <m:t xml:space="preserve">x</m:t>
              </m:r>
            </m:e>
            <m:sub>
              <m:r>
                <m:t xml:space="preserve">3</m:t>
              </m:r>
            </m:sub>
          </m:sSub>
          <m:r>
            <m:t xml:space="preserve">]</m:t>
          </m:r>
        </m:oMath>
      </m:oMathPara>
    </w:p>
    <w:p>
      <w:r>
        <w:t>Reading from the outgoing electron at x₁ back to the incoming one at x₂, this is a propagator, the vertex ieγ^ν, another propagator, and a photon propagator attached at the vertex. The vertex factor is i times the coefficient of ψ̄γ^νψA_ν in ℒ, which is Lesson 44's ieγ^μ. No other source of i or sign entered.</w:t>
      </w:r>
    </w:p>
    <w:p>
      <w:pPr>
        <w:pStyle w:val="Heading2"/>
      </w:pPr>
      <w:r>
        <w:t>2 Position-space rules and the 1/n!</w:t>
      </w:r>
    </w:p>
    <w:p>
      <w:r>
        <w:t>At order eⁿ the expansion gives (1/n!)(i∫eψ̄A̸ψ)ⁿ, with n vertices at points z₁, …, z_n integrated over spacetime. A given diagram is a pattern of pairings. Relabeling the n vertex points gives the same value, because the points are integrated, and in QED every relabeling gives a different pairing of the same shape. So each distinct diagram appears n! times, which cancels the 1/n!. In QED the photon has no self-coupling and every electron line has a direction, so a diagram has no leftover symmetry factor except for rare vacuum graphs. In a theory with identical fields at a vertex, such as φ⁴, an automorphism of the diagram leaves a factor such as the ½ or ⅛ of Lesson 79's zero-dimensional model.</w:t>
      </w:r>
    </w:p>
    <w:p>
      <w:pPr>
        <w:pStyle w:val="Heading2"/>
      </w:pPr>
      <w:r>
        <w:t>3 Momentum space</w:t>
      </w:r>
    </w:p>
    <w:p>
      <w:pPr>
        <w:pStyle w:val="Heading3"/>
      </w:pPr>
      <w:r>
        <w:t>3.1 Conservation at each vertex</w:t>
      </w:r>
    </w:p>
    <w:p>
      <w:r>
        <w:t>Write every propagator as a Fourier integral, for example S_F(x − z) = ∫d⁴p/(2π)⁴ e^{−ip(x−z)}S_F(p). A vertex at z collects one exponential from each line attached to it. Its integral is</w:t>
      </w:r>
    </w:p>
    <w:p>
      <w:pPr>
        <w:spacing w:before="100" w:after="160"/>
        <w:jc w:val="center"/>
      </w:pPr>
      <m:oMathPara>
        <m:oMath>
          <m:r>
            <m:t xml:space="preserve">∫</m:t>
          </m:r>
          <m:sSup>
            <m:e>
              <m:r>
                <m:t xml:space="preserve">d</m:t>
              </m:r>
            </m:e>
            <m:sup>
              <m:r>
                <m:t xml:space="preserve">4</m:t>
              </m:r>
            </m:sup>
          </m:sSup>
          <m:r>
            <m:t xml:space="preserve">z</m:t>
          </m:r>
          <m:sSup>
            <m:e>
              <m:r>
                <m:t xml:space="preserve">e</m:t>
              </m:r>
            </m:e>
            <m:sup>
              <m:r>
                <m:t xml:space="preserve">i</m:t>
              </m:r>
              <m:r>
                <m:t xml:space="preserve">[</m:t>
              </m:r>
              <m:sSub>
                <m:e>
                  <m:r>
                    <m:t xml:space="preserve">p</m:t>
                  </m:r>
                </m:e>
                <m:sub>
                  <m:r>
                    <m:t xml:space="preserve">1</m:t>
                  </m:r>
                </m:sub>
              </m:sSub>
              <m:r>
                <m:t xml:space="preserve">−</m:t>
              </m:r>
              <m:sSub>
                <m:e>
                  <m:r>
                    <m:t xml:space="preserve">p</m:t>
                  </m:r>
                </m:e>
                <m:sub>
                  <m:r>
                    <m:t xml:space="preserve">2</m:t>
                  </m:r>
                </m:sub>
              </m:sSub>
              <m:r>
                <m:t xml:space="preserve">−</m:t>
              </m:r>
              <m:r>
                <m:t xml:space="preserve">k</m:t>
              </m:r>
              <m:r>
                <m:t xml:space="preserve">]</m:t>
              </m:r>
              <m:r>
                <m:t xml:space="preserve">·</m:t>
              </m:r>
              <m:r>
                <m:t xml:space="preserve">z</m:t>
              </m:r>
            </m:sup>
          </m:sSup>
          <m:r>
            <m:t xml:space="preserve">=</m:t>
          </m:r>
          <m:sSup>
            <m:e>
              <m:r>
                <m:t xml:space="preserve">[</m:t>
              </m:r>
              <m:r>
                <m:t xml:space="preserve">2π</m:t>
              </m:r>
              <m:r>
                <m:t xml:space="preserve">]</m:t>
              </m:r>
            </m:e>
            <m:sup>
              <m:r>
                <m:t xml:space="preserve">4</m:t>
              </m:r>
            </m:sup>
          </m:sSup>
          <m:sSup>
            <m:e>
              <m:r>
                <m:t xml:space="preserve">δ</m:t>
              </m:r>
            </m:e>
            <m:sup>
              <m:r>
                <m:t xml:space="preserve">4</m:t>
              </m:r>
            </m:sup>
          </m:sSup>
          <m:r>
            <m:t xml:space="preserve">[</m:t>
          </m:r>
          <m:sSub>
            <m:e>
              <m:r>
                <m:t xml:space="preserve">p</m:t>
              </m:r>
            </m:e>
            <m:sub>
              <m:r>
                <m:t xml:space="preserve">1</m:t>
              </m:r>
            </m:sub>
          </m:sSub>
          <m:r>
            <m:t xml:space="preserve">−</m:t>
          </m:r>
          <m:sSub>
            <m:e>
              <m:r>
                <m:t xml:space="preserve">p</m:t>
              </m:r>
            </m:e>
            <m:sub>
              <m:r>
                <m:t xml:space="preserve">2</m:t>
              </m:r>
            </m:sub>
          </m:sSub>
          <m:r>
            <m:t xml:space="preserve">−</m:t>
          </m:r>
          <m:r>
            <m:t xml:space="preserve">k</m:t>
          </m:r>
          <m:r>
            <m:t xml:space="preserve">]</m:t>
          </m:r>
        </m:oMath>
      </m:oMathPara>
    </w:p>
    <w:p>
      <w:r>
        <w:t>so the momenta at every vertex sum to zero. Each internal line carries a ∫d⁴p/(2π)⁴. Each vertex delta function removes one of them, and one delta function survives as overall momentum conservation.</w:t>
      </w:r>
    </w:p>
    <w:p>
      <w:pPr>
        <w:pStyle w:val="Heading3"/>
      </w:pPr>
      <w:r>
        <w:t>3.2 Counting loops</w:t>
      </w:r>
    </w:p>
    <w:p>
      <w:r>
        <w:t>With I internal lines and V vertices, the number of free momentum integrals is I − (V − 1) = I − V + 1 = L, the number of loops. Each loop has one undetermined momentum, integrated with d⁴k/(2π)⁴. Lesson 81 showed that each loop also costs one power of ħ. A tree diagram has L = 0 and no integral at all. Every loop integral in Parts IX and X entered here.</w:t>
      </w:r>
    </w:p>
    <w:p>
      <w:pPr>
        <w:pStyle w:val="Heading2"/>
      </w:pPr>
      <w:r>
        <w:t>4 Signs from Grassmann variables</w:t>
      </w:r>
    </w:p>
    <w:p>
      <w:pPr>
        <w:pStyle w:val="Heading3"/>
      </w:pPr>
      <w:r>
        <w:t>4.1 Closed loops</w:t>
      </w:r>
    </w:p>
    <w:p>
      <w:r>
        <w:t>Two vertices, ψ̄(x)γ^μψ(x) and ψ̄(y)γ^νψ(y), with ψ(x) paired with ψ̄(y) and ψ(y) with ψ̄(x), make a closed electron loop. To bring the pairs next to each other, move ψ(y) from the far right to the far left. It passes ψ̄(y), ψ(x), and ψ̄(x), three Grassmann variables, so it picks up a factor −1:</w:t>
      </w:r>
    </w:p>
    <w:p>
      <w:pPr>
        <w:spacing w:before="100" w:after="160"/>
        <w:jc w:val="center"/>
      </w:pPr>
      <m:oMathPara>
        <m:oMath>
          <m:sSub>
            <m:e>
              <m:r>
                <m:t xml:space="preserve">ψ̄</m:t>
              </m:r>
            </m:e>
            <m:sub>
              <m:r>
                <m:t xml:space="preserve">x</m:t>
              </m:r>
            </m:sub>
          </m:sSub>
          <m:sSup>
            <m:e>
              <m:r>
                <m:t xml:space="preserve">γ</m:t>
              </m:r>
            </m:e>
            <m:sup>
              <m:r>
                <m:t xml:space="preserve">μ</m:t>
              </m:r>
            </m:sup>
          </m:sSup>
          <m:sSub>
            <m:e>
              <m:r>
                <m:t xml:space="preserve">ψ</m:t>
              </m:r>
            </m:e>
            <m:sub>
              <m:r>
                <m:t xml:space="preserve">x</m:t>
              </m:r>
            </m:sub>
          </m:sSub>
          <m:sSub>
            <m:e>
              <m:r>
                <m:t xml:space="preserve">ψ̄</m:t>
              </m:r>
            </m:e>
            <m:sub>
              <m:r>
                <m:t xml:space="preserve">y</m:t>
              </m:r>
            </m:sub>
          </m:sSub>
          <m:sSup>
            <m:e>
              <m:r>
                <m:t xml:space="preserve">γ</m:t>
              </m:r>
            </m:e>
            <m:sup>
              <m:r>
                <m:t xml:space="preserve">ν</m:t>
              </m:r>
            </m:sup>
          </m:sSup>
          <m:sSub>
            <m:e>
              <m:r>
                <m:t xml:space="preserve">ψ</m:t>
              </m:r>
            </m:e>
            <m:sub>
              <m:r>
                <m:t xml:space="preserve">y</m:t>
              </m:r>
            </m:sub>
          </m:sSub>
          <m:r>
            <m:t xml:space="preserve">=</m:t>
          </m:r>
          <m:r>
            <m:t xml:space="preserve">−</m:t>
          </m:r>
          <m:sSub>
            <m:e>
              <m:r>
                <m:t xml:space="preserve">ψ</m:t>
              </m:r>
            </m:e>
            <m:sub>
              <m:r>
                <m:t xml:space="preserve">y</m:t>
              </m:r>
            </m:sub>
          </m:sSub>
          <m:sSub>
            <m:e>
              <m:r>
                <m:t xml:space="preserve">ψ̄</m:t>
              </m:r>
            </m:e>
            <m:sub>
              <m:r>
                <m:t xml:space="preserve">x</m:t>
              </m:r>
            </m:sub>
          </m:sSub>
          <m:sSup>
            <m:e>
              <m:r>
                <m:t xml:space="preserve">γ</m:t>
              </m:r>
            </m:e>
            <m:sup>
              <m:r>
                <m:t xml:space="preserve">μ</m:t>
              </m:r>
            </m:sup>
          </m:sSup>
          <m:sSub>
            <m:e>
              <m:r>
                <m:t xml:space="preserve">ψ</m:t>
              </m:r>
            </m:e>
            <m:sub>
              <m:r>
                <m:t xml:space="preserve">x</m:t>
              </m:r>
            </m:sub>
          </m:sSub>
          <m:sSub>
            <m:e>
              <m:r>
                <m:t xml:space="preserve">ψ̄</m:t>
              </m:r>
            </m:e>
            <m:sub>
              <m:r>
                <m:t xml:space="preserve">y</m:t>
              </m:r>
            </m:sub>
          </m:sSub>
          <m:sSup>
            <m:e>
              <m:r>
                <m:t xml:space="preserve">γ</m:t>
              </m:r>
            </m:e>
            <m:sup>
              <m:r>
                <m:t xml:space="preserve">ν</m:t>
              </m:r>
            </m:sup>
          </m:sSup>
          <m:r>
            <m:t xml:space="preserve">→</m:t>
          </m:r>
          <m:r>
            <m:t xml:space="preserve">−</m:t>
          </m:r>
          <m:r>
            <m:t xml:space="preserve">tr</m:t>
          </m:r>
          <m:r>
            <m:t xml:space="preserve">[</m:t>
          </m:r>
          <m:sSub>
            <m:e>
              <m:r>
                <m:t xml:space="preserve">S</m:t>
              </m:r>
            </m:e>
            <m:sub>
              <m:r>
                <m:t xml:space="preserve">F</m:t>
              </m:r>
            </m:sub>
          </m:sSub>
          <m:r>
            <m:t xml:space="preserve">[</m:t>
          </m:r>
          <m:r>
            <m:t xml:space="preserve">y</m:t>
          </m:r>
          <m:r>
            <m:t xml:space="preserve">−</m:t>
          </m:r>
          <m:r>
            <m:t xml:space="preserve">x</m:t>
          </m:r>
          <m:r>
            <m:t xml:space="preserve">]</m:t>
          </m:r>
          <m:sSup>
            <m:e>
              <m:r>
                <m:t xml:space="preserve">γ</m:t>
              </m:r>
            </m:e>
            <m:sup>
              <m:r>
                <m:t xml:space="preserve">μ</m:t>
              </m:r>
            </m:sup>
          </m:sSup>
          <m:sSub>
            <m:e>
              <m:r>
                <m:t xml:space="preserve">S</m:t>
              </m:r>
            </m:e>
            <m:sub>
              <m:r>
                <m:t xml:space="preserve">F</m:t>
              </m:r>
            </m:sub>
          </m:sSub>
          <m:r>
            <m:t xml:space="preserve">[</m:t>
          </m:r>
          <m:r>
            <m:t xml:space="preserve">x</m:t>
          </m:r>
          <m:r>
            <m:t xml:space="preserve">−</m:t>
          </m:r>
          <m:r>
            <m:t xml:space="preserve">y</m:t>
          </m:r>
          <m:r>
            <m:t xml:space="preserve">]</m:t>
          </m:r>
          <m:sSup>
            <m:e>
              <m:r>
                <m:t xml:space="preserve">γ</m:t>
              </m:r>
            </m:e>
            <m:sup>
              <m:r>
                <m:t xml:space="preserve">ν</m:t>
              </m:r>
            </m:sup>
          </m:sSup>
          <m:r>
            <m:t xml:space="preserve">]</m:t>
          </m:r>
        </m:oMath>
      </m:oMathPara>
    </w:p>
    <w:p>
      <w:r>
        <w:t>The spinor indices close into a trace, and the reordering gives the minus sign. Every closed fermion loop, with any number of vertices, needs an odd number of swaps to close, and so gives −1 and a trace.</w:t>
      </w:r>
    </w:p>
    <w:p>
      <w:r>
        <w:rPr>
          <w:b/>
          <w:i/>
        </w:rPr>
        <w:t>Worked example 2</w:t>
      </w:r>
    </w:p>
    <w:p>
      <w:r>
        <w:t>Write the one-loop vacuum polarization in momentum space with every factor.</w:t>
      </w:r>
    </w:p>
    <w:p>
      <w:r>
        <w:t>From Section 4.1, with a vertex ieγ at each end and loop momentum k,</w:t>
      </w:r>
    </w:p>
    <w:p>
      <w:pPr>
        <w:spacing w:before="100" w:after="160"/>
        <w:jc w:val="center"/>
      </w:pPr>
      <m:oMathPara>
        <m:oMath>
          <m:r>
            <m:t xml:space="preserve">i</m:t>
          </m:r>
          <m:sSup>
            <m:e>
              <m:r>
                <m:t xml:space="preserve">Π</m:t>
              </m:r>
            </m:e>
            <m:sup>
              <m:r>
                <m:t xml:space="preserve">μν</m:t>
              </m:r>
            </m:sup>
          </m:sSup>
          <m:r>
            <m:t xml:space="preserve">[</m:t>
          </m:r>
          <m:r>
            <m:t xml:space="preserve">q</m:t>
          </m:r>
          <m:r>
            <m:t xml:space="preserve">]</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r>
            <m:t xml:space="preserve">tr</m:t>
          </m:r>
          <m:r>
            <m:t xml:space="preserve">[</m:t>
          </m:r>
          <m:r>
            <m:t xml:space="preserve">[</m:t>
          </m:r>
          <m:r>
            <m:t xml:space="preserve">i</m:t>
          </m:r>
          <m:r>
            <m:t xml:space="preserve">e</m:t>
          </m:r>
          <m:sSup>
            <m:e>
              <m:r>
                <m:t xml:space="preserve">γ</m:t>
              </m:r>
            </m:e>
            <m:sup>
              <m:r>
                <m:t xml:space="preserve">μ</m:t>
              </m:r>
            </m:sup>
          </m:sSup>
          <m:r>
            <m:t xml:space="preserve">]</m:t>
          </m:r>
          <m:sSub>
            <m:e>
              <m:r>
                <m:t xml:space="preserve">S</m:t>
              </m:r>
            </m:e>
            <m:sub>
              <m:r>
                <m:t xml:space="preserve">F</m:t>
              </m:r>
            </m:sub>
          </m:sSub>
          <m:r>
            <m:t xml:space="preserve">[</m:t>
          </m:r>
          <m:r>
            <m:t xml:space="preserve">k</m:t>
          </m:r>
          <m:r>
            <m:t xml:space="preserve">]</m:t>
          </m:r>
          <m:r>
            <m:t xml:space="preserve">[</m:t>
          </m:r>
          <m:r>
            <m:t xml:space="preserve">i</m:t>
          </m:r>
          <m:r>
            <m:t xml:space="preserve">e</m:t>
          </m:r>
          <m:sSup>
            <m:e>
              <m:r>
                <m:t xml:space="preserve">γ</m:t>
              </m:r>
            </m:e>
            <m:sup>
              <m:r>
                <m:t xml:space="preserve">ν</m:t>
              </m:r>
            </m:sup>
          </m:sSup>
          <m:r>
            <m:t xml:space="preserve">]</m:t>
          </m:r>
          <m:sSub>
            <m:e>
              <m:r>
                <m:t xml:space="preserve">S</m:t>
              </m:r>
            </m:e>
            <m:sub>
              <m:r>
                <m:t xml:space="preserve">F</m:t>
              </m:r>
            </m:sub>
          </m:sSub>
          <m:r>
            <m:t xml:space="preserve">[</m:t>
          </m:r>
          <m:r>
            <m:t xml:space="preserve">k</m:t>
          </m:r>
          <m:r>
            <m:t xml:space="preserve">+</m:t>
          </m:r>
          <m:r>
            <m:t xml:space="preserve">q</m:t>
          </m:r>
          <m:r>
            <m:t xml:space="preserve">]</m:t>
          </m:r>
          <m:r>
            <m:t xml:space="preserve">]</m:t>
          </m:r>
        </m:oMath>
      </m:oMathPara>
    </w:p>
    <w:p>
      <w:r>
        <w:t>This is Lesson 62's expression. Two vertices come with 1/2!, and the two assignments of z₁ and z₂ to the two ends cancel it. Reversing the direction of the loop is the same assignment exchange, not a new diagram, so there is no further ½. The minus sign, the trace, and the i's all came from the Gaussian and the Grassmann algebra.</w:t>
      </w:r>
    </w:p>
    <w:p>
      <w:pPr>
        <w:pStyle w:val="Heading3"/>
      </w:pPr>
      <w:r>
        <w:t>4.2 Identical fermions</w:t>
      </w:r>
    </w:p>
    <w:p>
      <w:r>
        <w:t>In e⁻e⁻ → e⁻e⁻, the two outgoing electrons can be paired with the two vertices in two ways. The two pairings differ by an exchange of the two outgoing fields ψ(x₃) and ψ(x₄). That is one Grassmann swap, so the two diagrams enter with a relative minus sign. This is Lesson 54's Møller sign, now a consequence of anticommuting integration variables. In Compton scattering the two diagrams differ by exchanging two photon fields, which are ordinary numbers, so they add with a plus sign (Lesson 56).</w:t>
      </w:r>
    </w:p>
    <w:p>
      <w:pPr>
        <w:pStyle w:val="Heading2"/>
      </w:pPr>
      <w:r>
        <w:t>5 External particles</w:t>
      </w:r>
    </w:p>
    <w:p>
      <w:r>
        <w:t>The correlator of Section 1.2 has a full propagator on each external leg. The LSZ formula of Lesson 51 converts it into a scattering amplitude. Each external propagator is amputated, the leg is put on shell, and the leg is replaced by its wave function: u(p) for an incoming electron, ū(p) for an outgoing one, v̄ and v for incoming and outgoing positrons, and ε_μ or ε*_μ for photons. The path integral supplies the correlator, and LSZ, which is independent of how the correlator was computed, turns it into ℳ.</w:t>
      </w:r>
    </w:p>
    <w:p>
      <w:r>
        <w:rPr>
          <w:b/>
          <w:i/>
        </w:rPr>
        <w:t>Worked example 3</w:t>
      </w:r>
    </w:p>
    <w:p>
      <w:r>
        <w:t>Derive the tree amplitude for e⁻(p₁)μ⁻(p₂) → e⁻(p₃)μ⁻(p₄), and recover the Coulomb potential from it.</w:t>
      </w:r>
    </w:p>
    <w:p>
      <w:r>
        <w:t>At order e² there are two vertices, one on the electron line and one on the muon line. The 1/2! is cancelled by the two assignments. Both particles have charge −e, so both vertices are ieγ. With q = p₁ − p₃ and Feynman gauge,</w:t>
      </w:r>
    </w:p>
    <w:p>
      <w:pPr>
        <w:spacing w:before="100" w:after="160"/>
        <w:jc w:val="center"/>
      </w:pPr>
      <m:oMathPara>
        <m:oMath>
          <m:r>
            <m:t xml:space="preserve">i</m:t>
          </m:r>
          <m:r>
            <m:t xml:space="preserve">ℳ</m:t>
          </m:r>
          <m:r>
            <m:t xml:space="preserve">=</m:t>
          </m:r>
          <m:r>
            <m:t xml:space="preserve">[</m:t>
          </m:r>
          <m:sSub>
            <m:e>
              <m:r>
                <m:t xml:space="preserve">ū</m:t>
              </m:r>
            </m:e>
            <m:sub>
              <m:r>
                <m:t xml:space="preserve">3</m:t>
              </m:r>
            </m:sub>
          </m:sSub>
          <m:r>
            <m:t xml:space="preserve">[</m:t>
          </m:r>
          <m:r>
            <m:t xml:space="preserve">i</m:t>
          </m:r>
          <m:r>
            <m:t xml:space="preserve">e</m:t>
          </m:r>
          <m:sSup>
            <m:e>
              <m:r>
                <m:t xml:space="preserve">γ</m:t>
              </m:r>
            </m:e>
            <m:sup>
              <m:r>
                <m:t xml:space="preserve">μ</m:t>
              </m:r>
            </m:sup>
          </m:sSup>
          <m:r>
            <m:t xml:space="preserve">]</m:t>
          </m:r>
          <m:sSub>
            <m:e>
              <m:r>
                <m:t xml:space="preserve">u</m:t>
              </m:r>
            </m:e>
            <m:sub>
              <m:r>
                <m:t xml:space="preserve">1</m:t>
              </m:r>
            </m:sub>
          </m:sSub>
          <m:r>
            <m:t xml:space="preserve">]</m:t>
          </m:r>
          <m:f>
            <m:num>
              <m:r>
                <m:t xml:space="preserve">−</m:t>
              </m:r>
              <m:r>
                <m:t xml:space="preserve">i</m:t>
              </m:r>
              <m:sSub>
                <m:e>
                  <m:r>
                    <m:t xml:space="preserve">g</m:t>
                  </m:r>
                </m:e>
                <m:sub>
                  <m:r>
                    <m:t xml:space="preserve">μν</m:t>
                  </m:r>
                </m:sub>
              </m:sSub>
            </m:num>
            <m:den>
              <m:sSup>
                <m:e>
                  <m:r>
                    <m:t xml:space="preserve">q</m:t>
                  </m:r>
                </m:e>
                <m:sup>
                  <m:r>
                    <m:t xml:space="preserve">2</m:t>
                  </m:r>
                </m:sup>
              </m:sSup>
            </m:den>
          </m:f>
          <m:r>
            <m:t xml:space="preserve">[</m:t>
          </m:r>
          <m:sSub>
            <m:e>
              <m:r>
                <m:t xml:space="preserve">ū</m:t>
              </m:r>
            </m:e>
            <m:sub>
              <m:r>
                <m:t xml:space="preserve">4</m:t>
              </m:r>
            </m:sub>
          </m:sSub>
          <m:r>
            <m:t xml:space="preserve">[</m:t>
          </m:r>
          <m:r>
            <m:t xml:space="preserve">i</m:t>
          </m:r>
          <m:r>
            <m:t xml:space="preserve">e</m:t>
          </m:r>
          <m:sSup>
            <m:e>
              <m:r>
                <m:t xml:space="preserve">γ</m:t>
              </m:r>
            </m:e>
            <m:sup>
              <m:r>
                <m:t xml:space="preserve">ν</m:t>
              </m:r>
            </m:sup>
          </m:sSup>
          <m:r>
            <m:t xml:space="preserve">]</m:t>
          </m:r>
          <m:sSub>
            <m:e>
              <m:r>
                <m:t xml:space="preserve">u</m:t>
              </m:r>
            </m:e>
            <m:sub>
              <m:r>
                <m:t xml:space="preserve">2</m:t>
              </m:r>
            </m:sub>
          </m:sSub>
          <m:r>
            <m:t xml:space="preserve">]</m:t>
          </m:r>
          <m:r>
            <m:t xml:space="preserve">=</m:t>
          </m:r>
          <m:r>
            <m:t xml:space="preserve">i</m:t>
          </m:r>
          <m:sSup>
            <m:e>
              <m:r>
                <m:t xml:space="preserve">e</m:t>
              </m:r>
            </m:e>
            <m:sup>
              <m:r>
                <m:t xml:space="preserve">2</m:t>
              </m:r>
            </m:sup>
          </m:sSup>
          <m:f>
            <m:num>
              <m:r>
                <m:t xml:space="preserve">[</m:t>
              </m:r>
              <m:sSub>
                <m:e>
                  <m:r>
                    <m:t xml:space="preserve">ū</m:t>
                  </m:r>
                </m:e>
                <m:sub>
                  <m:r>
                    <m:t xml:space="preserve">3</m:t>
                  </m:r>
                </m:sub>
              </m:sSub>
              <m:sSup>
                <m:e>
                  <m:r>
                    <m:t xml:space="preserve">γ</m:t>
                  </m:r>
                </m:e>
                <m:sup>
                  <m:r>
                    <m:t xml:space="preserve">μ</m:t>
                  </m:r>
                </m:sup>
              </m:sSup>
              <m:sSub>
                <m:e>
                  <m:r>
                    <m:t xml:space="preserve">u</m:t>
                  </m:r>
                </m:e>
                <m:sub>
                  <m:r>
                    <m:t xml:space="preserve">1</m:t>
                  </m:r>
                </m:sub>
              </m:sSub>
              <m:r>
                <m:t xml:space="preserve">]</m:t>
              </m:r>
              <m:r>
                <m:t xml:space="preserve">[</m:t>
              </m:r>
              <m:sSub>
                <m:e>
                  <m:r>
                    <m:t xml:space="preserve">ū</m:t>
                  </m:r>
                </m:e>
                <m:sub>
                  <m:r>
                    <m:t xml:space="preserve">4</m:t>
                  </m:r>
                </m:sub>
              </m:sSub>
              <m:sSub>
                <m:e>
                  <m:r>
                    <m:t xml:space="preserve">γ</m:t>
                  </m:r>
                </m:e>
                <m:sub>
                  <m:r>
                    <m:t xml:space="preserve">μ</m:t>
                  </m:r>
                </m:sub>
              </m:sSub>
              <m:sSub>
                <m:e>
                  <m:r>
                    <m:t xml:space="preserve">u</m:t>
                  </m:r>
                </m:e>
                <m:sub>
                  <m:r>
                    <m:t xml:space="preserve">2</m:t>
                  </m:r>
                </m:sub>
              </m:sSub>
              <m:r>
                <m:t xml:space="preserve">]</m:t>
              </m:r>
            </m:num>
            <m:den>
              <m:sSup>
                <m:e>
                  <m:r>
                    <m:t xml:space="preserve">q</m:t>
                  </m:r>
                </m:e>
                <m:sup>
                  <m:r>
                    <m:t xml:space="preserve">2</m:t>
                  </m:r>
                </m:sup>
              </m:sSup>
            </m:den>
          </m:f>
        </m:oMath>
      </m:oMathPara>
    </w:p>
    <w:p>
      <w:r>
        <w:t>There is no exchange diagram, because the electron and muon are distinguishable. In the nonrelativistic limit, only μ = 0 survives, with ū₃γ⁰u₁ → 2m_e and ū₄γ⁰u₂ → 2m_μ for unchanged spins. The momentum transfer is spacelike, q² = −|q|². So ℳ → −e²(2m_e)(2m_μ)/|q|². In this normalization, Born scattering from a potential gives ℳ = −(2m_e)(2m_μ)Ṽ(q). So Ṽ(q) = e²/|q|², whose Fourier transform is V(r) = e²/(4πr) = α/r. This is a repulsive Coulomb potential between like charges, the result Lesson 80 obtained from static sources.</w:t>
      </w:r>
    </w:p>
    <w:p>
      <w:pPr>
        <w:pStyle w:val="Heading2"/>
      </w:pPr>
      <w:r>
        <w:t>6 The rules</w:t>
      </w:r>
    </w:p>
    <w:p>
      <w:r>
        <w:t>Collecting the results gives the rules in this course's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Element</w:t>
            </w:r>
          </w:p>
        </w:tc>
        <w:tc>
          <w:tcPr>
            <w:tcW w:type="dxa" w:w="6528"/>
            <w:shd w:fill="1F4E78"/>
            <w:vAlign w:val="center"/>
            <w:tcMar>
              <w:top w:w="100" w:type="dxa"/>
              <w:start w:w="100" w:type="dxa"/>
              <w:bottom w:w="100" w:type="dxa"/>
              <w:end w:w="100" w:type="dxa"/>
            </w:tcMar>
          </w:tcPr>
          <w:p>
            <w:r>
              <w:rPr>
                <w:b/>
                <w:color w:val="FFFFFF"/>
              </w:rPr>
              <w:t>Factor</w:t>
            </w:r>
          </w:p>
        </w:tc>
      </w:tr>
      <w:tr>
        <w:tc>
          <w:tcPr>
            <w:tcW w:type="dxa" w:w="3264"/>
            <w:vAlign w:val="center"/>
            <w:tcMar>
              <w:top w:w="100" w:type="dxa"/>
              <w:start w:w="100" w:type="dxa"/>
              <w:bottom w:w="100" w:type="dxa"/>
              <w:end w:w="100" w:type="dxa"/>
            </w:tcMar>
          </w:tcPr>
          <w:p>
            <w:r>
              <w:t>Internal electron, momentum p along the arrow</w:t>
            </w:r>
          </w:p>
        </w:tc>
        <w:tc>
          <w:tcPr>
            <w:tcW w:type="dxa" w:w="6528"/>
            <w:vAlign w:val="center"/>
            <w:tcMar>
              <w:top w:w="100" w:type="dxa"/>
              <w:start w:w="100" w:type="dxa"/>
              <w:bottom w:w="100" w:type="dxa"/>
              <w:end w:w="100" w:type="dxa"/>
            </w:tcMar>
          </w:tcPr>
          <w:p>
            <w:r>
              <w:t>i(p̸ + m)/(p² − m² + iε)</w:t>
            </w:r>
          </w:p>
        </w:tc>
      </w:tr>
      <w:tr>
        <w:tc>
          <w:tcPr>
            <w:tcW w:type="dxa" w:w="3264"/>
            <w:vAlign w:val="center"/>
            <w:shd w:fill="EAF2F8"/>
            <w:tcMar>
              <w:top w:w="100" w:type="dxa"/>
              <w:start w:w="100" w:type="dxa"/>
              <w:bottom w:w="100" w:type="dxa"/>
              <w:end w:w="100" w:type="dxa"/>
            </w:tcMar>
          </w:tcPr>
          <w:p>
            <w:r>
              <w:t>Internal photon, momentum k</w:t>
            </w:r>
          </w:p>
        </w:tc>
        <w:tc>
          <w:tcPr>
            <w:tcW w:type="dxa" w:w="6528"/>
            <w:vAlign w:val="center"/>
            <w:shd w:fill="EAF2F8"/>
            <w:tcMar>
              <w:top w:w="100" w:type="dxa"/>
              <w:start w:w="100" w:type="dxa"/>
              <w:bottom w:w="100" w:type="dxa"/>
              <w:end w:w="100" w:type="dxa"/>
            </w:tcMar>
          </w:tcPr>
          <w:p>
            <w:r>
              <w:t>−i[g_{μν} − (1 − ξ)k_μk_ν/k²]/(k² + iε); ξ = 1 in Feynman gauge</w:t>
            </w:r>
          </w:p>
        </w:tc>
      </w:tr>
      <w:tr>
        <w:tc>
          <w:tcPr>
            <w:tcW w:type="dxa" w:w="3264"/>
            <w:vAlign w:val="center"/>
            <w:tcMar>
              <w:top w:w="100" w:type="dxa"/>
              <w:start w:w="100" w:type="dxa"/>
              <w:bottom w:w="100" w:type="dxa"/>
              <w:end w:w="100" w:type="dxa"/>
            </w:tcMar>
          </w:tcPr>
          <w:p>
            <w:r>
              <w:t>Vertex</w:t>
            </w:r>
          </w:p>
        </w:tc>
        <w:tc>
          <w:tcPr>
            <w:tcW w:type="dxa" w:w="6528"/>
            <w:vAlign w:val="center"/>
            <w:tcMar>
              <w:top w:w="100" w:type="dxa"/>
              <w:start w:w="100" w:type="dxa"/>
              <w:bottom w:w="100" w:type="dxa"/>
              <w:end w:w="100" w:type="dxa"/>
            </w:tcMar>
          </w:tcPr>
          <w:p>
            <w:r>
              <w:t>ieγ^μ, with momentum conservation</w:t>
            </w:r>
          </w:p>
        </w:tc>
      </w:tr>
      <w:tr>
        <w:tc>
          <w:tcPr>
            <w:tcW w:type="dxa" w:w="3264"/>
            <w:vAlign w:val="center"/>
            <w:shd w:fill="EAF2F8"/>
            <w:tcMar>
              <w:top w:w="100" w:type="dxa"/>
              <w:start w:w="100" w:type="dxa"/>
              <w:bottom w:w="100" w:type="dxa"/>
              <w:end w:w="100" w:type="dxa"/>
            </w:tcMar>
          </w:tcPr>
          <w:p>
            <w:r>
              <w:t>Undetermined loop momentum</w:t>
            </w:r>
          </w:p>
        </w:tc>
        <w:tc>
          <w:tcPr>
            <w:tcW w:type="dxa" w:w="6528"/>
            <w:vAlign w:val="center"/>
            <w:shd w:fill="EAF2F8"/>
            <w:tcMar>
              <w:top w:w="100" w:type="dxa"/>
              <w:start w:w="100" w:type="dxa"/>
              <w:bottom w:w="100" w:type="dxa"/>
              <w:end w:w="100" w:type="dxa"/>
            </w:tcMar>
          </w:tcPr>
          <w:p>
            <w:r>
              <w:t>∫d⁴k/(2π)⁴</w:t>
            </w:r>
          </w:p>
        </w:tc>
      </w:tr>
      <w:tr>
        <w:tc>
          <w:tcPr>
            <w:tcW w:type="dxa" w:w="3264"/>
            <w:vAlign w:val="center"/>
            <w:tcMar>
              <w:top w:w="100" w:type="dxa"/>
              <w:start w:w="100" w:type="dxa"/>
              <w:bottom w:w="100" w:type="dxa"/>
              <w:end w:w="100" w:type="dxa"/>
            </w:tcMar>
          </w:tcPr>
          <w:p>
            <w:r>
              <w:t>Closed fermion loop</w:t>
            </w:r>
          </w:p>
        </w:tc>
        <w:tc>
          <w:tcPr>
            <w:tcW w:type="dxa" w:w="6528"/>
            <w:vAlign w:val="center"/>
            <w:tcMar>
              <w:top w:w="100" w:type="dxa"/>
              <w:start w:w="100" w:type="dxa"/>
              <w:bottom w:w="100" w:type="dxa"/>
              <w:end w:w="100" w:type="dxa"/>
            </w:tcMar>
          </w:tcPr>
          <w:p>
            <w:r>
              <w:t>−1 and a trace over spinor indices</w:t>
            </w:r>
          </w:p>
        </w:tc>
      </w:tr>
      <w:tr>
        <w:tc>
          <w:tcPr>
            <w:tcW w:type="dxa" w:w="3264"/>
            <w:vAlign w:val="center"/>
            <w:shd w:fill="EAF2F8"/>
            <w:tcMar>
              <w:top w:w="100" w:type="dxa"/>
              <w:start w:w="100" w:type="dxa"/>
              <w:bottom w:w="100" w:type="dxa"/>
              <w:end w:w="100" w:type="dxa"/>
            </w:tcMar>
          </w:tcPr>
          <w:p>
            <w:r>
              <w:t>Diagrams differing by exchange of identical external fermions</w:t>
            </w:r>
          </w:p>
        </w:tc>
        <w:tc>
          <w:tcPr>
            <w:tcW w:type="dxa" w:w="6528"/>
            <w:vAlign w:val="center"/>
            <w:shd w:fill="EAF2F8"/>
            <w:tcMar>
              <w:top w:w="100" w:type="dxa"/>
              <w:start w:w="100" w:type="dxa"/>
              <w:bottom w:w="100" w:type="dxa"/>
              <w:end w:w="100" w:type="dxa"/>
            </w:tcMar>
          </w:tcPr>
          <w:p>
            <w:r>
              <w:t>Relative −1</w:t>
            </w:r>
          </w:p>
        </w:tc>
      </w:tr>
      <w:tr>
        <w:tc>
          <w:tcPr>
            <w:tcW w:type="dxa" w:w="3264"/>
            <w:vAlign w:val="center"/>
            <w:tcMar>
              <w:top w:w="100" w:type="dxa"/>
              <w:start w:w="100" w:type="dxa"/>
              <w:bottom w:w="100" w:type="dxa"/>
              <w:end w:w="100" w:type="dxa"/>
            </w:tcMar>
          </w:tcPr>
          <w:p>
            <w:r>
              <w:t>Incoming, outgoing electron</w:t>
            </w:r>
          </w:p>
        </w:tc>
        <w:tc>
          <w:tcPr>
            <w:tcW w:type="dxa" w:w="6528"/>
            <w:vAlign w:val="center"/>
            <w:tcMar>
              <w:top w:w="100" w:type="dxa"/>
              <w:start w:w="100" w:type="dxa"/>
              <w:bottom w:w="100" w:type="dxa"/>
              <w:end w:w="100" w:type="dxa"/>
            </w:tcMar>
          </w:tcPr>
          <w:p>
            <w:r>
              <w:t>u(p), ū(p)</w:t>
            </w:r>
          </w:p>
        </w:tc>
      </w:tr>
      <w:tr>
        <w:tc>
          <w:tcPr>
            <w:tcW w:type="dxa" w:w="3264"/>
            <w:vAlign w:val="center"/>
            <w:shd w:fill="EAF2F8"/>
            <w:tcMar>
              <w:top w:w="100" w:type="dxa"/>
              <w:start w:w="100" w:type="dxa"/>
              <w:bottom w:w="100" w:type="dxa"/>
              <w:end w:w="100" w:type="dxa"/>
            </w:tcMar>
          </w:tcPr>
          <w:p>
            <w:r>
              <w:t>Incoming, outgoing positron</w:t>
            </w:r>
          </w:p>
        </w:tc>
        <w:tc>
          <w:tcPr>
            <w:tcW w:type="dxa" w:w="6528"/>
            <w:vAlign w:val="center"/>
            <w:shd w:fill="EAF2F8"/>
            <w:tcMar>
              <w:top w:w="100" w:type="dxa"/>
              <w:start w:w="100" w:type="dxa"/>
              <w:bottom w:w="100" w:type="dxa"/>
              <w:end w:w="100" w:type="dxa"/>
            </w:tcMar>
          </w:tcPr>
          <w:p>
            <w:r>
              <w:t>v̄(p), v(p)</w:t>
            </w:r>
          </w:p>
        </w:tc>
      </w:tr>
      <w:tr>
        <w:tc>
          <w:tcPr>
            <w:tcW w:type="dxa" w:w="3264"/>
            <w:vAlign w:val="center"/>
            <w:tcMar>
              <w:top w:w="100" w:type="dxa"/>
              <w:start w:w="100" w:type="dxa"/>
              <w:bottom w:w="100" w:type="dxa"/>
              <w:end w:w="100" w:type="dxa"/>
            </w:tcMar>
          </w:tcPr>
          <w:p>
            <w:r>
              <w:t>Incoming, outgoing photon</w:t>
            </w:r>
          </w:p>
        </w:tc>
        <w:tc>
          <w:tcPr>
            <w:tcW w:type="dxa" w:w="6528"/>
            <w:vAlign w:val="center"/>
            <w:tcMar>
              <w:top w:w="100" w:type="dxa"/>
              <w:start w:w="100" w:type="dxa"/>
              <w:bottom w:w="100" w:type="dxa"/>
              <w:end w:w="100" w:type="dxa"/>
            </w:tcMar>
          </w:tcPr>
          <w:p>
            <w:r>
              <w:t>ε_μ(k), ε*_μ(k)</w:t>
            </w:r>
          </w:p>
        </w:tc>
      </w:tr>
    </w:tbl>
    <w:p>
      <w:r>
        <w:t>These are Lesson 49's rules. The path integral and the operator Dyson series compute the same Z, so they must agree.</w:t>
      </w:r>
    </w:p>
    <w:p>
      <w:pPr>
        <w:pStyle w:val="Heading2"/>
      </w:pPr>
      <w:r>
        <w:t>7 Derivative couplings: scalar QED</w:t>
      </w:r>
    </w:p>
    <w:p>
      <w:pPr>
        <w:pStyle w:val="Heading3"/>
      </w:pPr>
      <w:r>
        <w:t>7.1 Why the path integral helps here</w:t>
      </w:r>
    </w:p>
    <w:p>
      <w:r>
        <w:t>For a charged scalar, the interaction contains time derivatives of the field. In the canonical method the conjugate momentum then depends on A, the interaction Hamiltonian is not simply −ℒ_int, and noncovariant contact terms appear that must cancel against noncovariant pieces of the time-ordered propagator of ∂φ. In the path integral none of this arises. The vertices are read from the Lagrangian, and the result is covariant term by term.</w:t>
      </w:r>
    </w:p>
    <w:p>
      <w:r>
        <w:rPr>
          <w:b/>
          <w:i/>
        </w:rPr>
        <w:t>Worked example 4</w:t>
      </w:r>
    </w:p>
    <w:p>
      <w:r>
        <w:t>For ℒ = (D_μφ)</w:t>
      </w:r>
      <w:r>
        <w:rPr>
          <w:i/>
        </w:rPr>
        <w:t>(D^μφ) − m²φ</w:t>
      </w:r>
      <w:r>
        <w:t>φ, with D_μ = ∂_μ + iqA_μ, find the vertices.</w:t>
      </w:r>
    </w:p>
    <w:p>
      <w:r>
        <w:t>The conjugate of the covariant derivative is (D_μφ)</w:t>
      </w:r>
      <w:r>
        <w:rPr>
          <w:i/>
        </w:rPr>
        <w:t xml:space="preserve"> = ∂_μφ</w:t>
      </w:r>
      <w:r>
        <w:t xml:space="preserve"> − iqA_μφ*. Multiplying out,</w:t>
      </w:r>
    </w:p>
    <w:p>
      <w:pPr>
        <w:spacing w:before="100" w:after="160"/>
        <w:jc w:val="center"/>
      </w:pPr>
      <m:oMathPara>
        <m:oMath>
          <m:sSup>
            <m:e>
              <m:r>
                <m:t xml:space="preserve">[</m:t>
              </m:r>
              <m:sSub>
                <m:e>
                  <m:r>
                    <m:t xml:space="preserve">D</m:t>
                  </m:r>
                </m:e>
                <m:sub>
                  <m:r>
                    <m:t xml:space="preserve">μ</m:t>
                  </m:r>
                </m:sub>
              </m:sSub>
              <m:r>
                <m:t xml:space="preserve">φ</m:t>
              </m:r>
              <m:r>
                <m:t xml:space="preserve">]</m:t>
              </m:r>
            </m:e>
            <m:sup>
              <m:r>
                <m:t xml:space="preserve">*</m:t>
              </m:r>
            </m:sup>
          </m:sSup>
          <m:sSup>
            <m:e>
              <m:r>
                <m:t xml:space="preserve">D</m:t>
              </m:r>
            </m:e>
            <m:sup>
              <m:r>
                <m:t xml:space="preserve">μ</m:t>
              </m:r>
            </m:sup>
          </m:sSup>
          <m:r>
            <m:t xml:space="preserve">φ</m:t>
          </m:r>
          <m:r>
            <m:t xml:space="preserve">=</m:t>
          </m:r>
          <m:sSub>
            <m:e>
              <m:r>
                <m:t xml:space="preserve">∂</m:t>
              </m:r>
            </m:e>
            <m:sub>
              <m:r>
                <m:t xml:space="preserve">μ</m:t>
              </m:r>
            </m:sub>
          </m:sSub>
          <m:sSup>
            <m:e>
              <m:r>
                <m:t xml:space="preserve">φ</m:t>
              </m:r>
            </m:e>
            <m:sup>
              <m:r>
                <m:t xml:space="preserve">*</m:t>
              </m:r>
            </m:sup>
          </m:sSup>
          <m:sSup>
            <m:e>
              <m:r>
                <m:t xml:space="preserve">∂</m:t>
              </m:r>
            </m:e>
            <m:sup>
              <m:r>
                <m:t xml:space="preserve">μ</m:t>
              </m:r>
            </m:sup>
          </m:sSup>
          <m:r>
            <m:t xml:space="preserve">φ</m:t>
          </m:r>
          <m:r>
            <m:t xml:space="preserve">+</m:t>
          </m:r>
          <m:r>
            <m:t xml:space="preserve">i</m:t>
          </m:r>
          <m:r>
            <m:t xml:space="preserve">q</m:t>
          </m:r>
          <m:sSup>
            <m:e>
              <m:r>
                <m:t xml:space="preserve">A</m:t>
              </m:r>
            </m:e>
            <m:sup>
              <m:r>
                <m:t xml:space="preserve">μ</m:t>
              </m:r>
            </m:sup>
          </m:sSup>
          <m:r>
            <m:t xml:space="preserve">[</m:t>
          </m:r>
          <m:r>
            <m:t xml:space="preserve">[</m:t>
          </m:r>
          <m:sSub>
            <m:e>
              <m:r>
                <m:t xml:space="preserve">∂</m:t>
              </m:r>
            </m:e>
            <m:sub>
              <m:r>
                <m:t xml:space="preserve">μ</m:t>
              </m:r>
            </m:sub>
          </m:sSub>
          <m:sSup>
            <m:e>
              <m:r>
                <m:t xml:space="preserve">φ</m:t>
              </m:r>
            </m:e>
            <m:sup>
              <m:r>
                <m:t xml:space="preserve">*</m:t>
              </m:r>
            </m:sup>
          </m:sSup>
          <m:r>
            <m:t xml:space="preserve">]</m:t>
          </m:r>
          <m:r>
            <m:t xml:space="preserve">φ</m:t>
          </m:r>
          <m:r>
            <m:t xml:space="preserve">−</m:t>
          </m:r>
          <m:sSup>
            <m:e>
              <m:r>
                <m:t xml:space="preserve">φ</m:t>
              </m:r>
            </m:e>
            <m:sup>
              <m:r>
                <m:t xml:space="preserve">*</m:t>
              </m:r>
            </m:sup>
          </m:sSup>
          <m:sSub>
            <m:e>
              <m:r>
                <m:t xml:space="preserve">∂</m:t>
              </m:r>
            </m:e>
            <m:sub>
              <m:r>
                <m:t xml:space="preserve">μ</m:t>
              </m:r>
            </m:sub>
          </m:sSub>
          <m:r>
            <m:t xml:space="preserve">φ</m:t>
          </m:r>
          <m:r>
            <m:t xml:space="preserve">]</m:t>
          </m:r>
          <m:r>
            <m:t xml:space="preserve">+</m:t>
          </m:r>
          <m:sSup>
            <m:e>
              <m:r>
                <m:t xml:space="preserve">q</m:t>
              </m:r>
            </m:e>
            <m:sup>
              <m:r>
                <m:t xml:space="preserve">2</m:t>
              </m:r>
            </m:sup>
          </m:sSup>
          <m:sSub>
            <m:e>
              <m:r>
                <m:t xml:space="preserve">A</m:t>
              </m:r>
            </m:e>
            <m:sub>
              <m:r>
                <m:t xml:space="preserve">μ</m:t>
              </m:r>
            </m:sub>
          </m:sSub>
          <m:sSup>
            <m:e>
              <m:r>
                <m:t xml:space="preserve">A</m:t>
              </m:r>
            </m:e>
            <m:sup>
              <m:r>
                <m:t xml:space="preserve">μ</m:t>
              </m:r>
            </m:sup>
          </m:sSup>
          <m:sSup>
            <m:e>
              <m:r>
                <m:t xml:space="preserve">φ</m:t>
              </m:r>
            </m:e>
            <m:sup>
              <m:r>
                <m:t xml:space="preserve">*</m:t>
              </m:r>
            </m:sup>
          </m:sSup>
          <m:r>
            <m:t xml:space="preserve">φ</m:t>
          </m:r>
        </m:oMath>
      </m:oMathPara>
    </w:p>
    <w:p>
      <w:r>
        <w:t>For the cubic vertex, take an incoming scalar of momentum p, so φ ∝ e^{−ipx} and ∂_μφ → −ip_μφ, and an outgoing scalar of momentum p′, so φ</w:t>
      </w:r>
      <w:r>
        <w:rPr>
          <w:i/>
        </w:rPr>
        <w:t xml:space="preserve"> ∝ e^{ip′x} and ∂_μφ</w:t>
      </w:r>
      <w:r>
        <w:t xml:space="preserve"> → ip′_μφ</w:t>
      </w:r>
      <w:r>
        <w:rPr>
          <w:i/>
        </w:rPr>
        <w:t>. The bracket becomes i(p′ + p)_μφ</w:t>
      </w:r>
      <w:r>
        <w:t>φ. The vertex is i times the coefficient in ℒ, which is i × iq × i(p + p′)^μ:</w:t>
      </w:r>
    </w:p>
    <w:p>
      <w:pPr>
        <w:spacing w:before="100" w:after="160"/>
        <w:jc w:val="center"/>
      </w:pPr>
      <m:oMathPara>
        <m:oMath>
          <m:r>
            <m:t xml:space="preserve">−</m:t>
          </m:r>
          <m:r>
            <m:t xml:space="preserve">i</m:t>
          </m:r>
          <m:r>
            <m:t xml:space="preserve">q</m:t>
          </m:r>
          <m:sSup>
            <m:e>
              <m:r>
                <m:t xml:space="preserve">[</m:t>
              </m:r>
              <m:r>
                <m:t xml:space="preserve">p</m:t>
              </m:r>
              <m:r>
                <m:t xml:space="preserve">+</m:t>
              </m:r>
              <m:r>
                <m:t xml:space="preserve">p</m:t>
              </m:r>
              <m:r>
                <m:t xml:space="preserve">′</m:t>
              </m:r>
              <m:r>
                <m:t xml:space="preserve">]</m:t>
              </m:r>
            </m:e>
            <m:sup>
              <m:r>
                <m:t xml:space="preserve">μ</m:t>
              </m:r>
            </m:sup>
          </m:sSup>
        </m:oMath>
      </m:oMathPara>
    </w:p>
    <w:p>
      <w:r>
        <w:t>The quartic term, iq²A_μA^μφ*φ, contains two identical photon fields, which can be paired with the two external photons in two ways. That gives the seagull vertex</w:t>
      </w:r>
    </w:p>
    <w:p>
      <w:pPr>
        <w:spacing w:before="100" w:after="160"/>
        <w:jc w:val="center"/>
      </w:pPr>
      <m:oMathPara>
        <m:oMath>
          <m:r>
            <m:t xml:space="preserve">2</m:t>
          </m:r>
          <m:r>
            <m:t xml:space="preserve">i</m:t>
          </m:r>
          <m:sSup>
            <m:e>
              <m:r>
                <m:t xml:space="preserve">q</m:t>
              </m:r>
            </m:e>
            <m:sup>
              <m:r>
                <m:t xml:space="preserve">2</m:t>
              </m:r>
            </m:sup>
          </m:sSup>
          <m:sSup>
            <m:e>
              <m:r>
                <m:t xml:space="preserve">g</m:t>
              </m:r>
            </m:e>
            <m:sup>
              <m:r>
                <m:t xml:space="preserve">μν</m:t>
              </m:r>
            </m:sup>
          </m:sSup>
        </m:oMath>
      </m:oMathPara>
    </w:p>
    <w:p>
      <w:r>
        <w:t>Gauge invariance needs both vertices. In scalar Compton scattering, the seagull is exactly what makes k_μℳ^μ = 0, the scalar version of Lesson 71's check.</w:t>
      </w:r>
    </w:p>
    <w:p>
      <w:pPr>
        <w:pStyle w:val="Heading2"/>
      </w:pPr>
      <w:r>
        <w:t>8 Gauge choice and counterterms</w:t>
      </w:r>
    </w:p>
    <w:p>
      <w:r>
        <w:t>The photon rule carries ξ from the Faddeev–Popov average of Lesson 82. Every physical amplitude is independent of ξ, because the k_μk_ν term meets a conserved current (Lessons 71 and 72). If the Lagrangian is split into a renormalized part and counterterms, ℒ_ct = δ₂ψ̄i∂̸ψ − δ_mψ̄ψ − ¼δ₃F² + eδ₁ψ̄A̸ψ, the same reading rule gives the counterterm vertices: i(δ₂p̸ − δ_m) on an electron line, −iδ₃(k²g^{μν} − k^μk^ν) on a photon line, and ieδ₁γ^μ at a vertex. The Ward identity makes δ₁ = δ₂.</w:t>
      </w:r>
    </w:p>
    <w:p>
      <w:pPr>
        <w:pStyle w:val="Heading2"/>
      </w:pPr>
      <w:r>
        <w:t>9 What this lesson has not done</w:t>
      </w:r>
    </w:p>
    <w:p>
      <w:r>
        <w:t>It quoted the LSZ reduction formula from Lesson 51 rather than deriving it inside the path integral. It did not prove that vacuum graphs with residual symmetry factors are the only exceptions in QED, and it left the gauge-invariance check for scalar Compton scattering to Exercise 16. It did not derive the counterterm values, which Lessons 63 to 67 found from the divergent loops. The nonrelativistic normalization of the Born formula was used without proof.</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e^{iS_int[δ]}Z₀</w:t>
            </w:r>
          </w:p>
        </w:tc>
        <w:tc>
          <w:tcPr>
            <w:tcW w:type="dxa" w:w="6528"/>
            <w:vAlign w:val="center"/>
            <w:tcMar>
              <w:top w:w="100" w:type="dxa"/>
              <w:start w:w="100" w:type="dxa"/>
              <w:bottom w:w="100" w:type="dxa"/>
              <w:end w:w="100" w:type="dxa"/>
            </w:tcMar>
          </w:tcPr>
          <w:p>
            <w:r>
              <w:t>Perturbation theory at finite temperature, Lesson 84</w:t>
            </w:r>
          </w:p>
        </w:tc>
      </w:tr>
      <w:tr>
        <w:tc>
          <w:tcPr>
            <w:tcW w:type="dxa" w:w="3264"/>
            <w:vAlign w:val="center"/>
            <w:shd w:fill="EAF2F8"/>
            <w:tcMar>
              <w:top w:w="100" w:type="dxa"/>
              <w:start w:w="100" w:type="dxa"/>
              <w:bottom w:w="100" w:type="dxa"/>
              <w:end w:w="100" w:type="dxa"/>
            </w:tcMar>
          </w:tcPr>
          <w:p>
            <w:r>
              <w:t>Vertex = i × coefficient in ℒ</w:t>
            </w:r>
          </w:p>
        </w:tc>
        <w:tc>
          <w:tcPr>
            <w:tcW w:type="dxa" w:w="6528"/>
            <w:vAlign w:val="center"/>
            <w:shd w:fill="EAF2F8"/>
            <w:tcMar>
              <w:top w:w="100" w:type="dxa"/>
              <w:start w:w="100" w:type="dxa"/>
              <w:bottom w:w="100" w:type="dxa"/>
              <w:end w:w="100" w:type="dxa"/>
            </w:tcMar>
          </w:tcPr>
          <w:p>
            <w:r>
              <w:t>Any new interaction, including the electroweak couplings of Lesson 86</w:t>
            </w:r>
          </w:p>
        </w:tc>
      </w:tr>
      <w:tr>
        <w:tc>
          <w:tcPr>
            <w:tcW w:type="dxa" w:w="3264"/>
            <w:vAlign w:val="center"/>
            <w:tcMar>
              <w:top w:w="100" w:type="dxa"/>
              <w:start w:w="100" w:type="dxa"/>
              <w:bottom w:w="100" w:type="dxa"/>
              <w:end w:w="100" w:type="dxa"/>
            </w:tcMar>
          </w:tcPr>
          <w:p>
            <w:r>
              <w:t>Momentum conservation, L loops</w:t>
            </w:r>
          </w:p>
        </w:tc>
        <w:tc>
          <w:tcPr>
            <w:tcW w:type="dxa" w:w="6528"/>
            <w:vAlign w:val="center"/>
            <w:tcMar>
              <w:top w:w="100" w:type="dxa"/>
              <w:start w:w="100" w:type="dxa"/>
              <w:bottom w:w="100" w:type="dxa"/>
              <w:end w:w="100" w:type="dxa"/>
            </w:tcMar>
          </w:tcPr>
          <w:p>
            <w:r>
              <w:t>Every loop integral</w:t>
            </w:r>
          </w:p>
        </w:tc>
      </w:tr>
      <w:tr>
        <w:tc>
          <w:tcPr>
            <w:tcW w:type="dxa" w:w="3264"/>
            <w:vAlign w:val="center"/>
            <w:shd w:fill="EAF2F8"/>
            <w:tcMar>
              <w:top w:w="100" w:type="dxa"/>
              <w:start w:w="100" w:type="dxa"/>
              <w:bottom w:w="100" w:type="dxa"/>
              <w:end w:w="100" w:type="dxa"/>
            </w:tcMar>
          </w:tcPr>
          <w:p>
            <w:r>
              <w:t>Grassmann signs</w:t>
            </w:r>
          </w:p>
        </w:tc>
        <w:tc>
          <w:tcPr>
            <w:tcW w:type="dxa" w:w="6528"/>
            <w:vAlign w:val="center"/>
            <w:shd w:fill="EAF2F8"/>
            <w:tcMar>
              <w:top w:w="100" w:type="dxa"/>
              <w:start w:w="100" w:type="dxa"/>
              <w:bottom w:w="100" w:type="dxa"/>
              <w:end w:w="100" w:type="dxa"/>
            </w:tcMar>
          </w:tcPr>
          <w:p>
            <w:r>
              <w:t>Fermion loops, exchange signs</w:t>
            </w:r>
          </w:p>
        </w:tc>
      </w:tr>
      <w:tr>
        <w:tc>
          <w:tcPr>
            <w:tcW w:type="dxa" w:w="3264"/>
            <w:vAlign w:val="center"/>
            <w:tcMar>
              <w:top w:w="100" w:type="dxa"/>
              <w:start w:w="100" w:type="dxa"/>
              <w:bottom w:w="100" w:type="dxa"/>
              <w:end w:w="100" w:type="dxa"/>
            </w:tcMar>
          </w:tcPr>
          <w:p>
            <w:r>
              <w:t>e–μ amplitude → Coulomb</w:t>
            </w:r>
          </w:p>
        </w:tc>
        <w:tc>
          <w:tcPr>
            <w:tcW w:type="dxa" w:w="6528"/>
            <w:vAlign w:val="center"/>
            <w:tcMar>
              <w:top w:w="100" w:type="dxa"/>
              <w:start w:w="100" w:type="dxa"/>
              <w:bottom w:w="100" w:type="dxa"/>
              <w:end w:w="100" w:type="dxa"/>
            </w:tcMar>
          </w:tcPr>
          <w:p>
            <w:r>
              <w:t>Bound states; external fields, Lesson 85</w:t>
            </w:r>
          </w:p>
        </w:tc>
      </w:tr>
      <w:tr>
        <w:tc>
          <w:tcPr>
            <w:tcW w:type="dxa" w:w="3264"/>
            <w:vAlign w:val="center"/>
            <w:shd w:fill="EAF2F8"/>
            <w:tcMar>
              <w:top w:w="100" w:type="dxa"/>
              <w:start w:w="100" w:type="dxa"/>
              <w:bottom w:w="100" w:type="dxa"/>
              <w:end w:w="100" w:type="dxa"/>
            </w:tcMar>
          </w:tcPr>
          <w:p>
            <w:r>
              <w:t>Scalar QED vertices</w:t>
            </w:r>
          </w:p>
        </w:tc>
        <w:tc>
          <w:tcPr>
            <w:tcW w:type="dxa" w:w="6528"/>
            <w:vAlign w:val="center"/>
            <w:shd w:fill="EAF2F8"/>
            <w:tcMar>
              <w:top w:w="100" w:type="dxa"/>
              <w:start w:w="100" w:type="dxa"/>
              <w:bottom w:w="100" w:type="dxa"/>
              <w:end w:w="100" w:type="dxa"/>
            </w:tcMar>
          </w:tcPr>
          <w:p>
            <w:r>
              <w:t>Charged scalars; the Higgs field, Lesson 86</w:t>
            </w:r>
          </w:p>
        </w:tc>
      </w:tr>
    </w:tbl>
    <w:p>
      <w:pPr>
        <w:pStyle w:val="Heading2"/>
      </w:pPr>
      <w:r>
        <w:t>11 Summary</w:t>
      </w:r>
    </w:p>
    <w:p>
      <w:pPr>
        <w:pStyle w:val="ListNumber"/>
        <w:numPr>
          <w:ilvl w:val="0"/>
          <w:numId w:val="194"/>
        </w:numPr>
      </w:pPr>
      <w:r>
        <w:t>Every field in e^{iS_int} can be replaced by a source derivative, so Z = exp[iS_int(δ)]Z₀, and perturbation theory is the expansion of that exponential.</w:t>
      </w:r>
    </w:p>
    <w:p>
      <w:pPr>
        <w:pStyle w:val="ListNumber"/>
        <w:numPr>
          <w:ilvl w:val="0"/>
          <w:numId w:val="194"/>
        </w:numPr>
      </w:pPr>
      <w:r>
        <w:t>Pairing derivatives with Z₀ gives propagators. Each vertex is i times its coefficient in ℒ, which for QED is ieγ^μ.</w:t>
      </w:r>
    </w:p>
    <w:p>
      <w:pPr>
        <w:pStyle w:val="ListNumber"/>
        <w:numPr>
          <w:ilvl w:val="0"/>
          <w:numId w:val="194"/>
        </w:numPr>
      </w:pPr>
      <w:r>
        <w:t>The 1/n! cancels against the relabelings of n vertex points. QED diagrams have essentially no leftover symmetry factors.</w:t>
      </w:r>
    </w:p>
    <w:p>
      <w:pPr>
        <w:pStyle w:val="ListNumber"/>
        <w:numPr>
          <w:ilvl w:val="0"/>
          <w:numId w:val="194"/>
        </w:numPr>
      </w:pPr>
      <w:r>
        <w:t>Vertex integrals give momentum conservation, and L = I − V + 1 momenta remain to be integrated.</w:t>
      </w:r>
    </w:p>
    <w:p>
      <w:pPr>
        <w:pStyle w:val="ListNumber"/>
        <w:numPr>
          <w:ilvl w:val="0"/>
          <w:numId w:val="194"/>
        </w:numPr>
      </w:pPr>
      <w:r>
        <w:t>Closed fermion loops give −1 and a trace, and exchanged identical fermions give a relative −1, both from Grassmann reordering.</w:t>
      </w:r>
    </w:p>
    <w:p>
      <w:pPr>
        <w:pStyle w:val="ListNumber"/>
        <w:numPr>
          <w:ilvl w:val="0"/>
          <w:numId w:val="194"/>
        </w:numPr>
      </w:pPr>
      <w:r>
        <w:t>LSZ turns correlators into amplitudes with u, v, and ε. The e–μ amplitude reproduces the Coulomb potential.</w:t>
      </w:r>
    </w:p>
    <w:p>
      <w:pPr>
        <w:pStyle w:val="ListNumber"/>
        <w:numPr>
          <w:ilvl w:val="0"/>
          <w:numId w:val="194"/>
        </w:numPr>
      </w:pPr>
      <w:r>
        <w:t>Derivative couplings give covariant vertices directly. For scalar QED they are −iq(p + p′)^μ and the seagull 2iq²g^{μν}.</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that −iδ/δη̄ and iδ/δη bring down ψ and ψ̄ from exp[i∫(η̄ψ + ψ̄η)].</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At order e⁰, show that the master formula gives Z₀.</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In Worked example 1, count the Grassmann swaps needed to bring the pairs together, and confirm that there is no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At order e², why does the 1/2! cancel for a diagram with two distinct vertices?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Do the z integral in Section 3.1 and state the conservation law.</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Find L for the one-loop vertex correction and for a two-loop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For a closed loop with three vertices, count the swaps and confirm the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Use Furry's theorem to explain why the three-vertex loop cancels against its reversed orientation.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Show that the Møller diagrams differ by one Grassmann swap.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Why do the two Compton diagrams add with a plus sign?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In Worked example 3, keep the spin labels, and show that ū₃γ⁰u₁ → 2m δ_{s₃s₁} as q →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From Ṽ(q) = e²/</w:t>
            </w:r>
          </w:p>
        </w:tc>
        <w:tc>
          <w:tcPr>
            <w:tcW w:type="dxa" w:w="2448"/>
            <w:vAlign w:val="center"/>
            <w:shd w:fill="EAF2F8"/>
            <w:tcMar>
              <w:top w:w="100" w:type="dxa"/>
              <w:start w:w="100" w:type="dxa"/>
              <w:bottom w:w="100" w:type="dxa"/>
              <w:end w:w="100" w:type="dxa"/>
            </w:tcMar>
          </w:tcPr>
          <w:p>
            <w:r>
              <w:t>q</w:t>
            </w:r>
          </w:p>
        </w:tc>
        <w:tc>
          <w:tcPr>
            <w:tcW w:type="dxa" w:w="2448"/>
            <w:vAlign w:val="center"/>
            <w:shd w:fill="EAF2F8"/>
            <w:tcMar>
              <w:top w:w="100" w:type="dxa"/>
              <w:start w:w="100" w:type="dxa"/>
              <w:bottom w:w="100" w:type="dxa"/>
              <w:end w:w="100" w:type="dxa"/>
            </w:tcMar>
          </w:tcPr>
          <w:p>
            <w:r>
              <w:t>², obtain V(r) = α/r.</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Derive the cubic scalar-QED vertex −iq(p + p′)^μ carefully, keeping the sign of each term.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the factor 2 in the seagull vertex.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Show that the −¼δ₃F² counterterm gives the vertex −iδ₃(k²g^{μν} − k^μk^ν).</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scalar Compton scattering at tree level, write the three diagrams and show that replacing ε^μ by k^μ makes the sum vanish.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δ/δη̄ of i∫η̄ψ is iψ, so −iδ/δη̄ gives ψ. For ψ̄η, move η to the left, ψ̄η = −ηψ̄, so δ/δη gives −iψ̄ and iδ/δη gives ψ̄.</w:t>
      </w:r>
    </w:p>
    <w:p>
      <w:r>
        <w:rPr>
          <w:b/>
        </w:rPr>
        <w:t>2.</w:t>
      </w:r>
      <w:r>
        <w:t xml:space="preserve"> </w:t>
      </w:r>
      <w:r>
        <w:t>The exponential is 1 at e = 0, leaving Z₀.</w:t>
      </w:r>
    </w:p>
    <w:p>
      <w:r>
        <w:rPr>
          <w:b/>
        </w:rPr>
        <w:t>3.</w:t>
      </w:r>
      <w:r>
        <w:t xml:space="preserve"> </w:t>
      </w:r>
      <w:r>
        <w:t>The order is ψ₁ψ̄₂ ψ̄_zψ_z A A. Moving ψ̄₂ to the right past ψ̄_z and ψ_z takes two swaps, giving (+1). Then ψ₁ψ̄_z and ψ_zψ̄₂ are adjacent pairs.</w:t>
      </w:r>
    </w:p>
    <w:p>
      <w:r>
        <w:rPr>
          <w:b/>
        </w:rPr>
        <w:t>4.</w:t>
      </w:r>
      <w:r>
        <w:t xml:space="preserve"> </w:t>
      </w:r>
      <w:r>
        <w:t>The two vertex points z₁ and z₂ can be assigned to the two distinct positions in the diagram in 2! ways, each giving the same integral.</w:t>
      </w:r>
    </w:p>
    <w:p>
      <w:r>
        <w:rPr>
          <w:b/>
        </w:rPr>
        <w:t>5.</w:t>
      </w:r>
      <w:r>
        <w:t xml:space="preserve"> </w:t>
      </w:r>
      <w:r>
        <w:t>∫d⁴z e^{i(p₁ − p₂ − k)·z} = (2π)⁴δ⁴(p₁ − p₂ − k). The momentum entering the vertex equals the momentum leaving.</w:t>
      </w:r>
    </w:p>
    <w:p>
      <w:r>
        <w:rPr>
          <w:b/>
        </w:rPr>
        <w:t>6.</w:t>
      </w:r>
      <w:r>
        <w:t xml:space="preserve"> </w:t>
      </w:r>
      <w:r>
        <w:t>Vertex correction: I = 3, V = 3, so L = 1. Two-loop self-energy, such as the rainbow: I = 5, V = 4, so L = 2.</w:t>
      </w:r>
    </w:p>
    <w:p>
      <w:r>
        <w:rPr>
          <w:b/>
        </w:rPr>
        <w:t>7.</w:t>
      </w:r>
      <w:r>
        <w:t xml:space="preserve"> </w:t>
      </w:r>
      <w:r>
        <w:t>Bring ψ_z₃ to the front past five Grassmann variables, an odd number. The −1 is the same for any number of vertices.</w:t>
      </w:r>
    </w:p>
    <w:p>
      <w:r>
        <w:rPr>
          <w:b/>
        </w:rPr>
        <w:t>8.</w:t>
      </w:r>
      <w:r>
        <w:t xml:space="preserve"> </w:t>
      </w:r>
      <w:r>
        <w:t>Reversing the orientation conjugates the trace with the charge-conjugation matrix, giving (−1)³. The two orientations cancel.</w:t>
      </w:r>
    </w:p>
    <w:p>
      <w:r>
        <w:rPr>
          <w:b/>
        </w:rPr>
        <w:t>9.</w:t>
      </w:r>
      <w:r>
        <w:t xml:space="preserve"> </w:t>
      </w:r>
      <w:r>
        <w:t>The two diagrams pair ψ(x₃) with vertex 1 and ψ(x₄) with vertex 2, or the reverse. Going from one to the other exchanges ψ(x₃) and ψ(x₄), a single swap.</w:t>
      </w:r>
    </w:p>
    <w:p>
      <w:r>
        <w:rPr>
          <w:b/>
        </w:rPr>
        <w:t>10.</w:t>
      </w:r>
      <w:r>
        <w:t xml:space="preserve"> </w:t>
      </w:r>
      <w:r>
        <w:t>The two diagrams differ by exchanging which photon field attaches where. Photon fields commute, so there is no sign.</w:t>
      </w:r>
    </w:p>
    <w:p>
      <w:r>
        <w:rPr>
          <w:b/>
        </w:rPr>
        <w:t>11.</w:t>
      </w:r>
      <w:r>
        <w:t xml:space="preserve"> </w:t>
      </w:r>
      <w:r>
        <w:t>In the Dirac representation at rest, u = √(2m)(ξ, 0), and ū₃γ⁰u₁ = u₃†u₁ = 2mξ₃†ξ₁ = 2mδ_{s₃s₁}.</w:t>
      </w:r>
    </w:p>
    <w:p>
      <w:r>
        <w:rPr>
          <w:b/>
        </w:rPr>
        <w:t>12.</w:t>
      </w:r>
      <w:r>
        <w:t xml:space="preserve"> </w:t>
      </w:r>
      <w:r>
        <w:t>∫d³q e^{iq·r}/[(2π)³|q|²] = 1/(4πr), so V = e²/(4πr) = α/r, using α = e²/4π.</w:t>
      </w:r>
    </w:p>
    <w:p>
      <w:r>
        <w:rPr>
          <w:b/>
        </w:rPr>
        <w:t>13.</w:t>
      </w:r>
      <w:r>
        <w:t xml:space="preserve"> </w:t>
      </w:r>
      <w:r>
        <w:t>The cross terms are (∂_μφ</w:t>
      </w:r>
      <w:r>
        <w:rPr>
          <w:i/>
        </w:rPr>
        <w:t>)(iqA^μφ) + (−iqA_μφ</w:t>
      </w:r>
      <w:r>
        <w:t>)(∂^μφ) = iqA^μ[(∂_μφ</w:t>
      </w:r>
      <w:r>
        <w:rPr>
          <w:i/>
        </w:rPr>
        <w:t>)φ − φ</w:t>
      </w:r>
      <w:r>
        <w:t>∂_μφ]. With ∂φ</w:t>
      </w:r>
      <w:r>
        <w:rPr>
          <w:i/>
        </w:rPr>
        <w:t xml:space="preserve"> → ip′ and ∂φ → −ip, the bracket is i(p′ + p)φ</w:t>
      </w:r>
      <w:r>
        <w:t>φ. Multiplying by i for the vertex gives i·iq·i(p + p′) = −iq(p + p′).</w:t>
      </w:r>
    </w:p>
    <w:p>
      <w:r>
        <w:rPr>
          <w:b/>
        </w:rPr>
        <w:t>14.</w:t>
      </w:r>
      <w:r>
        <w:t xml:space="preserve"> </w:t>
      </w:r>
      <w:r>
        <w:t>A_μA^μ contains two photon fields. Two external photons can be attached to them in 2 ways.</w:t>
      </w:r>
    </w:p>
    <w:p>
      <w:r>
        <w:rPr>
          <w:b/>
        </w:rPr>
        <w:t>15.</w:t>
      </w:r>
      <w:r>
        <w:t xml:space="preserve"> </w:t>
      </w:r>
      <w:r>
        <w:t>−¼δ₃F² = ½δ₃A_μ(∂²g^{μν} − ∂^μ∂^ν)A_ν. In momentum space this is ½δ₃A(−k²g + kk)A. The two identical fields give a factor 2, so i times the coefficient is −iδ₃(k²g − kk).</w:t>
      </w:r>
    </w:p>
    <w:p>
      <w:r>
        <w:rPr>
          <w:b/>
        </w:rPr>
        <w:t>16.</w:t>
      </w:r>
      <w:r>
        <w:t xml:space="preserve"> </w:t>
      </w:r>
      <w:r>
        <w:t>Take γ(k₁, ε₁) + φ(p) → γ(k₂, ε₂) + φ(p′). The s-channel diagram is [−iq(2p + k₁)·ε₁][i/((p + k₁)² − m²)][−iq(2p′ + k₂)·ε₂</w:t>
      </w:r>
      <w:r>
        <w:rPr>
          <w:i/>
        </w:rPr>
        <w:t>]. The u-channel diagram is [−iq(2p′ − k₁)·ε₁][i/((p − k₂)² − m²)][−iq(2p − k₂)·ε₂</w:t>
      </w:r>
      <w:r>
        <w:t>]. The seagull is 2iq²ε₁·ε₂</w:t>
      </w:r>
      <w:r>
        <w:rPr>
          <w:i/>
        </w:rPr>
        <w:t>. Replace ε₁ by k₁. In the s-channel, (2p + k₁)·k₁ = 2p·k₁ = (p + k₁)² − m², which cancels the propagator and leaves −iq²(2p′ + k₂)·ε₂</w:t>
      </w:r>
      <w:r>
        <w:t>. In the u-channel, (2p′ − k₁)·k₁ = 2p′·k₁ = 2p·k₂ = −[(p − k₂)² − m²], which leaves +iq²(2p − k₂)·ε₂</w:t>
      </w:r>
      <w:r>
        <w:rPr>
          <w:i/>
        </w:rPr>
        <w:t>. Using p′ − p + k₂ = k₁, the two sum to −2iq²k₁·ε₂</w:t>
      </w:r>
      <w:r>
        <w:t>. The seagull gives +2iq²k₁·ε₂*, and the total vanishes. Without the seagull, the amplitude would not be gauge invariant.</w:t>
      </w:r>
    </w:p>
    <w:p>
      <w:pPr>
        <w:pStyle w:val="Heading2"/>
      </w:pPr>
      <w:r>
        <w:t>Mastery checklist</w:t>
      </w:r>
    </w:p>
    <w:p>
      <w:pPr>
        <w:pStyle w:val="ListBullet"/>
      </w:pPr>
      <w:r>
        <w:t>I can write the master formula and explain how it generates perturbation theory.</w:t>
      </w:r>
    </w:p>
    <w:p>
      <w:pPr>
        <w:pStyle w:val="ListBullet"/>
      </w:pPr>
      <w:r>
        <w:t>I can derive the propagators and the vertex ieγ^μ, and explain the cancellation of 1/n!.</w:t>
      </w:r>
    </w:p>
    <w:p>
      <w:pPr>
        <w:pStyle w:val="ListBullet"/>
      </w:pPr>
      <w:r>
        <w:t>I can derive momentum conservation and the loop count from the Fourier integrals.</w:t>
      </w:r>
    </w:p>
    <w:p>
      <w:pPr>
        <w:pStyle w:val="ListBullet"/>
      </w:pPr>
      <w:r>
        <w:t>I can obtain every fermion sign by reordering Grassmann variables.</w:t>
      </w:r>
    </w:p>
    <w:p>
      <w:pPr>
        <w:pStyle w:val="ListBullet"/>
      </w:pPr>
      <w:r>
        <w:t>I can compute the e–μ amplitude and recover the Coulomb potential.</w:t>
      </w:r>
    </w:p>
    <w:p>
      <w:pPr>
        <w:pStyle w:val="ListBullet"/>
      </w:pPr>
      <w:r>
        <w:t>I can read off vertices for derivative couplings, including the seagull.</w:t>
      </w:r>
    </w:p>
    <w:p>
      <w:pPr>
        <w:pStyle w:val="Heading2"/>
      </w:pPr>
      <w:r>
        <w:t>Next lesson</w:t>
      </w:r>
    </w:p>
    <w:p>
      <w:r>
        <w:t>Lesson 84 rotates the same integral to imaginary time and makes it periodic with period 1/T, which is QED at finite temperature.</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 w:numId="189">
    <w:abstractNumId w:val="7"/>
    <w:lvlOverride w:ilvl="0">
      <w:startOverride w:val="1"/>
    </w:lvlOverride>
  </w:num>
  <w:num w:numId="190">
    <w:abstractNumId w:val="7"/>
    <w:lvlOverride w:ilvl="0">
      <w:startOverride w:val="1"/>
    </w:lvlOverride>
  </w:num>
  <w:num w:numId="191">
    <w:abstractNumId w:val="7"/>
    <w:lvlOverride w:ilvl="0">
      <w:startOverride w:val="1"/>
    </w:lvlOverride>
  </w:num>
  <w:num w:numId="192">
    <w:abstractNumId w:val="7"/>
    <w:lvlOverride w:ilvl="0">
      <w:startOverride w:val="1"/>
    </w:lvlOverride>
  </w:num>
  <w:num w:numId="193">
    <w:abstractNumId w:val="7"/>
    <w:lvlOverride w:ilvl="0">
      <w:startOverride w:val="1"/>
    </w:lvlOverride>
  </w:num>
  <w:num w:numId="19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