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Schrodinger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colour.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r>
                <m:t xml:space="preserve">arrow</m:t>
              </m:r>
              <m:r>
                <m:t xml:space="preserve">length</m:t>
              </m:r>
            </m:e>
            <m:sup>
              <m:r>
                <m:t xml:space="preserve">2</m:t>
              </m:r>
            </m:sup>
          </m:sSup>
          <m:r>
            <m:t xml:space="preserve">↔</m:t>
          </m:r>
          <m:r>
            <m:t xml:space="preserve">energy</m:t>
          </m:r>
          <m:r>
            <m:t xml:space="preserve">flux</m:t>
          </m:r>
          <m:r>
            <m:t xml:space="preserve">in</m:t>
          </m:r>
          <m:r>
            <m:t xml:space="preserve">the</m:t>
          </m:r>
          <m:r>
            <m:t xml:space="preserve">wave</m:t>
          </m:r>
          <m:r>
            <m:t xml:space="preserve">up</m:t>
          </m:r>
          <m:r>
            <m:t xml:space="preserve">to</m:t>
          </m:r>
          <m:r>
            <m:t xml:space="preserve">a</m:t>
          </m:r>
          <m:r>
            <m:t xml:space="preserve">density</m:t>
          </m:r>
          <m:r>
            <m:t xml:space="preserve">of</m:t>
          </m:r>
          <m:r>
            <m:t xml:space="preserve">photons</m:t>
          </m:r>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Symbol</w:t>
            </w:r>
          </w:p>
        </w:tc>
        <w:tc>
          <w:tcPr>
            <w:tcW w:type="dxa" w:w="3264"/>
            <w:shd w:fill="1F4E78"/>
            <w:vAlign w:val="center"/>
            <w:tcMar>
              <w:top w:w="100" w:type="dxa"/>
              <w:start w:w="100" w:type="dxa"/>
              <w:bottom w:w="100" w:type="dxa"/>
              <w:end w:w="100" w:type="dxa"/>
            </w:tcMar>
          </w:tcPr>
          <w:p>
            <w:r>
              <w:rPr>
                <w:b/>
                <w:color w:val="FFFFFF"/>
              </w:rPr>
              <w:t>Meaning</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A ket: the whole situation, Prologue 1's "what is going on"</w:t>
            </w:r>
          </w:p>
        </w:tc>
      </w:tr>
      <w:tr>
        <w:tc>
          <w:tcPr>
            <w:tcW w:type="dxa" w:w="3264"/>
            <w:vAlign w:val="center"/>
            <w:shd w:fill="EAF2F8"/>
            <w:tcMar>
              <w:top w:w="100" w:type="dxa"/>
              <w:start w:w="100" w:type="dxa"/>
              <w:bottom w:w="100" w:type="dxa"/>
              <w:end w:w="100" w:type="dxa"/>
            </w:tcMar>
          </w:tcPr>
          <w:p>
            <w:r>
              <w:t>⟨φ</w:t>
            </w:r>
          </w:p>
        </w:tc>
        <w:tc>
          <w:tcPr>
            <w:tcW w:type="dxa" w:w="3264"/>
            <w:vAlign w:val="center"/>
            <w:shd w:fill="EAF2F8"/>
            <w:tcMar>
              <w:top w:w="100" w:type="dxa"/>
              <w:start w:w="100" w:type="dxa"/>
              <w:bottom w:w="100" w:type="dxa"/>
              <w:end w:w="100" w:type="dxa"/>
            </w:tcMar>
          </w:tcPr>
          <w:p/>
        </w:tc>
        <w:tc>
          <w:tcPr>
            <w:tcW w:type="dxa" w:w="3264"/>
            <w:vAlign w:val="center"/>
            <w:shd w:fill="EAF2F8"/>
            <w:tcMar>
              <w:top w:w="100" w:type="dxa"/>
              <w:start w:w="100" w:type="dxa"/>
              <w:bottom w:w="100" w:type="dxa"/>
              <w:end w:w="100" w:type="dxa"/>
            </w:tcMar>
          </w:tcPr>
          <w:p>
            <w:r>
              <w:t>A bra: the question that picks out one possibility</w:t>
            </w:r>
          </w:p>
        </w:tc>
      </w:tr>
      <w:tr>
        <w:tc>
          <w:tcPr>
            <w:tcW w:type="dxa" w:w="3264"/>
            <w:vAlign w:val="center"/>
            <w:tcMar>
              <w:top w:w="100" w:type="dxa"/>
              <w:start w:w="100" w:type="dxa"/>
              <w:bottom w:w="100" w:type="dxa"/>
              <w:end w:w="100" w:type="dxa"/>
            </w:tcMar>
          </w:tcPr>
          <w:p>
            <w:r>
              <w:t>⟨φ</w:t>
            </w: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The arrow (complex number) from ψ to φ</w:t>
            </w:r>
          </w:p>
        </w:tc>
      </w:tr>
      <w:tr>
        <w:tc>
          <w:tcPr>
            <w:tcW w:type="dxa" w:w="3264"/>
            <w:vAlign w:val="center"/>
            <w:shd w:fill="EAF2F8"/>
            <w:tcMar>
              <w:top w:w="100" w:type="dxa"/>
              <w:start w:w="100" w:type="dxa"/>
              <w:bottom w:w="100" w:type="dxa"/>
              <w:end w:w="100" w:type="dxa"/>
            </w:tcMar>
          </w:tcPr>
          <w:p>
            <w:r>
              <w:t>⟨ψ</w:t>
            </w:r>
          </w:p>
        </w:tc>
        <w:tc>
          <w:tcPr>
            <w:tcW w:type="dxa" w:w="3264"/>
            <w:vAlign w:val="center"/>
            <w:shd w:fill="EAF2F8"/>
            <w:tcMar>
              <w:top w:w="100" w:type="dxa"/>
              <w:start w:w="100" w:type="dxa"/>
              <w:bottom w:w="100" w:type="dxa"/>
              <w:end w:w="100" w:type="dxa"/>
            </w:tcMar>
          </w:tcPr>
          <w:p>
            <w:r>
              <w:t>ψ⟩=1</w:t>
            </w:r>
          </w:p>
        </w:tc>
        <w:tc>
          <w:tcPr>
            <w:tcW w:type="dxa" w:w="3264"/>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click</m:t>
          </m:r>
          <m:r>
            <m:t xml:space="preserve">|</m:t>
          </m:r>
          <m:r>
            <m:t xml:space="preserve">ψ</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prologue</w:t>
            </w:r>
          </w:p>
        </w:tc>
        <w:tc>
          <w:tcPr>
            <w:tcW w:type="dxa" w:w="1958"/>
            <w:shd w:fill="1F4E78"/>
            <w:vAlign w:val="center"/>
            <w:tcMar>
              <w:top w:w="100" w:type="dxa"/>
              <w:start w:w="100" w:type="dxa"/>
              <w:bottom w:w="100" w:type="dxa"/>
              <w:end w:w="100" w:type="dxa"/>
            </w:tcMar>
          </w:tcPr>
          <w:p>
            <w:r>
              <w:rPr>
                <w:b/>
                <w:color w:val="FFFFFF"/>
              </w:rPr>
              <w:t>Where it is used</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r>
              <w:t>ψ⟩, ⟨φ</w:t>
            </w:r>
          </w:p>
        </w:tc>
        <w:tc>
          <w:tcPr>
            <w:tcW w:type="dxa" w:w="1958"/>
            <w:vAlign w:val="center"/>
            <w:tcMar>
              <w:top w:w="100" w:type="dxa"/>
              <w:start w:w="100" w:type="dxa"/>
              <w:bottom w:w="100" w:type="dxa"/>
              <w:end w:w="100" w:type="dxa"/>
            </w:tcMar>
          </w:tcPr>
          <w:p>
            <w:r>
              <w:t>, ⟨φ</w:t>
            </w:r>
          </w:p>
        </w:tc>
        <w:tc>
          <w:tcPr>
            <w:tcW w:type="dxa" w:w="1958"/>
            <w:vAlign w:val="center"/>
            <w:tcMar>
              <w:top w:w="100" w:type="dxa"/>
              <w:start w:w="100" w:type="dxa"/>
              <w:bottom w:w="100" w:type="dxa"/>
              <w:end w:w="100" w:type="dxa"/>
            </w:tcMar>
          </w:tcPr>
          <w:p>
            <w:r>
              <w:t>ψ⟩</w:t>
            </w:r>
          </w:p>
        </w:tc>
        <w:tc>
          <w:tcPr>
            <w:tcW w:type="dxa" w:w="1958"/>
            <w:vAlign w:val="center"/>
            <w:tcMar>
              <w:top w:w="100" w:type="dxa"/>
              <w:start w:w="100" w:type="dxa"/>
              <w:bottom w:w="100" w:type="dxa"/>
              <w:end w:w="100" w:type="dxa"/>
            </w:tcMar>
          </w:tcPr>
          <w:p>
            <w:r>
              <w:t>Lesson 1 vectors; Lesson 9 Hilbert space</w:t>
            </w:r>
          </w:p>
        </w:tc>
      </w:tr>
      <w:tr>
        <w:tc>
          <w:tcPr>
            <w:tcW w:type="dxa" w:w="1958"/>
            <w:vAlign w:val="center"/>
            <w:shd w:fill="EAF2F8"/>
            <w:tcMar>
              <w:top w:w="100" w:type="dxa"/>
              <w:start w:w="100" w:type="dxa"/>
              <w:bottom w:w="100" w:type="dxa"/>
              <w:end w:w="100" w:type="dxa"/>
            </w:tcMar>
          </w:tcPr>
          <w:p>
            <w:r>
              <w:t>P=|⟨φ</w:t>
            </w:r>
          </w:p>
        </w:tc>
        <w:tc>
          <w:tcPr>
            <w:tcW w:type="dxa" w:w="1958"/>
            <w:vAlign w:val="center"/>
            <w:shd w:fill="EAF2F8"/>
            <w:tcMar>
              <w:top w:w="100" w:type="dxa"/>
              <w:start w:w="100" w:type="dxa"/>
              <w:bottom w:w="100" w:type="dxa"/>
              <w:end w:w="100" w:type="dxa"/>
            </w:tcMar>
          </w:tcPr>
          <w:p>
            <w:r>
              <w:t>ψ⟩</w:t>
            </w:r>
          </w:p>
        </w:tc>
        <w:tc>
          <w:tcPr>
            <w:tcW w:type="dxa" w:w="1958"/>
            <w:vAlign w:val="center"/>
            <w:shd w:fill="EAF2F8"/>
            <w:tcMar>
              <w:top w:w="100" w:type="dxa"/>
              <w:start w:w="100" w:type="dxa"/>
              <w:bottom w:w="100" w:type="dxa"/>
              <w:end w:w="100" w:type="dxa"/>
            </w:tcMar>
          </w:tcPr>
          <w:p>
            <w:r>
              <w:t>²</w:t>
            </w:r>
          </w:p>
        </w:tc>
        <w:tc>
          <w:tcPr>
            <w:tcW w:type="dxa" w:w="1958"/>
            <w:vAlign w:val="center"/>
            <w:shd w:fill="EAF2F8"/>
            <w:tcMar>
              <w:top w:w="100" w:type="dxa"/>
              <w:start w:w="100" w:type="dxa"/>
              <w:bottom w:w="100" w:type="dxa"/>
              <w:end w:w="100" w:type="dxa"/>
            </w:tcMar>
          </w:tcPr>
          <w:p>
            <w:r>
              <w:t>Born rule, Lesson 9</w:t>
            </w: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S-matrix ⟨f</w:t>
            </w:r>
          </w:p>
        </w:tc>
        <w:tc>
          <w:tcPr>
            <w:tcW w:type="dxa" w:w="1958"/>
            <w:vAlign w:val="center"/>
            <w:tcMar>
              <w:top w:w="100" w:type="dxa"/>
              <w:start w:w="100" w:type="dxa"/>
              <w:bottom w:w="100" w:type="dxa"/>
              <w:end w:w="100" w:type="dxa"/>
            </w:tcMar>
          </w:tcPr>
          <w:p>
            <w:r>
              <w:t>S</w:t>
            </w:r>
          </w:p>
        </w:tc>
        <w:tc>
          <w:tcPr>
            <w:tcW w:type="dxa" w:w="1958"/>
            <w:vAlign w:val="center"/>
            <w:tcMar>
              <w:top w:w="100" w:type="dxa"/>
              <w:start w:w="100" w:type="dxa"/>
              <w:bottom w:w="100" w:type="dxa"/>
              <w:end w:w="100" w:type="dxa"/>
            </w:tcMar>
          </w:tcPr>
          <w:p>
            <w:r>
              <w:t>i⟩</w:t>
            </w:r>
          </w:p>
        </w:tc>
        <w:tc>
          <w:tcPr>
            <w:tcW w:type="dxa" w:w="1958"/>
            <w:vAlign w:val="center"/>
            <w:tcMar>
              <w:top w:w="100" w:type="dxa"/>
              <w:start w:w="100" w:type="dxa"/>
              <w:bottom w:w="100" w:type="dxa"/>
              <w:end w:w="100" w:type="dxa"/>
            </w:tcMar>
          </w:tcPr>
          <w:p>
            <w:r>
              <w:t>Prologue 8; Lesson 50</w:t>
            </w:r>
          </w:p>
        </w:tc>
        <w:tc>
          <w:tcPr>
            <w:tcW w:type="dxa" w:w="1958"/>
            <w:vAlign w:val="center"/>
            <w:tcMar>
              <w:top w:w="100" w:type="dxa"/>
              <w:start w:w="100" w:type="dxa"/>
              <w:bottom w:w="100" w:type="dxa"/>
              <w:end w:w="100" w:type="dxa"/>
            </w:tcMar>
          </w:tcP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Translate "the atom is in the ground state" into a ket.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Translate "probability the atom is found excited" into bra-ket.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If ⟨φ</w:t>
            </w:r>
          </w:p>
        </w:tc>
        <w:tc>
          <w:tcPr>
            <w:tcW w:type="dxa" w:w="2448"/>
            <w:vAlign w:val="center"/>
            <w:tcMar>
              <w:top w:w="100" w:type="dxa"/>
              <w:start w:w="100" w:type="dxa"/>
              <w:bottom w:w="100" w:type="dxa"/>
              <w:end w:w="100" w:type="dxa"/>
            </w:tcMar>
          </w:tcPr>
          <w:p>
            <w:r>
              <w:t>ψ⟩=i/2, what is P?</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⟨ψ</w:t>
            </w:r>
          </w:p>
        </w:tc>
        <w:tc>
          <w:tcPr>
            <w:tcW w:type="dxa" w:w="2448"/>
            <w:vAlign w:val="center"/>
            <w:shd w:fill="EAF2F8"/>
            <w:tcMar>
              <w:top w:w="100" w:type="dxa"/>
              <w:start w:w="100" w:type="dxa"/>
              <w:bottom w:w="100" w:type="dxa"/>
              <w:end w:w="100" w:type="dxa"/>
            </w:tcMar>
          </w:tcPr>
          <w:p>
            <w:r>
              <w:t>ψ⟩=1 required?</w:t>
            </w: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w:t>
            </w:r>
          </w:p>
        </w:tc>
        <w:tc>
          <w:tcPr>
            <w:tcW w:type="dxa" w:w="2448"/>
            <w:vAlign w:val="center"/>
            <w:tcMar>
              <w:top w:w="100" w:type="dxa"/>
              <w:start w:w="100" w:type="dxa"/>
              <w:bottom w:w="100" w:type="dxa"/>
              <w:end w:w="100" w:type="dxa"/>
            </w:tcMar>
          </w:tcPr>
          <w:p>
            <w:r>
              <w:t>ψ⟩ in a two-outcome basis.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Where will ⟨f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 appear?</w:t>
            </w: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Is</w:t>
            </w:r>
          </w:p>
        </w:tc>
        <w:tc>
          <w:tcPr>
            <w:tcW w:type="dxa" w:w="2448"/>
            <w:vAlign w:val="center"/>
            <w:tcMar>
              <w:top w:w="100" w:type="dxa"/>
              <w:start w:w="100" w:type="dxa"/>
              <w:bottom w:w="100" w:type="dxa"/>
              <w:end w:w="100" w:type="dxa"/>
            </w:tcMar>
          </w:tcPr>
          <w:p>
            <w:r>
              <w:t>ψ⟩ a list of clicks?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Challenge: why ⟨φ</w:t>
            </w:r>
          </w:p>
        </w:tc>
        <w:tc>
          <w:tcPr>
            <w:tcW w:type="dxa" w:w="2448"/>
            <w:vAlign w:val="center"/>
            <w:shd w:fill="EAF2F8"/>
            <w:tcMar>
              <w:top w:w="100" w:type="dxa"/>
              <w:start w:w="100" w:type="dxa"/>
              <w:bottom w:w="100" w:type="dxa"/>
              <w:end w:w="100" w:type="dxa"/>
            </w:tcMar>
          </w:tcPr>
          <w:p>
            <w:r>
              <w:t>ψ⟩* = ⟨ψ</w:t>
            </w:r>
          </w:p>
        </w:tc>
        <w:tc>
          <w:tcPr>
            <w:tcW w:type="dxa" w:w="2448"/>
            <w:vAlign w:val="center"/>
            <w:shd w:fill="EAF2F8"/>
            <w:tcMar>
              <w:top w:w="100" w:type="dxa"/>
              <w:start w:w="100" w:type="dxa"/>
              <w:bottom w:w="100" w:type="dxa"/>
              <w:end w:w="100" w:type="dxa"/>
            </w:tcMar>
          </w:tcPr>
          <w:p>
            <w:r>
              <w:t>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Schrodinger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ℏ</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a₁, a₂</w:t>
            </w:r>
          </w:p>
        </w:tc>
        <w:tc>
          <w:tcPr>
            <w:tcW w:type="dxa" w:w="2448"/>
            <w:vAlign w:val="center"/>
            <w:tcMar>
              <w:top w:w="100" w:type="dxa"/>
              <w:start w:w="100" w:type="dxa"/>
              <w:bottom w:w="100" w:type="dxa"/>
              <w:end w:w="100" w:type="dxa"/>
            </w:tcMar>
          </w:tcPr>
          <w:p>
            <w:r>
              <w:t>Incoming wave amplitudes at ports 1 and 2 (microwave)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b₁, b₂</w:t>
            </w:r>
          </w:p>
        </w:tc>
        <w:tc>
          <w:tcPr>
            <w:tcW w:type="dxa" w:w="2448"/>
            <w:vAlign w:val="center"/>
            <w:shd w:fill="EAF2F8"/>
            <w:tcMar>
              <w:top w:w="100" w:type="dxa"/>
              <w:start w:w="100" w:type="dxa"/>
              <w:bottom w:w="100" w:type="dxa"/>
              <w:end w:w="100" w:type="dxa"/>
            </w:tcMar>
          </w:tcPr>
          <w:p>
            <w:r>
              <w:t>Outgoing wave amplitudes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S₁₁, S₂₁</w:t>
            </w:r>
          </w:p>
        </w:tc>
        <w:tc>
          <w:tcPr>
            <w:tcW w:type="dxa" w:w="2448"/>
            <w:vAlign w:val="center"/>
            <w:tcMar>
              <w:top w:w="100" w:type="dxa"/>
              <w:start w:w="100" w:type="dxa"/>
              <w:bottom w:w="100" w:type="dxa"/>
              <w:end w:w="100" w:type="dxa"/>
            </w:tcMar>
          </w:tcPr>
          <w:p>
            <w:r>
              <w:t>Reflection at 1; transmission from 1 to 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w:t>
            </w:r>
          </w:p>
        </w:tc>
        <w:tc>
          <w:tcPr>
            <w:tcW w:type="dxa" w:w="2448"/>
            <w:vAlign w:val="center"/>
            <w:shd w:fill="EAF2F8"/>
            <w:tcMar>
              <w:top w:w="100" w:type="dxa"/>
              <w:start w:w="100" w:type="dxa"/>
              <w:bottom w:w="100" w:type="dxa"/>
              <w:end w:w="100" w:type="dxa"/>
            </w:tcMar>
          </w:tcPr>
          <w:p>
            <w:r>
              <w:t>QED amplitude from in-state i to out-state f</w:t>
            </w: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The interesting part of S after removing "nothing happened" and a momentum δ-function, Lesson 49</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sSub>
                <m:e>
                  <m:r>
                    <m:t xml:space="preserve">S</m:t>
                  </m:r>
                </m:e>
                <m:sub>
                  <m:r>
                    <m:t xml:space="preserve">1</m:t>
                  </m:r>
                </m:sub>
              </m:sSub>
            </m:e>
            <m:sub>
              <m:r>
                <m:t xml:space="preserve">1</m:t>
              </m:r>
            </m:sub>
          </m:sSub>
          <m:sSub>
            <m:e>
              <m:r>
                <m:t xml:space="preserve">a</m:t>
              </m:r>
            </m:e>
            <m:sub>
              <m:r>
                <m:t xml:space="preserve">1</m:t>
              </m:r>
            </m:sub>
          </m:sSub>
          <m:r>
            <m:t xml:space="preserve">+</m:t>
          </m:r>
          <m:sSub>
            <m:e>
              <m:sSub>
                <m:e>
                  <m:r>
                    <m:t xml:space="preserve">S</m:t>
                  </m:r>
                </m:e>
                <m:sub>
                  <m:r>
                    <m:t xml:space="preserve">1</m:t>
                  </m:r>
                </m:sub>
              </m:sSub>
            </m:e>
            <m:sub>
              <m:r>
                <m:t xml:space="preserve">2</m:t>
              </m:r>
            </m:sub>
          </m:sSub>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sSub>
                <m:e>
                  <m:r>
                    <m:t xml:space="preserve">S</m:t>
                  </m:r>
                </m:e>
                <m:sub>
                  <m:r>
                    <m:t xml:space="preserve">2</m:t>
                  </m:r>
                </m:sub>
              </m:sSub>
            </m:e>
            <m:sub>
              <m:r>
                <m:t xml:space="preserve">1</m:t>
              </m:r>
            </m:sub>
          </m:sSub>
          <m:sSub>
            <m:e>
              <m:r>
                <m:t xml:space="preserve">a</m:t>
              </m:r>
            </m:e>
            <m:sub>
              <m:r>
                <m:t xml:space="preserve">1</m:t>
              </m:r>
            </m:sub>
          </m:sSub>
          <m:r>
            <m:t xml:space="preserve">+</m:t>
          </m:r>
          <m:sSub>
            <m:e>
              <m:sSub>
                <m:e>
                  <m:r>
                    <m:t xml:space="preserve">S</m:t>
                  </m:r>
                </m:e>
                <m:sub>
                  <m:r>
                    <m:t xml:space="preserve">2</m:t>
                  </m:r>
                </m:sub>
              </m:sSub>
            </m:e>
            <m:sub>
              <m:r>
                <m:t xml:space="preserve">2</m:t>
              </m:r>
            </m:sub>
          </m:sSub>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f</m:t>
          </m:r>
          <m:r>
            <m:t xml:space="preserve">|</m:t>
          </m:r>
          <m:r>
            <m:t xml:space="preserve">S</m:t>
          </m:r>
          <m:r>
            <m:t xml:space="preserve">|</m:t>
          </m:r>
          <m:r>
            <m:t xml:space="preserve">i</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b=Sa</w:t>
            </w:r>
          </w:p>
        </w:tc>
        <w:tc>
          <w:tcPr>
            <w:tcW w:type="dxa" w:w="2448"/>
            <w:vAlign w:val="center"/>
            <w:tcMar>
              <w:top w:w="100" w:type="dxa"/>
              <w:start w:w="100" w:type="dxa"/>
              <w:bottom w:w="100" w:type="dxa"/>
              <w:end w:w="100" w:type="dxa"/>
            </w:tcMar>
          </w:tcPr>
          <w:p>
            <w:r>
              <w:t>Laboratory language for ⟨f</w:t>
            </w:r>
          </w:p>
        </w:tc>
        <w:tc>
          <w:tcPr>
            <w:tcW w:type="dxa" w:w="2448"/>
            <w:vAlign w:val="center"/>
            <w:tcMar>
              <w:top w:w="100" w:type="dxa"/>
              <w:start w:w="100" w:type="dxa"/>
              <w:bottom w:w="100" w:type="dxa"/>
              <w:end w:w="100" w:type="dxa"/>
            </w:tcMar>
          </w:tcPr>
          <w:p>
            <w:r>
              <w:t>S</w:t>
            </w:r>
          </w:p>
        </w:tc>
        <w:tc>
          <w:tcPr>
            <w:tcW w:type="dxa" w:w="2448"/>
            <w:vAlign w:val="center"/>
            <w:tcMar>
              <w:top w:w="100" w:type="dxa"/>
              <w:start w:w="100" w:type="dxa"/>
              <w:bottom w:w="100" w:type="dxa"/>
              <w:end w:w="100" w:type="dxa"/>
            </w:tcMar>
          </w:tcPr>
          <w:p>
            <w:r>
              <w:t>i⟩</w:t>
            </w:r>
          </w:p>
        </w:tc>
      </w:tr>
      <w:tr>
        <w:tc>
          <w:tcPr>
            <w:tcW w:type="dxa" w:w="2448"/>
            <w:vAlign w:val="center"/>
            <w:shd w:fill="EAF2F8"/>
            <w:tcMar>
              <w:top w:w="100" w:type="dxa"/>
              <w:start w:w="100" w:type="dxa"/>
              <w:bottom w:w="100" w:type="dxa"/>
              <w:end w:w="100" w:type="dxa"/>
            </w:tcMar>
          </w:tcPr>
          <w:p>
            <w:r>
              <w:t>S₁₁, S₂₁</w:t>
            </w:r>
          </w:p>
        </w:tc>
        <w:tc>
          <w:tcPr>
            <w:tcW w:type="dxa" w:w="2448"/>
            <w:vAlign w:val="center"/>
            <w:shd w:fill="EAF2F8"/>
            <w:tcMar>
              <w:top w:w="100" w:type="dxa"/>
              <w:start w:w="100" w:type="dxa"/>
              <w:bottom w:w="100" w:type="dxa"/>
              <w:end w:w="100" w:type="dxa"/>
            </w:tcMar>
          </w:tcPr>
          <w:p>
            <w:r>
              <w:t>Reflection and transmission; Prologue 2's glass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Lesson 49–50, the computed S-parameter of a process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Unitarity</w:t>
            </w:r>
          </w:p>
        </w:tc>
        <w:tc>
          <w:tcPr>
            <w:tcW w:type="dxa" w:w="2448"/>
            <w:vAlign w:val="center"/>
            <w:shd w:fill="EAF2F8"/>
            <w:tcMar>
              <w:top w:w="100" w:type="dxa"/>
              <w:start w:w="100" w:type="dxa"/>
              <w:bottom w:w="100" w:type="dxa"/>
              <w:end w:w="100" w:type="dxa"/>
            </w:tcMar>
          </w:tcPr>
          <w:p>
            <w:r>
              <w:t>Probability; later, the optical theorem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B</m:t>
          </m:r>
          <m:r>
            <m:t xml:space="preserve">·</m:t>
          </m:r>
          <m:r>
            <m:t xml:space="preserve">dS</m:t>
          </m:r>
          <m:r>
            <m:t xml:space="preserve">=</m:t>
          </m:r>
          <m:r>
            <m:t xml:space="preserve">0</m:t>
          </m:r>
          <m:r>
            <m:t xml:space="preserve">⇒</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 Savart law</w:t>
      </w:r>
    </w:p>
    <w:p>
      <w:r>
        <w:t>A steady current I along a wire produces a magnetic field</w:t>
      </w:r>
    </w:p>
    <w:p>
      <w:pPr>
        <w:spacing w:before="100" w:after="160"/>
        <w:jc w:val="center"/>
      </w:pPr>
      <m:oMathPara>
        <m:oMath>
          <m:r>
            <m:t xml:space="preserve">B</m:t>
          </m:r>
          <m:r>
            <m:t xml:space="preserve">x</m:t>
          </m:r>
          <m:r>
            <m:t xml:space="preserve">=</m:t>
          </m:r>
          <m:sSub>
            <m:e>
              <m:r>
                <m:t xml:space="preserve">μ</m:t>
              </m:r>
            </m:e>
            <m:sub>
              <m:r>
                <m:t xml:space="preserve">0</m:t>
              </m:r>
            </m:sub>
          </m:sSub>
          <m:f>
            <m:num>
              <m:r>
                <m:t xml:space="preserve">I</m:t>
              </m:r>
            </m:num>
            <m:den>
              <m:r>
                <m:t xml:space="preserve">4π</m:t>
              </m:r>
            </m:den>
          </m:f>
          <m:r>
            <m:t xml:space="preserve">∮</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f>
            <m:num>
              <m:sSup>
                <m:e>
                  <m:r>
                    <m:t xml:space="preserve">R</m:t>
                  </m:r>
                </m:e>
                <m:sup>
                  <m:r>
                    <m:t xml:space="preserve">2</m:t>
                  </m:r>
                </m:sup>
              </m:sSup>
            </m:num>
            <m:den>
              <m:r>
                <m:t xml:space="preserve">[</m:t>
              </m:r>
              <m:r>
                <m:t xml:space="preserve">2</m:t>
              </m:r>
              <m:sSup>
                <m:e>
                  <m:sSup>
                    <m:e>
                      <m:r>
                        <m:t xml:space="preserve">R</m:t>
                      </m:r>
                    </m:e>
                    <m:sup>
                      <m:r>
                        <m:t xml:space="preserve">2</m:t>
                      </m:r>
                    </m:sup>
                  </m:sSup>
                  <m:r>
                    <m:t xml:space="preserve">+</m:t>
                  </m:r>
                  <m:sSup>
                    <m:e>
                      <m:r>
                        <m:t xml:space="preserve">z</m:t>
                      </m:r>
                    </m:e>
                    <m:sup>
                      <m:r>
                        <m:t xml:space="preserve">2</m:t>
                      </m:r>
                    </m:sup>
                  </m:sSup>
                </m:e>
                <m:sup>
                  <m:f>
                    <m:num>
                      <m:r>
                        <m:t xml:space="preserve">3</m:t>
                      </m:r>
                    </m:num>
                    <m:den>
                      <m:r>
                        <m:t xml:space="preserve">2</m:t>
                      </m:r>
                    </m:den>
                  </m:f>
                </m:sup>
              </m:sSup>
              <m:r>
                <m:t xml:space="preserve">]</m:t>
              </m:r>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B</m:t>
          </m:r>
          <m:r>
            <m:t xml:space="preserve">·</m:t>
          </m:r>
          <m:r>
            <m:t xml:space="preserve">dl</m:t>
          </m:r>
          <m:r>
            <m:t xml:space="preserve">=</m:t>
          </m:r>
          <m:sSub>
            <m:e>
              <m:r>
                <m:t xml:space="preserve">μ</m:t>
              </m:r>
            </m:e>
            <m:sub>
              <m:r>
                <m:t xml:space="preserve">0</m:t>
              </m:r>
            </m:sub>
          </m:sSub>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j</m:t>
          </m:r>
          <m:r>
            <m:t xml:space="preserve">+</m:t>
          </m:r>
          <m:sSub>
            <m:e>
              <m:r>
                <m:t xml:space="preserve">μ</m:t>
              </m:r>
            </m:e>
            <m:sub>
              <m:r>
                <m:t xml:space="preserve">0</m:t>
              </m:r>
            </m:sub>
          </m:sSub>
          <m:sSub>
            <m:e>
              <m:r>
                <m:t xml:space="preserve">ε</m:t>
              </m:r>
            </m:e>
            <m:sub>
              <m:r>
                <m:t xml:space="preserve">0</m:t>
              </m:r>
            </m:sub>
          </m:sSub>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sSub>
            <m:e>
              <m:r>
                <m:t xml:space="preserve">∫</m:t>
              </m:r>
            </m:e>
            <m:sub>
              <m:r>
                <m:t xml:space="preserve">S</m:t>
              </m:r>
            </m:sub>
          </m:sSub>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r>
            <m:t xml:space="preserve">∇</m:t>
          </m:r>
          <m:r>
            <m:t xml:space="preserve">×</m:t>
          </m:r>
          <m:r>
            <m:t xml:space="preserve">E</m:t>
          </m:r>
          <m:r>
            <m:t xml:space="preserve">=</m:t>
          </m:r>
          <m:r>
            <m:t xml:space="preserve">−</m:t>
          </m:r>
          <m:r>
            <m:t xml:space="preserve">∂</m:t>
          </m:r>
          <m:f>
            <m:num>
              <m:r>
                <m:t xml:space="preserve">∇</m:t>
              </m:r>
              <m:r>
                <m:t xml:space="preserve">×</m:t>
              </m:r>
              <m:r>
                <m:t xml:space="preserve">B</m:t>
              </m:r>
            </m:num>
            <m:den>
              <m:r>
                <m:t xml:space="preserve">∂t</m:t>
              </m:r>
            </m:den>
          </m:f>
          <m:r>
            <m:t xml:space="preserve">=</m:t>
          </m:r>
          <m:r>
            <m:t xml:space="preserve">−</m:t>
          </m:r>
          <m:sSub>
            <m:e>
              <m:r>
                <m:t xml:space="preserve">μ</m:t>
              </m:r>
            </m:e>
            <m:sub>
              <m:r>
                <m:t xml:space="preserve">0</m:t>
              </m:r>
            </m:sub>
          </m:sSub>
          <m:sSub>
            <m:e>
              <m:r>
                <m:t xml:space="preserve">ε</m:t>
              </m:r>
            </m:e>
            <m:sub>
              <m:r>
                <m:t xml:space="preserve">0</m:t>
              </m:r>
            </m:sub>
          </m:sSub>
          <m:sSup>
            <m:e>
              <m:r>
                <m:t xml:space="preserve">∂</m:t>
              </m:r>
            </m:e>
            <m:sup>
              <m:r>
                <m:t xml:space="preserve">2</m:t>
              </m:r>
            </m:sup>
          </m:sSup>
          <m:f>
            <m:num>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sSup>
            <m:e>
              <m:r>
                <m:t xml:space="preserve">∂</m:t>
              </m:r>
            </m:e>
            <m:sup>
              <m:r>
                <m:t xml:space="preserve">2</m:t>
              </m:r>
            </m:sup>
          </m:sSup>
          <m:f>
            <m:num>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E</m:t>
          </m:r>
          <m:r>
            <m:t xml:space="preserve">,</m:t>
          </m:r>
          <m:r>
            <m:t xml:space="preserve">and</m:t>
          </m:r>
          <m:r>
            <m:t xml:space="preserve">identically</m:t>
          </m:r>
          <m:sSup>
            <m:e>
              <m:r>
                <m:t xml:space="preserve">∂</m:t>
              </m:r>
            </m:e>
            <m:sup>
              <m:r>
                <m:t xml:space="preserve">2</m:t>
              </m:r>
            </m:sup>
          </m:sSup>
          <m:f>
            <m:num>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en>
          </m:f>
          <m:sSub>
            <m:e>
              <m:r>
                <m:t xml:space="preserve">μ</m:t>
              </m:r>
            </m:e>
            <m:sub>
              <m:r>
                <m:t xml:space="preserve">0</m:t>
              </m:r>
            </m:sub>
          </m:sSub>
          <m:sSub>
            <m:e>
              <m:r>
                <m:t xml:space="preserve">ε</m:t>
              </m:r>
            </m:e>
            <m:sub>
              <m:r>
                <m:t xml:space="preserve">0</m:t>
              </m:r>
            </m:sub>
          </m:sSub>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r>
            <m:t xml:space="preserve">E</m:t>
          </m:r>
          <m:r>
            <m:t xml:space="preserve">+</m:t>
          </m:r>
          <m:r>
            <m:t xml:space="preserve">v</m:t>
          </m:r>
          <m:r>
            <m:t xml:space="preserve">×</m:t>
          </m:r>
          <m:r>
            <m:t xml:space="preserve">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r>
            <m:t xml:space="preserve">E</m:t>
          </m:r>
          <m:r>
            <m:t xml:space="preserve">+</m:t>
          </m:r>
          <m:f>
            <m:num>
              <m:r>
                <m:t xml:space="preserve">∂A</m:t>
              </m:r>
            </m:num>
            <m:den>
              <m:r>
                <m:t xml:space="preserve">∂t</m:t>
              </m:r>
            </m:den>
          </m:f>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r>
            <m:t xml:space="preserve">∂</m:t>
          </m:r>
          <m:f>
            <m:num>
              <m:r>
                <m:t xml:space="preserve">∇</m:t>
              </m:r>
              <m:r>
                <m:t xml:space="preserve">·</m:t>
              </m:r>
              <m:r>
                <m:t xml:space="preserve">A</m:t>
              </m:r>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r>
            <m:t xml:space="preserve">∇</m:t>
          </m:r>
          <m:r>
            <m:t xml:space="preserve">·</m:t>
          </m:r>
          <m:r>
            <m:t xml:space="preserve">A</m:t>
          </m:r>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f>
            <m:num>
              <m:r>
                <m:t xml:space="preserve">∂</m:t>
              </m:r>
            </m:num>
            <m:den>
              <m:r>
                <m:t xml:space="preserve">∂t</m:t>
              </m:r>
            </m:den>
          </m:f>
          <m:r>
            <m:t xml:space="preserve">∇φ</m:t>
          </m:r>
          <m:r>
            <m:t xml:space="preserve">+</m:t>
          </m:r>
          <m:f>
            <m:num>
              <m:r>
                <m:t xml:space="preserve">∂A</m:t>
              </m:r>
            </m:num>
            <m:den>
              <m:r>
                <m:t xml:space="preserve">∂t</m:t>
              </m:r>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m:t>
          </m:r>
          <m:r>
            <m:t xml:space="preserve">A</m:t>
          </m:r>
          <m:r>
            <m:t xml:space="preserve">+</m:t>
          </m:r>
          <m:r>
            <m:t xml:space="preserve">∇χ</m:t>
          </m:r>
          <m:r>
            <m:t xml:space="preserve">,</m:t>
          </m:r>
          <m:r>
            <m:t xml:space="preserve">φ</m:t>
          </m:r>
          <m:r>
            <m:t xml:space="preserve">′</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f>
            <m:num>
              <m:r>
                <m:t xml:space="preserve">∂φ</m:t>
              </m:r>
            </m:num>
            <m:den>
              <m:r>
                <m:t xml:space="preserve">∂t</m:t>
              </m:r>
            </m:den>
          </m:f>
          <m:r>
            <m:t xml:space="preserve">=</m:t>
          </m:r>
          <m:r>
            <m:t xml:space="preserve">0</m:t>
          </m:r>
          <m:r>
            <m:t xml:space="preserve">,</m:t>
          </m:r>
          <m:r>
            <m:t xml:space="preserve">or</m:t>
          </m:r>
          <m:r>
            <m:t xml:space="preserve">in</m:t>
          </m:r>
          <m:r>
            <m:t xml:space="preserve">Heaviside</m:t>
          </m:r>
          <m:r>
            <m:t xml:space="preserve">Lorentz</m:t>
          </m:r>
          <m:r>
            <m:t xml:space="preserve">units</m:t>
          </m:r>
          <m:r>
            <m:t xml:space="preserve">with</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φ</m:t>
          </m:r>
          <m:r>
            <m:t xml:space="preserve">=</m:t>
          </m:r>
          <m:r>
            <m:t xml:space="preserve">−</m:t>
          </m:r>
          <m:f>
            <m:num>
              <m:r>
                <m:t xml:space="preserve">ρ</m:t>
              </m:r>
            </m:num>
            <m:den>
              <m:sSub>
                <m:e>
                  <m:r>
                    <m:t xml:space="preserve">ε</m:t>
                  </m:r>
                </m:e>
                <m:sub>
                  <m:r>
                    <m:t xml:space="preserve">0</m:t>
                  </m:r>
                </m:sub>
              </m:sSub>
            </m:den>
          </m:f>
          <m:r>
            <m:t xml:space="preserve">,</m:t>
          </m:r>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A</m:t>
          </m:r>
          <m:r>
            <m:t xml:space="preserve">=</m:t>
          </m:r>
          <m:r>
            <m:t xml:space="preserve">−</m:t>
          </m:r>
          <m:sSub>
            <m:e>
              <m:r>
                <m:t xml:space="preserve">μ</m:t>
              </m:r>
            </m:e>
            <m:sub>
              <m:r>
                <m:t xml:space="preserve">0</m:t>
              </m:r>
            </m:sub>
          </m:sSub>
          <m:r>
            <m:t xml:space="preserve">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φ</m:t>
          </m:r>
          <m:r>
            <m:t xml:space="preserve">=</m:t>
          </m:r>
          <m:r>
            <m:t xml:space="preserve">ρ</m:t>
          </m:r>
          <m:r>
            <m:t xml:space="preserve">,</m:t>
          </m:r>
          <m:r>
            <m:t xml:space="preserve">□</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r>
            <m:t xml:space="preserve">x</m:t>
          </m:r>
          <m:r>
            <m:t xml:space="preserve">,</m:t>
          </m:r>
          <m:r>
            <m:t xml:space="preserve">t</m:t>
          </m:r>
          <m:r>
            <m:t xml:space="preserve">;</m:t>
          </m:r>
          <m:r>
            <m:t xml:space="preserve">x</m:t>
          </m:r>
          <m:r>
            <m:t xml:space="preserve">′</m:t>
          </m:r>
          <m:r>
            <m:t xml:space="preserve">,</m:t>
          </m:r>
          <m:r>
            <m:t xml:space="preserve">t</m:t>
          </m:r>
          <m:r>
            <m:t xml:space="preserve">′</m:t>
          </m:r>
          <m:r>
            <m:t xml:space="preserve">=</m:t>
          </m:r>
          <m:r>
            <m:t xml:space="preserve">δ</m:t>
          </m:r>
          <m:f>
            <m:num>
              <m:r>
                <m:t xml:space="preserve">t</m:t>
              </m:r>
              <m:r>
                <m:t xml:space="preserve">−</m:t>
              </m:r>
              <m:r>
                <m:t xml:space="preserve">t</m:t>
              </m:r>
              <m:r>
                <m:t xml:space="preserve">′</m:t>
              </m:r>
              <m:r>
                <m:t xml:space="preserve">−</m:t>
              </m:r>
              <m:r>
                <m:t xml:space="preserve">|</m:t>
              </m:r>
              <m:r>
                <m:t xml:space="preserve">x</m:t>
              </m:r>
              <m:r>
                <m:t xml:space="preserve">−</m:t>
              </m:r>
              <m:r>
                <m:t xml:space="preserve">x</m:t>
              </m:r>
              <m:r>
                <m:t xml:space="preserve">′</m:t>
              </m:r>
              <m:r>
                <m:t xml:space="preserve">|</m:t>
              </m:r>
            </m:num>
            <m:den>
              <m:r>
                <m:t xml:space="preserve">4π</m:t>
              </m:r>
              <m:r>
                <m:t xml:space="preserve">|</m:t>
              </m:r>
              <m:r>
                <m:t xml:space="preserve">x</m:t>
              </m:r>
              <m:r>
                <m:t xml:space="preserve">−</m:t>
              </m:r>
              <m:r>
                <m:t xml:space="preserve">x</m:t>
              </m:r>
              <m:r>
                <m:t xml:space="preserve">′</m:t>
              </m:r>
              <m:r>
                <m:t xml:space="preserve">|</m:t>
              </m:r>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ρ</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r>
            <m:t xml:space="preserve">A</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j</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r>
            <m:t xml:space="preserve">φ</m:t>
          </m:r>
          <m:r>
            <m:t xml:space="preserve">,</m:t>
          </m:r>
          <m:r>
            <m:t xml:space="preserve">A</m:t>
          </m:r>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χ</m:t>
          </m:r>
          <m:r>
            <m:t xml:space="preserve">,</m:t>
          </m:r>
          <m:r>
            <m:t xml:space="preserve">equivalently</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μχ</m:t>
              </m:r>
            </m:sub>
          </m:sSub>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sSub>
            <m:e>
              <m:r>
                <m:t xml:space="preserve">∂</m:t>
              </m:r>
            </m:e>
            <m:sub>
              <m:r>
                <m:t xml:space="preserve">μ</m:t>
              </m:r>
            </m:sub>
          </m:sSub>
          <m:r>
            <m:t xml:space="preserve">+</m:t>
          </m:r>
          <m:r>
            <m:t xml:space="preserve">iq</m:t>
          </m:r>
          <m:sSub>
            <m:e>
              <m:r>
                <m:t xml:space="preserve">A</m:t>
              </m:r>
            </m:e>
            <m:sub>
              <m:r>
                <m:t xml:space="preserve">μ</m:t>
              </m:r>
            </m:sub>
          </m:sSub>
          <m:r>
            <m:t xml:space="preserve">−</m:t>
          </m:r>
          <m:sSub>
            <m:e>
              <m:r>
                <m:t xml:space="preserve">∂</m:t>
              </m:r>
            </m:e>
            <m:sub>
              <m:r>
                <m:t xml:space="preserve">μχ</m:t>
              </m:r>
            </m:sub>
          </m:sSub>
          <m:sSup>
            <m:e>
              <m:r>
                <m:t xml:space="preserve">ψe</m:t>
              </m:r>
            </m:e>
            <m:sup>
              <m:r>
                <m:t xml:space="preserve">iqχ</m:t>
              </m:r>
            </m:sup>
          </m:sSup>
          <m:r>
            <m:t xml:space="preserve">=</m:t>
          </m:r>
          <m:sSup>
            <m:e>
              <m:r>
                <m:t xml:space="preserve">e</m:t>
              </m:r>
            </m:e>
            <m:sup>
              <m:r>
                <m:t xml:space="preserve">iqχ</m:t>
              </m:r>
            </m:sup>
          </m:sSup>
          <m:r>
            <m:t xml:space="preserve">[</m:t>
          </m:r>
          <m:sSub>
            <m:e>
              <m:r>
                <m:t xml:space="preserve">∂</m:t>
              </m:r>
            </m:e>
            <m:sub>
              <m:r>
                <m:t xml:space="preserve">μψ</m:t>
              </m:r>
            </m:sub>
          </m:sSub>
          <m:r>
            <m:t xml:space="preserve">+</m:t>
          </m:r>
          <m:r>
            <m:t xml:space="preserve">iq</m:t>
          </m:r>
          <m:sSub>
            <m:e>
              <m:r>
                <m:t xml:space="preserve">∂</m:t>
              </m:r>
            </m:e>
            <m:sub>
              <m:r>
                <m:t xml:space="preserve">μχ</m:t>
              </m:r>
            </m:sub>
          </m:sSub>
          <m:r>
            <m:t xml:space="preserve">ψ</m:t>
          </m:r>
          <m:r>
            <m:t xml:space="preserve">+</m:t>
          </m:r>
          <m:sSub>
            <m:e>
              <m:r>
                <m:t xml:space="preserve">iqA</m:t>
              </m:r>
            </m:e>
            <m:sub>
              <m:r>
                <m:t xml:space="preserve">μψ</m:t>
              </m:r>
            </m:sub>
          </m:sSub>
          <m:r>
            <m:t xml:space="preserve">−</m:t>
          </m:r>
          <m:r>
            <m:t xml:space="preserve">iq</m:t>
          </m:r>
          <m:sSub>
            <m:e>
              <m:r>
                <m:t xml:space="preserve">∂</m:t>
              </m:r>
            </m:e>
            <m:sub>
              <m:r>
                <m:t xml:space="preserve">μχ</m:t>
              </m:r>
            </m:sub>
          </m:sSub>
          <m:r>
            <m:t xml:space="preserve">ψ</m:t>
          </m:r>
          <m:r>
            <m:t xml:space="preserve">]</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sSub>
            <m:e>
              <m:r>
                <m:t xml:space="preserve">∂</m:t>
              </m:r>
            </m:e>
            <m:sub>
              <m:r>
                <m:t xml:space="preserve">μ</m:t>
              </m:r>
            </m:sub>
          </m:sSub>
          <m:r>
            <m:t xml:space="preserve">+</m:t>
          </m:r>
          <m:sSub>
            <m:e>
              <m:r>
                <m:t xml:space="preserve">iqA</m:t>
              </m:r>
            </m:e>
            <m:sub>
              <m:r>
                <m:t xml:space="preserve">μ</m:t>
              </m:r>
            </m:sub>
          </m:sSub>
          <m:r>
            <m:t xml:space="preserve">ψ</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j(x, t) = (ℏ/m) Im[ψ*∇ψ] = (ℏ/2mi)(ψ*∇ψ − ψ∇ψ*)</m:t>
          </m:r>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 = √(mω₀/2ℏ) (x̂ + ip̂/(mω₀)),    a† = √(mω₀/2ℏ) (x̂ − ip̂/(mω₀)),    [a, a†] = 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ψ̃(p) = (4πa²)^(1/4) e^(−a²p²/2ℏ²)</m:t>
          </m:r>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 = ∫ (dp/2πℏ) ψ̃*(p) p ψ̃(p),    ⟨p̂²⟩ = ∫ (dp/2πℏ) ψ̃*(p) p² ψ̃(p)</m:t>
          </m:r>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 = x̂ × p̂,    L̂ₓ = ŷp̂_z − ẑp̂ᵧ,    L̂ᵧ = ẑp̂ₓ − x̂p̂_z,    L̂_z = x̂p̂ᵧ − 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 = [1,0]ᵀ,    |↓⟩ = [0,1]ᵀ,    Ŝ_z|↑⟩ = (ℏ/2)|↑⟩,    Ŝ_z|↓⟩ = −(ℏ/2)|↓⟩</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 u = (α·p + βm) 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 = ψ̄ (iγ^μ∂_μ − m) 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r>
            <m:t xml:space="preserve">P^i = ∫ d³x ψ† (−i∂ᵢ) ψ = ∫ d³x ψ† p̂^i 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sSubSup>
            <m:e>
              <m:r>
                <m:t xml:space="preserve">iγ</m:t>
              </m:r>
            </m:e>
            <m:sub>
              <m:r>
                <m:t xml:space="preserve">μ</m:t>
              </m:r>
            </m:sub>
            <m:sup>
              <m:r>
                <m:t xml:space="preserve">μD</m:t>
              </m:r>
            </m:sup>
          </m:sSubSup>
          <m:r>
            <m:t xml:space="preserve">−</m:t>
          </m:r>
          <m:r>
            <m:t xml:space="preserve">m</m:t>
          </m:r>
          <m:r>
            <m:t xml:space="preserve">ψ</m:t>
          </m:r>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q</m:t>
          </m:r>
          <m:sSup>
            <m:e>
              <m:r>
                <m:t xml:space="preserve">ψ̄γ</m:t>
              </m:r>
            </m:e>
            <m:sup>
              <m:r>
                <m:t xml:space="preserve">μψ</m:t>
              </m:r>
            </m:sup>
          </m:sSup>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bSup>
            <m:e>
              <m:r>
                <m:t xml:space="preserve">ψ̄iγ</m:t>
              </m:r>
            </m:e>
            <m:sub>
              <m:r>
                <m:t xml:space="preserve">μψ</m:t>
              </m:r>
            </m:sub>
            <m:sup>
              <m:r>
                <m:t xml:space="preserve">μD</m:t>
              </m:r>
            </m:sup>
          </m:sSubSup>
          <m:r>
            <m:t xml:space="preserve">=</m:t>
          </m:r>
          <m:sSubSup>
            <m:e>
              <m:r>
                <m:t xml:space="preserve">ψ̄iγ</m:t>
              </m:r>
            </m:e>
            <m:sub>
              <m:r>
                <m:t xml:space="preserve">μψ</m:t>
              </m:r>
            </m:sub>
            <m:sup>
              <m:r>
                <m:t xml:space="preserve">μ∂</m:t>
              </m:r>
            </m:sup>
          </m:sSubSup>
          <m:r>
            <m:t xml:space="preserve">+</m:t>
          </m:r>
          <m:sSup>
            <m:e>
              <m:r>
                <m:t xml:space="preserve">ψ̄iγ</m:t>
              </m:r>
            </m:e>
            <m:sup>
              <m:r>
                <m:t xml:space="preserve">μ</m:t>
              </m:r>
            </m:sup>
          </m:sSup>
          <m:sSub>
            <m:e>
              <m:r>
                <m:t xml:space="preserve">iqA</m:t>
              </m:r>
            </m:e>
            <m:sub>
              <m:r>
                <m:t xml:space="preserve">μ</m:t>
              </m:r>
            </m:sub>
          </m:sSub>
          <m:r>
            <m:t xml:space="preserve">ψ</m:t>
          </m:r>
          <m:r>
            <m:t xml:space="preserve">=</m:t>
          </m:r>
          <m:sSubSup>
            <m:e>
              <m:r>
                <m:t xml:space="preserve">ψ̄iγ</m:t>
              </m:r>
            </m:e>
            <m:sub>
              <m:r>
                <m:t xml:space="preserve">μψ</m:t>
              </m:r>
            </m:sub>
            <m:sup>
              <m:r>
                <m:t xml:space="preserve">μ∂</m:t>
              </m:r>
            </m:sup>
          </m:sSubSup>
          <m:r>
            <m:t xml:space="preserve">−</m:t>
          </m:r>
          <m:sSubSup>
            <m:e>
              <m:r>
                <m:t xml:space="preserve">qψ̄γ</m:t>
              </m:r>
            </m:e>
            <m:sub>
              <m:r>
                <m:t xml:space="preserve">μ</m:t>
              </m:r>
            </m:sub>
            <m:sup>
              <m:r>
                <m:t xml:space="preserve">μψA</m:t>
              </m:r>
            </m:sup>
          </m:sSubSup>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sSup>
            <m:e>
              <m:r>
                <m:t xml:space="preserve">ψ̄γ</m:t>
              </m:r>
            </m:e>
            <m:sup>
              <m:r>
                <m:t xml:space="preserve">μψ</m:t>
              </m:r>
            </m:sup>
          </m:sSup>
          <m:sSub>
            <m:e>
              <m:r>
                <m:t xml:space="preserve">A</m:t>
              </m:r>
            </m:e>
            <m:sub>
              <m:r>
                <m:t xml:space="preserve">μ</m:t>
              </m:r>
            </m:sub>
          </m:sSub>
          <m:r>
            <m:t xml:space="preserve">=</m:t>
          </m:r>
          <m:r>
            <m:t xml:space="preserve">−</m:t>
          </m:r>
          <m:sSup>
            <m:e>
              <m:r>
                <m:t xml:space="preserve">j</m:t>
              </m:r>
            </m:e>
            <m:sup>
              <m:r>
                <m:t xml:space="preserve">μ</m:t>
              </m:r>
            </m:sup>
          </m:sSup>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r>
            <m:t xml:space="preserve">−</m:t>
          </m:r>
          <m:r>
            <m:t xml:space="preserve">e</m:t>
          </m:r>
          <m:sSup>
            <m:e>
              <m:r>
                <m:t xml:space="preserve">ψ̄γ</m:t>
              </m:r>
            </m:e>
            <m:sup>
              <m:r>
                <m:t xml:space="preserve">μψ</m:t>
              </m:r>
            </m:sup>
          </m:sSup>
          <m:sSub>
            <m:e>
              <m:r>
                <m:t xml:space="preserve">A</m:t>
              </m:r>
            </m:e>
            <m:sub>
              <m:r>
                <m:t xml:space="preserve">μ</m:t>
              </m:r>
            </m:sub>
          </m:sSub>
          <m:r>
            <m:t xml:space="preserve">=</m:t>
          </m:r>
          <m:r>
            <m:t xml:space="preserve">+</m:t>
          </m:r>
          <m:r>
            <m:t xml:space="preserve">e</m:t>
          </m:r>
          <m:sSup>
            <m:e>
              <m:r>
                <m:t xml:space="preserve">ψ̄γ</m:t>
              </m:r>
            </m:e>
            <m:sup>
              <m:r>
                <m:t xml:space="preserve">μψ</m:t>
              </m:r>
            </m:sup>
          </m:sSup>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e</m:t>
          </m:r>
          <m:sSup>
            <m:e>
              <m:r>
                <m:t xml:space="preserve">ψ̄γ</m:t>
              </m:r>
            </m:e>
            <m:sup>
              <m:r>
                <m:t xml:space="preserve">μψ</m:t>
              </m:r>
            </m:sup>
          </m:sSup>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tψ</m:t>
              </m:r>
            </m:sub>
          </m:sSub>
          <m:r>
            <m:t xml:space="preserve">=</m:t>
          </m:r>
          <m:r>
            <m:t xml:space="preserve">[</m:t>
          </m:r>
          <m:r>
            <m:t xml:space="preserve">α</m:t>
          </m:r>
          <m:r>
            <m:t xml:space="preserve">·</m:t>
          </m:r>
          <m:r>
            <m:t xml:space="preserve">p̂</m:t>
          </m:r>
          <m:r>
            <m:t xml:space="preserve">−</m:t>
          </m:r>
          <m:r>
            <m:t xml:space="preserve">qA</m:t>
          </m:r>
          <m:r>
            <m:t xml:space="preserve">+</m:t>
          </m:r>
          <m:r>
            <m:t xml:space="preserve">βm</m:t>
          </m:r>
          <m:r>
            <m:t xml:space="preserve">+</m:t>
          </m:r>
          <m:r>
            <m:t xml:space="preserve">qφ</m:t>
          </m:r>
          <m:r>
            <m:t xml:space="preserve">]</m:t>
          </m:r>
          <m:r>
            <m:t xml:space="preserve">ψ</m:t>
          </m:r>
          <m:r>
            <m:t xml:space="preserve">=</m:t>
          </m:r>
          <m:sSub>
            <m:e>
              <m:r>
                <m:t xml:space="preserve">h</m:t>
              </m:r>
            </m:e>
            <m:sub>
              <m:r>
                <m:t xml:space="preserve">Dψ</m:t>
              </m:r>
            </m:sub>
          </m:sSub>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sSub>
            <m:e>
              <m:r>
                <m:t xml:space="preserve">φ</m:t>
              </m:r>
            </m:e>
            <m:sub>
              <m:r>
                <m:t xml:space="preserve">1</m:t>
              </m:r>
            </m:sub>
          </m:sSub>
          <m:sSub>
            <m:e>
              <m:r>
                <m:t xml:space="preserve">φ</m:t>
              </m:r>
            </m:e>
            <m:sub>
              <m:r>
                <m:t xml:space="preserve">2</m:t>
              </m:r>
            </m:sub>
          </m:sSub>
          <m:r>
            <m:t xml:space="preserve">=</m:t>
          </m:r>
          <m:sSub>
            <m:e>
              <m:sSub>
                <m:e>
                  <m:r>
                    <m:t xml:space="preserve">D</m:t>
                  </m:r>
                </m:e>
                <m:sub>
                  <m:r>
                    <m:t xml:space="preserve">μφ</m:t>
                  </m:r>
                </m:sub>
              </m:sSub>
            </m:e>
            <m:sub>
              <m:r>
                <m:t xml:space="preserve">1</m:t>
              </m:r>
            </m:sub>
          </m:sSub>
          <m:sSub>
            <m:e>
              <m:r>
                <m:t xml:space="preserve">φ</m:t>
              </m:r>
            </m:e>
            <m:sub>
              <m:r>
                <m:t xml:space="preserve">2</m:t>
              </m:r>
            </m:sub>
          </m:sSub>
          <m:r>
            <m:t xml:space="preserve">+</m:t>
          </m:r>
          <m:sSub>
            <m:e>
              <m:r>
                <m:t xml:space="preserve">φ</m:t>
              </m:r>
            </m:e>
            <m:sub>
              <m:r>
                <m:t xml:space="preserve">1</m:t>
              </m:r>
            </m:sub>
          </m:sSub>
          <m:sSub>
            <m:e>
              <m:sSub>
                <m:e>
                  <m:r>
                    <m:t xml:space="preserve">D</m:t>
                  </m:r>
                </m:e>
                <m:sub>
                  <m:r>
                    <m:t xml:space="preserve">μφ</m:t>
                  </m:r>
                </m:sub>
              </m:sSub>
            </m:e>
            <m:sub>
              <m:r>
                <m:t xml:space="preserve">2</m:t>
              </m:r>
            </m:sub>
          </m:sSub>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bSup>
            <m:e>
              <m:r>
                <m:t xml:space="preserve">D</m:t>
              </m:r>
            </m:e>
            <m:sub>
              <m:r>
                <m:t xml:space="preserve">μφ</m:t>
              </m:r>
            </m:sub>
            <m:sup>
              <m:r>
                <m:t xml:space="preserve">*</m:t>
              </m:r>
            </m:sup>
          </m:sSubSup>
          <m:r>
            <m:t xml:space="preserve">=</m:t>
          </m:r>
          <m:sSubSup>
            <m:e>
              <m:r>
                <m:t xml:space="preserve">∂</m:t>
              </m:r>
            </m:e>
            <m:sub>
              <m:r>
                <m:t xml:space="preserve">μφ</m:t>
              </m:r>
            </m:sub>
            <m:sup>
              <m:r>
                <m:t xml:space="preserve">*</m:t>
              </m:r>
            </m:sup>
          </m:sSubSup>
          <m:r>
            <m:t xml:space="preserve">−</m:t>
          </m:r>
          <m:sSubSup>
            <m:e>
              <m:r>
                <m:t xml:space="preserve">iqA</m:t>
              </m:r>
            </m:e>
            <m:sub>
              <m:r>
                <m:t xml:space="preserve">μφ</m:t>
              </m:r>
            </m:sub>
            <m:sup>
              <m:r>
                <m:t xml:space="preserve">*</m:t>
              </m:r>
            </m:sup>
          </m:sSub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μψ̄</m:t>
              </m:r>
            </m:sub>
          </m:sSub>
          <m:r>
            <m:t xml:space="preserve">=</m:t>
          </m:r>
          <m:sSub>
            <m:e>
              <m:r>
                <m:t xml:space="preserve">∂</m:t>
              </m:r>
            </m:e>
            <m:sub>
              <m:r>
                <m:t xml:space="preserve">μψ̄</m:t>
              </m:r>
            </m:sub>
          </m:sSub>
          <m:r>
            <m:t xml:space="preserve">−</m:t>
          </m:r>
          <m:sSub>
            <m:e>
              <m:r>
                <m:t xml:space="preserve">iqA</m:t>
              </m:r>
            </m:e>
            <m:sub>
              <m:r>
                <m:t xml:space="preserve">μψ̄</m:t>
              </m:r>
            </m:sub>
          </m:sSub>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sSub>
                <m:e>
                  <m:r>
                    <m:t xml:space="preserve">D</m:t>
                  </m:r>
                </m:e>
                <m:sub>
                  <m:r>
                    <m:t xml:space="preserve">μD</m:t>
                  </m:r>
                </m:sub>
              </m:sSub>
            </m:e>
            <m:sub>
              <m:r>
                <m:t xml:space="preserve">νφ</m:t>
              </m:r>
            </m:sub>
          </m:sSub>
          <m:r>
            <m:t xml:space="preserve">=</m:t>
          </m:r>
          <m:sSub>
            <m:e>
              <m:r>
                <m:t xml:space="preserve">D</m:t>
              </m:r>
            </m:e>
            <m:sub>
              <m:r>
                <m:t xml:space="preserve">μ</m:t>
              </m:r>
            </m:sub>
          </m:sSub>
          <m:sSub>
            <m:e>
              <m:r>
                <m:t xml:space="preserve">∂</m:t>
              </m:r>
            </m:e>
            <m:sub>
              <m:r>
                <m:t xml:space="preserve">νφ</m:t>
              </m:r>
            </m:sub>
          </m:sSub>
          <m:r>
            <m:t xml:space="preserve">+</m:t>
          </m:r>
          <m:sSub>
            <m:e>
              <m:r>
                <m:t xml:space="preserve">iqA</m:t>
              </m:r>
            </m:e>
            <m:sub>
              <m:r>
                <m:t xml:space="preserve">νφ</m:t>
              </m:r>
            </m:sub>
          </m:sSub>
          <m:r>
            <m:t xml:space="preserve">=</m:t>
          </m:r>
          <m:sSub>
            <m:e>
              <m:sSub>
                <m:e>
                  <m:r>
                    <m:t xml:space="preserve">∂</m:t>
                  </m:r>
                </m:e>
                <m:sub>
                  <m:r>
                    <m:t xml:space="preserve">μ∂</m:t>
                  </m:r>
                </m:sub>
              </m:sSub>
            </m:e>
            <m:sub>
              <m:r>
                <m:t xml:space="preserve">νφ</m:t>
              </m:r>
            </m:sub>
          </m:sSub>
          <m:r>
            <m:t xml:space="preserve">+</m:t>
          </m:r>
          <m:r>
            <m:t xml:space="preserve">iq</m:t>
          </m:r>
          <m:sSub>
            <m:e>
              <m:sSub>
                <m:e>
                  <m:r>
                    <m:t xml:space="preserve">∂</m:t>
                  </m:r>
                </m:e>
                <m:sub>
                  <m:r>
                    <m:t xml:space="preserve">μA</m:t>
                  </m:r>
                </m:sub>
              </m:sSub>
            </m:e>
            <m:sub>
              <m:r>
                <m:t xml:space="preserve">ν</m:t>
              </m:r>
            </m:sub>
          </m:sSub>
          <m:r>
            <m:t xml:space="preserve">φ</m:t>
          </m:r>
          <m:r>
            <m:t xml:space="preserve">+</m:t>
          </m:r>
          <m:sSub>
            <m:e>
              <m:sSub>
                <m:e>
                  <m:r>
                    <m:t xml:space="preserve">iqA</m:t>
                  </m:r>
                </m:e>
                <m:sub>
                  <m:r>
                    <m:t xml:space="preserve">ν∂</m:t>
                  </m:r>
                </m:sub>
              </m:sSub>
            </m:e>
            <m:sub>
              <m:r>
                <m:t xml:space="preserve">μφ</m:t>
              </m:r>
            </m:sub>
          </m:sSub>
          <m:r>
            <m:t xml:space="preserve">+</m:t>
          </m:r>
          <m:sSub>
            <m:e>
              <m:sSub>
                <m:e>
                  <m:r>
                    <m:t xml:space="preserve">iqA</m:t>
                  </m:r>
                </m:e>
                <m:sub>
                  <m:r>
                    <m:t xml:space="preserve">μ∂</m:t>
                  </m:r>
                </m:sub>
              </m:sSub>
            </m:e>
            <m:sub>
              <m:r>
                <m:t xml:space="preserve">νφ</m:t>
              </m:r>
            </m:sub>
          </m:sSub>
          <m:r>
            <m:t xml:space="preserve">−</m:t>
          </m:r>
          <m:sSup>
            <m:e>
              <m:r>
                <m:t xml:space="preserve">q</m:t>
              </m:r>
            </m:e>
            <m:sup>
              <m:r>
                <m:t xml:space="preserve">2</m:t>
              </m:r>
            </m:sup>
          </m:sSup>
          <m:sSub>
            <m:e>
              <m:sSub>
                <m:e>
                  <m:r>
                    <m:t xml:space="preserve">A</m:t>
                  </m:r>
                </m:e>
                <m:sub>
                  <m:r>
                    <m:t xml:space="preserve">μA</m:t>
                  </m:r>
                </m:sub>
              </m:sSub>
            </m:e>
            <m:sub>
              <m:r>
                <m:t xml:space="preserve">νφ</m:t>
              </m:r>
            </m:sub>
          </m:sSub>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sSub>
                <m:e>
                  <m:r>
                    <m:t xml:space="preserve">D</m:t>
                  </m:r>
                </m:e>
                <m:sub>
                  <m:r>
                    <m:t xml:space="preserve">νD</m:t>
                  </m:r>
                </m:sub>
              </m:sSub>
            </m:e>
            <m:sub>
              <m:r>
                <m:t xml:space="preserve">μφ</m:t>
              </m:r>
            </m:sub>
          </m:sSub>
          <m:r>
            <m:t xml:space="preserve">=</m:t>
          </m:r>
          <m:sSub>
            <m:e>
              <m:sSub>
                <m:e>
                  <m:r>
                    <m:t xml:space="preserve">∂</m:t>
                  </m:r>
                </m:e>
                <m:sub>
                  <m:r>
                    <m:t xml:space="preserve">ν∂</m:t>
                  </m:r>
                </m:sub>
              </m:sSub>
            </m:e>
            <m:sub>
              <m:r>
                <m:t xml:space="preserve">μφ</m:t>
              </m:r>
            </m:sub>
          </m:sSub>
          <m:r>
            <m:t xml:space="preserve">+</m:t>
          </m:r>
          <m:r>
            <m:t xml:space="preserve">iq</m:t>
          </m:r>
          <m:sSub>
            <m:e>
              <m:sSub>
                <m:e>
                  <m:r>
                    <m:t xml:space="preserve">∂</m:t>
                  </m:r>
                </m:e>
                <m:sub>
                  <m:r>
                    <m:t xml:space="preserve">νA</m:t>
                  </m:r>
                </m:sub>
              </m:sSub>
            </m:e>
            <m:sub>
              <m:r>
                <m:t xml:space="preserve">μ</m:t>
              </m:r>
            </m:sub>
          </m:sSub>
          <m:r>
            <m:t xml:space="preserve">φ</m:t>
          </m:r>
          <m:r>
            <m:t xml:space="preserve">+</m:t>
          </m:r>
          <m:sSub>
            <m:e>
              <m:sSub>
                <m:e>
                  <m:r>
                    <m:t xml:space="preserve">iqA</m:t>
                  </m:r>
                </m:e>
                <m:sub>
                  <m:r>
                    <m:t xml:space="preserve">μ∂</m:t>
                  </m:r>
                </m:sub>
              </m:sSub>
            </m:e>
            <m:sub>
              <m:r>
                <m:t xml:space="preserve">νφ</m:t>
              </m:r>
            </m:sub>
          </m:sSub>
          <m:r>
            <m:t xml:space="preserve">+</m:t>
          </m:r>
          <m:sSub>
            <m:e>
              <m:sSub>
                <m:e>
                  <m:r>
                    <m:t xml:space="preserve">iqA</m:t>
                  </m:r>
                </m:e>
                <m:sub>
                  <m:r>
                    <m:t xml:space="preserve">ν∂</m:t>
                  </m:r>
                </m:sub>
              </m:sSub>
            </m:e>
            <m:sub>
              <m:r>
                <m:t xml:space="preserve">μφ</m:t>
              </m:r>
            </m:sub>
          </m:sSub>
          <m:r>
            <m:t xml:space="preserve">−</m:t>
          </m:r>
          <m:sSup>
            <m:e>
              <m:r>
                <m:t xml:space="preserve">q</m:t>
              </m:r>
            </m:e>
            <m:sup>
              <m:r>
                <m:t xml:space="preserve">2</m:t>
              </m:r>
            </m:sup>
          </m:sSup>
          <m:sSub>
            <m:e>
              <m:sSub>
                <m:e>
                  <m:r>
                    <m:t xml:space="preserve">A</m:t>
                  </m:r>
                </m:e>
                <m:sub>
                  <m:r>
                    <m:t xml:space="preserve">νA</m:t>
                  </m:r>
                </m:sub>
              </m:sSub>
            </m:e>
            <m:sub>
              <m:r>
                <m:t xml:space="preserve">μφ</m:t>
              </m:r>
            </m:sub>
          </m:sSub>
        </m:oMath>
      </m:oMathPara>
    </w:p>
    <w:p>
      <w:r>
        <w:t>Subtracting,</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sSub>
            <m:e>
              <m:sSub>
                <m:e>
                  <m:r>
                    <m:t xml:space="preserve">∂</m:t>
                  </m:r>
                </m:e>
                <m:sub>
                  <m:r>
                    <m:t xml:space="preserve">μ∂</m:t>
                  </m:r>
                </m:sub>
              </m:sSub>
            </m:e>
            <m:sub>
              <m:r>
                <m:t xml:space="preserve">ν</m:t>
              </m:r>
            </m:sub>
          </m:sSub>
          <m:r>
            <m:t xml:space="preserve">−</m:t>
          </m:r>
          <m:sSub>
            <m:e>
              <m:sSub>
                <m:e>
                  <m:r>
                    <m:t xml:space="preserve">∂</m:t>
                  </m:r>
                </m:e>
                <m:sub>
                  <m:r>
                    <m:t xml:space="preserve">ν∂</m:t>
                  </m:r>
                </m:sub>
              </m:sSub>
            </m:e>
            <m:sub>
              <m:r>
                <m:t xml:space="preserve">μ</m:t>
              </m:r>
            </m:sub>
          </m:sSub>
          <m:r>
            <m:t xml:space="preserve">φ</m:t>
          </m:r>
          <m:r>
            <m:t xml:space="preserve">+</m:t>
          </m:r>
          <m:r>
            <m:t xml:space="preserve">iq</m:t>
          </m:r>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m:t>
          </m:r>
          <m:r>
            <m:t xml:space="preserve">φ</m:t>
          </m:r>
          <m:r>
            <m:t xml:space="preserve">+</m:t>
          </m:r>
          <m:r>
            <m:t xml:space="preserve">iq</m:t>
          </m:r>
          <m:r>
            <m:t xml:space="preserve">[</m:t>
          </m:r>
          <m:sSub>
            <m:e>
              <m:sSub>
                <m:e>
                  <m:r>
                    <m:t xml:space="preserve">A</m:t>
                  </m:r>
                </m:e>
                <m:sub>
                  <m:r>
                    <m:t xml:space="preserve">ν∂</m:t>
                  </m:r>
                </m:sub>
              </m:sSub>
            </m:e>
            <m:sub>
              <m:r>
                <m:t xml:space="preserve">μφ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ν∂</m:t>
                  </m:r>
                </m:sub>
              </m:sSub>
            </m:e>
            <m:sub>
              <m:r>
                <m:t xml:space="preserve">μφ</m:t>
              </m:r>
            </m:sub>
          </m:sSub>
          <m:r>
            <m:t xml:space="preserve">]</m:t>
          </m:r>
          <m:r>
            <m:t xml:space="preserve">−</m:t>
          </m:r>
          <m:sSup>
            <m:e>
              <m:r>
                <m:t xml:space="preserve">q</m:t>
              </m:r>
            </m:e>
            <m:sup>
              <m:r>
                <m:t xml:space="preserve">2</m:t>
              </m:r>
            </m:sup>
          </m:sSup>
          <m:sSub>
            <m:e>
              <m:sSub>
                <m:e>
                  <m:r>
                    <m:t xml:space="preserve">A</m:t>
                  </m:r>
                </m:e>
                <m:sub>
                  <m:r>
                    <m:t xml:space="preserve">μA</m:t>
                  </m:r>
                </m:sub>
              </m:sSub>
            </m:e>
            <m:sub>
              <m:r>
                <m:t xml:space="preserve">ν</m:t>
              </m:r>
            </m:sub>
          </m:sSub>
          <m:r>
            <m:t xml:space="preserve">−</m:t>
          </m:r>
          <m:sSub>
            <m:e>
              <m:sSub>
                <m:e>
                  <m:r>
                    <m:t xml:space="preserve">A</m:t>
                  </m:r>
                </m:e>
                <m:sub>
                  <m:r>
                    <m:t xml:space="preserve">νA</m:t>
                  </m:r>
                </m:sub>
              </m:sSub>
            </m:e>
            <m:sub>
              <m:r>
                <m:t xml:space="preserve">μ</m:t>
              </m:r>
            </m:sub>
          </m:sSub>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r>
            <m:t xml:space="preserve">iq</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φ</m:t>
          </m:r>
          <m:r>
            <m:t xml:space="preserve">=</m:t>
          </m:r>
          <m:sSub>
            <m:e>
              <m:r>
                <m:t xml:space="preserve">iqF</m:t>
              </m:r>
            </m:e>
            <m:sub>
              <m:r>
                <m:t xml:space="preserve">μνφ</m:t>
              </m:r>
            </m:sub>
          </m:sSub>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m:t>
          </m:r>
          <m:sSubSup>
            <m:e>
              <m:r>
                <m:t xml:space="preserve">ψ̄γ</m:t>
              </m:r>
            </m:e>
            <m:sub>
              <m:r>
                <m:t xml:space="preserve">μψ</m:t>
              </m:r>
            </m:sub>
            <m:sup>
              <m:r>
                <m:t xml:space="preserve">μD</m:t>
              </m:r>
            </m:sup>
          </m:sSubSup>
          <m:r>
            <m:t xml:space="preserve">−</m:t>
          </m:r>
          <m:sSub>
            <m:e>
              <m:r>
                <m:t xml:space="preserve">D</m:t>
              </m:r>
            </m:e>
            <m:sub>
              <m:r>
                <m:t xml:space="preserve">μψ̄</m:t>
              </m:r>
            </m:sub>
          </m:sSub>
          <m:sSup>
            <m:e>
              <m:r>
                <m:t xml:space="preserve">γ</m:t>
              </m:r>
            </m:e>
            <m:sup>
              <m:r>
                <m:t xml:space="preserve">μψ</m:t>
              </m:r>
            </m:sup>
          </m:sSup>
          <m:r>
            <m:t xml:space="preserve">]</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w:t>
      </w:r>
      <w:r>
        <w:rPr>
          <w:i/>
        </w:rPr>
        <w:t xml:space="preserve"> = ∂_μφ</w:t>
      </w:r>
      <w:r>
        <w:t>−iqA_μφ*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r>
            <m:t xml:space="preserve">S_F(x−y) = θ(x⁰−y⁰) S(x−y) + θ(y⁰−x⁰) (i∂̸_x+m) D(y−x)</m:t>
          </m:r>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r>
            <m:t xml:space="preserve">(i∂̸_x−m) S_F(x−y) = (i∂̸_x−m)(i∂̸_x+m) Δ_F(x−y) = − (□+m²) Δ_F(x−y)</m:t>
          </m:r>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r>
                <m:t xml:space="preserve">n</m:t>
              </m:r>
            </m:sup>
          </m:sSup>
          <m:r>
            <m:t xml:space="preserve">=</m:t>
          </m:r>
          <m:f>
            <m:num>
              <m:sSup>
                <m:e>
                  <m:r>
                    <m:t xml:space="preserve">−</m:t>
                  </m:r>
                  <m:r>
                    <m:t xml:space="preserve">i</m:t>
                  </m:r>
                </m:e>
                <m:sup>
                  <m:r>
                    <m:t xml:space="preserve">n</m:t>
                  </m:r>
                </m:sup>
              </m:sSup>
            </m:num>
            <m:den>
              <m:r>
                <m:t xml:space="preserve">n!</m:t>
              </m:r>
            </m:den>
          </m:f>
          <m:r>
            <m:t xml:space="preserve">∫</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m:t>
          </m:r>
          <m:r>
            <m:t xml:space="preserve">T</m:t>
          </m:r>
          <m:r>
            <m:t xml:space="preserve">{</m:t>
          </m:r>
          <m:sSub>
            <m:e>
              <m:r>
                <m:t xml:space="preserve">ℋ</m:t>
              </m:r>
            </m:e>
            <m:sub>
              <m:r>
                <m:t xml:space="preserve">int</m:t>
              </m:r>
            </m:sub>
          </m:sSub>
          <m:sSub>
            <m:e>
              <m:r>
                <m:t xml:space="preserve">x</m:t>
              </m:r>
            </m:e>
            <m:sub>
              <m:r>
                <m:t xml:space="preserve">1</m:t>
              </m:r>
            </m:sub>
          </m:sSub>
          <m:r>
            <m:t xml:space="preserve">⋯</m:t>
          </m:r>
          <m:sSub>
            <m:e>
              <m:r>
                <m:t xml:space="preserve">ℋ</m:t>
              </m:r>
            </m:e>
            <m:sub>
              <m:r>
                <m:t xml:space="preserve">int</m:t>
              </m:r>
            </m:sub>
          </m:sSub>
          <m:sSub>
            <m:e>
              <m:r>
                <m:t xml:space="preserve">x</m:t>
              </m:r>
            </m:e>
            <m:sub>
              <m:r>
                <m:t xml:space="preserve">n</m:t>
              </m:r>
            </m:sub>
          </m:sSub>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sSup>
            <m:e>
              <m:r>
                <m:t xml:space="preserve">∫d</m:t>
              </m:r>
            </m:e>
            <m:sup>
              <m:r>
                <m:t xml:space="preserve">4</m:t>
              </m:r>
            </m:sup>
          </m:sSup>
          <m:f>
            <m:num>
              <m:r>
                <m:t xml:space="preserve">q</m:t>
              </m:r>
            </m:num>
            <m:den>
              <m:sSup>
                <m:e>
                  <m:r>
                    <m:t xml:space="preserve">2π</m:t>
                  </m:r>
                </m:e>
                <m:sup>
                  <m:r>
                    <m:t xml:space="preserve">4</m:t>
                  </m:r>
                </m:sup>
              </m:sSup>
            </m:den>
          </m:f>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q</m:t>
                  </m:r>
                </m:e>
              </m:acc>
              <m:r>
                <m:t xml:space="preserve">+</m:t>
              </m:r>
              <m:r>
                <m:t xml:space="preserve">m</m:t>
              </m:r>
            </m:num>
            <m:den>
              <m:sSup>
                <m:e>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r>
            <m:t xml:space="preserve">,</m:t>
          </m:r>
          <m:sSup>
            <m:e>
              <m:r>
                <m:t xml:space="preserve">e</m:t>
              </m:r>
            </m:e>
            <m:sup>
              <m:r>
                <m:t xml:space="preserve">i</m:t>
              </m:r>
              <m:r>
                <m:t xml:space="preserve">p</m:t>
              </m:r>
              <m:r>
                <m:t xml:space="preserve">′</m:t>
              </m:r>
              <m:r>
                <m:t xml:space="preserve">+</m:t>
              </m:r>
              <m:r>
                <m:t xml:space="preserve">k</m:t>
              </m:r>
              <m:r>
                <m:t xml:space="preserve">′</m:t>
              </m:r>
              <m:r>
                <m:t xml:space="preserve">−</m:t>
              </m:r>
              <m:r>
                <m:t xml:space="preserve">q</m:t>
              </m:r>
              <m:sSub>
                <m:e>
                  <m:r>
                    <m:t xml:space="preserve">x</m:t>
                  </m:r>
                </m:e>
                <m:sub>
                  <m:r>
                    <m:t xml:space="preserve">1</m:t>
                  </m:r>
                </m:sub>
              </m:sSub>
            </m:sup>
          </m:sSup>
          <m:sSup>
            <m:e>
              <m:r>
                <m:t xml:space="preserve">e</m:t>
              </m:r>
            </m:e>
            <m:sup>
              <m:r>
                <m:t xml:space="preserve">i</m:t>
              </m:r>
              <m:r>
                <m:t xml:space="preserve">q</m:t>
              </m:r>
              <m:r>
                <m:t xml:space="preserve">−</m:t>
              </m:r>
              <m:r>
                <m:t xml:space="preserve">p</m:t>
              </m:r>
              <m:r>
                <m:t xml:space="preserve">−</m:t>
              </m:r>
              <m:r>
                <m:t xml:space="preserve">k</m:t>
              </m:r>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sSub>
            <m:e>
              <m:r>
                <m:t xml:space="preserve">ℳ</m:t>
              </m:r>
            </m:e>
            <m:sub>
              <m:r>
                <m:t xml:space="preserve">direct</m:t>
              </m:r>
            </m:sub>
          </m:sSub>
          <m:r>
            <m:t xml:space="preserve">=</m:t>
          </m:r>
          <m:sSup>
            <m:e>
              <m:r>
                <m:t xml:space="preserve">ie</m:t>
              </m:r>
            </m:e>
            <m:sup>
              <m:r>
                <m:t xml:space="preserve">2</m:t>
              </m:r>
            </m:sup>
          </m:sSup>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ℳ</m:t>
          </m:r>
          <m:r>
            <m:t xml:space="preserve">=</m:t>
          </m:r>
          <m:r>
            <m:t xml:space="preserve">i</m:t>
          </m:r>
          <m:f>
            <m:num>
              <m:r>
                <m:t xml:space="preserve">e</m:t>
              </m:r>
            </m:num>
            <m:den>
              <m:r>
                <m:t xml:space="preserve">t</m:t>
              </m:r>
            </m:den>
          </m:f>
          <m:r>
            <m:t xml:space="preserve">e</m:t>
          </m:r>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i</m:t>
          </m:r>
          <m:f>
            <m:num>
              <m:sSup>
                <m:e>
                  <m:r>
                    <m:t xml:space="preserve">e</m:t>
                  </m:r>
                </m:e>
                <m:sup>
                  <m:r>
                    <m:t xml:space="preserve">2</m:t>
                  </m:r>
                </m:sup>
              </m:sSup>
            </m:num>
            <m:den>
              <m:r>
                <m:t xml:space="preserve">t</m:t>
              </m:r>
            </m:den>
          </m:f>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sSub>
            <m:e>
              <m:r>
                <m:t xml:space="preserve">Σ</m:t>
              </m:r>
            </m:e>
            <m:sub>
              <m:r>
                <m:t xml:space="preserve">spins</m:t>
              </m:r>
            </m:sub>
          </m:sSub>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sSub>
            <m:e>
              <m:r>
                <m:t xml:space="preserve">Σ</m:t>
              </m:r>
            </m:e>
            <m:sub>
              <m:sSub>
                <m:e>
                  <m:r>
                    <m:t xml:space="preserve">s</m:t>
                  </m:r>
                </m:e>
                <m:sub>
                  <m:r>
                    <m:t xml:space="preserve">1</m:t>
                  </m:r>
                </m:sub>
              </m:sSub>
              <m:r>
                <m:t xml:space="preserve">,</m:t>
              </m:r>
              <m:sSub>
                <m:e>
                  <m:r>
                    <m:t xml:space="preserve">s</m:t>
                  </m:r>
                </m:e>
                <m:sub>
                  <m:r>
                    <m:t xml:space="preserve">3</m:t>
                  </m:r>
                </m:sub>
              </m:sSub>
            </m:sub>
          </m:sSub>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r>
            <m:t xml:space="preserve">,</m:t>
          </m:r>
          <m:sSubSup>
            <m:e>
              <m:r>
                <m:t xml:space="preserve">L</m:t>
              </m:r>
            </m:e>
            <m:sub>
              <m:r>
                <m:t xml:space="preserve">e</m:t>
              </m:r>
            </m:sub>
            <m:sup>
              <m:r>
                <m:t xml:space="preserve">μν</m:t>
              </m:r>
            </m:sup>
          </m:sSubSup>
          <m:r>
            <m:t xml:space="preserve">,</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sSub>
            <m:e>
              <m:r>
                <m:t xml:space="preserve">m</m:t>
              </m:r>
            </m:e>
            <m:sub>
              <m:r>
                <m:t xml:space="preserve">e</m:t>
              </m:r>
            </m:sub>
          </m:sSub>
          <m:sSup>
            <m:e>
              <m:r>
                <m:t xml:space="preserve">γ</m:t>
              </m:r>
            </m:e>
            <m:sup>
              <m:r>
                <m:t xml:space="preserve">ν</m:t>
              </m:r>
            </m:sup>
          </m:sSup>
          <m:sSub>
            <m:e>
              <m:acc>
                <m:accPr>
                  <m:chr m:val="/"/>
                </m:accPr>
                <m:e>
                  <m:r>
                    <m:t xml:space="preserve">p</m:t>
                  </m:r>
                </m:e>
              </m:acc>
            </m:e>
            <m:sub>
              <m:r>
                <m:t xml:space="preserve">3</m:t>
              </m:r>
            </m:sub>
          </m:sSub>
          <m:r>
            <m:t xml:space="preserve">+</m:t>
          </m:r>
          <m:sSub>
            <m:e>
              <m:r>
                <m:t xml:space="preserve">m</m:t>
              </m:r>
            </m:e>
            <m:sub>
              <m:r>
                <m:t xml:space="preserve">e</m:t>
              </m:r>
            </m:sub>
          </m:sSub>
          <m:r>
            <m:t xml:space="preserve">]</m:t>
          </m:r>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r>
            <m:t xml:space="preserve">=</m:t>
          </m:r>
          <m:r>
            <m:t xml:space="preserve">Tr</m:t>
          </m:r>
          <m:r>
            <m:t xml:space="preserve">[</m:t>
          </m:r>
          <m:sSub>
            <m:e>
              <m:r>
                <m:t xml:space="preserve">γ</m:t>
              </m:r>
            </m:e>
            <m:sub>
              <m:r>
                <m:t xml:space="preserve">μ</m:t>
              </m:r>
            </m:sub>
          </m:sSub>
          <m:sSub>
            <m:e>
              <m:acc>
                <m:accPr>
                  <m:chr m:val="/"/>
                </m:accPr>
                <m:e>
                  <m:r>
                    <m:t xml:space="preserve">p</m:t>
                  </m:r>
                </m:e>
              </m:acc>
            </m:e>
            <m:sub>
              <m:r>
                <m:t xml:space="preserve">2</m:t>
              </m:r>
            </m:sub>
          </m:sSub>
          <m:r>
            <m:t xml:space="preserve">+</m:t>
          </m:r>
          <m:sSub>
            <m:e>
              <m:r>
                <m:t xml:space="preserve">m</m:t>
              </m:r>
            </m:e>
            <m:sub>
              <m:r>
                <m:t xml:space="preserve">μ</m:t>
              </m:r>
            </m:sub>
          </m:sSub>
          <m:sSub>
            <m:e>
              <m:r>
                <m:t xml:space="preserve">γ</m:t>
              </m:r>
            </m:e>
            <m:sub>
              <m:r>
                <m:t xml:space="preserve">ν</m:t>
              </m:r>
            </m:sub>
          </m:sSub>
          <m:sSub>
            <m:e>
              <m:acc>
                <m:accPr>
                  <m:chr m:val="/"/>
                </m:accPr>
                <m:e>
                  <m:r>
                    <m:t xml:space="preserve">p</m:t>
                  </m:r>
                </m:e>
              </m:acc>
            </m:e>
            <m:sub>
              <m:r>
                <m:t xml:space="preserve">4</m:t>
              </m:r>
            </m:sub>
          </m:sSub>
          <m:r>
            <m:t xml:space="preserve">+</m:t>
          </m:r>
          <m:sSub>
            <m:e>
              <m:r>
                <m:t xml:space="preserve">m</m:t>
              </m:r>
            </m:e>
            <m:sub>
              <m:r>
                <m:t xml:space="preserve">μ</m:t>
              </m:r>
            </m:sub>
          </m:sSub>
          <m:r>
            <m:t xml:space="preserve">]</m:t>
          </m:r>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m:t>
          </m:r>
          <m:sSubSup>
            <m:e>
              <m:sSubSup>
                <m:e>
                  <m:r>
                    <m:t xml:space="preserve">p</m:t>
                  </m:r>
                </m:e>
                <m:sub>
                  <m:r>
                    <m:t xml:space="preserve">1</m:t>
                  </m:r>
                </m:sub>
                <m:sup>
                  <m:r>
                    <m:t xml:space="preserve">μp</m:t>
                  </m:r>
                </m:sup>
              </m:sSubSup>
            </m:e>
            <m:sub>
              <m:r>
                <m:t xml:space="preserve">3</m:t>
              </m:r>
            </m:sub>
            <m:sup>
              <m:r>
                <m:t xml:space="preserve">ν</m:t>
              </m:r>
            </m:sup>
          </m:sSubSup>
          <m:r>
            <m:t xml:space="preserve">+</m:t>
          </m:r>
          <m:sSubSup>
            <m:e>
              <m:sSubSup>
                <m:e>
                  <m:r>
                    <m:t xml:space="preserve">p</m:t>
                  </m:r>
                </m:e>
                <m:sub>
                  <m:r>
                    <m:t xml:space="preserve">1</m:t>
                  </m:r>
                </m:sub>
                <m:sup>
                  <m:r>
                    <m:t xml:space="preserve">νp</m:t>
                  </m:r>
                </m:sup>
              </m:sSubSup>
            </m:e>
            <m:sub>
              <m:r>
                <m:t xml:space="preserve">3</m:t>
              </m:r>
            </m:sub>
            <m:sup>
              <m:r>
                <m:t xml:space="preserve">μ</m:t>
              </m:r>
            </m:sup>
          </m:sSubSup>
          <m:r>
            <m:t xml:space="preserve">−</m:t>
          </m:r>
          <m:sSup>
            <m:e>
              <m:r>
                <m:t xml:space="preserve">g</m:t>
              </m:r>
            </m:e>
            <m:sup>
              <m:r>
                <m:t xml:space="preserve">μν</m:t>
              </m:r>
            </m:sup>
          </m:sSup>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r>
            <m:t xml:space="preserve">]</m:t>
          </m:r>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m:t>
          </m:r>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r>
            <m:t xml:space="preserve">]</m:t>
          </m:r>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r>
            <m:t xml:space="preserve">+</m:t>
          </m:r>
          <m:r>
            <m:t xml:space="preserve">32</m:t>
          </m:r>
          <m:sSub>
            <m:e>
              <m:r>
                <m:t xml:space="preserve">p</m:t>
              </m:r>
            </m:e>
            <m:sub>
              <m:r>
                <m:t xml:space="preserve">1</m:t>
              </m:r>
            </m:sub>
          </m:sSub>
          <m:r>
            <m:t xml:space="preserve">·</m:t>
          </m:r>
          <m:sSub>
            <m:e>
              <m:r>
                <m:t xml:space="preserve">p</m:t>
              </m:r>
            </m:e>
            <m:sub>
              <m:r>
                <m:t xml:space="preserve">4</m:t>
              </m:r>
            </m:sub>
          </m:sSub>
          <m:sSub>
            <m:e>
              <m:r>
                <m:t xml:space="preserve">p</m:t>
              </m:r>
            </m:e>
            <m:sub>
              <m:r>
                <m:t xml:space="preserve">2</m:t>
              </m:r>
            </m:sub>
          </m:sSub>
          <m:r>
            <m:t xml:space="preserve">·</m:t>
          </m:r>
          <m:sSub>
            <m:e>
              <m:r>
                <m:t xml:space="preserve">p</m:t>
              </m:r>
            </m:e>
            <m:sub>
              <m:r>
                <m:t xml:space="preserve">3</m:t>
              </m:r>
            </m:sub>
          </m:sSub>
          <m:r>
            <m:t xml:space="preserve">−</m:t>
          </m:r>
          <m:r>
            <m:t xml:space="preserve">32</m:t>
          </m:r>
          <m:sSubSup>
            <m:e>
              <m:r>
                <m:t xml:space="preserve">m</m:t>
              </m:r>
            </m:e>
            <m:sub>
              <m:r>
                <m:t xml:space="preserve">μ</m:t>
              </m:r>
            </m:sub>
            <m:sup>
              <m:r>
                <m:t xml:space="preserve">2</m:t>
              </m:r>
            </m:sup>
          </m:sSubSup>
          <m:sSub>
            <m:e>
              <m:r>
                <m:t xml:space="preserve">p</m:t>
              </m:r>
            </m:e>
            <m:sub>
              <m:r>
                <m:t xml:space="preserve">1</m:t>
              </m:r>
            </m:sub>
          </m:sSub>
          <m:r>
            <m:t xml:space="preserve">·</m:t>
          </m:r>
          <m:sSub>
            <m:e>
              <m:r>
                <m:t xml:space="preserve">p</m:t>
              </m:r>
            </m:e>
            <m:sub>
              <m:r>
                <m:t xml:space="preserve">3</m:t>
              </m:r>
            </m:sub>
          </m:sSub>
          <m:r>
            <m:t xml:space="preserve">−</m:t>
          </m:r>
          <m:r>
            <m:t xml:space="preserve">32</m:t>
          </m:r>
          <m:sSubSup>
            <m:e>
              <m:r>
                <m:t xml:space="preserve">m</m:t>
              </m:r>
            </m:e>
            <m:sub>
              <m:r>
                <m:t xml:space="preserve">e</m:t>
              </m:r>
            </m:sub>
            <m:sup>
              <m:r>
                <m:t xml:space="preserve">2</m:t>
              </m:r>
            </m:sup>
          </m:sSubSup>
          <m:sSub>
            <m:e>
              <m:r>
                <m:t xml:space="preserve">p</m:t>
              </m:r>
            </m:e>
            <m:sub>
              <m:r>
                <m:t xml:space="preserve">2</m:t>
              </m:r>
            </m:sub>
          </m:sSub>
          <m:r>
            <m:t xml:space="preserve">·</m:t>
          </m:r>
          <m:sSub>
            <m:e>
              <m:r>
                <m:t xml:space="preserve">p</m:t>
              </m:r>
            </m:e>
            <m:sub>
              <m:r>
                <m:t xml:space="preserve">4</m:t>
              </m:r>
            </m:sub>
          </m:sSub>
          <m:r>
            <m:t xml:space="preserve">+</m:t>
          </m:r>
          <m:r>
            <m:t xml:space="preserve">64</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8</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8</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16</m:t>
          </m:r>
          <m:r>
            <m:t xml:space="preserve">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oMath>
      </m:oMathPara>
    </w:p>
    <w:p>
      <w:r>
        <w:t>so</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2t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r>
            <m:t xml:space="preserve">]</m:t>
          </m:r>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m:t>
          </m:r>
          <m:r>
            <m:t xml:space="preserve">ℳ</m:t>
          </m:r>
          <m:r>
            <m:t xml:space="preserve">|</m:t>
          </m:r>
          <m:sSup>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r>
            <m:t xml:space="preserve">dσ/dΩ = |ℳ|² / (64 π² s)</m:t>
          </m:r>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r>
            <m:t xml:space="preserve">dΓ/dΩ = p_f |ℳ|² / (32 π² M²)</m:t>
          </m:r>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ħ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r>
            <m:t xml:space="preserve">D</m:t>
          </m:r>
          <m:r>
            <m:t xml:space="preserve">′</m:t>
          </m:r>
          <m:sSub>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r>
            <m:t xml:space="preserve">[</m:t>
          </m:r>
          <m:r>
            <m:t xml:space="preserve">Q</m:t>
          </m:r>
          <m:r>
            <m:t xml:space="preserve">]</m:t>
          </m:r>
          <m:r>
            <m:t xml:space="preserve">=</m:t>
          </m:r>
          <m:r>
            <m:t xml:space="preserve">−</m:t>
          </m:r>
          <m:sSubSup>
            <m:e>
              <m:r>
                <m:t xml:space="preserve">e</m:t>
              </m:r>
            </m:e>
            <m:sub>
              <m:r>
                <m:t xml:space="preserve">eff</m:t>
              </m:r>
            </m:sub>
            <m:sup>
              <m:r>
                <m:t xml:space="preserve">2</m:t>
              </m:r>
            </m:sup>
          </m:sSubSup>
          <m:f>
            <m:num>
              <m:r>
                <m:t xml:space="preserve">[</m:t>
              </m:r>
              <m:r>
                <m:t xml:space="preserve">−</m:t>
              </m:r>
              <m:sSup>
                <m:e>
                  <m:r>
                    <m:t xml:space="preserve">Q</m:t>
                  </m:r>
                </m:e>
                <m:sup>
                  <m:r>
                    <m:t xml:space="preserve">2</m:t>
                  </m:r>
                </m:sup>
              </m:sSup>
              <m:r>
                <m:t xml:space="preserve">]</m:t>
              </m:r>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m:t>
          </m:r>
          <m:sSubSup>
            <m:e>
              <m:r>
                <m:t xml:space="preserve">e</m:t>
              </m:r>
            </m:e>
            <m:sub>
              <m:r>
                <m:t xml:space="preserve">eff</m:t>
              </m:r>
            </m:sub>
            <m:sup>
              <m:r>
                <m:t xml:space="preserve">2</m:t>
              </m:r>
            </m:sup>
          </m:sSubSup>
          <m:r>
            <m:t xml:space="preserve">[</m:t>
          </m:r>
          <m:r>
            <m:t xml:space="preserve">0</m:t>
          </m:r>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sSup>
            <m:e>
              <m:r>
                <m:t xml:space="preserve">e</m:t>
              </m:r>
            </m:e>
            <m:sup>
              <m:r>
                <m:t xml:space="preserve">2</m:t>
              </m:r>
            </m:sup>
          </m:sSup>
          <m:f>
            <m:num>
              <m:r>
                <m:t xml:space="preserve">1</m:t>
              </m:r>
              <m:r>
                <m:t xml:space="preserve">−</m:t>
              </m:r>
              <m:r>
                <m:t xml:space="preserve">Π</m:t>
              </m:r>
              <m:r>
                <m:t xml:space="preserve">[</m:t>
              </m:r>
              <m:r>
                <m:t xml:space="preserve">0</m:t>
              </m:r>
              <m:r>
                <m:t xml:space="preserve">]</m:t>
              </m:r>
            </m:num>
            <m:den>
              <m:r>
                <m:t xml:space="preserve">1</m:t>
              </m:r>
              <m:r>
                <m:t xml:space="preserve">−</m:t>
              </m:r>
              <m:r>
                <m:t xml:space="preserve">Π</m:t>
              </m:r>
              <m:r>
                <m:t xml:space="preserve">[</m:t>
              </m:r>
              <m:sSup>
                <m:e>
                  <m:r>
                    <m:t xml:space="preserve">q</m:t>
                  </m:r>
                </m:e>
                <m:sup>
                  <m:r>
                    <m:t xml:space="preserve">2</m:t>
                  </m:r>
                </m:sup>
              </m:sSup>
              <m:r>
                <m:t xml:space="preserve">]</m:t>
              </m:r>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dx</m:t>
          </m:r>
          <m:f>
            <m:num>
              <m:r>
                <m:t xml:space="preserve">1</m:t>
              </m:r>
            </m:num>
            <m:den>
              <m:sSup>
                <m:e>
                  <m:r>
                    <m:t xml:space="preserve">[</m:t>
                  </m:r>
                  <m:r>
                    <m:t xml:space="preserve">xA</m:t>
                  </m:r>
                  <m:r>
                    <m:t xml:space="preserve">+</m:t>
                  </m:r>
                  <m:r>
                    <m:t xml:space="preserve">[</m:t>
                  </m:r>
                  <m:r>
                    <m:t xml:space="preserve">1</m:t>
                  </m:r>
                  <m:r>
                    <m:t xml:space="preserve">−</m:t>
                  </m:r>
                  <m:r>
                    <m:t xml:space="preserve">x</m:t>
                  </m:r>
                  <m:r>
                    <m:t xml:space="preserve">]</m:t>
                  </m:r>
                  <m:r>
                    <m:t xml:space="preserve">B</m:t>
                  </m:r>
                  <m:r>
                    <m:t xml:space="preserve">]</m:t>
                  </m:r>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m:t>
          </m:r>
          <m:r>
            <m:t xml:space="preserve">ln</m:t>
          </m:r>
          <m:r>
            <m:t xml:space="preserve">[</m:t>
          </m:r>
          <m:f>
            <m:num>
              <m:sSup>
                <m:e>
                  <m:r>
                    <m:t xml:space="preserve">Λ</m:t>
                  </m:r>
                </m:e>
                <m:sup>
                  <m:r>
                    <m:t xml:space="preserve">2</m:t>
                  </m:r>
                </m:sup>
              </m:sSup>
            </m:num>
            <m:den>
              <m:r>
                <m:t xml:space="preserve">Δ</m:t>
              </m:r>
            </m:den>
          </m:f>
          <m:r>
            <m:t xml:space="preserve">]</m:t>
          </m:r>
          <m:r>
            <m:t xml:space="preserve">+</m:t>
          </m:r>
          <m:r>
            <m:t xml:space="preserve">C</m:t>
          </m:r>
          <m:r>
            <m:t xml:space="preserve">]</m:t>
          </m:r>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r>
            <m:t xml:space="preserve">[</m:t>
          </m:r>
          <m:r>
            <m:t xml:space="preserve">0</m:t>
          </m:r>
          <m:r>
            <m:t xml:space="preserve">]</m:t>
          </m:r>
          <m:r>
            <m:t xml:space="preserve">=</m:t>
          </m:r>
          <m:r>
            <m:t xml:space="preserve">−</m:t>
          </m:r>
          <m:f>
            <m:num>
              <m:r>
                <m:t xml:space="preserve">α</m:t>
              </m:r>
            </m:num>
            <m:den>
              <m:r>
                <m:t xml:space="preserve">3π</m:t>
              </m:r>
            </m:den>
          </m:f>
          <m:r>
            <m:t xml:space="preserve">[</m:t>
          </m:r>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C</m:t>
          </m:r>
          <m:r>
            <m:t xml:space="preserve">]</m:t>
          </m:r>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r>
            <m:t xml:space="preserve">=</m:t>
          </m:r>
          <m:sSub>
            <m:e>
              <m:r>
                <m:t xml:space="preserve">Z</m:t>
              </m:r>
            </m:e>
            <m:sub>
              <m:r>
                <m:t xml:space="preserve">3</m:t>
              </m:r>
            </m:sub>
          </m:sSub>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m:t>
          </m:r>
          <m:r>
            <m:t xml:space="preserve">1</m:t>
          </m:r>
          <m:r>
            <m:t xml:space="preserve">−</m:t>
          </m:r>
          <m:f>
            <m:num>
              <m:r>
                <m:t xml:space="preserve">α</m:t>
              </m:r>
            </m:num>
            <m:den>
              <m:r>
                <m:t xml:space="preserve">3π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Π</m:t>
          </m:r>
          <m:r>
            <m:t xml:space="preserve">[</m:t>
          </m:r>
          <m:sSup>
            <m:e>
              <m:r>
                <m:t xml:space="preserve">q</m:t>
              </m:r>
            </m:e>
            <m:sup>
              <m:r>
                <m:t xml:space="preserve">2</m:t>
              </m:r>
            </m:sup>
          </m:sSup>
          <m:r>
            <m:t xml:space="preserve">]</m:t>
          </m:r>
          <m:r>
            <m:t xml:space="preserve">−</m:t>
          </m:r>
          <m:r>
            <m:t xml:space="preserve">Π</m:t>
          </m:r>
          <m:r>
            <m:t xml:space="preserve">[</m:t>
          </m:r>
          <m:r>
            <m:t xml:space="preserve">0</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ln</m:t>
          </m:r>
          <m:r>
            <m:t xml:space="preserve">[</m:t>
          </m:r>
          <m:r>
            <m:t xml:space="preserve">1</m:t>
          </m:r>
          <m:r>
            <m:t xml:space="preserve">−</m:t>
          </m:r>
          <m:r>
            <m:t xml:space="preserve">x</m:t>
          </m:r>
          <m:r>
            <m:t xml:space="preserve">[</m:t>
          </m:r>
          <m:r>
            <m:t xml:space="preserve">1</m:t>
          </m:r>
          <m:r>
            <m:t xml:space="preserve">−</m:t>
          </m:r>
          <m:r>
            <m:t xml:space="preserve">x</m:t>
          </m:r>
          <m:r>
            <m:t xml:space="preserve">]</m:t>
          </m:r>
          <m:f>
            <m:num>
              <m:sSup>
                <m:e>
                  <m:r>
                    <m:t xml:space="preserve">q</m:t>
                  </m:r>
                </m:e>
                <m:sup>
                  <m:r>
                    <m:t xml:space="preserve">2</m:t>
                  </m:r>
                </m:sup>
              </m:sSup>
            </m:num>
            <m:den>
              <m:sSup>
                <m:e>
                  <m:r>
                    <m:t xml:space="preserve">m</m:t>
                  </m:r>
                </m:e>
                <m:sup>
                  <m:r>
                    <m:t xml:space="preserve">2</m:t>
                  </m:r>
                </m:sup>
              </m:sSup>
            </m:den>
          </m:f>
          <m:r>
            <m:t xml:space="preserve">]</m:t>
          </m:r>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p>
                <m:e>
                  <m:r>
                    <m:t xml:space="preserve">e</m:t>
                  </m:r>
                </m:e>
                <m:sup>
                  <m:r>
                    <m:t xml:space="preserve">2</m:t>
                  </m:r>
                </m:sup>
              </m:s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f>
            <m:num>
              <m:sSup>
                <m:e>
                  <m:r>
                    <m:t xml:space="preserve">Q</m:t>
                  </m:r>
                </m:e>
                <m:sup>
                  <m:r>
                    <m:t xml:space="preserve">2</m:t>
                  </m:r>
                </m:sup>
              </m:sSup>
            </m:num>
            <m:den>
              <m:sSup>
                <m:e>
                  <m:r>
                    <m:t xml:space="preserve">m</m:t>
                  </m:r>
                </m:e>
                <m:sup>
                  <m:r>
                    <m:t xml:space="preserve">2</m:t>
                  </m:r>
                </m:sup>
              </m:sSup>
            </m:den>
          </m:f>
          <m:sSubSup>
            <m:e>
              <m:r>
                <m:t xml:space="preserve">∫</m:t>
              </m:r>
            </m:e>
            <m:sub>
              <m:r>
                <m:t xml:space="preserve">0</m:t>
              </m:r>
            </m:sub>
            <m:sup>
              <m:r>
                <m:t xml:space="preserve">1</m:t>
              </m:r>
            </m:sup>
          </m:sSubSup>
          <m:r>
            <m:t xml:space="preserve">dx</m:t>
          </m:r>
          <m:sSup>
            <m:e>
              <m:r>
                <m:t xml:space="preserve">x</m:t>
              </m:r>
            </m:e>
            <m:sup>
              <m:r>
                <m:t xml:space="preserve">2</m:t>
              </m:r>
            </m:sup>
          </m:sSup>
          <m:sSup>
            <m:e>
              <m:r>
                <m:t xml:space="preserve">[</m:t>
              </m:r>
              <m:r>
                <m:t xml:space="preserve">1</m:t>
              </m:r>
              <m:r>
                <m:t xml:space="preserve">−</m:t>
              </m:r>
              <m:r>
                <m:t xml:space="preserve">x</m:t>
              </m:r>
              <m:r>
                <m:t xml:space="preserve">]</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r>
            <m:t xml:space="preserve">[</m:t>
          </m:r>
          <m:sSup>
            <m:e>
              <m:r>
                <m:t xml:space="preserve">Q</m:t>
              </m:r>
            </m:e>
            <m:sup>
              <m:r>
                <m:t xml:space="preserve">2</m:t>
              </m:r>
            </m:sup>
          </m:sSup>
          <m:r>
            <m:t xml:space="preserve">]</m:t>
          </m:r>
          <m:r>
            <m:t xml:space="preserve">=</m:t>
          </m:r>
          <m:f>
            <m:num>
              <m:r>
                <m:t xml:space="preserve">α</m:t>
              </m:r>
            </m:num>
            <m:den>
              <m:r>
                <m:t xml:space="preserve">1</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r>
            <m:t xml:space="preserve">[</m:t>
          </m:r>
          <m:sSup>
            <m:e>
              <m:r>
                <m:t xml:space="preserve">Q</m:t>
              </m:r>
            </m:e>
            <m:sup>
              <m:r>
                <m:t xml:space="preserve">2</m:t>
              </m:r>
            </m:sup>
          </m:sSup>
          <m:r>
            <m:t xml:space="preserve">]</m:t>
          </m:r>
          <m:r>
            <m:t xml:space="preserve">=</m:t>
          </m:r>
          <m:sSub>
            <m:e>
              <m:r>
                <m:t xml:space="preserve">Σ</m:t>
              </m:r>
            </m:e>
            <m:sub>
              <m:r>
                <m:t xml:space="preserve">ℓ</m:t>
              </m:r>
            </m:sub>
          </m:sSub>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bSup>
                <m:e>
                  <m:r>
                    <m:t xml:space="preserve">m</m:t>
                  </m:r>
                </m:e>
                <m:sub>
                  <m:r>
                    <m:t xml:space="preserve">ℓ</m:t>
                  </m:r>
                </m:sub>
                <m:sup>
                  <m:r>
                    <m:t xml:space="preserve">2</m:t>
                  </m:r>
                </m:sup>
              </m:sSubSup>
            </m:den>
          </m:f>
          <m:r>
            <m:t xml:space="preserve">]</m:t>
          </m:r>
          <m:r>
            <m:t xml:space="preserve">−</m:t>
          </m:r>
          <m:f>
            <m:num>
              <m:r>
                <m:t xml:space="preserve">5</m:t>
              </m:r>
            </m:num>
            <m:den>
              <m:r>
                <m:t xml:space="preserve">3</m:t>
              </m:r>
            </m:den>
          </m:f>
          <m:r>
            <m:t xml:space="preserve">]</m:t>
          </m:r>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r>
            <m:t xml:space="preserve">[</m:t>
          </m:r>
          <m:sSubSup>
            <m:e>
              <m:r>
                <m:t xml:space="preserve">M</m:t>
              </m:r>
            </m:e>
            <m:sub>
              <m:r>
                <m:t xml:space="preserve">Z</m:t>
              </m:r>
            </m:sub>
            <m:sup>
              <m:r>
                <m:t xml:space="preserve">2</m:t>
              </m:r>
            </m:sup>
          </m:sSubSup>
          <m:r>
            <m:t xml:space="preserve">]</m:t>
          </m:r>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exp</m:t>
          </m:r>
          <m:r>
            <m:t xml:space="preserve">[</m:t>
          </m:r>
          <m:f>
            <m:num>
              <m:r>
                <m:t xml:space="preserve">3π</m:t>
              </m:r>
            </m:num>
            <m:den>
              <m:r>
                <m:t xml:space="preserve">2α</m:t>
              </m:r>
            </m:den>
          </m:f>
          <m:r>
            <m:t xml:space="preserve">+</m:t>
          </m:r>
          <m:f>
            <m:num>
              <m:r>
                <m:t xml:space="preserve">5</m:t>
              </m:r>
            </m:num>
            <m:den>
              <m:r>
                <m:t xml:space="preserve">6</m:t>
              </m:r>
            </m:den>
          </m:f>
          <m:r>
            <m:t xml:space="preserve">]</m:t>
          </m:r>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71"/>
        </w:numPr>
      </w:pPr>
      <w:r>
        <w:t>Vacuum-polarization insertions resum to D′_μν = −ig_μν/[q²(1−Π(q²))], equivalent to replacing e₀² by e₀²/(1−Π(q²)).</w:t>
      </w:r>
    </w:p>
    <w:p>
      <w:pPr>
        <w:pStyle w:val="ListNumber"/>
        <w:numPr>
          <w:ilvl w:val="0"/>
          <w:numId w:val="171"/>
        </w:numPr>
      </w:pPr>
      <w:r>
        <w:t>Defining e by Coulomb's law at long distance gives e² = e₀²/(1−Π(0)), and the bare charge drops out of every prediction.</w:t>
      </w:r>
    </w:p>
    <w:p>
      <w:pPr>
        <w:pStyle w:val="ListNumber"/>
        <w:numPr>
          <w:ilvl w:val="0"/>
          <w:numId w:val="171"/>
        </w:numPr>
      </w:pPr>
      <w:r>
        <w:t>With a Feynman parameter and a gauge-respecting regulator, Π(0) = −(α/3π)[ln(Λ²/m²) + C] carries all of the divergence. It is absorbed into Z₃, which makes e smaller than e₀.</w:t>
      </w:r>
    </w:p>
    <w:p>
      <w:pPr>
        <w:pStyle w:val="ListNumber"/>
        <w:numPr>
          <w:ilvl w:val="0"/>
          <w:numId w:val="171"/>
        </w:numPr>
      </w:pPr>
      <w:r>
        <w:t>The remainder Π̂(q²) is finite and regulator-independent. It is (α/15π)Q²/m² at long distance and (α/3π)[ln(Q²/m²) − 5/3] at short distance.</w:t>
      </w:r>
    </w:p>
    <w:p>
      <w:pPr>
        <w:pStyle w:val="ListNumber"/>
        <w:numPr>
          <w:ilvl w:val="0"/>
          <w:numId w:val="171"/>
        </w:numPr>
      </w:pPr>
      <w:r>
        <w:t>The effective charge grows at short distance, which is screening by virtual pairs, and every charged species adds its own logarithm above its mass.</w:t>
      </w:r>
    </w:p>
    <w:p>
      <w:pPr>
        <w:pStyle w:val="ListNumber"/>
        <w:numPr>
          <w:ilvl w:val="0"/>
          <w:numId w:val="171"/>
        </w:numPr>
      </w:pPr>
      <w:r>
        <w:t>Leptons and hadrons together take 1/α from 137.036 to about 129 at M_Z, a running observed at TRISTAN and LEP.</w:t>
      </w:r>
    </w:p>
    <w:p>
      <w:pPr>
        <w:pStyle w:val="ListNumber"/>
        <w:numPr>
          <w:ilvl w:val="0"/>
          <w:numId w:val="1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2α</m:t>
          </m:r>
          <m:f>
            <m:num>
              <m:sSup>
                <m:e>
                  <m:r>
                    <m:t xml:space="preserve">[</m:t>
                  </m:r>
                  <m:r>
                    <m:t xml:space="preserve">μ</m:t>
                  </m:r>
                  <m:r>
                    <m:t xml:space="preserve">]</m:t>
                  </m:r>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r>
            <m:t xml:space="preserve">[</m:t>
          </m:r>
          <m:sSup>
            <m:e>
              <m:r>
                <m:t xml:space="preserve">Q</m:t>
              </m:r>
            </m:e>
            <m:sup>
              <m:r>
                <m:t xml:space="preserve">2</m:t>
              </m:r>
            </m:sup>
          </m:sSup>
          <m:r>
            <m:t xml:space="preserve">]</m:t>
          </m:r>
          <m:r>
            <m:t xml:space="preserve">=</m:t>
          </m:r>
          <m:r>
            <m:t xml:space="preserve">α</m:t>
          </m:r>
          <m:f>
            <m:num>
              <m:r>
                <m:t xml:space="preserve">[</m:t>
              </m:r>
              <m:r>
                <m:t xml:space="preserve">μ</m:t>
              </m:r>
              <m:r>
                <m:t xml:space="preserve">]</m:t>
              </m:r>
            </m:num>
            <m:den>
              <m:r>
                <m:t xml:space="preserve">1</m:t>
              </m:r>
              <m:r>
                <m:t xml:space="preserve">−</m:t>
              </m:r>
              <m:r>
                <m:t xml:space="preserve">α</m:t>
              </m:r>
              <m:f>
                <m:num>
                  <m:r>
                    <m:t xml:space="preserve">[</m:t>
                  </m:r>
                  <m:r>
                    <m:t xml:space="preserve">μ</m:t>
                  </m:r>
                  <m:r>
                    <m:t xml:space="preserve">]</m:t>
                  </m:r>
                </m:num>
                <m:den>
                  <m:r>
                    <m:t xml:space="preserve">3π</m:t>
                  </m:r>
                </m:den>
              </m:f>
              <m:r>
                <m:t xml:space="preserve">ln</m:t>
              </m:r>
              <m:r>
                <m:t xml:space="preserve">[</m:t>
              </m:r>
              <m:f>
                <m:num>
                  <m:sSup>
                    <m:e>
                      <m:r>
                        <m:t xml:space="preserve">Q</m:t>
                      </m:r>
                    </m:e>
                    <m:sup>
                      <m:r>
                        <m:t xml:space="preserve">2</m:t>
                      </m:r>
                    </m:sup>
                  </m:sSup>
                </m:num>
                <m:den>
                  <m:sSup>
                    <m:e>
                      <m:r>
                        <m:t xml:space="preserve">μ</m:t>
                      </m:r>
                    </m:e>
                    <m:sup>
                      <m:r>
                        <m:t xml:space="preserve">2</m:t>
                      </m:r>
                    </m:sup>
                  </m:sSup>
                </m:den>
              </m:f>
              <m:r>
                <m:t xml:space="preserve">]</m:t>
              </m:r>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r>
            <m:t xml:space="preserve">[</m:t>
          </m:r>
          <m:r>
            <m:t xml:space="preserve">μ</m:t>
          </m:r>
          <m:f>
            <m:num>
              <m:r>
                <m:t xml:space="preserve">∂</m:t>
              </m:r>
            </m:num>
            <m:den>
              <m:r>
                <m:t xml:space="preserve">∂μ</m:t>
              </m:r>
            </m:den>
          </m:f>
          <m:r>
            <m:t xml:space="preserve">+</m:t>
          </m:r>
          <m:r>
            <m:t xml:space="preserve">β</m:t>
          </m:r>
          <m:r>
            <m:t xml:space="preserve">[</m:t>
          </m:r>
          <m:r>
            <m:t xml:space="preserve">α</m:t>
          </m:r>
          <m:r>
            <m:t xml:space="preserve">]</m:t>
          </m:r>
          <m:f>
            <m:num>
              <m:r>
                <m:t xml:space="preserve">∂</m:t>
              </m:r>
            </m:num>
            <m:den>
              <m:r>
                <m:t xml:space="preserve">∂α</m:t>
              </m:r>
            </m:den>
          </m:f>
          <m:r>
            <m:t xml:space="preserve">]</m:t>
          </m:r>
          <m:r>
            <m:t xml:space="preserve">R</m:t>
          </m:r>
          <m:r>
            <m:t xml:space="preserve">[</m:t>
          </m:r>
          <m:f>
            <m:num>
              <m:sSup>
                <m:e>
                  <m:r>
                    <m:t xml:space="preserve">Q</m:t>
                  </m:r>
                </m:e>
                <m:sup>
                  <m:r>
                    <m:t xml:space="preserve">2</m:t>
                  </m:r>
                </m:sup>
              </m:sSup>
            </m:num>
            <m:den>
              <m:sSup>
                <m:e>
                  <m:r>
                    <m:t xml:space="preserve">μ</m:t>
                  </m:r>
                </m:e>
                <m:sup>
                  <m:r>
                    <m:t xml:space="preserve">2</m:t>
                  </m:r>
                </m:sup>
              </m:sSup>
            </m:den>
          </m:f>
          <m:r>
            <m:t xml:space="preserve">,</m:t>
          </m:r>
          <m:r>
            <m:t xml:space="preserve">α</m:t>
          </m:r>
          <m:r>
            <m:t xml:space="preserve">]</m:t>
          </m:r>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r>
            <m:t xml:space="preserve">[</m:t>
          </m:r>
          <m:r>
            <m:t xml:space="preserve">μ</m:t>
          </m:r>
          <m:r>
            <m:t xml:space="preserve">]</m:t>
          </m:r>
          <m:r>
            <m:t xml:space="preserve">[</m:t>
          </m:r>
          <m:r>
            <m:t xml:space="preserve">1</m:t>
          </m:r>
          <m:r>
            <m:t xml:space="preserve">+</m:t>
          </m:r>
          <m:f>
            <m:num>
              <m:r>
                <m:t xml:space="preserve">αL</m:t>
              </m:r>
            </m:num>
            <m:den>
              <m:r>
                <m:t xml:space="preserve">3π</m:t>
              </m:r>
            </m:den>
          </m:f>
          <m:r>
            <m:t xml:space="preserve">+</m:t>
          </m:r>
          <m:sSup>
            <m:e>
              <m:r>
                <m:t xml:space="preserve">[</m:t>
              </m:r>
              <m:f>
                <m:num>
                  <m:r>
                    <m:t xml:space="preserve">αL</m:t>
                  </m:r>
                </m:num>
                <m:den>
                  <m:r>
                    <m:t xml:space="preserve">3π</m:t>
                  </m:r>
                </m:den>
              </m:f>
              <m:r>
                <m:t xml:space="preserve">]</m:t>
              </m:r>
            </m:e>
            <m:sup>
              <m:r>
                <m:t xml:space="preserve">2</m:t>
              </m:r>
            </m:sup>
          </m:sSup>
          <m:r>
            <m:t xml:space="preserve">+</m:t>
          </m:r>
          <m:sSup>
            <m:e>
              <m:r>
                <m:t xml:space="preserve">[</m:t>
              </m:r>
              <m:f>
                <m:num>
                  <m:r>
                    <m:t xml:space="preserve">αL</m:t>
                  </m:r>
                </m:num>
                <m:den>
                  <m:r>
                    <m:t xml:space="preserve">3π</m:t>
                  </m:r>
                </m:den>
              </m:f>
              <m:r>
                <m:t xml:space="preserve">]</m:t>
              </m:r>
            </m:e>
            <m:sup>
              <m:r>
                <m:t xml:space="preserve">3</m:t>
              </m:r>
            </m:sup>
          </m:sSup>
          <m:r>
            <m:t xml:space="preserve">+</m:t>
          </m:r>
          <m:r>
            <m:t xml:space="preserve">⋯</m:t>
          </m:r>
          <m:r>
            <m:t xml:space="preserve">]</m:t>
          </m:r>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f>
            <m:num>
              <m:r>
                <m:t xml:space="preserve">dα</m:t>
              </m:r>
            </m:num>
            <m:den>
              <m:r>
                <m:t xml:space="preserve">dμ</m:t>
              </m:r>
            </m:den>
          </m:f>
          <m:r>
            <m:t xml:space="preserve">=</m:t>
          </m:r>
          <m:r>
            <m:t xml:space="preserve">b</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sSub>
            <m:e>
              <m:r>
                <m:t xml:space="preserve">Σ</m:t>
              </m:r>
            </m:e>
            <m:sub>
              <m:r>
                <m:t xml:space="preserve">f</m:t>
              </m:r>
            </m:sub>
          </m:sSub>
          <m:sSub>
            <m:e>
              <m:r>
                <m:t xml:space="preserve">N</m:t>
              </m:r>
            </m:e>
            <m:sub>
              <m:r>
                <m:t xml:space="preserve">c</m:t>
              </m:r>
            </m:sub>
          </m:sSub>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en>
          </m:f>
          <m:r>
            <m:t xml:space="preserve">[</m:t>
          </m:r>
          <m:r>
            <m:t xml:space="preserve">μ</m:t>
          </m:r>
          <m:r>
            <m:t xml:space="preserve">]</m:t>
          </m:r>
          <m:r>
            <m:t xml:space="preserve">=</m:t>
          </m:r>
          <m:f>
            <m:num>
              <m:r>
                <m:t xml:space="preserve">1</m:t>
              </m:r>
            </m:num>
            <m:den>
              <m:r>
                <m:t xml:space="preserve">α</m:t>
              </m:r>
            </m:den>
          </m:f>
          <m:r>
            <m:t xml:space="preserve">[</m:t>
          </m:r>
          <m:sSub>
            <m:e>
              <m:r>
                <m:t xml:space="preserve">μ</m:t>
              </m:r>
            </m:e>
            <m:sub>
              <m:r>
                <m:t xml:space="preserve">0</m:t>
              </m:r>
            </m:sub>
          </m:sSub>
          <m:r>
            <m:t xml:space="preserve">]</m:t>
          </m:r>
          <m:r>
            <m:t xml:space="preserve">−</m:t>
          </m:r>
          <m:f>
            <m:num>
              <m:r>
                <m:t xml:space="preserve">b</m:t>
              </m:r>
            </m:num>
            <m:den>
              <m:r>
                <m:t xml:space="preserve">2π</m:t>
              </m:r>
            </m:den>
          </m:f>
          <m:r>
            <m:t xml:space="preserve">ln</m:t>
          </m:r>
          <m:r>
            <m:t xml:space="preserve">[</m:t>
          </m:r>
          <m:f>
            <m:num>
              <m:r>
                <m:t xml:space="preserve">μ</m:t>
              </m:r>
            </m:num>
            <m:den>
              <m:sSub>
                <m:e>
                  <m:r>
                    <m:t xml:space="preserve">μ</m:t>
                  </m:r>
                </m:e>
                <m:sub>
                  <m:r>
                    <m:t xml:space="preserve">0</m:t>
                  </m:r>
                </m:sub>
              </m:sSub>
            </m:den>
          </m:f>
          <m:r>
            <m:t xml:space="preserve">]</m:t>
          </m:r>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exp</m:t>
          </m:r>
          <m:r>
            <m:t xml:space="preserve">[</m:t>
          </m:r>
          <m:f>
            <m:num>
              <m:r>
                <m:t xml:space="preserve">2π</m:t>
              </m:r>
            </m:num>
            <m:den>
              <m:r>
                <m:t xml:space="preserve">b</m:t>
              </m:r>
              <m:r>
                <m:t xml:space="preserve">α</m:t>
              </m:r>
              <m:r>
                <m:t xml:space="preserve">[</m:t>
              </m:r>
              <m:sSub>
                <m:e>
                  <m:r>
                    <m:t xml:space="preserve">μ</m:t>
                  </m:r>
                </m:e>
                <m:sub>
                  <m:r>
                    <m:t xml:space="preserve">0</m:t>
                  </m:r>
                </m:sub>
              </m:sSub>
              <m:r>
                <m:t xml:space="preserve">]</m:t>
              </m:r>
            </m:den>
          </m:f>
          <m:r>
            <m:t xml:space="preserve">]</m:t>
          </m:r>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r>
            <m:t xml:space="preserve">[</m:t>
          </m:r>
          <m:r>
            <m:t xml:space="preserve">e</m:t>
          </m:r>
          <m:r>
            <m:t xml:space="preserve">]</m:t>
          </m:r>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83"/>
        </w:numPr>
      </w:pPr>
      <w:r>
        <w:t>Differentiating Lesson 68's running formula gives μ dα/dμ = 2α²/(3π), or β(e) = e³/(12π²).</w:t>
      </w:r>
    </w:p>
    <w:p>
      <w:pPr>
        <w:pStyle w:val="ListNumber"/>
        <w:numPr>
          <w:ilvl w:val="0"/>
          <w:numId w:val="183"/>
        </w:numPr>
      </w:pPr>
      <w:r>
        <w:t>The coupling can be defined at any scale μ. Physical observables cannot depend on μ, and that requirement is the renormalization-group equation.</w:t>
      </w:r>
    </w:p>
    <w:p>
      <w:pPr>
        <w:pStyle w:val="ListNumber"/>
        <w:numPr>
          <w:ilvl w:val="0"/>
          <w:numId w:val="183"/>
        </w:numPr>
      </w:pPr>
      <w:r>
        <w:t>Solving the equation sums the leading logarithms α(αL)ⁿ, which justifies the denominator form of the running coupling.</w:t>
      </w:r>
    </w:p>
    <w:p>
      <w:pPr>
        <w:pStyle w:val="ListNumber"/>
        <w:numPr>
          <w:ilvl w:val="0"/>
          <w:numId w:val="183"/>
        </w:numPr>
      </w:pPr>
      <w:r>
        <w:t>With b = (4/3)Σ N_c Q_f², 1/α runs linearly in ln μ, with a change of slope at each threshold.</w:t>
      </w:r>
    </w:p>
    <w:p>
      <w:pPr>
        <w:pStyle w:val="ListNumber"/>
        <w:numPr>
          <w:ilvl w:val="0"/>
          <w:numId w:val="183"/>
        </w:numPr>
      </w:pPr>
      <w:r>
        <w:t>β &gt; 0 in QED: screening, and a one-loop Landau pole far beyond any physical scale, where the equation itself no longer applies.</w:t>
      </w:r>
    </w:p>
    <w:p>
      <w:pPr>
        <w:pStyle w:val="ListNumber"/>
        <w:numPr>
          <w:ilvl w:val="0"/>
          <w:numId w:val="183"/>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sSup>
            <m:e>
              <m:r>
                <m:t xml:space="preserve">d</m:t>
              </m:r>
            </m:e>
            <m:sup>
              <m:r>
                <m:t xml:space="preserve">4</m:t>
              </m:r>
            </m:sup>
          </m:sSup>
          <m:r>
            <m:t xml:space="preserve">x</m:t>
          </m:r>
          <m:r>
            <m:t xml:space="preserve">½</m:t>
          </m:r>
          <m:sSub>
            <m:e>
              <m:r>
                <m:t xml:space="preserve">A</m:t>
              </m:r>
            </m:e>
            <m:sub>
              <m:r>
                <m:t xml:space="preserve">μ</m:t>
              </m:r>
            </m:sub>
          </m:sSub>
          <m:r>
            <m:t xml:space="preserve">[</m:t>
          </m:r>
          <m:sSup>
            <m:e>
              <m:r>
                <m:t xml:space="preserve">∂</m:t>
              </m:r>
            </m:e>
            <m:sup>
              <m:r>
                <m:t xml:space="preserve">2</m:t>
              </m:r>
            </m:sup>
          </m:sSup>
          <m:sSup>
            <m:e>
              <m:r>
                <m:t xml:space="preserve">g</m:t>
              </m:r>
            </m:e>
            <m:sup>
              <m:r>
                <m:t xml:space="preserve">μν</m:t>
              </m:r>
            </m:sup>
          </m:sSup>
          <m:r>
            <m:t xml:space="preserve">−</m:t>
          </m:r>
          <m:sSup>
            <m:e>
              <m:r>
                <m:t xml:space="preserve">∂</m:t>
              </m:r>
            </m:e>
            <m:sup>
              <m:r>
                <m:t xml:space="preserve">μ</m:t>
              </m:r>
            </m:sup>
          </m:sSup>
          <m:sSup>
            <m:e>
              <m:r>
                <m:t xml:space="preserve">∂</m:t>
              </m:r>
            </m:e>
            <m:sup>
              <m:r>
                <m:t xml:space="preserve">ν</m:t>
              </m:r>
            </m:sup>
          </m:sSup>
          <m:r>
            <m:t xml:space="preserve">]</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r>
            <m:t xml:space="preserve">]</m:t>
          </m:r>
          <m:sSub>
            <m:e>
              <m:r>
                <m:t xml:space="preserve">k</m:t>
              </m:r>
            </m:e>
            <m:sub>
              <m:r>
                <m:t xml:space="preserve">ν</m:t>
              </m:r>
            </m:sub>
          </m:sSub>
          <m:r>
            <m:t xml:space="preserve">=</m:t>
          </m:r>
          <m:sSup>
            <m:e>
              <m:r>
                <m:t xml:space="preserve">k</m:t>
              </m:r>
            </m:e>
            <m:sup>
              <m:r>
                <m:t xml:space="preserve">2</m:t>
              </m:r>
            </m:sup>
          </m:sSup>
          <m:sSup>
            <m:e>
              <m:r>
                <m:t xml:space="preserve">k</m:t>
              </m:r>
            </m:e>
            <m:sup>
              <m:r>
                <m:t xml:space="preserve">μ</m:t>
              </m:r>
            </m:sup>
          </m:sSup>
          <m:r>
            <m:t xml:space="preserve">−</m:t>
          </m:r>
          <m:sSup>
            <m:e>
              <m:r>
                <m:t xml:space="preserve">k</m:t>
              </m:r>
            </m:e>
            <m:sup>
              <m:r>
                <m:t xml:space="preserve">μ</m:t>
              </m:r>
            </m:sup>
          </m:sSup>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r>
                    <m:t xml:space="preserve">[</m:t>
                  </m:r>
                  <m:sSub>
                    <m:e>
                      <m:r>
                        <m:t xml:space="preserve">∂</m:t>
                      </m:r>
                    </m:e>
                    <m:sub>
                      <m:r>
                        <m:t xml:space="preserve">μ</m:t>
                      </m:r>
                    </m:sub>
                  </m:sSub>
                  <m:sSup>
                    <m:e>
                      <m:r>
                        <m:t xml:space="preserve">A</m:t>
                      </m:r>
                    </m:e>
                    <m:sup>
                      <m:r>
                        <m:t xml:space="preserve">μ</m:t>
                      </m:r>
                    </m:sup>
                  </m:sSup>
                  <m:r>
                    <m:t xml:space="preserve">]</m:t>
                  </m:r>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sSup>
            <m:e>
              <m:r>
                <m:t xml:space="preserve">F</m:t>
              </m:r>
            </m:e>
            <m:sup>
              <m:r>
                <m:t xml:space="preserve">μν</m:t>
              </m:r>
            </m:sup>
          </m:sSup>
          <m:r>
            <m:t xml:space="preserve">+</m:t>
          </m:r>
          <m:f>
            <m:num>
              <m:r>
                <m:t xml:space="preserve">1</m:t>
              </m:r>
            </m:num>
            <m:den>
              <m:r>
                <m:t xml:space="preserve">ξ</m:t>
              </m:r>
            </m:den>
          </m:f>
          <m:sSup>
            <m:e>
              <m:r>
                <m:t xml:space="preserve">∂</m:t>
              </m:r>
            </m:e>
            <m:sup>
              <m:r>
                <m:t xml:space="preserve">ν</m:t>
              </m:r>
            </m:sup>
          </m:sSup>
          <m:r>
            <m:t xml:space="preserve">[</m:t>
          </m:r>
          <m:r>
            <m:t xml:space="preserve">∂</m:t>
          </m:r>
          <m:r>
            <m:t xml:space="preserve">·</m:t>
          </m:r>
          <m:r>
            <m:t xml:space="preserve">A</m:t>
          </m:r>
          <m:r>
            <m:t xml:space="preserve">]</m:t>
          </m:r>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m:t>
          </m:r>
          <m:r>
            <m:t xml:space="preserve">∂</m:t>
          </m:r>
          <m:r>
            <m:t xml:space="preserve">·</m:t>
          </m:r>
          <m:r>
            <m:t xml:space="preserve">A</m:t>
          </m:r>
          <m:r>
            <m:t xml:space="preserve">]</m:t>
          </m:r>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r>
            <m:t xml:space="preserve">=</m:t>
          </m:r>
          <m:r>
            <m:t xml:space="preserve">−</m:t>
          </m:r>
          <m:sSup>
            <m:e>
              <m:r>
                <m:t xml:space="preserve">k</m:t>
              </m:r>
            </m:e>
            <m:sup>
              <m:r>
                <m:t xml:space="preserve">2</m:t>
              </m:r>
            </m:sup>
          </m:sSup>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sSup>
                <m:e>
                  <m:r>
                    <m:t xml:space="preserve">O</m:t>
                  </m:r>
                </m:e>
                <m:sup>
                  <m:r>
                    <m:t xml:space="preserve">−</m:t>
                  </m:r>
                </m:sup>
              </m:sSup>
            </m:e>
            <m:sup>
              <m:r>
                <m:t xml:space="preserve">1</m:t>
              </m:r>
            </m:sup>
          </m:sSup>
          <m:r>
            <m:t xml:space="preserve">=</m:t>
          </m:r>
          <m:r>
            <m:t xml:space="preserve">−</m:t>
          </m:r>
          <m:f>
            <m:num>
              <m:r>
                <m:t xml:space="preserve">1</m:t>
              </m:r>
            </m:num>
            <m:den>
              <m:sSup>
                <m:e>
                  <m:r>
                    <m:t xml:space="preserve">k</m:t>
                  </m:r>
                </m:e>
                <m:sup>
                  <m:r>
                    <m:t xml:space="preserve">2</m:t>
                  </m:r>
                </m:sup>
              </m:sSup>
            </m:den>
          </m:f>
          <m:sSub>
            <m:e>
              <m:r>
                <m:t xml:space="preserve">P</m:t>
              </m:r>
            </m:e>
            <m:sub>
              <m:r>
                <m:t xml:space="preserve">T</m:t>
              </m:r>
            </m:sub>
          </m:sSub>
          <m:r>
            <m:t xml:space="preserve">−</m:t>
          </m:r>
          <m:f>
            <m:num>
              <m:r>
                <m:t xml:space="preserve">ξ</m:t>
              </m:r>
            </m:num>
            <m:den>
              <m:sSup>
                <m:e>
                  <m:r>
                    <m:t xml:space="preserve">k</m:t>
                  </m:r>
                </m:e>
                <m:sup>
                  <m:r>
                    <m:t xml:space="preserve">2</m:t>
                  </m:r>
                </m:sup>
              </m:sSup>
            </m:den>
          </m:f>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ξ</m:t>
          </m:r>
          <m:r>
            <m:t xml:space="preserve">]</m:t>
          </m:r>
          <m:r>
            <m:t xml:space="preserve">=</m:t>
          </m:r>
          <m:r>
            <m:t xml:space="preserve">−</m:t>
          </m:r>
          <m:r>
            <m:t xml:space="preserve">i</m:t>
          </m:r>
          <m:f>
            <m:num>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acc>
            <m:accPr>
              <m:chr m:val="/"/>
            </m:accPr>
            <m:e>
              <m:r>
                <m:t xml:space="preserve">p</m:t>
              </m:r>
            </m:e>
          </m:acc>
          <m:r>
            <m:t xml:space="preserve">′</m:t>
          </m:r>
          <m:r>
            <m:t xml:space="preserve">−</m:t>
          </m:r>
          <m:acc>
            <m:accPr>
              <m:chr m:val="/"/>
            </m:accPr>
            <m:e>
              <m:r>
                <m:t xml:space="preserve">p</m:t>
              </m:r>
            </m:e>
          </m:acc>
          <m:r>
            <m:t xml:space="preserve">]</m:t>
          </m:r>
          <m:r>
            <m:t xml:space="preserve">u</m:t>
          </m:r>
          <m:r>
            <m:t xml:space="preserve">[</m:t>
          </m:r>
          <m:r>
            <m:t xml:space="preserve">p</m:t>
          </m:r>
          <m:r>
            <m:t xml:space="preserve">]</m:t>
          </m:r>
          <m:r>
            <m:t xml:space="preserve">=</m:t>
          </m:r>
          <m:r>
            <m:t xml:space="preserve">[</m:t>
          </m:r>
          <m:r>
            <m:t xml:space="preserve">m</m:t>
          </m:r>
          <m:r>
            <m:t xml:space="preserve">−</m:t>
          </m:r>
          <m:r>
            <m:t xml:space="preserve">m</m:t>
          </m:r>
          <m:r>
            <m:t xml:space="preserve">]</m:t>
          </m:r>
          <m:r>
            <m:t xml:space="preserve">ū</m:t>
          </m:r>
          <m:r>
            <m:t xml:space="preserve">[</m:t>
          </m:r>
          <m:r>
            <m:t xml:space="preserve">p</m:t>
          </m:r>
          <m:r>
            <m:t xml:space="preserve">′</m:t>
          </m:r>
          <m:r>
            <m:t xml:space="preserve">]</m:t>
          </m:r>
          <m:r>
            <m:t xml:space="preserve">u</m:t>
          </m:r>
          <m:r>
            <m:t xml:space="preserve">[</m:t>
          </m:r>
          <m:r>
            <m:t xml:space="preserve">p</m:t>
          </m:r>
          <m:r>
            <m:t xml:space="preserve">]</m:t>
          </m:r>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84"/>
        </w:numPr>
      </w:pPr>
      <w:r>
        <w:t>Without gauge fixing, π⁰ = 0 and the operator k²g^μν − k^μk^ν annihilates k_ν, so no covariant propagator exists.</w:t>
      </w:r>
    </w:p>
    <w:p>
      <w:pPr>
        <w:pStyle w:val="ListNumber"/>
        <w:numPr>
          <w:ilvl w:val="0"/>
          <w:numId w:val="184"/>
        </w:numPr>
      </w:pPr>
      <w:r>
        <w:t>ℒ_gf = −(∂·A)²/(2ξ) restores π⁰ and makes the operator invertible. Current conservation then gives ∂²(∂·A) = 0, so the extra degree of freedom decouples.</w:t>
      </w:r>
    </w:p>
    <w:p>
      <w:pPr>
        <w:pStyle w:val="ListNumber"/>
        <w:numPr>
          <w:ilvl w:val="0"/>
          <w:numId w:val="184"/>
        </w:numPr>
      </w:pPr>
      <w:r>
        <w:t>With projectors, O = −k²P_T − (k²/ξ)P_L, and D_μν = −i[g_μν − (1−ξ)k_μk_ν/k²]/(k² + iε).</w:t>
      </w:r>
    </w:p>
    <w:p>
      <w:pPr>
        <w:pStyle w:val="ListNumber"/>
        <w:numPr>
          <w:ilvl w:val="0"/>
          <w:numId w:val="184"/>
        </w:numPr>
      </w:pPr>
      <w:r>
        <w:t>ξ = 1 is Feynman gauge and ξ = 0 is Landau gauge. Coulomb gauge is not a value of ξ.</w:t>
      </w:r>
    </w:p>
    <w:p>
      <w:pPr>
        <w:pStyle w:val="ListNumber"/>
        <w:numPr>
          <w:ilvl w:val="0"/>
          <w:numId w:val="184"/>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r>
            <m:t xml:space="preserve">k</m:t>
          </m:r>
          <m:r>
            <m:t xml:space="preserve">]</m:t>
          </m:r>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r>
            <m:t xml:space="preserve">−</m:t>
          </m:r>
          <m:r>
            <m:t xml:space="preserve">[</m:t>
          </m:r>
          <m:acc>
            <m:accPr>
              <m:chr m:val="/"/>
            </m:accPr>
            <m:e>
              <m:r>
                <m:t xml:space="preserve">p</m:t>
              </m:r>
            </m:e>
          </m:acc>
          <m:r>
            <m:t xml:space="preserve">−</m:t>
          </m:r>
          <m:r>
            <m:t xml:space="preserve">m</m:t>
          </m:r>
          <m:r>
            <m:t xml:space="preserve">]</m:t>
          </m:r>
        </m:oMath>
      </m:oMathPara>
    </w:p>
    <w:p>
      <w:r>
        <w:t>With S(p) = i/(p̸ − m), each bracket is −i times an inverse propagator, and sandwiching between propagators gives</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k</m:t>
          </m:r>
          <m:r>
            <m:t xml:space="preserve">]</m:t>
          </m:r>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u</m:t>
          </m:r>
          <m:r>
            <m:t xml:space="preserve">[</m:t>
          </m:r>
          <m:r>
            <m:t xml:space="preserve">p</m:t>
          </m:r>
          <m:r>
            <m:t xml:space="preserve">]</m:t>
          </m:r>
          <m:r>
            <m:t xml:space="preserve">=</m:t>
          </m:r>
          <m:r>
            <m:t xml:space="preserve">i</m:t>
          </m:r>
          <m:r>
            <m:t xml:space="preserve">u</m:t>
          </m:r>
          <m:r>
            <m:t xml:space="preserve">[</m:t>
          </m:r>
          <m:r>
            <m:t xml:space="preserve">p</m:t>
          </m:r>
          <m:r>
            <m:t xml:space="preserve">]</m:t>
          </m:r>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r>
                <m:t xml:space="preserve">[</m:t>
              </m:r>
              <m:r>
                <m:t xml:space="preserve">ie</m:t>
              </m:r>
              <m:r>
                <m:t xml:space="preserve">]</m:t>
              </m:r>
            </m:e>
            <m:sup>
              <m:r>
                <m:t xml:space="preserve">2</m:t>
              </m:r>
            </m:sup>
          </m:sSup>
          <m:r>
            <m:t xml:space="preserve">ε</m:t>
          </m:r>
          <m:r>
            <m:t xml:space="preserve">′</m:t>
          </m:r>
          <m:sSub>
            <m:e>
              <m:r>
                <m:t xml:space="preserve">*</m:t>
              </m:r>
            </m:e>
            <m:sub>
              <m:r>
                <m:t xml:space="preserve">ν</m:t>
              </m:r>
            </m:sub>
          </m:sSub>
          <m:r>
            <m:t xml:space="preserve">ū</m:t>
          </m:r>
          <m:r>
            <m:t xml:space="preserve">[</m:t>
          </m:r>
          <m:r>
            <m:t xml:space="preserve">p</m:t>
          </m:r>
          <m:r>
            <m:t xml:space="preserve">′</m:t>
          </m:r>
          <m:r>
            <m:t xml:space="preserve">]</m:t>
          </m:r>
          <m:r>
            <m:t xml:space="preserve">[</m:t>
          </m:r>
          <m:sSup>
            <m:e>
              <m:r>
                <m:t xml:space="preserve">γ</m:t>
              </m:r>
            </m:e>
            <m:sup>
              <m:r>
                <m:t xml:space="preserve">ν</m:t>
              </m:r>
            </m:sup>
          </m:sSup>
          <m:r>
            <m:t xml:space="preserve">S</m:t>
          </m:r>
          <m:r>
            <m:t xml:space="preserve">[</m:t>
          </m:r>
          <m:r>
            <m:t xml:space="preserve">p</m:t>
          </m:r>
          <m:r>
            <m:t xml:space="preserve">+</m:t>
          </m:r>
          <m:r>
            <m:t xml:space="preserve">k</m:t>
          </m:r>
          <m:r>
            <m:t xml:space="preserve">]</m:t>
          </m:r>
          <m:sSup>
            <m:e>
              <m:r>
                <m:t xml:space="preserve">γ</m:t>
              </m:r>
            </m:e>
            <m:sup>
              <m:r>
                <m:t xml:space="preserve">μ</m:t>
              </m:r>
            </m:sup>
          </m:sSup>
          <m:r>
            <m:t xml:space="preserve">+</m:t>
          </m:r>
          <m:sSup>
            <m:e>
              <m:r>
                <m:t xml:space="preserve">γ</m:t>
              </m:r>
            </m:e>
            <m:sup>
              <m:r>
                <m:t xml:space="preserve">μ</m:t>
              </m:r>
            </m:sup>
          </m:sSup>
          <m:r>
            <m:t xml:space="preserve">S</m:t>
          </m:r>
          <m:r>
            <m:t xml:space="preserve">[</m:t>
          </m:r>
          <m:r>
            <m:t xml:space="preserve">p</m:t>
          </m:r>
          <m:r>
            <m:t xml:space="preserve">−</m:t>
          </m:r>
          <m:r>
            <m:t xml:space="preserve">k</m:t>
          </m:r>
          <m:r>
            <m:t xml:space="preserve">′</m:t>
          </m:r>
          <m:r>
            <m:t xml:space="preserve">]</m:t>
          </m:r>
          <m:sSup>
            <m:e>
              <m:r>
                <m:t xml:space="preserve">γ</m:t>
              </m:r>
            </m:e>
            <m:sup>
              <m:r>
                <m:t xml:space="preserve">ν</m:t>
              </m:r>
            </m:sup>
          </m:sSup>
          <m:r>
            <m:t xml:space="preserve">]</m:t>
          </m:r>
          <m:r>
            <m:t xml:space="preserve">u</m:t>
          </m:r>
          <m:r>
            <m:t xml:space="preserve">[</m:t>
          </m:r>
          <m:r>
            <m:t xml:space="preserve">p</m:t>
          </m:r>
          <m:r>
            <m:t xml:space="preserve">]</m:t>
          </m:r>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sSup>
            <m:e>
              <m:r>
                <m:t xml:space="preserve">[</m:t>
              </m:r>
              <m:r>
                <m:t xml:space="preserve">ie</m:t>
              </m:r>
              <m:r>
                <m:t xml:space="preserve">]</m:t>
              </m:r>
            </m:e>
            <m:sup>
              <m:r>
                <m:t xml:space="preserve">2</m:t>
              </m:r>
            </m:sup>
          </m:sSup>
          <m:r>
            <m:t xml:space="preserve">ε</m:t>
          </m:r>
          <m:r>
            <m:t xml:space="preserve">′</m:t>
          </m:r>
          <m:sSub>
            <m:e>
              <m:r>
                <m:t xml:space="preserve">*</m:t>
              </m:r>
            </m:e>
            <m:sub>
              <m:r>
                <m:t xml:space="preserve">ν</m:t>
              </m:r>
            </m:sub>
          </m:sSub>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r>
            <m:t xml:space="preserve">q</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r>
            <m:t xml:space="preserve">[</m:t>
          </m:r>
          <m:r>
            <m:t xml:space="preserve">p</m:t>
          </m:r>
          <m:r>
            <m:t xml:space="preserve">,</m:t>
          </m:r>
          <m:r>
            <m:t xml:space="preserve">p</m:t>
          </m:r>
          <m:r>
            <m:t xml:space="preserve">]</m:t>
          </m:r>
          <m:r>
            <m:t xml:space="preserve">=</m:t>
          </m:r>
          <m:sSup>
            <m:e>
              <m:sSup>
                <m:e>
                  <m:r>
                    <m:t xml:space="preserve">∂S̃</m:t>
                  </m:r>
                </m:e>
                <m:sup>
                  <m:r>
                    <m:t xml:space="preserve">−</m:t>
                  </m:r>
                </m:sup>
              </m:sSup>
            </m:e>
            <m:sup>
              <m:r>
                <m:t xml:space="preserve">1</m:t>
              </m:r>
            </m:sup>
          </m:sSup>
          <m:f>
            <m:num>
              <m:r>
                <m:t xml:space="preserve">[</m:t>
              </m:r>
              <m:r>
                <m:t xml:space="preserve">p</m:t>
              </m:r>
              <m:r>
                <m:t xml:space="preserve">]</m:t>
              </m:r>
            </m:num>
            <m:den>
              <m:sSub>
                <m:e>
                  <m:r>
                    <m:t xml:space="preserve">∂p</m:t>
                  </m:r>
                </m:e>
                <m:sub>
                  <m:r>
                    <m:t xml:space="preserve">μ</m:t>
                  </m:r>
                </m:sub>
              </m:sSub>
            </m:den>
          </m:f>
          <m:r>
            <m:t xml:space="preserve">=</m:t>
          </m:r>
          <m:sSup>
            <m:e>
              <m:r>
                <m:t xml:space="preserve">γ</m:t>
              </m:r>
            </m:e>
            <m:sup>
              <m:r>
                <m:t xml:space="preserve">μ</m:t>
              </m:r>
            </m:sup>
          </m:sSup>
          <m:r>
            <m:t xml:space="preserve">−</m:t>
          </m:r>
          <m:r>
            <m:t xml:space="preserve">∂Σ</m:t>
          </m:r>
          <m:f>
            <m:num>
              <m:r>
                <m:t xml:space="preserve">[</m:t>
              </m:r>
              <m:r>
                <m:t xml:space="preserve">p</m:t>
              </m:r>
              <m:r>
                <m:t xml:space="preserve">]</m:t>
              </m:r>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sSubSup>
            <m:e>
              <m:r>
                <m:t xml:space="preserve">ε</m:t>
              </m:r>
            </m:e>
            <m:sub>
              <m:r>
                <m:t xml:space="preserve">μ</m:t>
              </m:r>
            </m:sub>
            <m:sup>
              <m:r>
                <m:t xml:space="preserve">λ</m:t>
              </m:r>
            </m:sup>
          </m:sSubSup>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sSub>
                <m:e>
                  <m:r>
                    <m:t xml:space="preserve">k̄</m:t>
                  </m:r>
                </m:e>
                <m:sub>
                  <m:r>
                    <m:t xml:space="preserve">ν</m:t>
                  </m:r>
                </m:sub>
              </m:sSub>
              <m:r>
                <m:t xml:space="preserve">+</m:t>
              </m:r>
              <m:sSub>
                <m:e>
                  <m:r>
                    <m:t xml:space="preserve">k̄</m:t>
                  </m:r>
                </m:e>
                <m:sub>
                  <m:r>
                    <m:t xml:space="preserve">μ</m:t>
                  </m:r>
                </m:sub>
              </m:sSub>
              <m:sSub>
                <m:e>
                  <m:r>
                    <m:t xml:space="preserve">k</m:t>
                  </m:r>
                </m:e>
                <m:sub>
                  <m:r>
                    <m:t xml:space="preserve">ν</m:t>
                  </m:r>
                </m:sub>
              </m:sSub>
            </m:num>
            <m:den>
              <m:r>
                <m:t xml:space="preserve">k</m:t>
              </m:r>
              <m:r>
                <m:t xml:space="preserve">·</m:t>
              </m:r>
              <m:r>
                <m:t xml:space="preserve">k̄</m:t>
              </m:r>
            </m:den>
          </m:f>
        </m:oMath>
      </m:oMathPara>
    </w:p>
    <w:p>
      <w:r>
        <w:t>Contracted with ℳ^μℳ^ν</w:t>
      </w:r>
      <w:r>
        <w:rPr>
          <w:i/>
        </w:rPr>
        <w:t>, the extra terms contain k_μℳ^μ or k_νℳ^ν</w:t>
      </w:r>
      <w:r>
        <w:t>,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85"/>
        </w:numPr>
      </w:pPr>
      <w:r>
        <w:t>The Ward identity, k_μℳ^μ(k) = 0, holds for amplitudes with on-shell charged particles and expresses current conservation and gauge invariance.</w:t>
      </w:r>
    </w:p>
    <w:p>
      <w:pPr>
        <w:pStyle w:val="ListNumber"/>
        <w:numPr>
          <w:ilvl w:val="0"/>
          <w:numId w:val="185"/>
        </w:numPr>
      </w:pPr>
      <w:r>
        <w:t>Its algebraic core is k̸ = (p̸ + k̸ − m) − (p̸ − m), so a contracted vertex between propagators becomes a difference of propagators, and the sum along a line telescopes.</w:t>
      </w:r>
    </w:p>
    <w:p>
      <w:pPr>
        <w:pStyle w:val="ListNumber"/>
        <w:numPr>
          <w:ilvl w:val="0"/>
          <w:numId w:val="185"/>
        </w:numPr>
      </w:pPr>
      <w:r>
        <w:t>In Compton scattering the two diagrams contribute ±i(ie)²ū(p′)γ^ν u(p) and cancel.</w:t>
      </w:r>
    </w:p>
    <w:p>
      <w:pPr>
        <w:pStyle w:val="ListNumber"/>
        <w:numPr>
          <w:ilvl w:val="0"/>
          <w:numId w:val="185"/>
        </w:numPr>
      </w:pPr>
      <w:r>
        <w:t>The Ward–Takahashi identity q_μΓ^μ = S̃⁻¹(p+q) − S̃⁻¹(p) gives Γ^μ(p, p) = ∂S̃⁻¹/∂p_μ at q = 0.</w:t>
      </w:r>
    </w:p>
    <w:p>
      <w:pPr>
        <w:pStyle w:val="ListNumber"/>
        <w:numPr>
          <w:ilvl w:val="0"/>
          <w:numId w:val="185"/>
        </w:numPr>
      </w:pPr>
      <w:r>
        <w:t>Hence Z₁ = Z₂, and e = √Z₃e₀: the charge is renormalized by the photon alone, so it is universal.</w:t>
      </w:r>
    </w:p>
    <w:p>
      <w:pPr>
        <w:pStyle w:val="ListNumber"/>
        <w:numPr>
          <w:ilvl w:val="0"/>
          <w:numId w:val="185"/>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i/>
        </w:rPr>
        <w:t>_ν ū(p′)γ^ν S(p+k)k̸u(p) = (ie)²ε′</w:t>
      </w:r>
      <w:r>
        <w:t>_ν ū(p′)γ^ν(i)u(p). The crossed diagram is (ie)²ε′</w:t>
      </w:r>
      <w:r>
        <w:rPr>
          <w:i/>
        </w:rPr>
        <w:t>_ν ū(p′)k̸S(p − k′)γ^ν u(p), and with p − k′ = p′ − k it equals (ie)²ε′</w:t>
      </w:r>
      <w:r>
        <w:t>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p>
      <w:r>
        <w:br w:type="page"/>
      </w:r>
    </w:p>
    <w:p>
      <w:bookmarkStart w:id="1072" w:name="Lesson72"/>
      <w:pPr>
        <w:pStyle w:val="Heading1"/>
      </w:pPr>
      <w:r>
        <w:t>Lesson 72 Gauge Invariance</w:t>
      </w:r>
      <w:bookmarkEnd w:id="1072"/>
    </w:p>
    <w:p>
      <w:pPr>
        <w:pStyle w:val="Heading2"/>
      </w:pPr>
      <w:r>
        <w:t>How to use this lesson</w:t>
      </w:r>
    </w:p>
    <w:p>
      <w:r>
        <w:t>Lesson 70 introduced the gauge parameter ξ, and Lesson 71 proved k_μℳ^μ = 0. This lesson puts them together and asks a sharper question: which objects in QED are gauge invariant, and which are not? The answer has four layers. The Lagrangian of Lesson 41 is invariant under local U(1). The gauge-fixed Lagrangian of Lesson 70 is not. Green's functions, the propagators and vertex functions with off-shell legs, generally depend on the gauge. Physical amplitudes and cross sections do not. The lesson proves the last statement for covariant gauges, extends it to Lesson 37's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70</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r>
        <w:t>The metric is diag(+1, −1, −1, −1). In display equations, square brackets enclose function arguments and visible groupings.</w:t>
      </w:r>
    </w:p>
    <w:p>
      <w:pPr>
        <w:pStyle w:val="Heading2"/>
      </w:pPr>
      <w:r>
        <w:t>1 Four layers of invariance</w:t>
      </w:r>
    </w:p>
    <w:p>
      <w:pPr>
        <w:pStyle w:val="Heading3"/>
      </w:pPr>
      <w:r>
        <w:t>1.1 The Lagrangian</w:t>
      </w:r>
    </w:p>
    <w:p>
      <w:r>
        <w:t>Lesson 41's ℒ = ψ̄(iD̸ − m)ψ − ¼F_μνF^μν is invariant under ψ → e^(−ieχ(x))ψ together with A_μ → A_μ + ∂_μχ, with D_μ = ∂_μ + ieA_μ as in Lesson 40. This was the starting point of Part VI.</w:t>
      </w:r>
    </w:p>
    <w:p>
      <w:pPr>
        <w:pStyle w:val="Heading3"/>
      </w:pPr>
      <w:r>
        <w:t>1.2 The gauge-fixed Lagrangian</w:t>
      </w:r>
    </w:p>
    <w:p>
      <w:r>
        <w:t>Adding ℒ_gf = −(∂·A)²/(2ξ) breaks this invariance on purpose, because Lesson 70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r>
        <w:t>A global symmetry, such as Lesson 30's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r>
        <w:t>From Lesson 70,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sSub>
            <m:e>
              <m:r>
                <m:t xml:space="preserve">k</m:t>
              </m:r>
            </m:e>
            <m:sub>
              <m:r>
                <m:t xml:space="preserve">μ</m:t>
              </m:r>
            </m:sub>
          </m:sSub>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k_μk_ν, and by nothing else.</w:t>
      </w:r>
    </w:p>
    <w:p>
      <w:pPr>
        <w:pStyle w:val="Heading3"/>
      </w:pPr>
      <w:r>
        <w:t>2.2 The argument</w:t>
      </w:r>
    </w:p>
    <w:p>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71,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for every physical amplitude, to every order. The sum over attachment points is essential. For loops, it includes attachments to closed fermion loops, where Lesson 71's telescoping closes on itself and leaves nothing.</w:t>
      </w:r>
    </w:p>
    <w:p>
      <w:pPr>
        <w:pStyle w:val="Heading3"/>
      </w:pPr>
      <w:r>
        <w:t>2.3 A check at tree level</w:t>
      </w:r>
    </w:p>
    <w:p>
      <w:r>
        <w:t>Lesson 70,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37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f>
            <m:num>
              <m:r>
                <m:t xml:space="preserve">[</m:t>
              </m:r>
              <m:sSub>
                <m:e>
                  <m:r>
                    <m:t xml:space="preserve">δ</m:t>
                  </m:r>
                </m:e>
                <m:sub>
                  <m:r>
                    <m:t xml:space="preserve">ij</m:t>
                  </m:r>
                </m:sub>
              </m:sSub>
              <m:r>
                <m:t xml:space="preserve">−</m:t>
              </m:r>
              <m:sSub>
                <m:e>
                  <m:r>
                    <m:t xml:space="preserve">k</m:t>
                  </m:r>
                </m:e>
                <m:sub>
                  <m:r>
                    <m:t xml:space="preserve">i</m:t>
                  </m:r>
                </m:sub>
              </m:sSub>
              <m:f>
                <m:num>
                  <m:sSub>
                    <m:e>
                      <m:r>
                        <m:t xml:space="preserve">k</m:t>
                      </m:r>
                    </m:e>
                    <m:sub>
                      <m:r>
                        <m:t xml:space="preserve">j</m:t>
                      </m:r>
                    </m:sub>
                  </m:sSub>
                </m:num>
                <m:den>
                  <m:r>
                    <m:t xml:space="preserve">|</m:t>
                  </m:r>
                </m:den>
              </m:f>
              <m:r>
                <m:t xml:space="preserve">k</m:t>
              </m:r>
              <m:r>
                <m:t xml:space="preserve">|</m:t>
              </m:r>
              <m:sSup>
                <m:e/>
                <m:sup>
                  <m:r>
                    <m:t xml:space="preserve">2</m:t>
                  </m:r>
                </m:sup>
              </m:sSup>
              <m:r>
                <m:t xml:space="preserve">]</m:t>
              </m:r>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r>
                <m:t xml:space="preserve">|</m:t>
              </m:r>
              <m:r>
                <m:t xml:space="preserve">k</m:t>
              </m:r>
              <m:r>
                <m:t xml:space="preserve">|</m:t>
              </m:r>
              <m:sSup>
                <m:e/>
                <m:sup>
                  <m:r>
                    <m:t xml:space="preserve">2</m:t>
                  </m:r>
                </m:sup>
              </m:sSup>
              <m:sSup>
                <m:e>
                  <m:r>
                    <m:t xml:space="preserve">k</m:t>
                  </m:r>
                </m:e>
                <m:sup>
                  <m:r>
                    <m:t xml:space="preserve">2</m:t>
                  </m:r>
                </m:sup>
              </m:sSup>
            </m:den>
          </m:f>
          <m:r>
            <m:t xml:space="preserve">[</m:t>
          </m:r>
          <m:sSub>
            <m:e>
              <m:r>
                <m:t xml:space="preserve">k</m:t>
              </m:r>
            </m:e>
            <m:sub>
              <m:r>
                <m:t xml:space="preserve">0</m:t>
              </m:r>
            </m:sub>
          </m:sSub>
          <m:r>
            <m:t xml:space="preserve">[</m:t>
          </m:r>
          <m:sSub>
            <m:e>
              <m:r>
                <m:t xml:space="preserve">k</m:t>
              </m:r>
            </m:e>
            <m:sub>
              <m:r>
                <m:t xml:space="preserve">μ</m:t>
              </m:r>
            </m:sub>
          </m:sSub>
          <m:sSub>
            <m:e>
              <m:r>
                <m:t xml:space="preserve">n</m:t>
              </m:r>
            </m:e>
            <m:sub>
              <m:r>
                <m:t xml:space="preserve">ν</m:t>
              </m:r>
            </m:sub>
          </m:sSub>
          <m:r>
            <m:t xml:space="preserve">+</m:t>
          </m:r>
          <m:sSub>
            <m:e>
              <m:r>
                <m:t xml:space="preserve">n</m:t>
              </m:r>
            </m:e>
            <m:sub>
              <m:r>
                <m:t xml:space="preserve">μ</m:t>
              </m:r>
            </m:sub>
          </m:sSub>
          <m:sSub>
            <m:e>
              <m:r>
                <m:t xml:space="preserve">k</m:t>
              </m:r>
            </m:e>
            <m:sub>
              <m:r>
                <m:t xml:space="preserve">ν</m:t>
              </m:r>
            </m:sub>
          </m:sSub>
          <m:r>
            <m:t xml:space="preserve">]</m:t>
          </m:r>
          <m:r>
            <m:t xml:space="preserve">−</m:t>
          </m:r>
          <m:sSub>
            <m:e>
              <m:r>
                <m:t xml:space="preserve">k</m:t>
              </m:r>
            </m:e>
            <m:sub>
              <m:r>
                <m:t xml:space="preserve">μ</m:t>
              </m:r>
            </m:sub>
          </m:sSub>
          <m:sSub>
            <m:e>
              <m:r>
                <m:t xml:space="preserve">k</m:t>
              </m:r>
            </m:e>
            <m:sub>
              <m:r>
                <m:t xml:space="preserve">ν</m:t>
              </m:r>
            </m:sub>
          </m:sSub>
          <m:r>
            <m:t xml:space="preserve">]</m:t>
          </m:r>
        </m:oMath>
      </m:oMathPara>
    </w:p>
    <w:p>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71,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A group can be computed and checked by itself, and an error inside one group cannot be hidden by another. The grouping also explains Lesson 68's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behaviour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By Lesson 71,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sSub>
            <m:e>
              <m:r>
                <m:t xml:space="preserve">∮</m:t>
              </m:r>
            </m:e>
            <m:sub>
              <m:r>
                <m:t xml:space="preserve">C</m:t>
              </m:r>
            </m:sub>
          </m:sSub>
          <m:r>
            <m:t xml:space="preserve">A</m:t>
          </m:r>
          <m:r>
            <m:t xml:space="preserve">·</m:t>
          </m:r>
          <m:r>
            <m:t xml:space="preserve">dl</m:t>
          </m:r>
          <m:r>
            <m:t xml:space="preserve">=</m:t>
          </m:r>
          <m:r>
            <m:t xml:space="preserve">e</m:t>
          </m:r>
          <m:sSub>
            <m:e>
              <m:r>
                <m:t xml:space="preserve">Φ</m:t>
              </m:r>
            </m:e>
            <m:sub>
              <m:r>
                <m:t xml:space="preserve">B</m:t>
              </m:r>
            </m:sub>
          </m:sSub>
        </m:oMath>
      </m:oMathPara>
    </w:p>
    <w:p>
      <w:r>
        <w:t>with Φ_B the magnetic flux enclosed by C, by Stokes's theorem.</w:t>
      </w:r>
    </w:p>
    <w:p>
      <w:pPr>
        <w:pStyle w:val="Heading3"/>
      </w:pPr>
      <w:r>
        <w:t>6.2 The experiment</w:t>
      </w:r>
    </w:p>
    <w:p>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½M²A_μA^μ, which changes under A_μ → A_μ + ∂_μχ, and Lesson 71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75 computes it as the anomalous magnetic moment.</w:t>
      </w:r>
    </w:p>
    <w:p>
      <w:pPr>
        <w:pStyle w:val="Heading2"/>
      </w:pPr>
      <w:r>
        <w:t>8 What this lesson has not done</w:t>
      </w:r>
    </w:p>
    <w:p>
      <w:r>
        <w:t>This lesson gave the ξ-independence argument in outline, relying on Lesson 71's telescoping, rather than as a formal all-orders proof. It quoted, not derived, the one-loop Z₂ and δm. It did not use the path-integral or BRST formulations, which give the cleanest general proofs, although Lessons 79 to 83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37's Coulomb gauge agrees with Lesson 47's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73 to 77</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67 and 68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75</w:t>
            </w:r>
          </w:p>
        </w:tc>
      </w:tr>
    </w:tbl>
    <w:p>
      <w:pPr>
        <w:pStyle w:val="Heading2"/>
      </w:pPr>
      <w:r>
        <w:t>10 Summary</w:t>
      </w:r>
    </w:p>
    <w:p>
      <w:pPr>
        <w:pStyle w:val="ListNumber"/>
        <w:numPr>
          <w:ilvl w:val="0"/>
          <w:numId w:val="175"/>
        </w:numPr>
      </w:pPr>
      <w:r>
        <w:t>The QED Lagrangian is gauge invariant. The gauge-fixed Lagrangian is not. Green's functions generally depend on the gauge, and physical amplitudes do not.</w:t>
      </w:r>
    </w:p>
    <w:p>
      <w:pPr>
        <w:pStyle w:val="ListNumber"/>
        <w:numPr>
          <w:ilvl w:val="0"/>
          <w:numId w:val="175"/>
        </w:numPr>
      </w:pPr>
      <w:r>
        <w:t>Gauge transformations relate descriptions, not distinct physical states.</w:t>
      </w:r>
    </w:p>
    <w:p>
      <w:pPr>
        <w:pStyle w:val="ListNumber"/>
        <w:numPr>
          <w:ilvl w:val="0"/>
          <w:numId w:val="175"/>
        </w:numPr>
      </w:pPr>
      <w:r>
        <w:t>∂D_μν/∂ξ = −ik_μk_ν/k⁴. Through the Ward identity, the sum over all attachments gives ∂ℳ/∂ξ = 0.</w:t>
      </w:r>
    </w:p>
    <w:p>
      <w:pPr>
        <w:pStyle w:val="ListNumber"/>
        <w:numPr>
          <w:ilvl w:val="0"/>
          <w:numId w:val="175"/>
        </w:numPr>
      </w:pPr>
      <w:r>
        <w:t>The Coulomb-gauge propagator differs from the Feynman one only by terms carrying k_μ or k_ν, so all gauges give the same cross sections.</w:t>
      </w:r>
    </w:p>
    <w:p>
      <w:pPr>
        <w:pStyle w:val="ListNumber"/>
        <w:numPr>
          <w:ilvl w:val="0"/>
          <w:numId w:val="175"/>
        </w:numPr>
      </w:pPr>
      <w:r>
        <w:t>Diagrams fall into gauge-invariant subsets. A leftover ξ means a missing diagram or an off-shell leg.</w:t>
      </w:r>
    </w:p>
    <w:p>
      <w:pPr>
        <w:pStyle w:val="ListNumber"/>
        <w:numPr>
          <w:ilvl w:val="0"/>
          <w:numId w:val="175"/>
        </w:numPr>
      </w:pPr>
      <w:r>
        <w:t>Z₂ is gauge dependent and can even be finite in Landau gauge at one loop, while δm, Z₃, and α(Q²) are not.</w:t>
      </w:r>
    </w:p>
    <w:p>
      <w:pPr>
        <w:pStyle w:val="ListNumber"/>
        <w:numPr>
          <w:ilvl w:val="0"/>
          <w:numId w:val="175"/>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67 used its pole to define m. Explain why the location of the pole is gauge independent even though the propagator is not.</w:t>
            </w:r>
          </w:p>
        </w:tc>
      </w:tr>
    </w:tbl>
    <w:p>
      <w:pPr>
        <w:pStyle w:val="Heading2"/>
      </w:pPr>
      <w:r>
        <w:t>Solutions</w:t>
      </w:r>
    </w:p>
    <w:p>
      <w:r>
        <w:rPr>
          <w:b/>
        </w:rPr>
        <w:t>1.</w:t>
      </w:r>
      <w:r>
        <w:t xml:space="preserve"> </w:t>
      </w:r>
      <w:r>
        <w:t>D_μψ → (∂_μ + ieA_μ + ie∂_μχ)(e^(−ieχ)ψ) = e^(−ieχ)(∂_μψ − ie∂_μχψ + ieA_μψ + ie∂_μχψ) = e^(−ieχ)D_μψ. Then ψ̄iD̸ψ and mψ̄ψ are invariant, and F_μν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−ik_μk_ν/k⁴.</w:t>
      </w:r>
    </w:p>
    <w:p>
      <w:r>
        <w:rPr>
          <w:b/>
        </w:rPr>
        <w:t>4.</w:t>
      </w:r>
      <w:r>
        <w:t xml:space="preserve"> </w:t>
      </w:r>
      <w:r>
        <w:t>∂ℳ/∂ξ ∝ J_e^μ(−iq_μq_ν/q⁴)J_μ^ν = −i(q·J_e)(q·J_μ)/q⁴. By Lesson 70, Exercise 10, q·J_e = 0 for on-shell spinors.</w:t>
      </w:r>
    </w:p>
    <w:p>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r>
        <w:rPr>
          <w:b/>
        </w:rPr>
        <w:t>6.</w:t>
      </w:r>
      <w:r>
        <w:t xml:space="preserve"> </w:t>
      </w:r>
      <w:r>
        <w:t>D₀₀^C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∫_P^Q A·dl changes by χ(Q) − χ(P), which does not vanish in general. For a closed path, Q = P, so the change vanishes, and Stokes's theorem gives ∮A·dl = ∫B·dS = Φ_B.</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r>
        <w:t>Lesson 73, Infrared Divergences,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Every divergence this course has met so far lived at large loop momentum. Lessons 65 to 67 tamed them by absorbing them into parameters nobody measures. This lesson meets a divergence of the opposite kind. It lives at small loop momentum, it comes from the photon being massless, and it cannot be absorbed into anything. The one-loop vertex correction of Lesson 64,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74,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60, soft-photon divergences, and collinear logarithms in ln(Q²/m²).</w:t>
      </w:r>
    </w:p>
    <w:p>
      <w:pPr>
        <w:pStyle w:val="ListBullet"/>
      </w:pPr>
      <w:r>
        <w:t>Locate the soft divergence in Lesson 64's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60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68's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64's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sSup>
            <m:e>
              <m:r>
                <m:t xml:space="preserve">d</m:t>
              </m:r>
            </m:e>
            <m:sup>
              <m:r>
                <m:t xml:space="preserve">4</m:t>
              </m:r>
            </m:sup>
          </m:sSup>
          <m:f>
            <m:num>
              <m:r>
                <m:t xml:space="preserve">k</m:t>
              </m:r>
            </m:num>
            <m:den>
              <m:sSup>
                <m:e>
                  <m:r>
                    <m:t xml:space="preserve">[</m:t>
                  </m:r>
                  <m:r>
                    <m:t xml:space="preserve">2π</m:t>
                  </m:r>
                  <m:r>
                    <m:t xml:space="preserve">]</m:t>
                  </m:r>
                </m:e>
                <m:sup>
                  <m:r>
                    <m:t xml:space="preserve">4</m:t>
                  </m:r>
                </m:sup>
              </m:sSup>
            </m:den>
          </m:f>
          <m:r>
            <m:t xml:space="preserve">,</m:t>
          </m:r>
          <m:f>
            <m:num>
              <m:r>
                <m:t xml:space="preserve">4p</m:t>
              </m:r>
              <m:r>
                <m:t xml:space="preserve">·</m:t>
              </m:r>
              <m:r>
                <m:t xml:space="preserve">p</m:t>
              </m:r>
              <m:r>
                <m:t xml:space="preserve">′</m:t>
              </m:r>
            </m:num>
            <m:den>
              <m:r>
                <m:t xml:space="preserve">[</m:t>
              </m:r>
              <m:sSup>
                <m:e>
                  <m:r>
                    <m:t xml:space="preserve">k</m:t>
                  </m:r>
                </m:e>
                <m:sup>
                  <m:r>
                    <m:t xml:space="preserve">2</m:t>
                  </m:r>
                </m:sup>
              </m:sSup>
              <m:r>
                <m:t xml:space="preserve">[</m:t>
              </m:r>
              <m:r>
                <m:t xml:space="preserve">−</m:t>
              </m:r>
              <m:r>
                <m:t xml:space="preserve">2p</m:t>
              </m:r>
              <m:r>
                <m:t xml:space="preserve">′</m:t>
              </m:r>
              <m:r>
                <m:t xml:space="preserve">·</m:t>
              </m:r>
              <m:r>
                <m:t xml:space="preserve">k</m:t>
              </m:r>
              <m:r>
                <m:t xml:space="preserve">]</m:t>
              </m:r>
              <m:r>
                <m:t xml:space="preserve">[</m:t>
              </m:r>
              <m:r>
                <m:t xml:space="preserve">−</m:t>
              </m:r>
              <m:r>
                <m:t xml:space="preserve">2p</m:t>
              </m:r>
              <m:r>
                <m:t xml:space="preserve">·</m:t>
              </m:r>
              <m:r>
                <m:t xml:space="preserve">k</m:t>
              </m:r>
              <m:r>
                <m:t xml:space="preserve">]</m:t>
              </m:r>
              <m:r>
                <m:t xml:space="preserve">]</m:t>
              </m:r>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65's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67's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p>
                <m:e>
                  <m:r>
                    <m:t xml:space="preserve">λ</m:t>
                  </m:r>
                </m:e>
                <m:sup>
                  <m:r>
                    <m:t xml:space="preserve">2</m:t>
                  </m:r>
                </m:sup>
              </m:sSup>
            </m:den>
          </m:f>
          <m:r>
            <m:t xml:space="preserve">]</m:t>
          </m:r>
          <m:r>
            <m:t xml:space="preserve">+</m:t>
          </m:r>
          <m:r>
            <m:t xml:space="preserve">finite</m:t>
          </m:r>
          <m:r>
            <m:t xml:space="preserve">]</m:t>
          </m:r>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r>
            <m:t xml:space="preserve">[</m:t>
          </m:r>
          <m:sSup>
            <m:e>
              <m:r>
                <m:t xml:space="preserve">q</m:t>
              </m:r>
            </m:e>
            <m:sup>
              <m:r>
                <m:t xml:space="preserve">2</m:t>
              </m:r>
            </m:sup>
          </m:sSup>
          <m:r>
            <m:t xml:space="preserve">]</m:t>
          </m:r>
          <m:r>
            <m:t xml:space="preserve">=</m:t>
          </m:r>
          <m:sSubSup>
            <m:e>
              <m:r>
                <m:t xml:space="preserve">∫</m:t>
              </m:r>
            </m:e>
            <m:sub>
              <m:r>
                <m:t xml:space="preserve">0</m:t>
              </m:r>
            </m:sub>
            <m:sup>
              <m:r>
                <m:t xml:space="preserve">1</m:t>
              </m:r>
            </m:sup>
          </m:sSubSup>
          <m:r>
            <m:t xml:space="preserve">dx</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r>
                <m:t xml:space="preserve">[</m:t>
              </m:r>
              <m:r>
                <m:t xml:space="preserve">1</m:t>
              </m:r>
              <m:r>
                <m:t xml:space="preserve">−</m:t>
              </m:r>
              <m:r>
                <m:t xml:space="preserve">x</m:t>
              </m:r>
              <m:r>
                <m:t xml:space="preserve">]</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74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(1/ħω)dI/dω,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r>
        <w:t>Lesson 74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finite</m:t>
          </m:r>
          <m:r>
            <m:t xml:space="preserve">]</m:t>
          </m:r>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74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68,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74 derives, and the exponentiation, which Lesson 74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74</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74; precision tests, Lesson 78</w:t>
            </w:r>
          </w:p>
        </w:tc>
      </w:tr>
    </w:tbl>
    <w:p>
      <w:pPr>
        <w:pStyle w:val="Heading2"/>
      </w:pPr>
      <w:r>
        <w:t>8 Summary</w:t>
      </w:r>
    </w:p>
    <w:p>
      <w:pPr>
        <w:pStyle w:val="ListNumber"/>
        <w:numPr>
          <w:ilvl w:val="0"/>
          <w:numId w:val="186"/>
        </w:numPr>
      </w:pPr>
      <w:r>
        <w:t>Three effects are called infrared: the forward Coulomb singularity at tree level, soft-photon divergences, and collinear logarithms of the electron mass.</w:t>
      </w:r>
    </w:p>
    <w:p>
      <w:pPr>
        <w:pStyle w:val="ListNumber"/>
        <w:numPr>
          <w:ilvl w:val="0"/>
          <w:numId w:val="186"/>
        </w:numPr>
      </w:pPr>
      <w:r>
        <w:t>Lesson 64's vertex integral diverges like ∫dk/k at small k, because the photon is massless. No local counterterm can absorb this.</w:t>
      </w:r>
    </w:p>
    <w:p>
      <w:pPr>
        <w:pStyle w:val="ListNumber"/>
        <w:numPr>
          <w:ilvl w:val="0"/>
          <w:numId w:val="186"/>
        </w:numPr>
      </w:pPr>
      <w:r>
        <w:t>With a photon mass λ, the virtual correction is −(α/π)f_IR(q²)ln(Q²/λ²), which goes to −∞ as λ → 0. The exclusive probability of scattering without radiation is zero.</w:t>
      </w:r>
    </w:p>
    <w:p>
      <w:pPr>
        <w:pStyle w:val="ListNumber"/>
        <w:numPr>
          <w:ilvl w:val="0"/>
          <w:numId w:val="186"/>
        </w:numPr>
      </w:pPr>
      <w:r>
        <w:t>Real emission of photons below the resolution E_l adds +(α/π)f_IR ln(E_l²/λ²).</w:t>
      </w:r>
    </w:p>
    <w:p>
      <w:pPr>
        <w:pStyle w:val="ListNumber"/>
        <w:numPr>
          <w:ilvl w:val="0"/>
          <w:numId w:val="186"/>
        </w:numPr>
      </w:pPr>
      <w:r>
        <w:t>The sum, −(α/π)f_IR ln(Q²/E_l²), is finite and depends on the detector. This is the Bloch–Nordsieck theorem.</w:t>
      </w:r>
    </w:p>
    <w:p>
      <w:pPr>
        <w:pStyle w:val="ListNumber"/>
        <w:numPr>
          <w:ilvl w:val="0"/>
          <w:numId w:val="186"/>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∫I₀dω/(ħω) = (I₀/ħ)ln(ω₂/ω₁),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r>
        <w:t>Lesson 74, Soft Photons, evaluates the soft-photon emission amplitude explicitly, the factor e p·ε/p·k, and shows it is what cancels this lesson's virtual divergence.</w:t>
      </w:r>
    </w:p>
    <w:p>
      <w:r>
        <w:br w:type="page"/>
      </w:r>
    </w:p>
    <w:p>
      <w:bookmarkStart w:id="1074" w:name="Lesson74"/>
      <w:pPr>
        <w:pStyle w:val="Heading1"/>
      </w:pPr>
      <w:r>
        <w:t>Lesson 74 Soft Photons</w:t>
      </w:r>
      <w:bookmarkEnd w:id="1074"/>
    </w:p>
    <w:p>
      <w:pPr>
        <w:pStyle w:val="Heading2"/>
      </w:pPr>
      <w:r>
        <w:t>How to use this lesson</w:t>
      </w:r>
    </w:p>
    <w:p>
      <w:r>
        <w:t>Lesson 73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71's rule, and integrating over photon momenta gives the emission probability. The lesson closes with the observation that independent soft emissions follow a Poisson distribution, which turns Lesson 73's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73's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k, ε</w:t>
            </w:r>
          </w:p>
        </w:tc>
        <w:tc>
          <w:tcPr>
            <w:tcW w:type="dxa" w:w="2448"/>
            <w:vAlign w:val="center"/>
            <w:tcMar>
              <w:top w:w="100" w:type="dxa"/>
              <w:start w:w="100" w:type="dxa"/>
              <w:bottom w:w="100" w:type="dxa"/>
              <w:end w:w="100" w:type="dxa"/>
            </w:tcMar>
          </w:tcPr>
          <w:p>
            <w:r>
              <w:t>Momentum and polarization of the emitted photon, k =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 k)</w:t>
            </w:r>
          </w:p>
        </w:tc>
      </w:tr>
      <w:tr>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The light-like vector (1, n̂) along the photon direction, k =</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k̂</w:t>
            </w:r>
          </w:p>
        </w:tc>
      </w:tr>
      <w:tr>
        <w:tc>
          <w:tcPr>
            <w:tcW w:type="dxa" w:w="2448"/>
            <w:vAlign w:val="center"/>
            <w:tcMar>
              <w:top w:w="100" w:type="dxa"/>
              <w:start w:w="100" w:type="dxa"/>
              <w:bottom w:w="100" w:type="dxa"/>
              <w:end w:w="100" w:type="dxa"/>
            </w:tcMar>
          </w:tcPr>
          <w:p>
            <w:r>
              <w:t>ℳ₀</w:t>
            </w:r>
          </w:p>
        </w:tc>
        <w:tc>
          <w:tcPr>
            <w:tcW w:type="dxa" w:w="2448"/>
            <w:vAlign w:val="center"/>
            <w:tcMar>
              <w:top w:w="100" w:type="dxa"/>
              <w:start w:w="100" w:type="dxa"/>
              <w:bottom w:w="100" w:type="dxa"/>
              <w:end w:w="100" w:type="dxa"/>
            </w:tcMar>
          </w:tcPr>
          <w:p>
            <w:r>
              <w:t>Amplitude for the same process without the photon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S(k)</w:t>
            </w:r>
          </w:p>
        </w:tc>
        <w:tc>
          <w:tcPr>
            <w:tcW w:type="dxa" w:w="2448"/>
            <w:vAlign w:val="center"/>
            <w:shd w:fill="EAF2F8"/>
            <w:tcMar>
              <w:top w:w="100" w:type="dxa"/>
              <w:start w:w="100" w:type="dxa"/>
              <w:bottom w:w="100" w:type="dxa"/>
              <w:end w:w="100" w:type="dxa"/>
            </w:tcMar>
          </w:tcPr>
          <w:p>
            <w:r>
              <w:t>Soft factor, ℳ ≈ ℳ₀ × e S(k)·ε*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I(p, p′)</w:t>
            </w:r>
          </w:p>
        </w:tc>
        <w:tc>
          <w:tcPr>
            <w:tcW w:type="dxa" w:w="2448"/>
            <w:vAlign w:val="center"/>
            <w:tcMar>
              <w:top w:w="100" w:type="dxa"/>
              <w:start w:w="100" w:type="dxa"/>
              <w:bottom w:w="100" w:type="dxa"/>
              <w:end w:w="100" w:type="dxa"/>
            </w:tcMar>
          </w:tcPr>
          <w:p>
            <w:r>
              <w:t>Angular integral of the squared soft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w:t>
            </w:r>
          </w:p>
        </w:tc>
        <w:tc>
          <w:tcPr>
            <w:tcW w:type="dxa" w:w="2448"/>
            <w:vAlign w:val="center"/>
            <w:shd w:fill="EAF2F8"/>
            <w:tcMar>
              <w:top w:w="100" w:type="dxa"/>
              <w:start w:w="100" w:type="dxa"/>
              <w:bottom w:w="100" w:type="dxa"/>
              <w:end w:w="100" w:type="dxa"/>
            </w:tcMar>
          </w:tcPr>
          <w:p>
            <w:r>
              <w:t>Mean number of soft photons in an energy range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The vertex is ieγ^μ, as in Lesson 44.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r>
            <m:t xml:space="preserve">[</m:t>
          </m:r>
          <m:r>
            <m:t xml:space="preserve">p</m:t>
          </m:r>
          <m:r>
            <m:t xml:space="preserve">′</m:t>
          </m:r>
          <m:r>
            <m:t xml:space="preserve">]</m:t>
          </m:r>
          <m:r>
            <m:t xml:space="preserve">[</m:t>
          </m:r>
          <m:sSup>
            <m:e>
              <m:r>
                <m:t xml:space="preserve">ieγ</m:t>
              </m:r>
            </m:e>
            <m:sup>
              <m:r>
                <m:t xml:space="preserve">μ</m:t>
              </m:r>
            </m:sup>
          </m:sSup>
          <m:sSub>
            <m:e>
              <m:r>
                <m:t xml:space="preserve">ε*</m:t>
              </m:r>
            </m:e>
            <m:sub>
              <m:r>
                <m:t xml:space="preserve">μ</m:t>
              </m:r>
            </m:sub>
          </m:sSub>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m:t>
                  </m:r>
                  <m:r>
                    <m:t xml:space="preserve">p</m:t>
                  </m:r>
                  <m:r>
                    <m:t xml:space="preserve">′</m:t>
                  </m:r>
                  <m:r>
                    <m:t xml:space="preserve">+</m:t>
                  </m:r>
                  <m:r>
                    <m:t xml:space="preserve">k</m:t>
                  </m:r>
                  <m:r>
                    <m:t xml:space="preserve">]</m:t>
                  </m:r>
                </m:e>
                <m:sup>
                  <m:r>
                    <m:t xml:space="preserve">2</m:t>
                  </m:r>
                </m:sup>
              </m:sSup>
              <m:r>
                <m:t xml:space="preserve">−</m:t>
              </m:r>
              <m:sSup>
                <m:e>
                  <m:r>
                    <m:t xml:space="preserve">m</m:t>
                  </m:r>
                </m:e>
                <m:sup>
                  <m:r>
                    <m:t xml:space="preserve">2</m:t>
                  </m:r>
                </m:sup>
              </m:sSup>
            </m:den>
          </m:f>
          <m:r>
            <m:t xml:space="preserve">[</m:t>
          </m:r>
          <m:r>
            <m:t xml:space="preserve">⋯</m:t>
          </m:r>
          <m:r>
            <m:t xml:space="preserve">]</m:t>
          </m:r>
        </m:oMath>
      </m:oMathPara>
    </w:p>
    <w:p>
      <w:r>
        <w:t>where [⋯] is the rest of the hard amplitude. With p′² = m² and k² = 0, the denominator is 2p′·k. For soft k, drop k̸ in the numerator and use the identity of Lesson 73, Exercise 2:</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m:t>
          </m:r>
          <m:acc>
            <m:accPr>
              <m:chr m:val="/"/>
            </m:accPr>
            <m:e>
              <m:r>
                <m:t xml:space="preserve">p</m:t>
              </m:r>
            </m:e>
          </m:acc>
          <m:r>
            <m:t xml:space="preserve">′</m:t>
          </m:r>
          <m:r>
            <m:t xml:space="preserve">+</m:t>
          </m:r>
          <m:r>
            <m:t xml:space="preserve">m</m:t>
          </m:r>
          <m:r>
            <m:t xml:space="preserve">]</m:t>
          </m:r>
          <m:r>
            <m:t xml:space="preserve">=</m:t>
          </m:r>
          <m:r>
            <m:t xml:space="preserve">2</m:t>
          </m:r>
          <m:r>
            <m:t xml:space="preserve">p</m:t>
          </m:r>
          <m:r>
            <m:t xml:space="preserve">′</m:t>
          </m:r>
          <m:sSup>
            <m:e/>
            <m:sup>
              <m:r>
                <m:t xml:space="preserve">μ</m:t>
              </m:r>
            </m:sup>
          </m:sSup>
          <m:r>
            <m:t xml:space="preserve">ū</m:t>
          </m:r>
          <m:r>
            <m:t xml:space="preserve">[</m:t>
          </m:r>
          <m:r>
            <m:t xml:space="preserve">p</m:t>
          </m:r>
          <m:r>
            <m:t xml:space="preserve">′</m:t>
          </m:r>
          <m:r>
            <m:t xml:space="preserve">]</m:t>
          </m:r>
        </m:oMath>
      </m:oMathPara>
    </w:p>
    <w:p>
      <w:r>
        <w:t>The photon factor is then (ie)(i)(2p′·ε</w:t>
      </w:r>
      <w:r>
        <w:rPr>
          <w:i/>
        </w:rPr>
        <w:t>)/(2p′·k) = −e p′·ε</w:t>
      </w:r>
      <w:r>
        <w:t>/(p′·k), multiplying ū(p′)[⋯], which is the amplitude without the photon.</w:t>
      </w:r>
    </w:p>
    <w:p>
      <w:pPr>
        <w:pStyle w:val="Heading3"/>
      </w:pPr>
      <w:r>
        <w:t>1.2 Emission before the collision</w:t>
      </w:r>
    </w:p>
    <w:p>
      <w:r>
        <w:t>If the electron emits the photon first, the internal momentum is p − k, the denominator is (p − k)² − m² = −2p·k, and (p̸ + m)γ^μu(p) = 2p^μu(p) acts to the right. The factor is (i)(ie)(2p·ε</w:t>
      </w:r>
      <w:r>
        <w:rPr>
          <w:i/>
        </w:rPr>
        <w:t>)/(−2p·k) = +e p·ε</w:t>
      </w:r>
      <w:r>
        <w:t>/(p·k).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m:t>
          </m:r>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r>
            <m:t xml:space="preserve">·</m:t>
          </m:r>
          <m:f>
            <m:num>
              <m:r>
                <m:t xml:space="preserve">ε*</m:t>
              </m:r>
            </m:num>
            <m:den>
              <m:r>
                <m:t xml:space="preserve">p</m:t>
              </m:r>
              <m:r>
                <m:t xml:space="preserve">′</m:t>
              </m:r>
              <m:r>
                <m:t xml:space="preserve">·</m:t>
              </m:r>
              <m:r>
                <m:t xml:space="preserve">k</m:t>
              </m:r>
            </m:den>
          </m:f>
          <m:r>
            <m:t xml:space="preserve">]</m:t>
          </m:r>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71 requires. The cancellation is between the incoming and outgoing terms, the soft-limit version of the telescoping in Lesson 71,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r>
            <m:t xml:space="preserve">[</m:t>
          </m:r>
          <m:r>
            <m:t xml:space="preserve">k</m:t>
          </m:r>
          <m:r>
            <m:t xml:space="preserve">]</m:t>
          </m:r>
          <m:r>
            <m:t xml:space="preserve">=</m:t>
          </m:r>
          <m:r>
            <m:t xml:space="preserve">i</m:t>
          </m:r>
          <m:r>
            <m:t xml:space="preserve">e</m:t>
          </m:r>
          <m:r>
            <m:t xml:space="preserve">[</m:t>
          </m:r>
          <m:r>
            <m:t xml:space="preserve">p</m:t>
          </m:r>
          <m:r>
            <m:t xml:space="preserve">′</m:t>
          </m:r>
          <m:f>
            <m:num>
              <m:sSup>
                <m:e/>
                <m:sup>
                  <m:r>
                    <m:t xml:space="preserve">μ</m:t>
                  </m:r>
                </m:sup>
              </m:sSup>
            </m:num>
            <m:den>
              <m:r>
                <m:t xml:space="preserve">p</m:t>
              </m:r>
              <m:r>
                <m:t xml:space="preserve">′</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r>
            <m:t xml:space="preserve">]</m:t>
          </m:r>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73's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71,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m:t>
          </m:r>
          <m:r>
            <m:t xml:space="preserve">S</m:t>
          </m:r>
          <m:r>
            <m:t xml:space="preserve">·</m:t>
          </m:r>
          <m:r>
            <m:t xml:space="preserve">ε*</m:t>
          </m:r>
          <m:r>
            <m:t xml:space="preserve">|</m:t>
          </m:r>
          <m:sSup>
            <m:e/>
            <m:sup>
              <m:r>
                <m:t xml:space="preserve">2</m:t>
              </m:r>
            </m:sup>
          </m:sSup>
          <m:r>
            <m:t xml:space="preserve">=</m:t>
          </m:r>
          <m:r>
            <m:t xml:space="preserve">−</m:t>
          </m:r>
          <m:sSup>
            <m:e>
              <m:r>
                <m:t xml:space="preserve">[</m:t>
              </m:r>
              <m:f>
                <m:num>
                  <m:r>
                    <m:t xml:space="preserve">p</m:t>
                  </m:r>
                </m:num>
                <m:den>
                  <m:r>
                    <m:t xml:space="preserve">p</m:t>
                  </m:r>
                  <m:r>
                    <m:t xml:space="preserve">·</m:t>
                  </m:r>
                  <m:r>
                    <m:t xml:space="preserve">k</m:t>
                  </m:r>
                </m:den>
              </m:f>
              <m:r>
                <m:t xml:space="preserve">−</m:t>
              </m:r>
              <m:r>
                <m:t xml:space="preserve">p</m:t>
              </m:r>
              <m:r>
                <m:t xml:space="preserve">′</m:t>
              </m:r>
              <m:f>
                <m:num/>
                <m:den>
                  <m:r>
                    <m:t xml:space="preserve">p</m:t>
                  </m:r>
                  <m:r>
                    <m:t xml:space="preserve">′</m:t>
                  </m:r>
                  <m:r>
                    <m:t xml:space="preserve">·</m:t>
                  </m:r>
                  <m:r>
                    <m:t xml:space="preserve">k</m:t>
                  </m:r>
                </m:den>
              </m:f>
              <m:r>
                <m:t xml:space="preserve">]</m:t>
              </m:r>
            </m:e>
            <m:sup>
              <m:r>
                <m:t xml:space="preserve">2</m:t>
              </m:r>
            </m:sup>
          </m:sSup>
          <m:r>
            <m:t xml:space="preserve">=</m:t>
          </m:r>
          <m:r>
            <m:t xml:space="preserve">2p</m:t>
          </m:r>
          <m:r>
            <m:t xml:space="preserve">·</m:t>
          </m:r>
          <m:r>
            <m:t xml:space="preserve">p</m:t>
          </m:r>
          <m:r>
            <m:t xml:space="preserve">′</m:t>
          </m:r>
          <m:f>
            <m:num/>
            <m:den>
              <m:r>
                <m:t xml:space="preserve">[</m:t>
              </m:r>
              <m:r>
                <m:t xml:space="preserve">p</m:t>
              </m:r>
              <m:r>
                <m:t xml:space="preserve">·</m:t>
              </m:r>
              <m:r>
                <m:t xml:space="preserve">k</m:t>
              </m:r>
              <m:r>
                <m:t xml:space="preserve">]</m:t>
              </m:r>
              <m:r>
                <m:t xml:space="preserve">[</m:t>
              </m:r>
              <m:r>
                <m:t xml:space="preserve">p</m:t>
              </m:r>
              <m:r>
                <m:t xml:space="preserve">′</m:t>
              </m:r>
              <m:r>
                <m:t xml:space="preserve">·</m:t>
              </m:r>
              <m:r>
                <m:t xml:space="preserve">k</m:t>
              </m:r>
              <m:r>
                <m:t xml:space="preserve">]</m:t>
              </m:r>
            </m:den>
          </m:f>
          <m:r>
            <m:t xml:space="preserve">−</m:t>
          </m:r>
          <m:f>
            <m:num>
              <m:sSup>
                <m:e>
                  <m:r>
                    <m:t xml:space="preserve">m</m:t>
                  </m:r>
                </m:e>
                <m:sup>
                  <m:r>
                    <m:t xml:space="preserve">2</m:t>
                  </m:r>
                </m:sup>
              </m:sSup>
            </m:num>
            <m:den>
              <m:sSup>
                <m:e>
                  <m:r>
                    <m:t xml:space="preserve">[</m:t>
                  </m:r>
                  <m:r>
                    <m:t xml:space="preserve">p</m:t>
                  </m:r>
                  <m:r>
                    <m:t xml:space="preserve">·</m:t>
                  </m:r>
                  <m:r>
                    <m:t xml:space="preserve">k</m:t>
                  </m:r>
                  <m:r>
                    <m:t xml:space="preserve">]</m:t>
                  </m:r>
                </m:e>
                <m:sup>
                  <m:r>
                    <m:t xml:space="preserve">2</m:t>
                  </m:r>
                </m:sup>
              </m:sSup>
            </m:den>
          </m:f>
          <m:r>
            <m:t xml:space="preserve">−</m:t>
          </m:r>
          <m:f>
            <m:num>
              <m:sSup>
                <m:e>
                  <m:r>
                    <m:t xml:space="preserve">m</m:t>
                  </m:r>
                </m:e>
                <m:sup>
                  <m:r>
                    <m:t xml:space="preserve">2</m:t>
                  </m:r>
                </m:sup>
              </m:sSup>
            </m:num>
            <m:den>
              <m:sSup>
                <m:e>
                  <m:r>
                    <m:t xml:space="preserve">[</m:t>
                  </m:r>
                  <m:r>
                    <m:t xml:space="preserve">p</m:t>
                  </m:r>
                  <m:r>
                    <m:t xml:space="preserve">′</m:t>
                  </m:r>
                  <m:r>
                    <m:t xml:space="preserve">·</m:t>
                  </m:r>
                  <m:r>
                    <m:t xml:space="preserve">k</m:t>
                  </m:r>
                  <m:r>
                    <m:t xml:space="preserve">]</m:t>
                  </m:r>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d</m:t>
          </m:r>
          <m:r>
            <m:t xml:space="preserve">|</m:t>
          </m:r>
          <m:r>
            <m:t xml:space="preserve">k</m:t>
          </m:r>
          <m:r>
            <m:t xml:space="preserve">|</m:t>
          </m:r>
          <m:f>
            <m:num/>
            <m:den>
              <m:r>
                <m:t xml:space="preserve">|</m:t>
              </m:r>
            </m:den>
          </m:f>
          <m:r>
            <m:t xml:space="preserve">k</m:t>
          </m:r>
          <m:r>
            <m:t xml:space="preserve">|</m:t>
          </m:r>
          <m:r>
            <m:t xml:space="preserve">I</m:t>
          </m:r>
          <m:r>
            <m:t xml:space="preserve">[</m:t>
          </m:r>
          <m:r>
            <m:t xml:space="preserve">p</m:t>
          </m:r>
          <m:r>
            <m:t xml:space="preserve">,</m:t>
          </m:r>
          <m:r>
            <m:t xml:space="preserve">p</m:t>
          </m:r>
          <m:r>
            <m:t xml:space="preserve">′</m:t>
          </m:r>
          <m:r>
            <m:t xml:space="preserve">]</m:t>
          </m:r>
        </m:oMath>
      </m:oMathPara>
    </w:p>
    <w:p>
      <w:r>
        <w:t>where the angular factor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m:t>
          </m:r>
          <m:f>
            <m:num>
              <m:r>
                <m:t xml:space="preserve">dΩ</m:t>
              </m:r>
            </m:num>
            <m:den>
              <m:r>
                <m:t xml:space="preserve">4π</m:t>
              </m:r>
            </m:den>
          </m:f>
          <m:r>
            <m:t xml:space="preserve">[</m:t>
          </m:r>
          <m:r>
            <m:t xml:space="preserve">2p</m:t>
          </m:r>
          <m:r>
            <m:t xml:space="preserve">·</m:t>
          </m:r>
          <m:r>
            <m:t xml:space="preserve">p</m:t>
          </m:r>
          <m:r>
            <m:t xml:space="preserve">′</m:t>
          </m:r>
          <m:f>
            <m:num/>
            <m:den>
              <m:r>
                <m:t xml:space="preserve">[</m:t>
              </m:r>
              <m:r>
                <m:t xml:space="preserve">p</m:t>
              </m:r>
              <m:r>
                <m:t xml:space="preserve">·</m:t>
              </m:r>
              <m:r>
                <m:t xml:space="preserve">k̂</m:t>
              </m:r>
              <m:r>
                <m:t xml:space="preserve">]</m:t>
              </m:r>
              <m:r>
                <m:t xml:space="preserve">[</m:t>
              </m:r>
              <m:r>
                <m:t xml:space="preserve">p</m:t>
              </m:r>
              <m:r>
                <m:t xml:space="preserve">′</m:t>
              </m:r>
              <m:r>
                <m:t xml:space="preserve">·</m:t>
              </m:r>
              <m:r>
                <m:t xml:space="preserve">k̂</m:t>
              </m:r>
              <m:r>
                <m:t xml:space="preserve">]</m:t>
              </m:r>
            </m:den>
          </m:f>
          <m:r>
            <m:t xml:space="preserve">−</m:t>
          </m:r>
          <m:f>
            <m:num>
              <m:sSup>
                <m:e>
                  <m:r>
                    <m:t xml:space="preserve">m</m:t>
                  </m:r>
                </m:e>
                <m:sup>
                  <m:r>
                    <m:t xml:space="preserve">2</m:t>
                  </m:r>
                </m:sup>
              </m:sSup>
            </m:num>
            <m:den>
              <m:sSup>
                <m:e>
                  <m:r>
                    <m:t xml:space="preserve">[</m:t>
                  </m:r>
                  <m:r>
                    <m:t xml:space="preserve">p</m:t>
                  </m:r>
                  <m:r>
                    <m:t xml:space="preserve">·</m:t>
                  </m:r>
                  <m:r>
                    <m:t xml:space="preserve">k̂</m:t>
                  </m:r>
                  <m:r>
                    <m:t xml:space="preserve">]</m:t>
                  </m:r>
                </m:e>
                <m:sup>
                  <m:r>
                    <m:t xml:space="preserve">2</m:t>
                  </m:r>
                </m:sup>
              </m:sSup>
            </m:den>
          </m:f>
          <m:r>
            <m:t xml:space="preserve">−</m:t>
          </m:r>
          <m:f>
            <m:num>
              <m:sSup>
                <m:e>
                  <m:r>
                    <m:t xml:space="preserve">m</m:t>
                  </m:r>
                </m:e>
                <m:sup>
                  <m:r>
                    <m:t xml:space="preserve">2</m:t>
                  </m:r>
                </m:sup>
              </m:sSup>
            </m:num>
            <m:den>
              <m:sSup>
                <m:e>
                  <m:r>
                    <m:t xml:space="preserve">[</m:t>
                  </m:r>
                  <m:r>
                    <m:t xml:space="preserve">p</m:t>
                  </m:r>
                  <m:r>
                    <m:t xml:space="preserve">′</m:t>
                  </m:r>
                  <m:r>
                    <m:t xml:space="preserve">·</m:t>
                  </m:r>
                  <m:r>
                    <m:t xml:space="preserve">k̂</m:t>
                  </m:r>
                  <m:r>
                    <m:t xml:space="preserve">]</m:t>
                  </m:r>
                </m:e>
                <m:sup>
                  <m:r>
                    <m:t xml:space="preserve">2</m:t>
                  </m:r>
                </m:sup>
              </m:sSup>
            </m:den>
          </m:f>
          <m:r>
            <m:t xml:space="preserve">]</m:t>
          </m:r>
        </m:oMath>
      </m:oMathPara>
    </w:p>
    <w:p>
      <w:r>
        <w:t>(Exercise 5 collects the factors: e²/(2(2π)³) × 4π = α/π.)</w:t>
      </w:r>
    </w:p>
    <w:p>
      <w:pPr>
        <w:pStyle w:val="Heading3"/>
      </w:pPr>
      <w:r>
        <w:t>3.3 The angular integral equals 2f_IR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2</m:t>
          </m:r>
          <m:sSub>
            <m:e>
              <m:r>
                <m:t xml:space="preserve">f</m:t>
              </m:r>
            </m:e>
            <m:sub>
              <m:r>
                <m:t xml:space="preserve">IR</m:t>
              </m:r>
            </m:sub>
          </m:sSub>
          <m:r>
            <m:t xml:space="preserve">[</m:t>
          </m:r>
          <m:sSup>
            <m:e>
              <m:r>
                <m:t xml:space="preserve">q</m:t>
              </m:r>
            </m:e>
            <m:sup>
              <m:r>
                <m:t xml:space="preserve">2</m:t>
              </m:r>
            </m:sup>
          </m:sSup>
          <m:r>
            <m:t xml:space="preserve">]</m:t>
          </m:r>
        </m:oMath>
      </m:oMathPara>
    </w:p>
    <w:p>
      <w:r>
        <w:t>with q = p′ − p and f_IR the function of Lesson 73,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73, Section 1.3.</w:t>
      </w:r>
    </w:p>
    <w:p>
      <w:pPr>
        <w:pStyle w:val="Heading3"/>
      </w:pPr>
      <w:r>
        <w:t>3.4 Integrating over energy</w:t>
      </w:r>
    </w:p>
    <w:p>
      <w:r>
        <w:t>Integrating dP from the regulator λ to the resolution E_l gives</w:t>
      </w:r>
    </w:p>
    <w:p>
      <w:pPr>
        <w:spacing w:before="100" w:after="160"/>
        <w:jc w:val="center"/>
      </w:pPr>
      <m:oMathPara>
        <m:oMath>
          <m:r>
            <m:t xml:space="preserve">P</m:t>
          </m:r>
          <m:r>
            <m:t xml:space="preserve">[</m:t>
          </m:r>
          <m:r>
            <m:t xml:space="preserve">λ</m:t>
          </m:r>
          <m:r>
            <m:t xml:space="preserve">&lt;</m:t>
          </m:r>
          <m:r>
            <m:t xml:space="preserve">|</m:t>
          </m:r>
          <m:r>
            <m:t xml:space="preserve">k</m:t>
          </m:r>
          <m:r>
            <m:t xml:space="preserve">|</m:t>
          </m:r>
          <m:r>
            <m:t xml:space="preserve">&lt;</m:t>
          </m:r>
          <m:sSub>
            <m:e>
              <m:r>
                <m:t xml:space="preserve">E</m:t>
              </m:r>
            </m:e>
            <m:sub>
              <m:r>
                <m:t xml:space="preserve">l</m:t>
              </m:r>
            </m:sub>
          </m:sSub>
          <m:r>
            <m:t xml:space="preserve">]</m:t>
          </m:r>
          <m:r>
            <m:t xml:space="preserve">=</m:t>
          </m:r>
          <m:f>
            <m:num>
              <m:r>
                <m:t xml:space="preserve">α</m:t>
              </m:r>
            </m:num>
            <m:den>
              <m:r>
                <m:t xml:space="preserve">π</m:t>
              </m:r>
            </m:den>
          </m:f>
          <m:sSub>
            <m:e>
              <m:r>
                <m:t xml:space="preserve">2f</m:t>
              </m:r>
            </m:e>
            <m:sub>
              <m:r>
                <m:t xml:space="preserve">IR</m:t>
              </m:r>
            </m:sub>
          </m:sSub>
          <m:r>
            <m:t xml:space="preserve">ln</m:t>
          </m:r>
          <m:r>
            <m:t xml:space="preserve">[</m:t>
          </m:r>
          <m:f>
            <m:num>
              <m:sSub>
                <m:e>
                  <m:r>
                    <m:t xml:space="preserve">E</m:t>
                  </m:r>
                </m:e>
                <m:sub>
                  <m:r>
                    <m:t xml:space="preserve">l</m:t>
                  </m:r>
                </m:sub>
              </m:sSub>
            </m:num>
            <m:den>
              <m:r>
                <m:t xml:space="preserve">λ</m:t>
              </m:r>
            </m:den>
          </m:f>
          <m:r>
            <m:t xml:space="preserve">]</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This is exactly the real-emission result that Lesson 73, Section 4.2, quoted. Added to the virtual correction −(α/π)f_IR ln(Q²/λ²), it removes λ and leaves −(α/π)f_IR ln(Q²/E_l²).</w:t>
      </w:r>
    </w:p>
    <w:p>
      <w:r>
        <w:rPr>
          <w:b/>
          <w:i/>
        </w:rPr>
        <w:t>Worked example 3</w:t>
      </w:r>
    </w:p>
    <w:p>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r>
            <m:t xml:space="preserve">]</m:t>
          </m:r>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exp</m:t>
          </m:r>
          <m:r>
            <m:t xml:space="preserve">[</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m:t>
          </m:r>
          <m:r>
            <m:t xml:space="preserve">[</m:t>
          </m:r>
          <m:r>
            <m:t xml:space="preserve">1</m:t>
          </m:r>
          <m:r>
            <m:t xml:space="preserve">+</m:t>
          </m:r>
          <m:r>
            <m:t xml:space="preserve">O</m:t>
          </m:r>
          <m:r>
            <m:t xml:space="preserve">[</m:t>
          </m:r>
          <m:r>
            <m:t xml:space="preserve">α</m:t>
          </m:r>
          <m:r>
            <m:t xml:space="preserve">]</m:t>
          </m:r>
          <m:r>
            <m:t xml:space="preserve">]</m:t>
          </m:r>
        </m:oMath>
      </m:oMathPara>
    </w:p>
    <w:p>
      <w:r>
        <w:t>which is free of λ. This exponentiated form is the result of Yennie, Frautschi, and Suura (1961). Expanding the exponential to first order reproduces Lesson 73's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73's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Result of this lesson</w:t>
            </w:r>
          </w:p>
        </w:tc>
        <w:tc>
          <w:tcPr>
            <w:tcW w:type="dxa" w:w="1632"/>
            <w:shd w:fill="1F4E78"/>
            <w:vAlign w:val="center"/>
            <w:tcMar>
              <w:top w:w="100" w:type="dxa"/>
              <w:start w:w="100" w:type="dxa"/>
              <w:bottom w:w="100" w:type="dxa"/>
              <w:end w:w="100" w:type="dxa"/>
            </w:tcMar>
          </w:tcPr>
          <w:p>
            <w:r>
              <w:rPr>
                <w:b/>
                <w:color w:val="FFFFFF"/>
              </w:rPr>
              <w:t>Where it is used next</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iℳ ≈ iℳ₀ e[p·ε</w:t>
            </w:r>
            <w:r>
              <w:rPr>
                <w:i/>
              </w:rPr>
              <w:t>/(p·k) − p′·ε</w:t>
            </w:r>
            <w:r>
              <w:t>/(p′·k)]</w:t>
            </w:r>
          </w:p>
        </w:tc>
        <w:tc>
          <w:tcPr>
            <w:tcW w:type="dxa" w:w="1632"/>
            <w:vAlign w:val="center"/>
            <w:tcMar>
              <w:top w:w="100" w:type="dxa"/>
              <w:start w:w="100" w:type="dxa"/>
              <w:bottom w:w="100" w:type="dxa"/>
              <w:end w:w="100" w:type="dxa"/>
            </w:tcMar>
          </w:tcPr>
          <w:p>
            <w:r>
              <w:t>Every soft-photon correction; Low's theorem</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Factor = classical current of a deflected charge</w:t>
            </w:r>
          </w:p>
        </w:tc>
        <w:tc>
          <w:tcPr>
            <w:tcW w:type="dxa" w:w="1632"/>
            <w:vAlign w:val="center"/>
            <w:shd w:fill="EAF2F8"/>
            <w:tcMar>
              <w:top w:w="100" w:type="dxa"/>
              <w:start w:w="100" w:type="dxa"/>
              <w:bottom w:w="100" w:type="dxa"/>
              <w:end w:w="100" w:type="dxa"/>
            </w:tcMar>
          </w:tcPr>
          <w:p>
            <w:r>
              <w:t>The link between soft QED and classical radiation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dP = (α/π)(d</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)I, I = 2f_IR</w:t>
            </w:r>
          </w:p>
        </w:tc>
        <w:tc>
          <w:tcPr>
            <w:tcW w:type="dxa" w:w="1632"/>
            <w:vAlign w:val="center"/>
            <w:tcMar>
              <w:top w:w="100" w:type="dxa"/>
              <w:start w:w="100" w:type="dxa"/>
              <w:bottom w:w="100" w:type="dxa"/>
              <w:end w:w="100" w:type="dxa"/>
            </w:tcMar>
          </w:tcPr>
          <w:p>
            <w:r>
              <w:t>The real emission that cancels Lesson 73's divergence</w:t>
            </w:r>
          </w:p>
        </w:tc>
      </w:tr>
      <w:tr>
        <w:tc>
          <w:tcPr>
            <w:tcW w:type="dxa" w:w="1632"/>
            <w:vAlign w:val="center"/>
            <w:shd w:fill="EAF2F8"/>
            <w:tcMar>
              <w:top w:w="100" w:type="dxa"/>
              <w:start w:w="100" w:type="dxa"/>
              <w:bottom w:w="100" w:type="dxa"/>
              <w:end w:w="100" w:type="dxa"/>
            </w:tcMar>
          </w:tcPr>
          <w:p>
            <w:r>
              <w:t>Poisson emission and Sudakov exponentiation</w:t>
            </w:r>
          </w:p>
        </w:tc>
        <w:tc>
          <w:tcPr>
            <w:tcW w:type="dxa" w:w="1632"/>
            <w:vAlign w:val="center"/>
            <w:shd w:fill="EAF2F8"/>
            <w:tcMar>
              <w:top w:w="100" w:type="dxa"/>
              <w:start w:w="100" w:type="dxa"/>
              <w:bottom w:w="100" w:type="dxa"/>
              <w:end w:w="100" w:type="dxa"/>
            </w:tcMar>
          </w:tcPr>
          <w:p>
            <w:r>
              <w:t>Radiative corrections in precision tests, Lesson 78</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Radiative tails and bremsstrahlung</w:t>
            </w:r>
          </w:p>
        </w:tc>
        <w:tc>
          <w:tcPr>
            <w:tcW w:type="dxa" w:w="1632"/>
            <w:vAlign w:val="center"/>
            <w:tcMar>
              <w:top w:w="100" w:type="dxa"/>
              <w:start w:w="100" w:type="dxa"/>
              <w:bottom w:w="100" w:type="dxa"/>
              <w:end w:w="100" w:type="dxa"/>
            </w:tcMar>
          </w:tcPr>
          <w:p>
            <w:r>
              <w:t>How soft photons appear in data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bl>
    <w:p>
      <w:pPr>
        <w:pStyle w:val="Heading2"/>
      </w:pPr>
      <w:r>
        <w:t>8 Summary</w:t>
      </w:r>
    </w:p>
    <w:p>
      <w:pPr>
        <w:pStyle w:val="ListNumber"/>
        <w:numPr>
          <w:ilvl w:val="0"/>
          <w:numId w:val="187"/>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187"/>
        </w:numPr>
      </w:pPr>
      <w:r>
        <w:t>The factor obeys the Ward identity because charge is conserved, and it is independent of spin and of the hard process.</w:t>
      </w:r>
    </w:p>
    <w:p>
      <w:pPr>
        <w:pStyle w:val="ListNumber"/>
        <w:numPr>
          <w:ilvl w:val="0"/>
          <w:numId w:val="187"/>
        </w:numPr>
      </w:pPr>
      <w:r>
        <w:t>It is the Fourier transform of the classical current of a suddenly deflected charge.</w:t>
      </w:r>
    </w:p>
    <w:p>
      <w:pPr>
        <w:pStyle w:val="ListNumber"/>
        <w:numPr>
          <w:ilvl w:val="0"/>
          <w:numId w:val="187"/>
        </w:numPr>
      </w:pPr>
      <w:r>
        <w:t>Squaring and summing polarizations gives dP = (α/π)(d|k|/|k|)I(p, p′), with I = 2f_IR(q²).</w:t>
      </w:r>
    </w:p>
    <w:p>
      <w:pPr>
        <w:pStyle w:val="ListNumber"/>
        <w:numPr>
          <w:ilvl w:val="0"/>
          <w:numId w:val="187"/>
        </w:numPr>
      </w:pPr>
      <w:r>
        <w:t>Integrated from λ to E_l, this gives (α/π)f_IR ln(E_l²/λ²), cancelling the λ-dependence of the virtual correction.</w:t>
      </w:r>
    </w:p>
    <w:p>
      <w:pPr>
        <w:pStyle w:val="ListNumber"/>
        <w:numPr>
          <w:ilvl w:val="0"/>
          <w:numId w:val="187"/>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Show that (p′ + k)² − m² = 2p′·k for p′² = m² and k² = 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Derive the outgoing-emission factor −e p′·ε*/(p′·k), keeping track of every factor of i.</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Derive the incoming-emission factor +e p·ε*/(p·k).</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Collect the factors in dP: e², the phase space d³k/((2π)³2</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 and d³k =</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²d</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dΩ. Show that the prefactor is α/π when the angular integral is written as ∫dΩ/4π.</w:t>
            </w: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Show that I(p, p) = 0, so that no radiation is emitted without a deflection.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In the nonrelativistic limit, show that I ≈ (2/3)</w:t>
            </w:r>
          </w:p>
        </w:tc>
        <w:tc>
          <w:tcPr>
            <w:tcW w:type="dxa" w:w="1224"/>
            <w:vAlign w:val="center"/>
            <w:tcMar>
              <w:top w:w="100" w:type="dxa"/>
              <w:start w:w="100" w:type="dxa"/>
              <w:bottom w:w="100" w:type="dxa"/>
              <w:end w:w="100" w:type="dxa"/>
            </w:tcMar>
          </w:tcPr>
          <w:p>
            <w:r>
              <w:t>v′ − v</w:t>
            </w:r>
          </w:p>
        </w:tc>
        <w:tc>
          <w:tcPr>
            <w:tcW w:type="dxa" w:w="1224"/>
            <w:vAlign w:val="center"/>
            <w:tcMar>
              <w:top w:w="100" w:type="dxa"/>
              <w:start w:w="100" w:type="dxa"/>
              <w:bottom w:w="100" w:type="dxa"/>
              <w:end w:w="100" w:type="dxa"/>
            </w:tcMar>
          </w:tcPr>
          <w:p>
            <w:r>
              <w:t>², and compare with Lesson 73's f_IR ≈ Q²/(3m²).</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For a fast electron, show that p·k̂ = E(1 −</w:t>
            </w:r>
          </w:p>
        </w:tc>
        <w:tc>
          <w:tcPr>
            <w:tcW w:type="dxa" w:w="1224"/>
            <w:vAlign w:val="center"/>
            <w:shd w:fill="EAF2F8"/>
            <w:tcMar>
              <w:top w:w="100" w:type="dxa"/>
              <w:start w:w="100" w:type="dxa"/>
              <w:bottom w:w="100" w:type="dxa"/>
              <w:end w:w="100" w:type="dxa"/>
            </w:tcMar>
          </w:tcPr>
          <w:p>
            <w:r>
              <w:t>v</w:t>
            </w:r>
          </w:p>
        </w:tc>
        <w:tc>
          <w:tcPr>
            <w:tcW w:type="dxa" w:w="1224"/>
            <w:vAlign w:val="center"/>
            <w:shd w:fill="EAF2F8"/>
            <w:tcMar>
              <w:top w:w="100" w:type="dxa"/>
              <w:start w:w="100" w:type="dxa"/>
              <w:bottom w:w="100" w:type="dxa"/>
              <w:end w:w="100" w:type="dxa"/>
            </w:tcMar>
          </w:tcPr>
          <w:p>
            <w:r>
              <w:t>cos θ) is of order E(m²/E² + θ²)/2 at small θ, and explain why this produces the collinear logarithm.</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For n̄ = 0.32, compute the probabilities of emitting 0, 1, and 2 photons in the range.</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Repeat Worked example 3 for photons between 1 keV and 10 MeV.</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Expand the Sudakov exponential to first order and recover Lesson 73's one-loop measured cross section.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bl>
    <w:p>
      <w:pPr>
        <w:pStyle w:val="Heading2"/>
      </w:pPr>
      <w:r>
        <w:t>Solutions</w:t>
      </w:r>
    </w:p>
    <w:p>
      <w:r>
        <w:rPr>
          <w:b/>
        </w:rPr>
        <w:t>1.</w:t>
      </w:r>
      <w:r>
        <w:t xml:space="preserve"> </w:t>
      </w:r>
      <w:r>
        <w:t>(p′ + k)² − m² = p′² + 2p′·k + k² − m² = 2p′·k.</w:t>
      </w:r>
    </w:p>
    <w:p>
      <w:r>
        <w:rPr>
          <w:b/>
        </w:rPr>
        <w:t>2.</w:t>
      </w:r>
      <w:r>
        <w:t xml:space="preserve"> </w:t>
      </w:r>
      <w:r>
        <w:t>The vertex gives ieγ^μ ε</w:t>
      </w:r>
      <w:r>
        <w:rPr>
          <w:i/>
        </w:rPr>
        <w:t>_μ and the propagator i(p̸′ + k̸ + m)/(2p′·k). For soft k, ū(p′)γ^μ(p̸′ + m) = 2p′^μ ū(p′), so the factor is (ie)(i)(2p′·ε</w:t>
      </w:r>
      <w:r>
        <w:t>)/(2p′·k) = −e p′·ε*/(p′·k).</w:t>
      </w:r>
    </w:p>
    <w:p>
      <w:r>
        <w:rPr>
          <w:b/>
        </w:rPr>
        <w:t>3.</w:t>
      </w:r>
      <w:r>
        <w:t xml:space="preserve"> </w:t>
      </w:r>
      <w:r>
        <w:t>The propagator is i(p̸ − k̸ + m)/(−2p·k), followed by ieγ^μ ε</w:t>
      </w:r>
      <w:r>
        <w:rPr>
          <w:i/>
        </w:rPr>
        <w:t>_μ u(p). With (p̸ + m)γ^μu(p) = 2p^μu(p), the factor is (i)(ie)(2p·ε</w:t>
      </w:r>
      <w:r>
        <w:t>)/(−2p·k) = e p·ε*/(p·k).</w:t>
      </w:r>
    </w:p>
    <w:p>
      <w:r>
        <w:rPr>
          <w:b/>
        </w:rPr>
        <w:t>4.</w:t>
      </w:r>
      <w:r>
        <w:t xml:space="preserve"> </w:t>
      </w:r>
      <w:r>
        <w:t>j^μ(k) = ∫d⁴x e^(ik·x) j^μ(x) = e∫dτ u^μ e^(ik·x(τ)). For τ &gt; 0, x = u′τ, and ∫₀^∞ dτ e^(i(k·u′ + iε)τ) = i/(k·u′). For τ &lt; 0, x = uτ, giving −i/(k·u). The result is ie[u′^μ/(k·u′) − u^μ/(k·u)], and since u = p/m, this equals ie[p′^μ/(p′·k) − p^μ/(p·k)].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2f_IR.</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e^(−0.32) = 0.726. P₁ = 0.32 × 0.726 = 0.232. P₂ = (0.32²/2) × 0.726 = 0.037.</w:t>
      </w:r>
    </w:p>
    <w:p>
      <w:r>
        <w:rPr>
          <w:b/>
        </w:rPr>
        <w:t>11.</w:t>
      </w:r>
      <w:r>
        <w:t xml:space="preserve"> </w:t>
      </w:r>
      <w:r>
        <w:t>ln(10 MeV/1 keV) = ln(10⁴) = 9.21, and n̄ = 0.0705 × 9.21 = 0.65.</w:t>
      </w:r>
    </w:p>
    <w:p>
      <w:r>
        <w:rPr>
          <w:b/>
        </w:rPr>
        <w:t>12.</w:t>
      </w:r>
      <w:r>
        <w:t xml:space="preserve"> </w:t>
      </w:r>
      <w:r>
        <w:t>exp(−x) ≈ 1 − x with x = (α/π)f_IR ln(Q²/E_l²), giving dσ₀[1 − (α/π)f_IR ln(Q²/E_l²)], which is Lesson 73,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75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73's divergence.</w:t>
      </w:r>
    </w:p>
    <w:p>
      <w:pPr>
        <w:pStyle w:val="ListBullet"/>
      </w:pPr>
      <w:r>
        <w:t>I can explain Poisson emission and Sudakov exponentiation, and compute a mean photon number.</w:t>
      </w:r>
    </w:p>
    <w:p>
      <w:pPr>
        <w:pStyle w:val="Heading2"/>
      </w:pPr>
      <w:r>
        <w:t>Next lesson</w:t>
      </w:r>
    </w:p>
    <w:p>
      <w:r>
        <w:t>Lesson 75, The Anomalous Magnetic Moment, evaluates the finite, magnetic piece of the vertex correction: Schwinger's a = α/(2π).</w:t>
      </w:r>
    </w:p>
    <w:p>
      <w:r>
        <w:br w:type="page"/>
      </w:r>
    </w:p>
    <w:p>
      <w:bookmarkStart w:id="1075" w:name="Lesson75"/>
      <w:pPr>
        <w:pStyle w:val="Heading1"/>
      </w:pPr>
      <w:r>
        <w:t>Lesson 75 The Anomalous Magnetic Moment</w:t>
      </w:r>
      <w:bookmarkEnd w:id="1075"/>
    </w:p>
    <w:p>
      <w:pPr>
        <w:pStyle w:val="Heading2"/>
      </w:pPr>
      <w:r>
        <w:t>How to use this lesson</w:t>
      </w:r>
    </w:p>
    <w:p>
      <w:r>
        <w:t>Three earlier lessons left promises here. Lesson 39 said that the nonrelativistic limit of the Dirac equation gives the electron a magnetic moment with g = 2, and postponed the calculation. Lesson 43 computed α/(2π) ≈ 0.001161 and said it would turn out to be the leading correction to g. Lesson 64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64's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Γ^μ = γ^μF₁(q²) + (iσ^μν q_ν/2m)F₂(q²), and explain why no other structures appear.</w:t>
      </w:r>
    </w:p>
    <w:p>
      <w:pPr>
        <w:pStyle w:val="ListBullet"/>
      </w:pPr>
      <w:r>
        <w:t>Use the Gordon identity to show that γ^μ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a_e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q^μ = p′^μ − p^μ,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(i/2)[γ^μ, γ^ν]</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r>
        <w:t>The vertex is ieγ^μ, the metric diag(+1, −1, −1, −1), and the covariant derivative is D_μ = ∂_μ + iqA_μ, as in Lesson 40. In display equations, square brackets enclose function arguments and visible groupings.</w:t>
      </w:r>
    </w:p>
    <w:p>
      <w:pPr>
        <w:pStyle w:val="Heading2"/>
      </w:pPr>
      <w:r>
        <w:t>1 g = 2 from the Dirac equation</w:t>
      </w:r>
    </w:p>
    <w:p>
      <w:pPr>
        <w:pStyle w:val="Heading3"/>
      </w:pPr>
      <w:r>
        <w:t>1.1 Squaring the Hamiltonian</w:t>
      </w:r>
    </w:p>
    <w:p>
      <w:r>
        <w:t>For a particle of charge q in a static magnetic field, Lesson 39's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r>
                <m:t xml:space="preserve">[</m:t>
              </m:r>
              <m:r>
                <m:t xml:space="preserve">σ</m:t>
              </m:r>
              <m:r>
                <m:t xml:space="preserve">·</m:t>
              </m:r>
              <m:r>
                <m:t xml:space="preserve">π</m:t>
              </m:r>
              <m:r>
                <m:t xml:space="preserve">]</m:t>
              </m:r>
            </m:e>
            <m:sup>
              <m:r>
                <m:t xml:space="preserve">2</m:t>
              </m:r>
            </m:sup>
          </m:sSup>
          <m:r>
            <m:t xml:space="preserve">=</m:t>
          </m:r>
          <m:sSup>
            <m:e>
              <m:r>
                <m:t xml:space="preserve">π</m:t>
              </m:r>
            </m:e>
            <m:sup>
              <m:r>
                <m:t xml:space="preserve">2</m:t>
              </m:r>
            </m:sup>
          </m:sSup>
          <m:r>
            <m:t xml:space="preserve">+</m:t>
          </m:r>
          <m:r>
            <m:t xml:space="preserve">i</m:t>
          </m:r>
          <m:r>
            <m:t xml:space="preserve">σ</m:t>
          </m:r>
          <m:r>
            <m:t xml:space="preserve">·</m:t>
          </m:r>
          <m:r>
            <m:t xml:space="preserve">[</m:t>
          </m:r>
          <m:r>
            <m:t xml:space="preserve">π</m:t>
          </m:r>
          <m:r>
            <m:t xml:space="preserve">×</m:t>
          </m:r>
          <m:r>
            <m:t xml:space="preserve">π</m:t>
          </m:r>
          <m:r>
            <m:t xml:space="preserve">]</m:t>
          </m:r>
        </m:oMath>
      </m:oMathPara>
    </w:p>
    <w:p>
      <w:r>
        <w:t>for any vector operator π. Because the components of π do not commute,</w:t>
      </w:r>
    </w:p>
    <w:p>
      <w:pPr>
        <w:spacing w:before="100" w:after="160"/>
        <w:jc w:val="center"/>
      </w:pPr>
      <m:oMathPara>
        <m:oMath>
          <m:r>
            <m:t xml:space="preserve">[</m:t>
          </m:r>
          <m:sSub>
            <m:e>
              <m:r>
                <m:t xml:space="preserve">π</m:t>
              </m:r>
            </m:e>
            <m:sub>
              <m:r>
                <m:t xml:space="preserve">i</m:t>
              </m:r>
            </m:sub>
          </m:sSub>
          <m:r>
            <m:t xml:space="preserve">,</m:t>
          </m:r>
          <m:sSub>
            <m:e>
              <m:r>
                <m:t xml:space="preserve">π</m:t>
              </m:r>
            </m:e>
            <m:sub>
              <m:r>
                <m:t xml:space="preserve">j</m:t>
              </m:r>
            </m:sub>
          </m:sSub>
          <m:r>
            <m:t xml:space="preserve">]</m:t>
          </m:r>
          <m:r>
            <m:t xml:space="preserve">=</m:t>
          </m:r>
          <m:r>
            <m:t xml:space="preserve">i</m:t>
          </m:r>
          <m:r>
            <m:t xml:space="preserve">q</m:t>
          </m:r>
          <m:sSub>
            <m:e>
              <m:r>
                <m:t xml:space="preserve">ε</m:t>
              </m:r>
            </m:e>
            <m:sub>
              <m:r>
                <m:t xml:space="preserve">ijk</m:t>
              </m:r>
            </m:sub>
          </m:sSub>
          <m:sSub>
            <m:e>
              <m:r>
                <m:t xml:space="preserve">B</m:t>
              </m:r>
            </m:e>
            <m:sub>
              <m:r>
                <m:t xml:space="preserve">k</m:t>
              </m:r>
            </m:sub>
          </m:sSub>
        </m:oMath>
      </m:oMathPara>
    </w:p>
    <w:p>
      <w:r>
        <w:t>so (π × π)_k = ½ε_kij[π_i, π_j] = iqB_k,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Compare with orbital motion. 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When the full vertex function of Lesson 71 is sandwiched between on-shell spinors, the most general structure allowed by Lorentz invariance, parity, and the Ward identity is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sSup>
            <m:e>
              <m:r>
                <m:t xml:space="preserve">γ</m:t>
              </m:r>
            </m:e>
            <m:sup>
              <m:r>
                <m:t xml:space="preserve">μ</m:t>
              </m:r>
            </m:sup>
          </m:sSup>
          <m:sSub>
            <m:e>
              <m:r>
                <m:t xml:space="preserve">F</m:t>
              </m:r>
            </m:e>
            <m:sub>
              <m:r>
                <m:t xml:space="preserve">1</m:t>
              </m:r>
            </m:sub>
          </m:sSub>
          <m:r>
            <m:t xml:space="preserve">[</m:t>
          </m:r>
          <m:sSup>
            <m:e>
              <m:r>
                <m:t xml:space="preserve">q</m:t>
              </m:r>
            </m:e>
            <m:sup>
              <m:r>
                <m:t xml:space="preserve">2</m:t>
              </m:r>
            </m:sup>
          </m:sSup>
          <m:r>
            <m:t xml:space="preserve">]</m:t>
          </m:r>
          <m:r>
            <m:t xml:space="preserve">+</m:t>
          </m:r>
          <m:sSup>
            <m:e>
              <m:r>
                <m:t xml:space="preserve">iσ</m:t>
              </m:r>
            </m:e>
            <m:sup>
              <m:r>
                <m:t xml:space="preserve">μν</m:t>
              </m:r>
            </m:sup>
          </m:sSup>
          <m:f>
            <m:num>
              <m:sSub>
                <m:e>
                  <m:r>
                    <m:t xml:space="preserve">q</m:t>
                  </m:r>
                </m:e>
                <m:sub>
                  <m:r>
                    <m:t xml:space="preserve">ν</m:t>
                  </m:r>
                </m:sub>
              </m:sSub>
            </m:num>
            <m:den>
              <m:r>
                <m:t xml:space="preserve">2m</m:t>
              </m:r>
            </m:den>
          </m:f>
          <m:sSub>
            <m:e>
              <m:r>
                <m:t xml:space="preserve">F</m:t>
              </m:r>
            </m:e>
            <m:sub>
              <m:r>
                <m:t xml:space="preserve">2</m:t>
              </m:r>
            </m:sub>
          </m:sSub>
          <m:r>
            <m:t xml:space="preserve">[</m:t>
          </m:r>
          <m:sSup>
            <m:e>
              <m:r>
                <m:t xml:space="preserve">q</m:t>
              </m:r>
            </m:e>
            <m:sup>
              <m:r>
                <m:t xml:space="preserve">2</m:t>
              </m:r>
            </m:sup>
          </m:sSup>
          <m:r>
            <m:t xml:space="preserve">]</m:t>
          </m:r>
          <m:r>
            <m:t xml:space="preserve">]</m:t>
          </m:r>
          <m:r>
            <m:t xml:space="preserve">u</m:t>
          </m:r>
          <m:r>
            <m:t xml:space="preserve">[</m:t>
          </m:r>
          <m:r>
            <m:t xml:space="preserve">p</m:t>
          </m:r>
          <m:r>
            <m:t xml:space="preserve">]</m:t>
          </m:r>
        </m:oMath>
      </m:oMathPara>
    </w:p>
    <w:p>
      <w:r>
        <w:t>with q = p′ − p. A term proportional to q^μ alone would violate q_μΓ^μ = 0. A term proportional to (p + p′)^μ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68).</w:t>
      </w:r>
    </w:p>
    <w:p>
      <w:pPr>
        <w:pStyle w:val="Heading3"/>
      </w:pPr>
      <w:r>
        <w:t>2.2 The Gordon identity</w:t>
      </w:r>
    </w:p>
    <w:p>
      <w:r>
        <w:t>For on-shell spinors,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f>
            <m:num>
              <m:sSup>
                <m:e>
                  <m:r>
                    <m:t xml:space="preserve">[</m:t>
                  </m:r>
                  <m:r>
                    <m:t xml:space="preserve">p</m:t>
                  </m:r>
                  <m:r>
                    <m:t xml:space="preserve">′</m:t>
                  </m:r>
                  <m:r>
                    <m:t xml:space="preserve">+</m:t>
                  </m:r>
                  <m:r>
                    <m:t xml:space="preserve">p</m:t>
                  </m:r>
                  <m:r>
                    <m:t xml:space="preserve">]</m:t>
                  </m:r>
                </m:e>
                <m:sup>
                  <m:r>
                    <m:t xml:space="preserve">μ</m:t>
                  </m:r>
                </m:sup>
              </m:sSup>
            </m:num>
            <m:den>
              <m:r>
                <m:t xml:space="preserve">2m</m:t>
              </m:r>
            </m:den>
          </m:f>
          <m:r>
            <m:t xml:space="preserve">+</m:t>
          </m:r>
          <m:sSup>
            <m:e>
              <m:r>
                <m:t xml:space="preserve">iσ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m:t>
          </m:r>
          <m:r>
            <m:t xml:space="preserve">p</m:t>
          </m:r>
          <m:r>
            <m:t xml:space="preserve">]</m:t>
          </m:r>
        </m:oMath>
      </m:oMathPara>
    </w:p>
    <w:p>
      <w:r>
        <w:t>(Exercise 3). The first term is the coupling of a scalar charge, which depends only on the momenta. The second is a magnetic coupling. The plain vertex γ^μ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m:t>
          </m:r>
          <m:sSub>
            <m:e>
              <m:r>
                <m:t xml:space="preserve">F</m:t>
              </m:r>
            </m:e>
            <m:sub>
              <m:r>
                <m:t xml:space="preserve">1</m:t>
              </m:r>
            </m:sub>
          </m:sSub>
          <m:r>
            <m:t xml:space="preserve">[</m:t>
          </m:r>
          <m:r>
            <m:t xml:space="preserve">0</m:t>
          </m:r>
          <m:r>
            <m:t xml:space="preserve">]</m:t>
          </m:r>
          <m:r>
            <m:t xml:space="preserve">+</m:t>
          </m:r>
          <m:sSub>
            <m:e>
              <m:r>
                <m:t xml:space="preserve">F</m:t>
              </m:r>
            </m:e>
            <m:sub>
              <m:r>
                <m:t xml:space="preserve">2</m:t>
              </m:r>
            </m:sub>
          </m:sSub>
          <m:r>
            <m:t xml:space="preserve">[</m:t>
          </m:r>
          <m:r>
            <m:t xml:space="preserve">0</m:t>
          </m:r>
          <m:r>
            <m:t xml:space="preserve">]</m:t>
          </m:r>
          <m:r>
            <m:t xml:space="preserve">]</m:t>
          </m:r>
          <m:r>
            <m:t xml:space="preserve">=</m:t>
          </m:r>
          <m:r>
            <m:t xml:space="preserve">2</m:t>
          </m:r>
          <m:r>
            <m:t xml:space="preserve">+</m:t>
          </m:r>
          <m:sSub>
            <m:e>
              <m:r>
                <m:t xml:space="preserve">2F</m:t>
              </m:r>
            </m:e>
            <m:sub>
              <m:r>
                <m:t xml:space="preserve">2</m:t>
              </m:r>
            </m:sub>
          </m:sSub>
          <m:r>
            <m:t xml:space="preserve">[</m:t>
          </m:r>
          <m:r>
            <m:t xml:space="preserve">0</m:t>
          </m:r>
          <m:r>
            <m:t xml:space="preserve">]</m:t>
          </m:r>
        </m:oMath>
      </m:oMathPara>
    </w:p>
    <w:p>
      <w:pPr>
        <w:spacing w:before="40" w:after="160"/>
        <w:jc w:val="center"/>
      </w:pPr>
      <m:oMathPara>
        <m:oMath>
          <m:r>
            <m:t xml:space="preserve">a</m:t>
          </m:r>
          <m:r>
            <m:t xml:space="preserve">=</m:t>
          </m:r>
          <m:sSub>
            <m:e>
              <m:r>
                <m:t xml:space="preserve">F</m:t>
              </m:r>
            </m:e>
            <m:sub>
              <m:r>
                <m:t xml:space="preserve">2</m:t>
              </m:r>
            </m:sub>
          </m:sSub>
          <m:r>
            <m:t xml:space="preserve">[</m:t>
          </m:r>
          <m:r>
            <m:t xml:space="preserve">0</m:t>
          </m:r>
          <m:r>
            <m:t xml:space="preserve">]</m:t>
          </m:r>
        </m:oMath>
      </m:oMathPara>
    </w:p>
    <w:p>
      <w:r>
        <w:rPr>
          <w:b/>
          <w:i/>
        </w:rPr>
        <w:t>Worked example 2</w:t>
      </w:r>
    </w:p>
    <w:p>
      <w:r>
        <w:t>Verify the form of the magnetic coupling in the nonrelativistic limit. For a static field A(q), the iσ^ij q_j term between two-component spinors becomes, using σ^ij = ε_ijkσ_k,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72, Section 7, noted that a term ψ̄σ^μνψF_μν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64's vertex sits entirely in F₁, where Z₁ absorbs it.</w:t>
      </w:r>
    </w:p>
    <w:p>
      <w:pPr>
        <w:pStyle w:val="Heading3"/>
      </w:pPr>
      <w:r>
        <w:t>3.2 No infrared problem</w:t>
      </w:r>
    </w:p>
    <w:p>
      <w:r>
        <w:t>The infrared divergence of Lesson 73 also sits in F₁. It comes from the soft-photon region, where the numerator reduces to 4p·p′γ^μ (Lesson 73, Exercise 2), which is pure γ^μ.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virtual photon (internal)</w:t>
      </w:r>
      <w:r>
        <w:rPr>
          <w:rFonts w:ascii="Consolas" w:hAnsi="Consolas" w:cs="Consolas" w:eastAsia="Consolas"/>
          <w:sz w:val="20"/>
        </w:rPr>
        <w:br/>
        <w:t xml:space="preserve">              |</w:t>
      </w:r>
      <w:r>
        <w:rPr>
          <w:rFonts w:ascii="Consolas" w:hAnsi="Consolas" w:cs="Consolas" w:eastAsia="Consolas"/>
          <w:sz w:val="20"/>
        </w:rPr>
        <w:br/>
        <w:t xml:space="preserve">           γ(q) external field</w:t>
      </w:r>
    </w:p>
    <w:p>
      <w:r>
        <w:t>Lesson 64's vertex correction combines three denominators with Feynman parameters x, y, z, x + y + z = 1, and the loop momentum is shifted to complete the square. After the shift, the numerator contains terms with γ^μ and terms with (p + p′)^μ. Using the Gordon identity to convert the second kind gives the coefficient of iσ^μν q_ν/2m. The result, quoted from the standard reduction (Exercise 13 outlines the steps), is</w:t>
      </w:r>
    </w:p>
    <w:p>
      <w:pPr>
        <w:spacing w:before="100" w:after="160"/>
        <w:jc w:val="center"/>
      </w:pPr>
      <m:oMathPara>
        <m:oMath>
          <m:sSub>
            <m:e>
              <m:r>
                <m:t xml:space="preserve">F</m:t>
              </m:r>
            </m:e>
            <m:sub>
              <m:r>
                <m:t xml:space="preserve">2</m:t>
              </m:r>
            </m:sub>
          </m:sSub>
          <m:r>
            <m:t xml:space="preserve">[</m:t>
          </m:r>
          <m:sSup>
            <m:e>
              <m:r>
                <m:t xml:space="preserve">q</m:t>
              </m:r>
            </m:e>
            <m:sup>
              <m:r>
                <m:t xml:space="preserve">2</m:t>
              </m:r>
            </m:sup>
          </m:sSup>
          <m:r>
            <m:t xml:space="preserve">]</m:t>
          </m:r>
          <m:r>
            <m:t xml:space="preserve">=</m:t>
          </m:r>
          <m:f>
            <m:num>
              <m:r>
                <m:t xml:space="preserve">α</m:t>
              </m:r>
            </m:num>
            <m:den>
              <m:r>
                <m:t xml:space="preserve">2π</m:t>
              </m:r>
            </m:den>
          </m:f>
          <m:r>
            <m:t xml:space="preserve">∫</m:t>
          </m:r>
          <m:r>
            <m:t xml:space="preserve">dx</m:t>
          </m:r>
          <m:r>
            <m:t xml:space="preserve">dy</m:t>
          </m:r>
          <m:r>
            <m:t xml:space="preserve">dz</m:t>
          </m:r>
          <m:r>
            <m:t xml:space="preserve">δ</m:t>
          </m:r>
          <m:r>
            <m:t xml:space="preserve">[</m:t>
          </m:r>
          <m:r>
            <m:t xml:space="preserve">x</m:t>
          </m:r>
          <m:r>
            <m:t xml:space="preserve">+</m:t>
          </m:r>
          <m:r>
            <m:t xml:space="preserve">y</m:t>
          </m:r>
          <m:r>
            <m:t xml:space="preserve">+</m:t>
          </m:r>
          <m:r>
            <m:t xml:space="preserve">z</m:t>
          </m:r>
          <m:r>
            <m:t xml:space="preserve">−</m:t>
          </m:r>
          <m:r>
            <m:t xml:space="preserve">1</m:t>
          </m:r>
          <m:r>
            <m:t xml:space="preserve">]</m:t>
          </m:r>
          <m:f>
            <m:num>
              <m:sSup>
                <m:e>
                  <m:r>
                    <m:t xml:space="preserve">2m</m:t>
                  </m:r>
                </m:e>
                <m:sup>
                  <m:r>
                    <m:t xml:space="preserve">2</m:t>
                  </m:r>
                </m:sup>
              </m:sSup>
              <m:r>
                <m:t xml:space="preserve">z</m:t>
              </m:r>
              <m:r>
                <m:t xml:space="preserve">[</m:t>
              </m:r>
              <m:r>
                <m:t xml:space="preserve">1</m:t>
              </m:r>
              <m:r>
                <m:t xml:space="preserve">−</m:t>
              </m:r>
              <m:r>
                <m:t xml:space="preserve">z</m:t>
              </m:r>
              <m:r>
                <m:t xml:space="preserve">]</m:t>
              </m:r>
            </m:num>
            <m:den>
              <m:sSup>
                <m:e>
                  <m:r>
                    <m:t xml:space="preserve">m</m:t>
                  </m:r>
                </m:e>
                <m:sup>
                  <m:r>
                    <m:t xml:space="preserve">2</m:t>
                  </m:r>
                </m:sup>
              </m:sSup>
              <m:sSup>
                <m:e>
                  <m:r>
                    <m:t xml:space="preserve">[</m:t>
                  </m:r>
                  <m:r>
                    <m:t xml:space="preserve">1</m:t>
                  </m:r>
                  <m:r>
                    <m:t xml:space="preserve">−</m:t>
                  </m:r>
                  <m:r>
                    <m:t xml:space="preserve">z</m:t>
                  </m:r>
                  <m:r>
                    <m:t xml:space="preserve">]</m:t>
                  </m:r>
                </m:e>
                <m:sup>
                  <m:r>
                    <m:t xml:space="preserve">2</m:t>
                  </m:r>
                </m:sup>
              </m:sSup>
              <m:r>
                <m:t xml:space="preserve">−</m:t>
              </m:r>
              <m:sSup>
                <m:e>
                  <m:r>
                    <m:t xml:space="preserve">q</m:t>
                  </m:r>
                </m:e>
                <m:sup>
                  <m:r>
                    <m:t xml:space="preserve">2</m:t>
                  </m:r>
                </m:sup>
              </m:sSup>
              <m:r>
                <m:t xml:space="preserve">x</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r>
            <m:t xml:space="preserve">[</m:t>
          </m:r>
          <m:r>
            <m:t xml:space="preserve">0</m:t>
          </m:r>
          <m:r>
            <m:t xml:space="preserve">]</m:t>
          </m:r>
          <m:r>
            <m:t xml:space="preserve">=</m:t>
          </m:r>
          <m:f>
            <m:num>
              <m:r>
                <m:t xml:space="preserve">α</m:t>
              </m:r>
            </m:num>
            <m:den>
              <m:r>
                <m:t xml:space="preserve">2π</m:t>
              </m:r>
            </m:den>
          </m:f>
          <m:sSubSup>
            <m:e>
              <m:r>
                <m:t xml:space="preserve">∫</m:t>
              </m:r>
            </m:e>
            <m:sub>
              <m:r>
                <m:t xml:space="preserve">0</m:t>
              </m:r>
            </m:sub>
            <m:sup>
              <m:r>
                <m:t xml:space="preserve">1</m:t>
              </m:r>
            </m:sup>
          </m:sSubSup>
          <m:r>
            <m:t xml:space="preserve">dz</m:t>
          </m:r>
          <m:r>
            <m:t xml:space="preserve">[</m:t>
          </m:r>
          <m:r>
            <m:t xml:space="preserve">1</m:t>
          </m:r>
          <m:r>
            <m:t xml:space="preserve">−</m:t>
          </m:r>
          <m:r>
            <m:t xml:space="preserve">z</m:t>
          </m:r>
          <m:r>
            <m:t xml:space="preserve">]</m:t>
          </m:r>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sSubSup>
            <m:e>
              <m:r>
                <m:t xml:space="preserve">∫</m:t>
              </m:r>
            </m:e>
            <m:sub>
              <m:r>
                <m:t xml:space="preserve">0</m:t>
              </m:r>
            </m:sub>
            <m:sup>
              <m:r>
                <m:t xml:space="preserve">1</m:t>
              </m:r>
            </m:sup>
          </m:sSubSup>
          <m:r>
            <m:t xml:space="preserve">2z</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43's number has become a prediction. The measured value is a_e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ω_c and the spin-precession frequency ω_s are both measured. Their ratio gives the anomaly directly, a = (ω_s − ω_c)/ω_c, since ω_s = gω_c/2.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f>
            <m:num>
              <m:r>
                <m:t xml:space="preserve">α</m:t>
              </m:r>
            </m:num>
            <m:den>
              <m:r>
                <m:t xml:space="preserve">π</m:t>
              </m:r>
            </m:den>
          </m:f>
          <m:r>
            <m:t xml:space="preserve">+</m:t>
          </m:r>
          <m:sSub>
            <m:e>
              <m:r>
                <m:t xml:space="preserve">C</m:t>
              </m:r>
            </m:e>
            <m:sub>
              <m:r>
                <m:t xml:space="preserve">2</m:t>
              </m:r>
            </m:sub>
          </m:sSub>
          <m:sSup>
            <m:e>
              <m:r>
                <m:t xml:space="preserve">[</m:t>
              </m:r>
              <m:f>
                <m:num>
                  <m:r>
                    <m:t xml:space="preserve">α</m:t>
                  </m:r>
                </m:num>
                <m:den>
                  <m:r>
                    <m:t xml:space="preserve">π</m:t>
                  </m:r>
                </m:den>
              </m:f>
              <m:r>
                <m:t xml:space="preserve">]</m:t>
              </m:r>
            </m:e>
            <m:sup>
              <m:r>
                <m:t xml:space="preserve">2</m:t>
              </m:r>
            </m:sup>
          </m:sSup>
          <m:r>
            <m:t xml:space="preserve">+</m:t>
          </m:r>
          <m:sSub>
            <m:e>
              <m:r>
                <m:t xml:space="preserve">C</m:t>
              </m:r>
            </m:e>
            <m:sub>
              <m:r>
                <m:t xml:space="preserve">3</m:t>
              </m:r>
            </m:sub>
          </m:sSub>
          <m:sSup>
            <m:e>
              <m:r>
                <m:t xml:space="preserve">[</m:t>
              </m:r>
              <m:f>
                <m:num>
                  <m:r>
                    <m:t xml:space="preserve">α</m:t>
                  </m:r>
                </m:num>
                <m:den>
                  <m:r>
                    <m:t xml:space="preserve">π</m:t>
                  </m:r>
                </m:den>
              </m:f>
              <m:r>
                <m:t xml:space="preserve">]</m:t>
              </m:r>
            </m:e>
            <m:sup>
              <m:r>
                <m:t xml:space="preserve">3</m:t>
              </m:r>
            </m:sup>
          </m:sSup>
          <m:r>
            <m:t xml:space="preserve">+</m:t>
          </m:r>
          <m:sSub>
            <m:e>
              <m:r>
                <m:t xml:space="preserve">C</m:t>
              </m:r>
            </m:e>
            <m:sub>
              <m:r>
                <m:t xml:space="preserve">4</m:t>
              </m:r>
            </m:sub>
          </m:sSub>
          <m:sSup>
            <m:e>
              <m:r>
                <m:t xml:space="preserve">[</m:t>
              </m:r>
              <m:f>
                <m:num>
                  <m:r>
                    <m:t xml:space="preserve">α</m:t>
                  </m:r>
                </m:num>
                <m:den>
                  <m:r>
                    <m:t xml:space="preserve">π</m:t>
                  </m:r>
                </m:den>
              </m:f>
              <m:r>
                <m:t xml:space="preserve">]</m:t>
              </m:r>
            </m:e>
            <m:sup>
              <m:r>
                <m:t xml:space="preserve">4</m:t>
              </m:r>
            </m:sup>
          </m:sSup>
          <m:r>
            <m:t xml:space="preserve">+</m:t>
          </m:r>
          <m:sSub>
            <m:e>
              <m:r>
                <m:t xml:space="preserve">C</m:t>
              </m:r>
            </m:e>
            <m:sub>
              <m:r>
                <m:t xml:space="preserve">5</m:t>
              </m:r>
            </m:sub>
          </m:sSub>
          <m:sSup>
            <m:e>
              <m:r>
                <m:t xml:space="preserve">[</m:t>
              </m:r>
              <m:f>
                <m:num>
                  <m:r>
                    <m:t xml:space="preserve">α</m:t>
                  </m:r>
                </m:num>
                <m:den>
                  <m:r>
                    <m:t xml:space="preserve">π</m:t>
                  </m:r>
                </m:den>
              </m:f>
              <m:r>
                <m:t xml:space="preserve">]</m:t>
              </m:r>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78).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a_e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The muon's one-loop anomaly is the same α/(2π), since the calculation in Section 4 does not depend on the mass. At higher orders, electron loops in the photon propagator enhance a_μ through logarithms of m_μ/m_e. Because a_μ is more sensitive to heavy particles, by a factor of about (m_μ/m_e)² ≈ 4×10⁴, its hadronic and weak contributions are much larger. The Fermilab experiment reported its final result in 2025, a_μ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64's numerator. It quoted all coefficients beyond one loop, the non-QED contributions, and the experimental numbers. It did not compute F₁'s finite part, which contributes to the Lamb shift of Lesson 76.</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39's promise; the baseline for every correction</w:t>
            </w:r>
          </w:p>
        </w:tc>
      </w:tr>
      <w:tr>
        <w:tc>
          <w:tcPr>
            <w:tcW w:type="dxa" w:w="3264"/>
            <w:vAlign w:val="center"/>
            <w:shd w:fill="EAF2F8"/>
            <w:tcMar>
              <w:top w:w="100" w:type="dxa"/>
              <w:start w:w="100" w:type="dxa"/>
              <w:bottom w:w="100" w:type="dxa"/>
              <w:end w:w="100" w:type="dxa"/>
            </w:tcMar>
          </w:tcPr>
          <w:p>
            <w:r>
              <w:t>Γ^μ = γ^μF₁ + (iσ^μν q_ν/2m)F₂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43's α/(2π)</w:t>
            </w:r>
          </w:p>
        </w:tc>
      </w:tr>
      <w:tr>
        <w:tc>
          <w:tcPr>
            <w:tcW w:type="dxa" w:w="3264"/>
            <w:vAlign w:val="center"/>
            <w:shd w:fill="EAF2F8"/>
            <w:tcMar>
              <w:top w:w="100" w:type="dxa"/>
              <w:start w:w="100" w:type="dxa"/>
              <w:bottom w:w="100" w:type="dxa"/>
              <w:end w:w="100" w:type="dxa"/>
            </w:tcMar>
          </w:tcPr>
          <w:p>
            <w:r>
              <w:t>a_e to five loops and the determination of α</w:t>
            </w:r>
          </w:p>
        </w:tc>
        <w:tc>
          <w:tcPr>
            <w:tcW w:type="dxa" w:w="6528"/>
            <w:vAlign w:val="center"/>
            <w:shd w:fill="EAF2F8"/>
            <w:tcMar>
              <w:top w:w="100" w:type="dxa"/>
              <w:start w:w="100" w:type="dxa"/>
              <w:bottom w:w="100" w:type="dxa"/>
              <w:end w:w="100" w:type="dxa"/>
            </w:tcMar>
          </w:tcPr>
          <w:p>
            <w:r>
              <w:t>Precision tests, Lesson 78</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76</w:t>
            </w:r>
          </w:p>
        </w:tc>
      </w:tr>
    </w:tbl>
    <w:p>
      <w:pPr>
        <w:pStyle w:val="Heading2"/>
      </w:pPr>
      <w:r>
        <w:t>8 Summary</w:t>
      </w:r>
    </w:p>
    <w:p>
      <w:pPr>
        <w:pStyle w:val="ListNumber"/>
        <w:numPr>
          <w:ilvl w:val="0"/>
          <w:numId w:val="188"/>
        </w:numPr>
      </w:pPr>
      <w:r>
        <w:t>Squaring the Dirac Hamiltonian gives π²/2m − (q/2m)σ·B, so g = 2 with no free parameter.</w:t>
      </w:r>
    </w:p>
    <w:p>
      <w:pPr>
        <w:pStyle w:val="ListNumber"/>
        <w:numPr>
          <w:ilvl w:val="0"/>
          <w:numId w:val="188"/>
        </w:numPr>
      </w:pPr>
      <w:r>
        <w:t>The general on-shell vertex is γ^μF₁(q²) + (iσ^μν q_ν/2m)F₂(q²). The Gordon identity shows that γ^μ already contains the g = 2 moment, so g = 2(F₁(0) + F₂(0)).</w:t>
      </w:r>
    </w:p>
    <w:p>
      <w:pPr>
        <w:pStyle w:val="ListNumber"/>
        <w:numPr>
          <w:ilvl w:val="0"/>
          <w:numId w:val="188"/>
        </w:numPr>
      </w:pPr>
      <w:r>
        <w:t>F₂ is ultraviolet finite, because QED has no dimension-5 counterterm, and infrared finite, because soft photons couple only through γ^μ.</w:t>
      </w:r>
    </w:p>
    <w:p>
      <w:pPr>
        <w:pStyle w:val="ListNumber"/>
        <w:numPr>
          <w:ilvl w:val="0"/>
          <w:numId w:val="188"/>
        </w:numPr>
      </w:pPr>
      <w:r>
        <w:t>At q² = 0 the Feynman-parameter integral gives F₂(0) = (α/2π)∫2z dz = α/(2π).</w:t>
      </w:r>
    </w:p>
    <w:p>
      <w:pPr>
        <w:pStyle w:val="ListNumber"/>
        <w:numPr>
          <w:ilvl w:val="0"/>
          <w:numId w:val="188"/>
        </w:numPr>
      </w:pPr>
      <w:r>
        <w:t>Higher orders, through five loops, agree with the measured a_e = 0.00115965218059(13). Turned around, the measurement gives 1/α = 137.035999166(15).</w:t>
      </w:r>
    </w:p>
    <w:p>
      <w:pPr>
        <w:pStyle w:val="ListNumber"/>
        <w:numPr>
          <w:ilvl w:val="0"/>
          <w:numId w:val="188"/>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(σ·a)(σ·b) = a·b + iσ·(a × b) for operators a and b, and use [π_i, π_j] = iqε_ijkB_k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[π_i, π_j] = iqε_ijkB_k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Prove the Gordon identity, starting from ū(p′)[p̸′γ^μ + γ^μp̸]u(p) = 2mū(p′)γ^μu(p).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 vertex term proportional to q^μ alone would violate q_μΓ^μ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C₂(α/π)² and C₃(α/π)³, and state which digits of a_e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a Penning trap, show that a = (ω_s − ω_c)/ω_c, given ω_s = gω_c/2.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outline the steps that take Lesson 64's numerator to Section 4.1's integrand: Feynman parameters, the shift ℓ = k + yq − zp (or equivalent), dropping odd powers of ℓ, and the Gordon identity. Identify which terms feed F₁ and which feed F₂.</w:t>
            </w:r>
          </w:p>
        </w:tc>
      </w:tr>
    </w:tbl>
    <w:p>
      <w:pPr>
        <w:pStyle w:val="Heading2"/>
      </w:pPr>
      <w:r>
        <w:t>Solutions</w:t>
      </w:r>
    </w:p>
    <w:p>
      <w:r>
        <w:rPr>
          <w:b/>
        </w:rPr>
        <w:t>1.</w:t>
      </w:r>
      <w:r>
        <w:t xml:space="preserve"> </w:t>
      </w:r>
      <w:r>
        <w:t>σ_iσ_j = δ_ij + iε_ijkσ_k, so (σ·a)(σ·b) = a_ib_jσ_iσ_j = a·b + iσ_kε_ijka_ib_j = a·b + iσ·(a × b). For a = b = π, (π × π)_k = ½ε_kij[π_i, π_j] = ½ε_kij iqε_ijlB_l = iqB_k. So (σ·π)² = π² + iσ·(iqB) = π² − qσ·B.</w:t>
      </w:r>
    </w:p>
    <w:p>
      <w:r>
        <w:rPr>
          <w:b/>
        </w:rPr>
        <w:t>2.</w:t>
      </w:r>
      <w:r>
        <w:t xml:space="preserve"> </w:t>
      </w:r>
      <w:r>
        <w:t>[π_i, π_j] = [−i∂_i − qA_i, −i∂_j − qA_j] = iq(∂_iA_j − ∂_jA_i) = iqε_ijkB_k, using B = ∇ × A.</w:t>
      </w:r>
    </w:p>
    <w:p>
      <w:r>
        <w:rPr>
          <w:b/>
        </w:rPr>
        <w:t>3.</w:t>
      </w:r>
      <w:r>
        <w:t xml:space="preserve"> </w:t>
      </w:r>
      <w:r>
        <w:t>Since p̸u = mu and ū(p′)p̸′ = mū(p′), we have 2mūγ^μu = ū[p̸′γ^μ + γ^μp̸]u. Write γ^μγ^ν = g^μν − iσ^μν and γ^νγ^μ = g^μν + iσ^μν. Then p̸′γ^μ = p′^μ + iσ^μν p′_ν and γ^μp̸ = p^μ − iσ^μν p_ν. The sum is (p′ + p)^μ + iσ^μν(p′ − p)_ν. Dividing by 2m gives the identity.</w:t>
      </w:r>
    </w:p>
    <w:p>
      <w:r>
        <w:rPr>
          <w:b/>
        </w:rPr>
        <w:t>4.</w:t>
      </w:r>
      <w:r>
        <w:t xml:space="preserve"> </w:t>
      </w:r>
      <w:r>
        <w:t>q_μ(q^μF) = q²F, which is not zero for q² ≠ 0, while the Ward identity requires q_μūΓ^μu = 0.</w:t>
      </w:r>
    </w:p>
    <w:p>
      <w:r>
        <w:rPr>
          <w:b/>
        </w:rPr>
        <w:t>5.</w:t>
      </w:r>
      <w:r>
        <w:t xml:space="preserve"> </w:t>
      </w:r>
      <w:r>
        <w:t>The Gordon identity splits γ^μF₁ into a charge part (p + p′)^μF₁/2m and a magnetic part iσ^μν q_νF₁/2m. Adding the F₂ term gives a total magnetic part iσ^μν q_ν(F₁ + F₂)/2m. The g = 2 moment corresponds to coefficient 1, so g = 2(F₁(0) + F₂(0)).</w:t>
      </w:r>
    </w:p>
    <w:p>
      <w:r>
        <w:rPr>
          <w:b/>
        </w:rPr>
        <w:t>6.</w:t>
      </w:r>
      <w:r>
        <w:t xml:space="preserve"> </w:t>
      </w:r>
      <w:r>
        <w:t>A divergence in F₂ would need a counterterm of the form ψ̄σ^μνψF_μν, which has dimension 5 and is absent from a renormalizable Lagrangian.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a_e. C₃ term: +1.48×10⁻⁸, which affects the sixth.</w:t>
      </w:r>
    </w:p>
    <w:p>
      <w:r>
        <w:rPr>
          <w:b/>
        </w:rPr>
        <w:t>11.</w:t>
      </w:r>
      <w:r>
        <w:t xml:space="preserve"> </w:t>
      </w:r>
      <w:r>
        <w:t>a = (g − 2)/2 = (2ω_s/ω_c − 2)/2 = (ω_s − ω_c)/ω_c.</w:t>
      </w:r>
    </w:p>
    <w:p>
      <w:r>
        <w:rPr>
          <w:b/>
        </w:rPr>
        <w:t>12.</w:t>
      </w:r>
      <w:r>
        <w:t xml:space="preserve"> </w:t>
      </w:r>
      <w:r>
        <w:t>A heavy particle of mass M contributes to a_ℓ terms proportional to (m_ℓ/M)², because a mass-m_ℓ probe resolves structure at distances of about 1/m_ℓ. The ratio for muon and electron is (m_μ/m_e)²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ℓ^μℓ^ν by g^μνℓ²/4. The ℓ² terms are proportional to γ^μ and carry the ultraviolet divergence, so they feed F₁. The remaining terms, after the Dirac equation is used on the external spinors, contain γ^μ and (p + p′)^μ. Converting (p + p′)^μ with the Gordon identity produces the iσ^μν q_ν term, whose coefficient after the ℓ integration is Section 4.1's F₂ integrand.</w:t>
      </w:r>
    </w:p>
    <w:p>
      <w:pPr>
        <w:pStyle w:val="Heading2"/>
      </w:pPr>
      <w:r>
        <w:t>Mastery checklist</w:t>
      </w:r>
    </w:p>
    <w:p>
      <w:pPr>
        <w:pStyle w:val="ListBullet"/>
      </w:pPr>
      <w:r>
        <w:t>I can derive g = 2 from the Dirac Hamiltonian.</w:t>
      </w:r>
    </w:p>
    <w:p>
      <w:pPr>
        <w:pStyle w:val="ListBullet"/>
      </w:pPr>
      <w:r>
        <w:t>I can write the vertex in terms of F₁ and F₂ and justify its structure.</w:t>
      </w:r>
    </w:p>
    <w:p>
      <w:pPr>
        <w:pStyle w:val="ListBullet"/>
      </w:pPr>
      <w:r>
        <w:t>I can use the Gordon identity to show g = 2(F₁(0) + F₂(0)).</w:t>
      </w:r>
    </w:p>
    <w:p>
      <w:pPr>
        <w:pStyle w:val="ListBullet"/>
      </w:pPr>
      <w:r>
        <w:t>I can explain why F₂ is finite in both the ultraviolet and the infrared.</w:t>
      </w:r>
    </w:p>
    <w:p>
      <w:pPr>
        <w:pStyle w:val="ListBullet"/>
      </w:pPr>
      <w:r>
        <w:t>I can evaluate the one-loop F₂(0) and obtain α/(2π).</w:t>
      </w:r>
    </w:p>
    <w:p>
      <w:pPr>
        <w:pStyle w:val="ListBullet"/>
      </w:pPr>
      <w:r>
        <w:t>I can compare a_e with experiment through several loops and explain how it determines α.</w:t>
      </w:r>
    </w:p>
    <w:p>
      <w:pPr>
        <w:pStyle w:val="Heading2"/>
      </w:pPr>
      <w:r>
        <w:t>Next lesson</w:t>
      </w:r>
    </w:p>
    <w:p>
      <w:r>
        <w:t>Lesson 76, Lamb Shift, takes the same radiative corrections into hydrogen, where they split the Dirac degeneracy of 2s₁/₂ and 2p₁/₂.</w:t>
      </w:r>
    </w:p>
    <w:p>
      <w:r>
        <w:br w:type="page"/>
      </w:r>
    </w:p>
    <w:p>
      <w:bookmarkStart w:id="1076" w:name="Lesson76"/>
      <w:pPr>
        <w:pStyle w:val="Heading1"/>
      </w:pPr>
      <w:r>
        <w:t>Lesson 76 Lamb Shift</w:t>
      </w:r>
      <w:bookmarkEnd w:id="1076"/>
    </w:p>
    <w:p>
      <w:pPr>
        <w:pStyle w:val="Heading2"/>
      </w:pPr>
      <w:r>
        <w:t>How to use this lesson</w:t>
      </w:r>
    </w:p>
    <w:p>
      <w:r>
        <w:t>In 1947 Willis Lamb and Robert Retherford measured a splitting of about 1000 MHz between two levels of hydrogen that the Dirac equation says have exactly the same energy. That measurement, together with the electron anomaly of Lesson 75,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(2α/πm²)ln(ω_max/ω_min)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w:t>
            </w:r>
          </w:p>
        </w:tc>
        <w:tc>
          <w:tcPr>
            <w:tcW w:type="dxa" w:w="2448"/>
            <w:vAlign w:val="center"/>
            <w:tcMar>
              <w:top w:w="100" w:type="dxa"/>
              <w:start w:w="100" w:type="dxa"/>
              <w:bottom w:w="100" w:type="dxa"/>
              <w:end w:w="100" w:type="dxa"/>
            </w:tcMar>
          </w:tcPr>
          <w:p>
            <w:r>
              <w:t>Nuclear charge; Z = 1 for hydrogen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 l, j</w:t>
            </w:r>
          </w:p>
        </w:tc>
        <w:tc>
          <w:tcPr>
            <w:tcW w:type="dxa" w:w="2448"/>
            <w:vAlign w:val="center"/>
            <w:shd w:fill="EAF2F8"/>
            <w:tcMar>
              <w:top w:w="100" w:type="dxa"/>
              <w:start w:w="100" w:type="dxa"/>
              <w:bottom w:w="100" w:type="dxa"/>
              <w:end w:w="100" w:type="dxa"/>
            </w:tcMar>
          </w:tcPr>
          <w:p>
            <w:r>
              <w:t>Principal, orbital, and total angular-momentum quantum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ψ_n(0)</w:t>
            </w:r>
          </w:p>
        </w:tc>
        <w:tc>
          <w:tcPr>
            <w:tcW w:type="dxa" w:w="2448"/>
            <w:vAlign w:val="center"/>
            <w:tcMar>
              <w:top w:w="100" w:type="dxa"/>
              <w:start w:w="100" w:type="dxa"/>
              <w:bottom w:w="100" w:type="dxa"/>
              <w:end w:w="100" w:type="dxa"/>
            </w:tcMar>
          </w:tcPr>
          <w:p>
            <w:r>
              <w:t>Wave function at the origin;</w:t>
            </w:r>
          </w:p>
        </w:tc>
        <w:tc>
          <w:tcPr>
            <w:tcW w:type="dxa" w:w="2448"/>
            <w:vAlign w:val="center"/>
            <w:tcMar>
              <w:top w:w="100" w:type="dxa"/>
              <w:start w:w="100" w:type="dxa"/>
              <w:bottom w:w="100" w:type="dxa"/>
              <w:end w:w="100" w:type="dxa"/>
            </w:tcMar>
          </w:tcPr>
          <w:p>
            <w:r>
              <w:t>ψ_ns(0)</w:t>
            </w:r>
          </w:p>
        </w:tc>
        <w:tc>
          <w:tcPr>
            <w:tcW w:type="dxa" w:w="2448"/>
            <w:vAlign w:val="center"/>
            <w:tcMar>
              <w:top w:w="100" w:type="dxa"/>
              <w:start w:w="100" w:type="dxa"/>
              <w:bottom w:w="100" w:type="dxa"/>
              <w:end w:w="100" w:type="dxa"/>
            </w:tcMar>
          </w:tcPr>
          <w:p>
            <w:r>
              <w:t>² = (Zαm)³/(πn³)</w:t>
            </w:r>
          </w:p>
        </w:tc>
      </w:tr>
      <w:tr>
        <w:tc>
          <w:tcPr>
            <w:tcW w:type="dxa" w:w="2448"/>
            <w:vAlign w:val="center"/>
            <w:shd w:fill="EAF2F8"/>
            <w:tcMar>
              <w:top w:w="100" w:type="dxa"/>
              <w:start w:w="100" w:type="dxa"/>
              <w:bottom w:w="100" w:type="dxa"/>
              <w:end w:w="100" w:type="dxa"/>
            </w:tcMar>
          </w:tcPr>
          <w:p>
            <w:r>
              <w:t>δr</w:t>
            </w:r>
          </w:p>
        </w:tc>
        <w:tc>
          <w:tcPr>
            <w:tcW w:type="dxa" w:w="2448"/>
            <w:vAlign w:val="center"/>
            <w:shd w:fill="EAF2F8"/>
            <w:tcMar>
              <w:top w:w="100" w:type="dxa"/>
              <w:start w:w="100" w:type="dxa"/>
              <w:bottom w:w="100" w:type="dxa"/>
              <w:end w:w="100" w:type="dxa"/>
            </w:tcMar>
          </w:tcPr>
          <w:p>
            <w:r>
              <w:t>Fluctuating displacement of the electron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ln k₀(n, l)</w:t>
            </w:r>
          </w:p>
        </w:tc>
        <w:tc>
          <w:tcPr>
            <w:tcW w:type="dxa" w:w="2448"/>
            <w:vAlign w:val="center"/>
            <w:tcMar>
              <w:top w:w="100" w:type="dxa"/>
              <w:start w:w="100" w:type="dxa"/>
              <w:bottom w:w="100" w:type="dxa"/>
              <w:end w:w="100" w:type="dxa"/>
            </w:tcMar>
          </w:tcPr>
          <w:p>
            <w:r>
              <w:t>Bethe logarithm, an average excitation energy of the atom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Ry</w:t>
            </w:r>
          </w:p>
        </w:tc>
        <w:tc>
          <w:tcPr>
            <w:tcW w:type="dxa" w:w="2448"/>
            <w:vAlign w:val="center"/>
            <w:shd w:fill="EAF2F8"/>
            <w:tcMar>
              <w:top w:w="100" w:type="dxa"/>
              <w:start w:w="100" w:type="dxa"/>
              <w:bottom w:w="100" w:type="dxa"/>
              <w:end w:w="100" w:type="dxa"/>
            </w:tcMar>
          </w:tcPr>
          <w:p>
            <w:r>
              <w:t>Rydberg energy, mα²/2 = 13.6057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 eV</w:t>
            </w:r>
          </w:p>
        </w:tc>
        <w:tc>
          <w:tcPr>
            <w:tcW w:type="dxa" w:w="2448"/>
            <w:vAlign w:val="center"/>
            <w:tcMar>
              <w:top w:w="100" w:type="dxa"/>
              <w:start w:w="100" w:type="dxa"/>
              <w:bottom w:w="100" w:type="dxa"/>
              <w:end w:w="100" w:type="dxa"/>
            </w:tcMar>
          </w:tcPr>
          <w:p>
            <w:r>
              <w:t>2.41799×10⁸ MHz</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Natural units, and m is the electron mass. Proton recoil is neglected except where stated. In display equations, square brackets enclose function arguments and visible groupings.</w:t>
      </w: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r>
            <m:t xml:space="preserve">m</m:t>
          </m:r>
          <m:f>
            <m:num>
              <m:sSup>
                <m:e>
                  <m:r>
                    <m:t xml:space="preserve">[</m:t>
                  </m:r>
                  <m:r>
                    <m:t xml:space="preserve">Zα</m:t>
                  </m:r>
                  <m:r>
                    <m:t xml:space="preserve">]</m:t>
                  </m:r>
                </m:e>
                <m:sup>
                  <m:r>
                    <m:t xml:space="preserve">2</m:t>
                  </m:r>
                </m:sup>
              </m:sSup>
            </m:num>
            <m:den>
              <m:sSup>
                <m:e>
                  <m:r>
                    <m:t xml:space="preserve">2n</m:t>
                  </m:r>
                </m:e>
                <m:sup>
                  <m:r>
                    <m:t xml:space="preserve">2</m:t>
                  </m:r>
                </m:sup>
              </m:sSup>
            </m:den>
          </m:f>
          <m:r>
            <m:t xml:space="preserve">−</m:t>
          </m:r>
          <m:r>
            <m:t xml:space="preserve">m</m:t>
          </m:r>
          <m:f>
            <m:num>
              <m:sSup>
                <m:e>
                  <m:r>
                    <m:t xml:space="preserve">[</m:t>
                  </m:r>
                  <m:r>
                    <m:t xml:space="preserve">Zα</m:t>
                  </m:r>
                  <m:r>
                    <m:t xml:space="preserve">]</m:t>
                  </m:r>
                </m:e>
                <m:sup>
                  <m:r>
                    <m:t xml:space="preserve">4</m:t>
                  </m:r>
                </m:sup>
              </m:sSup>
            </m:num>
            <m:den>
              <m:sSup>
                <m:e>
                  <m:r>
                    <m:t xml:space="preserve">2n</m:t>
                  </m:r>
                </m:e>
                <m:sup>
                  <m:r>
                    <m:t xml:space="preserve">4</m:t>
                  </m:r>
                </m:sup>
              </m:sSup>
            </m:den>
          </m:f>
          <m:r>
            <m:t xml:space="preserve">[</m:t>
          </m:r>
          <m:f>
            <m:num>
              <m:r>
                <m:t xml:space="preserve">n</m:t>
              </m:r>
            </m:num>
            <m:den>
              <m:r>
                <m:t xml:space="preserve">j</m:t>
              </m:r>
              <m:r>
                <m:t xml:space="preserve">+</m:t>
              </m:r>
              <m:r>
                <m:t xml:space="preserve">½</m:t>
              </m:r>
            </m:den>
          </m:f>
          <m:r>
            <m:t xml:space="preserve">−</m:t>
          </m:r>
          <m:f>
            <m:num>
              <m:r>
                <m:t xml:space="preserve">3</m:t>
              </m:r>
            </m:num>
            <m:den>
              <m:r>
                <m:t xml:space="preserve">4</m:t>
              </m:r>
            </m:den>
          </m:f>
          <m:r>
            <m:t xml:space="preserve">]</m:t>
          </m:r>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For n = 2, the states 2s₁/₂ (l = 0) and 2p₁/₂ (l = 1) both have j = ½, so the Dirac equation gives them exactly the same energy. The 2p₃/₂ state lies higher, by the fine-structure interval of about 10,969 MHz. Any splitting between 2s₁/₂ and 2p₁/₂ is a measure of physics beyond the Dirac equation in a static Coulomb field.</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37's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δr_ω = eE_ω/(mω²),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sSup>
            <m:e>
              <m:r>
                <m:t xml:space="preserve">d</m:t>
              </m:r>
            </m:e>
            <m:sup>
              <m:r>
                <m:t xml:space="preserve">3</m:t>
              </m:r>
            </m:sup>
          </m:sSup>
          <m:f>
            <m:num>
              <m:r>
                <m:t xml:space="preserve">k</m:t>
              </m:r>
            </m:num>
            <m:den>
              <m:sSup>
                <m:e>
                  <m:r>
                    <m:t xml:space="preserve">[</m:t>
                  </m:r>
                  <m:r>
                    <m:t xml:space="preserve">2π</m:t>
                  </m:r>
                  <m:r>
                    <m:t xml:space="preserve">]</m:t>
                  </m:r>
                </m:e>
                <m:sup>
                  <m:r>
                    <m:t xml:space="preserve">3</m:t>
                  </m:r>
                </m:sup>
              </m:sSup>
            </m:den>
          </m:f>
          <m:r>
            <m:t xml:space="preserve">ω</m:t>
          </m:r>
          <m:r>
            <m:t xml:space="preserve">=</m:t>
          </m:r>
          <m:r>
            <m:t xml:space="preserve">∫</m:t>
          </m:r>
          <m:r>
            <m:t xml:space="preserve">dω</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r>
            <m:t xml:space="preserve">⟨</m:t>
          </m:r>
          <m:sSup>
            <m:e>
              <m:r>
                <m:t xml:space="preserve">[</m:t>
              </m:r>
              <m:r>
                <m:t xml:space="preserve">δr</m:t>
              </m:r>
              <m:r>
                <m:t xml:space="preserve">]</m:t>
              </m:r>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m:t>
          </m:r>
          <m:r>
            <m:t xml:space="preserve">dω</m:t>
          </m:r>
          <m:f>
            <m:num>
              <m:sSup>
                <m:e>
                  <m:r>
                    <m:t xml:space="preserve">ω</m:t>
                  </m:r>
                </m:e>
                <m:sup>
                  <m:r>
                    <m:t xml:space="preserve">3</m:t>
                  </m:r>
                </m:sup>
              </m:sSup>
            </m:num>
            <m:den>
              <m:sSup>
                <m:e>
                  <m:r>
                    <m:t xml:space="preserve">2π</m:t>
                  </m:r>
                </m:e>
                <m:sup>
                  <m:r>
                    <m:t xml:space="preserve">2</m:t>
                  </m:r>
                </m:sup>
              </m:sSup>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ln</m:t>
          </m:r>
          <m:r>
            <m:t xml:space="preserve">[</m:t>
          </m:r>
          <m:f>
            <m:num>
              <m:sSub>
                <m:e>
                  <m:r>
                    <m:t xml:space="preserve">ω</m:t>
                  </m:r>
                </m:e>
                <m:sub>
                  <m:r>
                    <m:t xml:space="preserve">max</m:t>
                  </m:r>
                </m:sub>
              </m:sSub>
            </m:num>
            <m:den>
              <m:sSub>
                <m:e>
                  <m:r>
                    <m:t xml:space="preserve">ω</m:t>
                  </m:r>
                </m:e>
                <m:sub>
                  <m:r>
                    <m:t xml:space="preserve">min</m:t>
                  </m:r>
                </m:sub>
              </m:sSub>
            </m:den>
          </m:f>
          <m:r>
            <m:t xml:space="preserve">]</m:t>
          </m:r>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m:t>
          </m:r>
          <m:sSup>
            <m:e>
              <m:r>
                <m:t xml:space="preserve">[</m:t>
              </m:r>
              <m:r>
                <m:t xml:space="preserve">δr</m:t>
              </m:r>
              <m:r>
                <m:t xml:space="preserve">]</m:t>
              </m:r>
            </m:e>
            <m:sup>
              <m:r>
                <m:t xml:space="preserve">2</m:t>
              </m:r>
            </m:sup>
          </m:sSup>
          <m:r>
            <m:t xml:space="preserve">⟩</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|ψ_ns(0)|² = (Zαm)³/(πn³), ⟨∇²V⟩ = 4(Zα)⁴m³/n³, and</w:t>
      </w:r>
    </w:p>
    <w:p>
      <w:r>
        <w:t>ΔE_ns = (1/6)(2α/πm²)ln(ω_max/ω_min) × 4(Zα)⁴m³/n³ = (4α(Zα)⁴m/(3πn³)) ln(ω_max/ω_min).</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67. After the subtraction, the remaining divergence was only logarithmic. He cut it off at ω_max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ln</m:t>
          </m:r>
          <m:r>
            <m:t xml:space="preserve">[</m:t>
          </m:r>
          <m:f>
            <m:num>
              <m:r>
                <m:t xml:space="preserve">m</m:t>
              </m:r>
            </m:num>
            <m:den>
              <m:sSub>
                <m:e>
                  <m:r>
                    <m:t xml:space="preserve">k</m:t>
                  </m:r>
                </m:e>
                <m:sub>
                  <m:r>
                    <m:t xml:space="preserve">0</m:t>
                  </m:r>
                </m:sub>
              </m:sSub>
              <m:r>
                <m:t xml:space="preserve">[</m:t>
              </m:r>
              <m:r>
                <m:t xml:space="preserve">n</m:t>
              </m:r>
              <m:r>
                <m:t xml:space="preserve">,</m:t>
              </m:r>
              <m:r>
                <m:t xml:space="preserve">0</m:t>
              </m:r>
              <m:r>
                <m:t xml:space="preserve">]</m:t>
              </m:r>
            </m:den>
          </m:f>
          <m:r>
            <m:t xml:space="preserve">]</m:t>
          </m:r>
        </m:oMath>
      </m:oMathPara>
    </w:p>
    <w:p>
      <w:r>
        <w:t>This is Welton's form, with ω_min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ω_max = m is an educated guess. Fixing the constant that accompanies the logarithm requires the relativistic theory of Lessons 62 to 75,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The slope of F₁(q²) near q² = 0, from Lesson 64's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75. It changes the spin-orbit coupling, and so it shifts states with l ≥ 1 by an amount that depends on j. It also contributes 3/8 to the s-state constant.</w:t>
      </w:r>
    </w:p>
    <w:p>
      <w:pPr>
        <w:pStyle w:val="ListBullet"/>
      </w:pPr>
      <w:r>
        <w:t>Vacuum polarization, Lesson 68's Π̂, at small Q², where Π̂ ≈ (α/15π)Q²/m². It adds a short-range attraction, lowers s-states, and contributes −1/5 to the s-state constant. Lesson 77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m:t>
          </m:r>
          <m:r>
            <m:t xml:space="preserve">ln</m:t>
          </m:r>
          <m:r>
            <m:t xml:space="preserve">[</m:t>
          </m:r>
          <m:f>
            <m:num>
              <m:r>
                <m:t xml:space="preserve">1</m:t>
              </m:r>
            </m:num>
            <m:den>
              <m:sSup>
                <m:e>
                  <m:r>
                    <m:t xml:space="preserve">[</m:t>
                  </m:r>
                  <m:r>
                    <m:t xml:space="preserve">Zα</m:t>
                  </m:r>
                  <m:r>
                    <m:t xml:space="preserve">]</m:t>
                  </m:r>
                </m:e>
                <m:sup>
                  <m:r>
                    <m:t xml:space="preserve">2</m:t>
                  </m:r>
                </m:sup>
              </m:sSup>
            </m:den>
          </m:f>
          <m:r>
            <m:t xml:space="preserve">]</m:t>
          </m:r>
          <m:r>
            <m:t xml:space="preserve">−</m:t>
          </m:r>
          <m:r>
            <m:t xml:space="preserve">ln</m:t>
          </m:r>
          <m:r>
            <m:t xml:space="preserve">[</m:t>
          </m:r>
          <m:f>
            <m:num>
              <m:sSub>
                <m:e>
                  <m:r>
                    <m:t xml:space="preserve">k</m:t>
                  </m:r>
                </m:e>
                <m:sub>
                  <m:r>
                    <m:t xml:space="preserve">0</m:t>
                  </m:r>
                </m:sub>
              </m:sSub>
              <m:r>
                <m:t xml:space="preserve">[</m:t>
              </m:r>
              <m:r>
                <m:t xml:space="preserve">n</m:t>
              </m:r>
              <m:r>
                <m:t xml:space="preserve">,</m:t>
              </m:r>
              <m:r>
                <m:t xml:space="preserve">0</m:t>
              </m:r>
              <m:r>
                <m:t xml:space="preserve">]</m:t>
              </m:r>
            </m:num>
            <m:den>
              <m:r>
                <m:t xml:space="preserve">Ry</m:t>
              </m:r>
            </m:den>
          </m:f>
          <m:r>
            <m:t xml:space="preserve">]</m:t>
          </m:r>
          <m:r>
            <m:t xml:space="preserve">+</m:t>
          </m:r>
          <m:f>
            <m:num>
              <m:r>
                <m:t xml:space="preserve">19</m:t>
              </m:r>
            </m:num>
            <m:den>
              <m:r>
                <m:t xml:space="preserve">30</m:t>
              </m:r>
            </m:den>
          </m:f>
          <m:r>
            <m:t xml:space="preserve">]</m:t>
          </m:r>
        </m:oMath>
      </m:oMathPara>
    </w:p>
    <w:p>
      <w:pPr>
        <w:spacing w:before="100" w:after="40"/>
        <w:jc w:val="center"/>
      </w:pPr>
      <m:oMathPara>
        <m:oMath>
          <m:sSub>
            <m:e>
              <m:r>
                <m:t xml:space="preserve">ΔE</m:t>
              </m:r>
            </m:e>
            <m:sub>
              <m:r>
                <m:t xml:space="preserve">n</m:t>
              </m:r>
              <m:r>
                <m:t xml:space="preserve">,</m:t>
              </m:r>
              <m:r>
                <m:t xml:space="preserve">l</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m:t>
          </m:r>
          <m:r>
            <m:t xml:space="preserve">−</m:t>
          </m:r>
          <m:r>
            <m:t xml:space="preserve">ln</m:t>
          </m:r>
          <m:r>
            <m:t xml:space="preserve">[</m:t>
          </m:r>
          <m:f>
            <m:num>
              <m:sSub>
                <m:e>
                  <m:r>
                    <m:t xml:space="preserve">k</m:t>
                  </m:r>
                </m:e>
                <m:sub>
                  <m:r>
                    <m:t xml:space="preserve">0</m:t>
                  </m:r>
                </m:sub>
              </m:sSub>
              <m:r>
                <m:t xml:space="preserve">[</m:t>
              </m:r>
              <m:r>
                <m:t xml:space="preserve">n</m:t>
              </m:r>
              <m:r>
                <m:t xml:space="preserve">,</m:t>
              </m:r>
              <m:r>
                <m:t xml:space="preserve">l</m:t>
              </m:r>
              <m:r>
                <m:t xml:space="preserve">]</m:t>
              </m:r>
            </m:num>
            <m:den>
              <m:r>
                <m:t xml:space="preserve">Ry</m:t>
              </m:r>
            </m:den>
          </m:f>
          <m:r>
            <m:t xml:space="preserve">]</m:t>
          </m:r>
          <m:r>
            <m:t xml:space="preserve">+</m:t>
          </m:r>
          <m:f>
            <m:num>
              <m:r>
                <m:t xml:space="preserve">3</m:t>
              </m:r>
            </m:num>
            <m:den>
              <m:r>
                <m:t xml:space="preserve">8</m:t>
              </m:r>
            </m:den>
          </m:f>
          <m:f>
            <m:num>
              <m:sSub>
                <m:e>
                  <m:r>
                    <m:t xml:space="preserve">c</m:t>
                  </m:r>
                </m:e>
                <m:sub>
                  <m:r>
                    <m:t xml:space="preserve">lj</m:t>
                  </m:r>
                </m:sub>
              </m:sSub>
            </m:num>
            <m:den>
              <m:r>
                <m:t xml:space="preserve">2l</m:t>
              </m:r>
              <m:r>
                <m:t xml:space="preserve">+</m:t>
              </m:r>
              <m:r>
                <m:t xml:space="preserve">1</m:t>
              </m:r>
            </m:den>
          </m:f>
          <m:r>
            <m:t xml:space="preserve">]</m:t>
          </m:r>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r>
            <m:t xml:space="preserve">[</m:t>
          </m:r>
          <m:f>
            <m:num>
              <m:sSub>
                <m:e>
                  <m:r>
                    <m:t xml:space="preserve">2s</m:t>
                  </m:r>
                </m:e>
                <m:sub>
                  <m:r>
                    <m:t xml:space="preserve">1</m:t>
                  </m:r>
                </m:sub>
              </m:sSub>
            </m:num>
            <m:den>
              <m:sSub>
                <m:e/>
                <m:sub>
                  <m:r>
                    <m:t xml:space="preserve">2</m:t>
                  </m:r>
                </m:sub>
              </m:sSub>
            </m:den>
          </m:f>
          <m:r>
            <m:t xml:space="preserve">]</m:t>
          </m:r>
          <m:r>
            <m:t xml:space="preserve">−</m:t>
          </m:r>
          <m:r>
            <m:t xml:space="preserve">E</m:t>
          </m:r>
          <m:r>
            <m:t xml:space="preserve">[</m:t>
          </m:r>
          <m:f>
            <m:num>
              <m:sSub>
                <m:e>
                  <m:r>
                    <m:t xml:space="preserve">2p</m:t>
                  </m:r>
                </m:e>
                <m:sub>
                  <m:r>
                    <m:t xml:space="preserve">1</m:t>
                  </m:r>
                </m:sub>
              </m:sSub>
            </m:num>
            <m:den>
              <m:sSub>
                <m:e/>
                <m:sub>
                  <m:r>
                    <m:t xml:space="preserve">2</m:t>
                  </m:r>
                </m:sub>
              </m:sSub>
            </m:den>
          </m:f>
          <m:r>
            <m:t xml:space="preserve">]</m:t>
          </m:r>
          <m:r>
            <m:t xml:space="preserve">≈</m:t>
          </m:r>
          <m:r>
            <m:t xml:space="preserve">1054</m:t>
          </m:r>
          <m:r>
            <m:t xml:space="preserve">MHz</m:t>
          </m:r>
        </m:oMath>
      </m:oMathPara>
    </w:p>
    <w:p>
      <w:r>
        <w:t>compared with the measured 1057.845 MHz. Of the 2s shift, vacuum polarization contributes −(1/5) × 135.9 = −27.2 MHz. Its sign, opposite to the rest, is a check that the running charge of Lesson 68 is real.</w:t>
      </w:r>
    </w:p>
    <w:p>
      <w:r>
        <w:rPr>
          <w:b/>
          <w:i/>
        </w:rPr>
        <w:t>Worked example 4</w:t>
      </w:r>
    </w:p>
    <w:p>
      <w:r>
        <w:t>Account for the remaining few MHz qualitatively. The reduced mass of the electron-proton system multiplies the leading result by about (1 + m/M_p)⁻³ ≈ 1 − 3m/M_p,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r_p²|ψ(0)|². In hydrogen this is about 0.14 MHz of the 2s–2p interval, and about 1.1 MHz of the 1s shift, so a precise Lamb shift, combined with QED, measures r_p.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r_p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(2α/πm²)ln(ω_max/ω_min)</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64, 75) and vacuum polarization (Lesson 77)</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78; the proton radius</w:t>
            </w:r>
          </w:p>
        </w:tc>
      </w:tr>
    </w:tbl>
    <w:p>
      <w:pPr>
        <w:pStyle w:val="Heading2"/>
      </w:pPr>
      <w:r>
        <w:t>9 Summary</w:t>
      </w:r>
    </w:p>
    <w:p>
      <w:pPr>
        <w:pStyle w:val="ListNumber"/>
        <w:numPr>
          <w:ilvl w:val="0"/>
          <w:numId w:val="189"/>
        </w:numPr>
      </w:pPr>
      <w:r>
        <w:t>The Dirac equation gives hydrogen levels that depend only on n and j, so 2s₁/₂ and 2p₁/₂ are degenerate.</w:t>
      </w:r>
    </w:p>
    <w:p>
      <w:pPr>
        <w:pStyle w:val="ListNumber"/>
        <w:numPr>
          <w:ilvl w:val="0"/>
          <w:numId w:val="189"/>
        </w:numPr>
      </w:pPr>
      <w:r>
        <w:t>Lamb and Retherford found 2s₁/₂ about 1000 MHz above 2p₁/₂. The modern value is 1057.845 MHz.</w:t>
      </w:r>
    </w:p>
    <w:p>
      <w:pPr>
        <w:pStyle w:val="ListNumber"/>
        <w:numPr>
          <w:ilvl w:val="0"/>
          <w:numId w:val="189"/>
        </w:numPr>
      </w:pPr>
      <w:r>
        <w:t>Zero-point fluctuations jiggle the electron with ⟨(δr)²⟩ = (2α/πm²)ln(ω_max/ω_min). This smears the Coulomb potential and raises s-states by (4α(Zα)⁴m/(3πn³))ln(ω_max/ω_min).</w:t>
      </w:r>
    </w:p>
    <w:p>
      <w:pPr>
        <w:pStyle w:val="ListNumber"/>
        <w:numPr>
          <w:ilvl w:val="0"/>
          <w:numId w:val="189"/>
        </w:numPr>
      </w:pPr>
      <w:r>
        <w:t>Bethe's calculation, with mass renormalization, gave about 1040 MHz.</w:t>
      </w:r>
    </w:p>
    <w:p>
      <w:pPr>
        <w:pStyle w:val="ListNumber"/>
        <w:numPr>
          <w:ilvl w:val="0"/>
          <w:numId w:val="189"/>
        </w:numPr>
      </w:pPr>
      <w:r>
        <w:t>The full leading-order result combines the slope of F₁, the anomalous moment F₂, and vacuum polarization, and gives about 1054 MHz. Recoil, higher orders, and nuclear size account for the rest.</w:t>
      </w:r>
    </w:p>
    <w:p>
      <w:pPr>
        <w:pStyle w:val="ListNumber"/>
        <w:numPr>
          <w:ilvl w:val="0"/>
          <w:numId w:val="189"/>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from Section 1.1 that 2s₁/₂ and 2p₁/₂ are degenerate, and that 2p₃/₂ is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Evaluate mα⁴/32 in MHz and compare it with the measured n = 2 fine structure.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Explain why the 2s state is metastable, while 2p decays in about 1.6 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⟨E²⟩ = ∫dω ω³/(2π²) from the zero-point energy ω/2 per mode and two polarizations.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⟨(δr)²⟩ = (2α/πm²)ln(ω_max/ω_min).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Expand ⟨V(r + δr)⟩ to second order for isotropic δr and obtain (1/6)⟨(δr)²⟩∇²V.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Show that ∇²(1/r) = −4πδ³(r), and hence ⟨∇²V⟩ = 4πZα</w:t>
            </w:r>
          </w:p>
        </w:tc>
        <w:tc>
          <w:tcPr>
            <w:tcW w:type="dxa" w:w="2448"/>
            <w:vAlign w:val="center"/>
            <w:tcMar>
              <w:top w:w="100" w:type="dxa"/>
              <w:start w:w="100" w:type="dxa"/>
              <w:bottom w:w="100" w:type="dxa"/>
              <w:end w:w="100" w:type="dxa"/>
            </w:tcMar>
          </w:tcPr>
          <w:p>
            <w:r>
              <w:t>ψ(0)</w:t>
            </w:r>
          </w:p>
        </w:tc>
        <w:tc>
          <w:tcPr>
            <w:tcW w:type="dxa" w:w="2448"/>
            <w:vAlign w:val="center"/>
            <w:tcMar>
              <w:top w:w="100" w:type="dxa"/>
              <w:start w:w="100" w:type="dxa"/>
              <w:bottom w:w="100" w:type="dxa"/>
              <w:end w:w="100" w:type="dxa"/>
            </w:tcMar>
          </w:tcPr>
          <w:p>
            <w:r>
              <w:t>² for V = −Zα/r.</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 (αm)³/(8π), evaluate the prefactor α⁵m/(6π) in MHz.</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Evaluate Bethe's shift with k₀ = 17.8 Ry and with k₀ = 16.6 Ry.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Evaluate the 2s₁/₂ and 2p₁/₂ shifts from Section 5.2 and their difference.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the vacuum-polarization contribution to the 2s shift, and explain its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the finite-size effect is much larger in muonic hydrogen, using</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 m_reduced³.</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Challenge: why does Welton's argument, using only the electric field, not shift p-states, while the full result does shift 2p₁/₂ slightly? Which piece of Section 5.1 is responsible?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Solutions</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|δr_ω|² = e²|E_ω|²/(m²ω⁴), so ⟨(δr)²⟩ = (e²/m²)∫dω ω³/(2π²ω⁴) = (e²/(2π²m²))ln(ω_max/ω_min). With e² = 4πα, this is (2α/πm²)ln(ω_max/ω_min).</w:t>
      </w:r>
    </w:p>
    <w:p>
      <w:r>
        <w:rPr>
          <w:b/>
        </w:rPr>
        <w:t>6.</w:t>
      </w:r>
      <w:r>
        <w:t xml:space="preserve"> </w:t>
      </w:r>
      <w:r>
        <w:t>V(r + δr) = V + δr_i∂_iV + ½δr_iδr_j∂_i∂_jV + ⋯. Averaging, ⟨δr_i⟩ = 0 and ⟨δr_iδr_j⟩ = δ_ij⟨(δr)²⟩/3,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68), so the electron near the nucleus is more tightly bound, and s-states, which reach the origin, are lowered.</w:t>
      </w:r>
    </w:p>
    <w:p>
      <w:r>
        <w:rPr>
          <w:b/>
        </w:rPr>
        <w:t>12.</w:t>
      </w:r>
      <w:r>
        <w:t xml:space="preserve"> </w:t>
      </w:r>
      <w:r>
        <w:t>|ψ(0)|² scales as (m_reduced Zα)³, and the finite-size shift as r_p²|ψ(0)|².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checklist</w:t>
      </w:r>
    </w:p>
    <w:p>
      <w:pPr>
        <w:pStyle w:val="ListBullet"/>
      </w:pPr>
      <w:r>
        <w:t>I can write the Dirac levels and explain why 2s₁/₂ and 2p₁/₂ are degenerate.</w:t>
      </w:r>
    </w:p>
    <w:p>
      <w:pPr>
        <w:pStyle w:val="ListBullet"/>
      </w:pPr>
      <w:r>
        <w:t>I can describe the Lamb–Retherford experiment.</w:t>
      </w:r>
    </w:p>
    <w:p>
      <w:pPr>
        <w:pStyle w:val="ListBullet"/>
      </w:pPr>
      <w:r>
        <w:t>I can derive Welton's ⟨(δr)²⟩ and the s-state shift.</w:t>
      </w:r>
    </w:p>
    <w:p>
      <w:pPr>
        <w:pStyle w:val="ListBullet"/>
      </w:pPr>
      <w:r>
        <w:t>I can reproduce Bethe's estimate and explain the role of mass renormalization.</w:t>
      </w:r>
    </w:p>
    <w:p>
      <w:pPr>
        <w:pStyle w:val="ListBullet"/>
      </w:pPr>
      <w:r>
        <w:t>I can assemble the leading QED result from F₁, F₂, and vacuum polarization, and compare it with experiment.</w:t>
      </w:r>
    </w:p>
    <w:p>
      <w:pPr>
        <w:pStyle w:val="ListBullet"/>
      </w:pPr>
      <w:r>
        <w:t>I can explain how the Lamb shift measures the proton radius.</w:t>
      </w:r>
    </w:p>
    <w:p>
      <w:pPr>
        <w:pStyle w:val="Heading2"/>
      </w:pPr>
      <w:r>
        <w:t>Next lesson</w:t>
      </w:r>
    </w:p>
    <w:p>
      <w:r>
        <w:t>Lesson 77, Vacuum Polarization and Precision, isolates the vacuum-polarization piece of that same interval, the Uehling potential, from Lesson 62's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described vacuum polarization as a running coupling, α(Q²), probed by scattering at high momentum transfer. Lesson 76 used the same effect at the opposite end of the scale, where it contributed −1/5 to hydrogen's 19/30 and −27 MHz to the 2s level. This lesson connects the two pictures. It Fourier-transforms Lesson 68's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a_μ,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68's subtracted vacuum polarization</w:t>
            </w:r>
          </w:p>
        </w:tc>
      </w:tr>
      <w:tr>
        <w:tc>
          <w:tcPr>
            <w:tcW w:type="dxa" w:w="2160"/>
            <w:vAlign w:val="center"/>
            <w:tcMar>
              <w:top w:w="100" w:type="dxa"/>
              <w:start w:w="100" w:type="dxa"/>
              <w:bottom w:w="100" w:type="dxa"/>
              <w:end w:w="100" w:type="dxa"/>
            </w:tcMar>
          </w:tcPr>
          <w:p>
            <w:r>
              <w:t>V_U(r)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m_r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ħc = 197.327 MeV fm. In display equations, square brackets enclose function arguments and visible groupings.</w:t>
      </w: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68 showed that vacuum polarization replaces α by α/(1 − Π̂). In momentum space,</w:t>
      </w:r>
    </w:p>
    <w:p>
      <w:pPr>
        <w:spacing w:before="100" w:after="160"/>
        <w:jc w:val="center"/>
      </w:pPr>
      <m:oMathPara>
        <m:oMath>
          <m:r>
            <m:t xml:space="preserve">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den>
          </m:f>
          <m:r>
            <m:t xml:space="preserve">≈</m:t>
          </m:r>
          <m:r>
            <m:t xml:space="preserve">−</m:t>
          </m:r>
          <m:f>
            <m:num>
              <m:r>
                <m:t xml:space="preserve">4πZα</m:t>
              </m:r>
            </m:num>
            <m:den>
              <m:sSup>
                <m:e>
                  <m:r>
                    <m:t xml:space="preserve">Q</m:t>
                  </m:r>
                </m:e>
                <m:sup>
                  <m:r>
                    <m:t xml:space="preserve">2</m:t>
                  </m:r>
                </m:sup>
              </m:sSup>
            </m:den>
          </m:f>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oMath>
      </m:oMathPara>
    </w:p>
    <w:p>
      <w:r>
        <w:t>to first order in α.</w:t>
      </w:r>
    </w:p>
    <w:p>
      <w:pPr>
        <w:pStyle w:val="Heading3"/>
      </w:pPr>
      <w:r>
        <w:t>1.2 The contact term</w:t>
      </w:r>
    </w:p>
    <w:p>
      <w:r>
        <w:t>For Q ≪ m, Lesson 68, Section 4.1, gave Π̂ ≈ (α/15π)Q²/m². The correction is then</w:t>
      </w:r>
    </w:p>
    <w:p>
      <w:pPr>
        <w:spacing w:before="100" w:after="160"/>
        <w:jc w:val="center"/>
      </w:pPr>
      <m:oMathPara>
        <m:oMath>
          <m:r>
            <m:t xml:space="preserve">δṼ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den>
          </m:f>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r>
            <m:t xml:space="preserve">[</m:t>
          </m:r>
          <m:r>
            <m:t xml:space="preserve">r</m:t>
          </m:r>
          <m:r>
            <m:t xml:space="preserve">]</m:t>
          </m:r>
          <m:r>
            <m:t xml:space="preserve">=</m:t>
          </m:r>
          <m:r>
            <m:t xml:space="preserve">−</m:t>
          </m:r>
          <m:f>
            <m:num>
              <m:sSup>
                <m:e>
                  <m:r>
                    <m:t xml:space="preserve">4Zα</m:t>
                  </m:r>
                </m:e>
                <m:sup>
                  <m:r>
                    <m:t xml:space="preserve">2</m:t>
                  </m:r>
                </m:sup>
              </m:sSup>
            </m:num>
            <m:den>
              <m:sSup>
                <m:e>
                  <m:r>
                    <m:t xml:space="preserve">15m</m:t>
                  </m:r>
                </m:e>
                <m:sup>
                  <m:r>
                    <m:t xml:space="preserve">2</m:t>
                  </m:r>
                </m:sup>
              </m:sSup>
            </m:den>
          </m:f>
          <m:sSup>
            <m:e>
              <m:r>
                <m:t xml:space="preserve">δ</m:t>
              </m:r>
            </m:e>
            <m:sup>
              <m:r>
                <m:t xml:space="preserve">3</m:t>
              </m:r>
            </m:sup>
          </m:sSup>
          <m:r>
            <m:t xml:space="preserve">[</m:t>
          </m:r>
          <m:r>
            <m:t xml:space="preserve">r</m:t>
          </m:r>
          <m:r>
            <m:t xml:space="preserve">]</m:t>
          </m:r>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|ψ_ns(0)|² = (Zαm)³/(πn³),</w:t>
      </w:r>
    </w:p>
    <w:p>
      <w:pPr>
        <w:spacing w:before="100" w:after="160"/>
        <w:jc w:val="center"/>
      </w:pPr>
      <m:oMathPara>
        <m:oMath>
          <m:sSub>
            <m:e>
              <m:r>
                <m:t xml:space="preserve">ΔE</m:t>
              </m:r>
            </m:e>
            <m:sub>
              <m:r>
                <m:t xml:space="preserve">ns</m:t>
              </m:r>
            </m:sub>
          </m:sSub>
          <m:r>
            <m:t xml:space="preserve">=</m:t>
          </m:r>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15πn</m:t>
                  </m:r>
                </m:e>
                <m:sup>
                  <m:r>
                    <m:t xml:space="preserve">3</m:t>
                  </m:r>
                </m:sup>
              </m:sSup>
            </m:den>
          </m:f>
        </m:oMath>
      </m:oMathPara>
    </w:p>
    <w:p>
      <w:r>
        <w:t>and zero for l ≥ 1. This is exactly the −1/5 that Lesson 76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r>
            <m:t xml:space="preserve">[</m:t>
          </m:r>
          <m:r>
            <m:t xml:space="preserve">r</m:t>
          </m:r>
          <m:r>
            <m:t xml:space="preserve">]</m:t>
          </m:r>
          <m:r>
            <m:t xml:space="preserve">=</m:t>
          </m:r>
          <m:r>
            <m:t xml:space="preserve">−</m:t>
          </m:r>
          <m:f>
            <m:num>
              <m:r>
                <m:t xml:space="preserve">Zα</m:t>
              </m:r>
            </m:num>
            <m:den>
              <m:r>
                <m:t xml:space="preserve">r</m:t>
              </m:r>
            </m:den>
          </m:f>
          <m:r>
            <m:t xml:space="preserve">[</m:t>
          </m:r>
          <m:r>
            <m:t xml:space="preserve">1</m:t>
          </m:r>
          <m:r>
            <m:t xml:space="preserve">+</m:t>
          </m:r>
          <m:f>
            <m:num>
              <m:r>
                <m:t xml:space="preserve">2α</m:t>
              </m:r>
            </m:num>
            <m:den>
              <m:r>
                <m:t xml:space="preserve">3π</m:t>
              </m:r>
            </m:den>
          </m:f>
          <m:sSubSup>
            <m:e>
              <m:r>
                <m:t xml:space="preserve">∫</m:t>
              </m:r>
            </m:e>
            <m:sub>
              <m:r>
                <m:t xml:space="preserve">1</m:t>
              </m:r>
            </m:sub>
            <m:sup>
              <m:r>
                <m:t xml:space="preserve">∞</m:t>
              </m:r>
            </m:sup>
          </m:sSubSup>
          <m:r>
            <m:t xml:space="preserve">du</m:t>
          </m:r>
          <m:sSup>
            <m:e>
              <m:r>
                <m:t xml:space="preserve">e</m:t>
              </m:r>
            </m:e>
            <m:sup>
              <m:r>
                <m:t xml:space="preserve">−</m:t>
              </m:r>
              <m:r>
                <m:t xml:space="preserve">2mru</m:t>
              </m:r>
            </m:sup>
          </m:sSup>
          <m:r>
            <m:t xml:space="preserve">[</m:t>
          </m:r>
          <m:r>
            <m:t xml:space="preserve">1</m:t>
          </m:r>
          <m:r>
            <m:t xml:space="preserve">+</m:t>
          </m:r>
          <m:f>
            <m:num>
              <m:r>
                <m:t xml:space="preserve">1</m:t>
              </m:r>
            </m:num>
            <m:den>
              <m:sSup>
                <m:e>
                  <m:r>
                    <m:t xml:space="preserve">2u</m:t>
                  </m:r>
                </m:e>
                <m:sup>
                  <m:r>
                    <m:t xml:space="preserve">2</m:t>
                  </m:r>
                </m:sup>
              </m:sSup>
            </m:den>
          </m:f>
          <m:r>
            <m:t xml:space="preserve">]</m:t>
          </m:r>
          <m:f>
            <m:num>
              <m:r>
                <m:t xml:space="preserve">√</m:t>
              </m:r>
              <m:r>
                <m:t xml:space="preserve">[</m:t>
              </m:r>
              <m:sSup>
                <m:e>
                  <m:r>
                    <m:t xml:space="preserve">u</m:t>
                  </m:r>
                </m:e>
                <m:sup>
                  <m:r>
                    <m:t xml:space="preserve">2</m:t>
                  </m:r>
                </m:sup>
              </m:sSup>
              <m:r>
                <m:t xml:space="preserve">−</m:t>
              </m:r>
              <m:r>
                <m:t xml:space="preserve">1</m:t>
              </m:r>
              <m:r>
                <m:t xml:space="preserve">]</m:t>
              </m:r>
            </m:num>
            <m:den>
              <m:sSup>
                <m:e>
                  <m:r>
                    <m:t xml:space="preserve">u</m:t>
                  </m:r>
                </m:e>
                <m:sup>
                  <m:r>
                    <m:t xml:space="preserve">2</m:t>
                  </m:r>
                </m:sup>
              </m:sSup>
            </m:den>
          </m:f>
          <m:r>
            <m:t xml:space="preserve">]</m:t>
          </m:r>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α</m:t>
              </m:r>
            </m:num>
            <m:den>
              <m:r>
                <m:t xml:space="preserve">4√π</m:t>
              </m:r>
            </m:den>
          </m:f>
          <m:f>
            <m:num>
              <m:sSup>
                <m:e>
                  <m:r>
                    <m:t xml:space="preserve">e</m:t>
                  </m:r>
                </m:e>
                <m:sup>
                  <m:r>
                    <m:t xml:space="preserve">−</m:t>
                  </m:r>
                  <m:r>
                    <m:t xml:space="preserve">2mr</m:t>
                  </m:r>
                </m:sup>
              </m:sSup>
            </m:num>
            <m:den>
              <m:sSup>
                <m:e>
                  <m:r>
                    <m:t xml:space="preserve">[</m:t>
                  </m:r>
                  <m:r>
                    <m:t xml:space="preserve">mr</m:t>
                  </m:r>
                  <m:r>
                    <m:t xml:space="preserve">]</m:t>
                  </m:r>
                </m:e>
                <m:sup>
                  <m:f>
                    <m:num>
                      <m:r>
                        <m:t xml:space="preserve">3</m:t>
                      </m:r>
                    </m:num>
                    <m:den>
                      <m:r>
                        <m:t xml:space="preserve">2</m:t>
                      </m:r>
                    </m:den>
                  </m:f>
                </m:sup>
              </m:sSup>
            </m:den>
          </m:f>
        </m:oMath>
      </m:oMathPara>
    </w:p>
    <w:p>
      <w:pPr>
        <w:spacing w:before="40" w:after="160"/>
        <w:jc w:val="center"/>
      </w:pPr>
      <m:oMathPara>
        <m:oMath>
          <m:r>
            <m:t xml:space="preserve">mr</m:t>
          </m:r>
          <m:r>
            <m:t xml:space="preserve">≫</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2α</m:t>
              </m:r>
            </m:num>
            <m:den>
              <m:r>
                <m:t xml:space="preserve">3π</m:t>
              </m:r>
            </m:den>
          </m:f>
          <m:r>
            <m:t xml:space="preserve">[</m:t>
          </m:r>
          <m:r>
            <m:t xml:space="preserve">ln</m:t>
          </m:r>
          <m:r>
            <m:t xml:space="preserve">[</m:t>
          </m:r>
          <m:f>
            <m:num>
              <m:r>
                <m:t xml:space="preserve">1</m:t>
              </m:r>
            </m:num>
            <m:den>
              <m:r>
                <m:t xml:space="preserve">mr</m:t>
              </m:r>
            </m:den>
          </m:f>
          <m:r>
            <m:t xml:space="preserve">]</m:t>
          </m:r>
          <m:r>
            <m:t xml:space="preserve">−</m:t>
          </m:r>
          <m:sSub>
            <m:e>
              <m:r>
                <m:t xml:space="preserve">γ</m:t>
              </m:r>
            </m:e>
            <m:sub>
              <m:r>
                <m:t xml:space="preserve">E</m:t>
              </m:r>
            </m:sub>
          </m:sSub>
          <m:r>
            <m:t xml:space="preserve">−</m:t>
          </m:r>
          <m:f>
            <m:num>
              <m:r>
                <m:t xml:space="preserve">5</m:t>
              </m:r>
            </m:num>
            <m:den>
              <m:r>
                <m:t xml:space="preserve">6</m:t>
              </m:r>
            </m:den>
          </m:f>
          <m:r>
            <m:t xml:space="preserve">]</m:t>
          </m:r>
        </m:oMath>
      </m:oMathPara>
    </w:p>
    <w:p>
      <w:pPr>
        <w:spacing w:before="40" w:after="160"/>
        <w:jc w:val="center"/>
      </w:pPr>
      <m:oMathPara>
        <m:oMath>
          <m:r>
            <m:t xml:space="preserve">mr</m:t>
          </m:r>
          <m:r>
            <m:t xml:space="preserve">≪</m:t>
          </m:r>
          <m:r>
            <m:t xml:space="preserve">1</m:t>
          </m:r>
        </m:oMath>
      </m:oMathPara>
    </w:p>
    <w:p>
      <w:r>
        <w:t>with γ_E = 0.5772 Euler's constant. This short-distance logarithm is Lesson 68's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m_r = m_μM_p/(m_μ + M_p) = 94.96 MeV, about 186 times the electron's, so the Bohr radius is 1/(αm_r) = 197.327 × 137.036/94.96 fm ≈ 285 fm. This is comparable to the vacuum-polarization range 1/(2m_e)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αm_r ≈ 0.7 MeV, is not small compared with m_e. The contact approximation fails, and the full Uehling potential must be used. More importantly, the effect is no longer suppressed by (Q/m)². In ordinary hydrogen it is α(Zα)⁴m_e/(15π),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(r_p/fm)², with smaller corrections. The measured 202.37 meV, from the Paul Scherrer Institute, gives r_p ≈ 0.841 fm. This value required the Uehling potential to be computed to a precision of a part in 10⁵, and it is the measurement behind Lesson 76's proton radius puzzle.</w:t>
      </w:r>
    </w:p>
    <w:p>
      <w:r>
        <w:rPr>
          <w:b/>
          <w:i/>
        </w:rPr>
        <w:t>Worked example 3</w:t>
      </w:r>
    </w:p>
    <w:p>
      <w:r>
        <w:t>Estimate the ratio of the vacuum-polarization shift in muonic and electronic hydrogen, ignoring the failure of the contact approximation. The contact shift scales as |ψ(0)|²/m_e² ∝ m_r³. The ratio is (m_r,μ/m_r,e)³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At two loops, the muon's anomaly includes the diagram in which the internal photon of Lesson 75's vertex correction carries an electron-loop insertion. The internal photon in the muon's vertex has momenta of order m_μ, at which the electron loop gives a large logarithm. The result is a coefficient of (α/π)² of about (1/3)ln(m_μ/m_e)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When the internal photon carries a loop of quarks and gluons, the hadronic vacuum polarization, perturbation theory cannot be used, for the reason given in Lesson 68,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sSubSup>
            <m:e>
              <m:r>
                <m:t xml:space="preserve">∫</m:t>
              </m:r>
            </m:e>
            <m:sub>
              <m:sSubSup>
                <m:e>
                  <m:r>
                    <m:t xml:space="preserve">4m</m:t>
                  </m:r>
                </m:e>
                <m:sub>
                  <m:r>
                    <m:t xml:space="preserve">π</m:t>
                  </m:r>
                </m:sub>
                <m:sup>
                  <m:r>
                    <m:t xml:space="preserve">2</m:t>
                  </m:r>
                </m:sup>
              </m:sSubSup>
            </m:sub>
            <m:sup>
              <m:r>
                <m:t xml:space="preserve">∞</m:t>
              </m:r>
            </m:sup>
          </m:sSubSup>
          <m:f>
            <m:num>
              <m:r>
                <m:t xml:space="preserve">ds</m:t>
              </m:r>
            </m:num>
            <m:den>
              <m:r>
                <m:t xml:space="preserve">s</m:t>
              </m:r>
            </m:den>
          </m:f>
          <m:r>
            <m:t xml:space="preserve">K</m:t>
          </m:r>
          <m:r>
            <m:t xml:space="preserve">[</m:t>
          </m:r>
          <m:r>
            <m:t xml:space="preserve">s</m:t>
          </m:r>
          <m:r>
            <m:t xml:space="preserve">]</m:t>
          </m:r>
          <m:r>
            <m:t xml:space="preserve">R</m:t>
          </m:r>
          <m:r>
            <m:t xml:space="preserve">[</m:t>
          </m:r>
          <m:r>
            <m:t xml:space="preserve">s</m:t>
          </m:r>
          <m:r>
            <m:t xml:space="preserve">]</m:t>
          </m:r>
        </m:oMath>
      </m:oMathPara>
    </w:p>
    <w:p>
      <w:r>
        <w:t>where K(s) is a known function that weights low energies heavily. The result is about 7×10⁻⁸, which is more than 100 times the current experimental uncertainty in a_μ. Lattice QCD now computes the same quantity from first principles. Lesson 75, Section 5.5, described the comparison.</w:t>
      </w:r>
    </w:p>
    <w:p>
      <w:r>
        <w:rPr>
          <w:b/>
          <w:i/>
        </w:rPr>
        <w:t>Worked example 4</w:t>
      </w:r>
    </w:p>
    <w:p>
      <w:r>
        <w:t>Estimate the electron-loop logarithm in a_μ. ln(m_μ/m_e) = ln 206.77 = 5.33, so (1/3)(5.33) − 25/36 = 1.777 − 0.694 = 1.083. Multiplied by (α/π)² = 5.40×10⁻⁶, this is 5.85×10⁻⁶, about 0.5 percent of a_μ. In a_e, the corresponding muon loop is suppressed by (m_e/m_μ)² and contributes only about 2.8×10⁻¹², because heavy loops decouple (Lesson 69,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68.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a_μ,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76's 19/30</w:t>
            </w:r>
          </w:p>
        </w:tc>
      </w:tr>
      <w:tr>
        <w:tc>
          <w:tcPr>
            <w:tcW w:type="dxa" w:w="3264"/>
            <w:vAlign w:val="center"/>
            <w:tcMar>
              <w:top w:w="100" w:type="dxa"/>
              <w:start w:w="100" w:type="dxa"/>
              <w:bottom w:w="100" w:type="dxa"/>
              <w:end w:w="100" w:type="dxa"/>
            </w:tcMar>
          </w:tcPr>
          <w:p>
            <w:r>
              <w:t>ΔE_ns = −4α(Zα)⁴m/(15πn³): −217 MHz (1s), −27 MHz (2s)</w:t>
            </w:r>
          </w:p>
        </w:tc>
        <w:tc>
          <w:tcPr>
            <w:tcW w:type="dxa" w:w="6528"/>
            <w:vAlign w:val="center"/>
            <w:tcMar>
              <w:top w:w="100" w:type="dxa"/>
              <w:start w:w="100" w:type="dxa"/>
              <w:bottom w:w="100" w:type="dxa"/>
              <w:end w:w="100" w:type="dxa"/>
            </w:tcMar>
          </w:tcPr>
          <w:p>
            <w:r>
              <w:t>Hydrogen precision tests, Lesson 78</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(r_p/fm)²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a_μ</w:t>
            </w:r>
          </w:p>
        </w:tc>
        <w:tc>
          <w:tcPr>
            <w:tcW w:type="dxa" w:w="6528"/>
            <w:vAlign w:val="center"/>
            <w:shd w:fill="EAF2F8"/>
            <w:tcMar>
              <w:top w:w="100" w:type="dxa"/>
              <w:start w:w="100" w:type="dxa"/>
              <w:bottom w:w="100" w:type="dxa"/>
              <w:end w:w="100" w:type="dxa"/>
            </w:tcMar>
          </w:tcPr>
          <w:p>
            <w:r>
              <w:t>The muon g − 2 comparison, Lessons 75 and 78</w:t>
            </w:r>
          </w:p>
        </w:tc>
      </w:tr>
    </w:tbl>
    <w:p>
      <w:pPr>
        <w:pStyle w:val="Heading2"/>
      </w:pPr>
      <w:r>
        <w:t>8 Summary</w:t>
      </w:r>
    </w:p>
    <w:p>
      <w:pPr>
        <w:pStyle w:val="ListNumber"/>
        <w:numPr>
          <w:ilvl w:val="0"/>
          <w:numId w:val="190"/>
        </w:numPr>
      </w:pPr>
      <w:r>
        <w:t>For a static charge, vacuum polarization gives Ṽ(Q) = −4πZα/[Q²(1 − Π̂(−Q²))].</w:t>
      </w:r>
    </w:p>
    <w:p>
      <w:pPr>
        <w:pStyle w:val="ListNumber"/>
        <w:numPr>
          <w:ilvl w:val="0"/>
          <w:numId w:val="190"/>
        </w:numPr>
      </w:pPr>
      <w:r>
        <w:t>At small Q, Π̂ ≈ (α/15π)Q²/m² gives a contact attraction δV = −(4Zα²/15m²)δ³(r), which shifts s-states by −4α(Zα)⁴m/(15πn³): −27 MHz for 2s in hydrogen.</w:t>
      </w:r>
    </w:p>
    <w:p>
      <w:pPr>
        <w:pStyle w:val="ListNumber"/>
        <w:numPr>
          <w:ilvl w:val="0"/>
          <w:numId w:val="190"/>
        </w:numPr>
      </w:pPr>
      <w:r>
        <w:t>The Uehling potential describes a cloud of size about 1/(2m). Outside, the correction falls exponentially. Inside, it grows logarithmically, as Lesson 68's running α.</w:t>
      </w:r>
    </w:p>
    <w:p>
      <w:pPr>
        <w:pStyle w:val="ListNumber"/>
        <w:numPr>
          <w:ilvl w:val="0"/>
          <w:numId w:val="190"/>
        </w:numPr>
      </w:pPr>
      <w:r>
        <w:t>In muonic hydrogen the orbit lies inside the cloud, and vacuum polarization, about 205 meV, dominates the Lamb shift that measures the proton radius.</w:t>
      </w:r>
    </w:p>
    <w:p>
      <w:pPr>
        <w:pStyle w:val="ListNumber"/>
        <w:numPr>
          <w:ilvl w:val="0"/>
          <w:numId w:val="190"/>
        </w:numPr>
      </w:pPr>
      <w:r>
        <w:t>In a_μ,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ΔE_ns = −4α(Zα)⁴m/(15πn³) and check that it equals −1/5 of Lesson 76's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1/(2m_e)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short-distance limit of the Uehling potential corresponds to an effective coupling α[1 + (2α/3π)ln(1/(mr))], and match it to Lesson 68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206.03 meV − 5.23 meV × (r/fm)² = 202.37 meV, solve for r_p.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Estimate the electron-loop contribution to a_μ from (1/3)ln(m_μ/m_e)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hadronic contribution to a_μ is dominated by low-energy hadronic states, such as the ρ meson, and what this means for its calculation.</w:t>
            </w:r>
          </w:p>
        </w:tc>
      </w:tr>
    </w:tbl>
    <w:p>
      <w:pPr>
        <w:pStyle w:val="Heading2"/>
      </w:pPr>
      <w:r>
        <w:t>Solutions</w:t>
      </w:r>
    </w:p>
    <w:p>
      <w:r>
        <w:rPr>
          <w:b/>
        </w:rPr>
        <w:t>1.</w:t>
      </w:r>
      <w:r>
        <w:t xml:space="preserve"> </w:t>
      </w:r>
      <w:r>
        <w:t>∫d³Q/(2π)³ e^(iQ·r)(4π/Q²) = 1/r, the standard Coulomb transform, so −4πZα/Q² → −Zα/r.</w:t>
      </w:r>
    </w:p>
    <w:p>
      <w:r>
        <w:rPr>
          <w:b/>
        </w:rPr>
        <w:t>2.</w:t>
      </w:r>
      <w:r>
        <w:t xml:space="preserve"> </w:t>
      </w:r>
      <w:r>
        <w:t>∫d³Q/(2π)³ e^(iQ·r)C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76's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1/(2m_e) = 197.327/(2 × 0.511) fm = 193 fm. The hydrogen Bohr radius is 52,900 fm, so it lies far outside. Muonic hydrogen's is 285 fm, which is comparable.</w:t>
      </w:r>
    </w:p>
    <w:p>
      <w:r>
        <w:rPr>
          <w:b/>
        </w:rPr>
        <w:t>8.</w:t>
      </w:r>
      <w:r>
        <w:t xml:space="preserve"> </w:t>
      </w:r>
      <w:r>
        <w:t>V ≈ −(Zα/r)[1 + (2α/3π)ln(1/(mr)) + const], so α_eff(r) = α[1 + (2α/3π)ln(1/(mr))]. With Q = 1/r, Lesson 68 gives α[1 + (α/3π)ln(Q²/m²)] = α[1 + (2α/3π)ln(1/(mr))]. The constants depend on how Q is matched to r.</w:t>
      </w:r>
    </w:p>
    <w:p>
      <w:r>
        <w:rPr>
          <w:b/>
        </w:rPr>
        <w:t>9.</w:t>
      </w:r>
      <w:r>
        <w:t xml:space="preserve"> </w:t>
      </w:r>
      <w:r>
        <w:t>m_r = 105.66 × 938.27/(105.66 + 938.27) MeV = 94.96 MeV. a = ħc/(αm_r)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m_μ²/s²,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checklist</w:t>
      </w:r>
    </w:p>
    <w:p>
      <w:pPr>
        <w:pStyle w:val="ListBullet"/>
      </w:pPr>
      <w:r>
        <w:t>I can write the static potential including vacuum polarization and derive the contact term.</w:t>
      </w:r>
    </w:p>
    <w:p>
      <w:pPr>
        <w:pStyle w:val="ListBullet"/>
      </w:pPr>
      <w:r>
        <w:t>I can compute the s-state shift and match it to the −1/5 of Lesson 76.</w:t>
      </w:r>
    </w:p>
    <w:p>
      <w:pPr>
        <w:pStyle w:val="ListBullet"/>
      </w:pPr>
      <w:r>
        <w:t>I can state the Uehling potential's limits and connect the short-distance one to running α.</w:t>
      </w:r>
    </w:p>
    <w:p>
      <w:pPr>
        <w:pStyle w:val="ListBullet"/>
      </w:pPr>
      <w:r>
        <w:t>I can explain why vacuum polarization dominates muonic hydrogen and how it measures the proton radius.</w:t>
      </w:r>
    </w:p>
    <w:p>
      <w:pPr>
        <w:pStyle w:val="ListBullet"/>
      </w:pPr>
      <w:r>
        <w:t>I can identify the electron-loop and hadronic vacuum-polarization contributions to a_μ.</w:t>
      </w:r>
    </w:p>
    <w:p>
      <w:pPr>
        <w:pStyle w:val="Heading2"/>
      </w:pPr>
      <w:r>
        <w:t>Next lesson</w:t>
      </w:r>
    </w:p>
    <w:p>
      <w:r>
        <w:t>Lesson 78, Precision Tests of QED, places g − 2,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Lessons 68 to 77 produced numbers: a running α, Schwinger's α/(2π), the 1058 MHz Lamb interval, the −27 MHz of vacuum polarization. Lesson 15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r>
        <w:t>State the open comparisons, and say what a genuine discrepancy would and would not mean.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 a_μ</w:t>
            </w:r>
          </w:p>
        </w:tc>
        <w:tc>
          <w:tcPr>
            <w:tcW w:type="dxa" w:w="7632"/>
            <w:vAlign w:val="center"/>
            <w:tcMar>
              <w:top w:w="100" w:type="dxa"/>
              <w:start w:w="100" w:type="dxa"/>
              <w:bottom w:w="100" w:type="dxa"/>
              <w:end w:w="100" w:type="dxa"/>
            </w:tcMar>
          </w:tcPr>
          <w:p>
            <w:r>
              <w:t>Anomalies (g − 2)/2 of the electron and the muon</w:t>
            </w:r>
          </w:p>
        </w:tc>
      </w:tr>
      <w:tr>
        <w:tc>
          <w:tcPr>
            <w:tcW w:type="dxa" w:w="2160"/>
            <w:vAlign w:val="center"/>
            <w:shd w:fill="EAF2F8"/>
            <w:tcMar>
              <w:top w:w="100" w:type="dxa"/>
              <w:start w:w="100" w:type="dxa"/>
              <w:bottom w:w="100" w:type="dxa"/>
              <w:end w:w="100" w:type="dxa"/>
            </w:tcMar>
          </w:tcPr>
          <w:p>
            <w:r>
              <w:t>R∞</w:t>
            </w:r>
          </w:p>
        </w:tc>
        <w:tc>
          <w:tcPr>
            <w:tcW w:type="dxa" w:w="7632"/>
            <w:vAlign w:val="center"/>
            <w:shd w:fill="EAF2F8"/>
            <w:tcMar>
              <w:top w:w="100" w:type="dxa"/>
              <w:start w:w="100" w:type="dxa"/>
              <w:bottom w:w="100" w:type="dxa"/>
              <w:end w:w="100" w:type="dxa"/>
            </w:tcMar>
          </w:tcPr>
          <w:p>
            <w:r>
              <w:t>Rydberg constant, m_eα²c/(2h) in SI units</w:t>
            </w:r>
          </w:p>
        </w:tc>
      </w:tr>
      <w:tr>
        <w:tc>
          <w:tcPr>
            <w:tcW w:type="dxa" w:w="2160"/>
            <w:vAlign w:val="center"/>
            <w:tcMar>
              <w:top w:w="100" w:type="dxa"/>
              <w:start w:w="100" w:type="dxa"/>
              <w:bottom w:w="100" w:type="dxa"/>
              <w:end w:w="100" w:type="dxa"/>
            </w:tcMar>
          </w:tcPr>
          <w:p>
            <w:r>
              <w:t>f(1s–2s)</w:t>
            </w:r>
          </w:p>
        </w:tc>
        <w:tc>
          <w:tcPr>
            <w:tcW w:type="dxa" w:w="7632"/>
            <w:vAlign w:val="center"/>
            <w:tcMar>
              <w:top w:w="100" w:type="dxa"/>
              <w:start w:w="100" w:type="dxa"/>
              <w:bottom w:w="100" w:type="dxa"/>
              <w:end w:w="100" w:type="dxa"/>
            </w:tcMar>
          </w:tcPr>
          <w:p>
            <w:r>
              <w:t>Frequency of the two-photon 1s → 2s transition in hydrogen</w:t>
            </w:r>
          </w:p>
        </w:tc>
      </w:tr>
      <w:tr>
        <w:tc>
          <w:tcPr>
            <w:tcW w:type="dxa" w:w="2160"/>
            <w:vAlign w:val="center"/>
            <w:shd w:fill="EAF2F8"/>
            <w:tcMar>
              <w:top w:w="100" w:type="dxa"/>
              <w:start w:w="100" w:type="dxa"/>
              <w:bottom w:w="100" w:type="dxa"/>
              <w:end w:w="100" w:type="dxa"/>
            </w:tcMar>
          </w:tcPr>
          <w:p>
            <w:r>
              <w:t>r_p</w:t>
            </w:r>
          </w:p>
        </w:tc>
        <w:tc>
          <w:tcPr>
            <w:tcW w:type="dxa" w:w="7632"/>
            <w:vAlign w:val="center"/>
            <w:shd w:fill="EAF2F8"/>
            <w:tcMar>
              <w:top w:w="100" w:type="dxa"/>
              <w:start w:w="100" w:type="dxa"/>
              <w:bottom w:w="100" w:type="dxa"/>
              <w:end w:w="100" w:type="dxa"/>
            </w:tcMar>
          </w:tcPr>
          <w:p>
            <w:r>
              <w:t>Proton charge radius</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Scale of a hypothetical deviation from pointlike QED</w:t>
            </w:r>
          </w:p>
        </w:tc>
      </w:tr>
      <w:tr>
        <w:tc>
          <w:tcPr>
            <w:tcW w:type="dxa" w:w="2160"/>
            <w:vAlign w:val="center"/>
            <w:shd w:fill="EAF2F8"/>
            <w:tcMar>
              <w:top w:w="100" w:type="dxa"/>
              <w:start w:w="100" w:type="dxa"/>
              <w:bottom w:w="100" w:type="dxa"/>
              <w:end w:w="100" w:type="dxa"/>
            </w:tcMar>
          </w:tcPr>
          <w:p>
            <w:r>
              <w:t>ppb, ppt</w:t>
            </w:r>
          </w:p>
        </w:tc>
        <w:tc>
          <w:tcPr>
            <w:tcW w:type="dxa" w:w="7632"/>
            <w:vAlign w:val="center"/>
            <w:shd w:fill="EAF2F8"/>
            <w:tcMar>
              <w:top w:w="100" w:type="dxa"/>
              <w:start w:w="100" w:type="dxa"/>
              <w:bottom w:w="100" w:type="dxa"/>
              <w:end w:w="100" w:type="dxa"/>
            </w:tcMar>
          </w:tcPr>
          <w:p>
            <w:r>
              <w:t>Parts per billion (10⁻⁹) and per trillion (10⁻¹²)</w:t>
            </w:r>
          </w:p>
        </w:tc>
      </w:tr>
    </w:tbl>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68 and 77. None of these is predicted by QED. Each must be measured. A single experiment, interpreted through QED, can only determine one combination of them. Prediction begins when a second, independent experiment determines the same combination.</w:t>
      </w:r>
    </w:p>
    <w:p>
      <w:pPr>
        <w:pStyle w:val="Heading3"/>
      </w:pPr>
      <w:r>
        <w:t>1.2 The logic of consistency</w:t>
      </w:r>
    </w:p>
    <w:p>
      <w:r>
        <w:t>The most precise example is α. It can be extracted from the electron's anomaly using the five-loop QED series of Lesson 75.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a_e comparison to test the four-loop term. The four-loop contribution is C₄(α/π)⁴ ≈ −1.912 × 2.91×10⁻¹¹ ≈ −5.6×10⁻¹¹, which is 4.8×10⁻⁸ of a_e. Since a_e ≈ α/(2π) at leading order, a relative change δα/α changes a_e by the same fraction. α must therefore be known to better than about 5×10⁻⁸, that is, 50 ppb, for the four-loop term to matter. The atom-recoil determinations reach 0.1 to 0.2 ppb, so they test even the five-loop term, which is about 7×10⁻¹⁴, or 6×10⁻¹¹ of a_e.</w:t>
      </w:r>
    </w:p>
    <w:p>
      <w:pPr>
        <w:pStyle w:val="Heading2"/>
      </w:pPr>
      <w:r>
        <w:t>2 The electron's magnetic moment</w:t>
      </w:r>
    </w:p>
    <w:p>
      <w:pPr>
        <w:pStyle w:val="Heading3"/>
      </w:pPr>
      <w:r>
        <w:t>2.1 The measurement and the theory</w:t>
      </w:r>
    </w:p>
    <w:p>
      <w:r>
        <w:t>From Lesson 75, the 2023 measurement is a_e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320"/>
        <w:gridCol w:w="5472"/>
      </w:tblGrid>
      <w:tr>
        <w:tc>
          <w:tcPr>
            <w:tcW w:type="dxa" w:w="4320"/>
            <w:shd w:fill="1F4E78"/>
            <w:vAlign w:val="center"/>
            <w:tcMar>
              <w:top w:w="100" w:type="dxa"/>
              <w:start w:w="100" w:type="dxa"/>
              <w:bottom w:w="100" w:type="dxa"/>
              <w:end w:w="100" w:type="dxa"/>
            </w:tcMar>
          </w:tcPr>
          <w:p>
            <w:r>
              <w:rPr>
                <w:b/>
                <w:color w:val="FFFFFF"/>
              </w:rPr>
              <w:t>Method</w:t>
            </w:r>
          </w:p>
        </w:tc>
        <w:tc>
          <w:tcPr>
            <w:tcW w:type="dxa" w:w="5472"/>
            <w:shd w:fill="1F4E78"/>
            <w:vAlign w:val="center"/>
            <w:tcMar>
              <w:top w:w="100" w:type="dxa"/>
              <w:start w:w="100" w:type="dxa"/>
              <w:bottom w:w="100" w:type="dxa"/>
              <w:end w:w="100" w:type="dxa"/>
            </w:tcMar>
          </w:tcPr>
          <w:p>
            <w:r>
              <w:rPr>
                <w:b/>
                <w:color w:val="FFFFFF"/>
              </w:rPr>
              <w:t>1/α</w:t>
            </w:r>
          </w:p>
        </w:tc>
      </w:tr>
      <w:tr>
        <w:tc>
          <w:tcPr>
            <w:tcW w:type="dxa" w:w="4320"/>
            <w:vAlign w:val="center"/>
            <w:tcMar>
              <w:top w:w="100" w:type="dxa"/>
              <w:start w:w="100" w:type="dxa"/>
              <w:bottom w:w="100" w:type="dxa"/>
              <w:end w:w="100" w:type="dxa"/>
            </w:tcMar>
          </w:tcPr>
          <w:p>
            <w:r>
              <w:t>Electron g − 2 with QED (2023)</w:t>
            </w:r>
          </w:p>
        </w:tc>
        <w:tc>
          <w:tcPr>
            <w:tcW w:type="dxa" w:w="5472"/>
            <w:vAlign w:val="center"/>
            <w:tcMar>
              <w:top w:w="100" w:type="dxa"/>
              <w:start w:w="100" w:type="dxa"/>
              <w:bottom w:w="100" w:type="dxa"/>
              <w:end w:w="100" w:type="dxa"/>
            </w:tcMar>
          </w:tcPr>
          <w:p>
            <w:r>
              <w:t>137.035999166(15)</w:t>
            </w:r>
          </w:p>
        </w:tc>
      </w:tr>
      <w:tr>
        <w:tc>
          <w:tcPr>
            <w:tcW w:type="dxa" w:w="4320"/>
            <w:vAlign w:val="center"/>
            <w:shd w:fill="EAF2F8"/>
            <w:tcMar>
              <w:top w:w="100" w:type="dxa"/>
              <w:start w:w="100" w:type="dxa"/>
              <w:bottom w:w="100" w:type="dxa"/>
              <w:end w:w="100" w:type="dxa"/>
            </w:tcMar>
          </w:tcPr>
          <w:p>
            <w:r>
              <w:t>Rubidium atom recoil, Paris (2020)</w:t>
            </w:r>
          </w:p>
        </w:tc>
        <w:tc>
          <w:tcPr>
            <w:tcW w:type="dxa" w:w="5472"/>
            <w:vAlign w:val="center"/>
            <w:shd w:fill="EAF2F8"/>
            <w:tcMar>
              <w:top w:w="100" w:type="dxa"/>
              <w:start w:w="100" w:type="dxa"/>
              <w:bottom w:w="100" w:type="dxa"/>
              <w:end w:w="100" w:type="dxa"/>
            </w:tcMar>
          </w:tcPr>
          <w:p>
            <w:r>
              <w:t>137.035999206(11)</w:t>
            </w:r>
          </w:p>
        </w:tc>
      </w:tr>
      <w:tr>
        <w:tc>
          <w:tcPr>
            <w:tcW w:type="dxa" w:w="4320"/>
            <w:vAlign w:val="center"/>
            <w:tcMar>
              <w:top w:w="100" w:type="dxa"/>
              <w:start w:w="100" w:type="dxa"/>
              <w:bottom w:w="100" w:type="dxa"/>
              <w:end w:w="100" w:type="dxa"/>
            </w:tcMar>
          </w:tcPr>
          <w:p>
            <w:r>
              <w:t>Cesium atom recoil, Berkeley (2018)</w:t>
            </w:r>
          </w:p>
        </w:tc>
        <w:tc>
          <w:tcPr>
            <w:tcW w:type="dxa" w:w="5472"/>
            <w:vAlign w:val="center"/>
            <w:tcMar>
              <w:top w:w="100" w:type="dxa"/>
              <w:start w:w="100" w:type="dxa"/>
              <w:bottom w:w="100" w:type="dxa"/>
              <w:end w:w="100" w:type="dxa"/>
            </w:tcMar>
          </w:tcPr>
          <w:p>
            <w:r>
              <w:t>137.035999046(27)</w:t>
            </w:r>
          </w:p>
        </w:tc>
      </w:tr>
    </w:tbl>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15's sentence.</w:t>
      </w:r>
    </w:p>
    <w:p>
      <w:r>
        <w:rPr>
          <w:b/>
          <w:i/>
        </w:rPr>
        <w:t>Worked example 2</w:t>
      </w:r>
    </w:p>
    <w:p>
      <w:r>
        <w:t>Convert the cesium–electron difference into a difference in a_e. With 1/α_Cs smaller by 1.20×10⁻⁷, α_Cs is larger by a fraction δα/α = 1.20×10⁻⁷/137.036 = 8.8×10⁻¹⁰. The predicted a_e increases by the same fraction, 8.8×10⁻¹⁰ × 1.16×10⁻³ = 1.0×10⁻¹². The measured a_e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(Lesson 76, Exercise 3). It has been measured with frequency combs at the Max Planck Institute in Garching:</w:t>
      </w:r>
    </w:p>
    <w:p>
      <w:pPr>
        <w:spacing w:before="100" w:after="160"/>
        <w:jc w:val="center"/>
      </w:pPr>
      <m:oMathPara>
        <m:oMath>
          <m:r>
            <m:t xml:space="preserve">f</m:t>
          </m:r>
          <m:r>
            <m:t xml:space="preserve">[</m:t>
          </m:r>
          <m:r>
            <m:t xml:space="preserve">1s</m:t>
          </m:r>
          <m:r>
            <m:t xml:space="preserve">–</m:t>
          </m:r>
          <m:r>
            <m:t xml:space="preserve">2s</m:t>
          </m:r>
          <m:r>
            <m:t xml:space="preserve">]</m:t>
          </m:r>
          <m:r>
            <m:t xml:space="preserve">=</m:t>
          </m:r>
          <m:r>
            <m:t xml:space="preserve">2</m:t>
          </m:r>
          <m:r>
            <m:t xml:space="preserve">466</m:t>
          </m:r>
          <m:r>
            <m:t xml:space="preserve">061</m:t>
          </m:r>
          <m:r>
            <m:t xml:space="preserve">413</m:t>
          </m:r>
          <m:r>
            <m:t xml:space="preserve">187</m:t>
          </m:r>
          <m:r>
            <m:t xml:space="preserve">035</m:t>
          </m:r>
          <m:r>
            <m:t xml:space="preserve">10</m:t>
          </m:r>
          <m:r>
            <m:t xml:space="preserve">Hz</m:t>
          </m:r>
        </m:oMath>
      </m:oMathPara>
    </w:p>
    <w:p>
      <w:r>
        <w:t>a relative uncertainty of 4×10⁻¹⁵. The Bohr formula gives f = (3/4)R∞c(1 + m_e/M_p)⁻¹. The Dirac corrections, the Lamb shifts of Lessons 76 and 77, recoil, and the proton size enter at the level of about 10⁻⁵ (Dirac), 3×10⁻⁶ (Lamb shift), and below.</w:t>
      </w:r>
    </w:p>
    <w:p>
      <w:pPr>
        <w:pStyle w:val="Heading3"/>
      </w:pPr>
      <w:r>
        <w:t>3.2 What it determines</w:t>
      </w:r>
    </w:p>
    <w:p>
      <w:r>
        <w:t>QED predicts the 1s–2s frequency in terms of R∞, α, the mass ratio, and r_p. The 1s Lamb shift, about 8173 MHz, is a fraction 3.3×10⁻⁶ of f, and the proton-size part of it is about 1.1 MHz. A single frequency cannot separate R∞ from r_p. Two frequencies can. Combining 1s–2s with another transition, such as 2s–4p or 1s–3s, determines both. This is how the proton radius from ordinary hydrogen is obtained, and how the comparison with muonic hydrogen (Lesson 77) is made.</w:t>
      </w:r>
    </w:p>
    <w:p>
      <w:r>
        <w:rPr>
          <w:b/>
          <w:i/>
        </w:rPr>
        <w:t>Worked example 3</w:t>
      </w:r>
    </w:p>
    <w:p>
      <w:r>
        <w:t>Check the leading size of f. CODATA gives R∞c = 3.2898419603×10¹⁵ Hz, so (3/4)R∞c = 2.46738147×10¹⁵ Hz. With m_e/M_p = 5.44617×10⁻⁴, the reduced-mass factor (1 + m_e/M_p)⁻¹ = 0.99945568 gives 2.46603842×10¹⁵ Hz. The measured value is larger by 2.299×10¹⁰ Hz. The Dirac term of Lesson 76,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76 and 77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75.</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Explain why the bound-electron g factor depends on Z. In the nucleus's field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68 described the running of α from 1/137 to about 1/129 at M_Z, observed at TRISTAN and LEP, and used in every electroweak prediction. It is a test of vacuum polarization at short distance.</w:t>
      </w:r>
    </w:p>
    <w:p>
      <w:pPr>
        <w:pStyle w:val="Heading3"/>
      </w:pPr>
      <w:r>
        <w:t>5.2 A pointlike electron</w:t>
      </w:r>
    </w:p>
    <w:p>
      <w:r>
        <w:t>In e⁺e⁻ → γγ, the leading amplitude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ħc/Λ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75, Section 5.5). The positronium hyperfine splitting and some hydrogen transitions show tensions of a few standard deviations.</w:t>
      </w:r>
    </w:p>
    <w:p>
      <w:pPr>
        <w:pStyle w:val="Heading3"/>
      </w:pPr>
      <w:r>
        <w:t>6.2 What a discrepancy would mean</w:t>
      </w:r>
    </w:p>
    <w:p>
      <w:r>
        <w:t>None of these is a failure of the renormalization of Lessons 65 to 69,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a_μ an amount of order (m_μ/M)²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This lesson quoted all experimental values and all calculations beyond those of Lessons 68 to 77. It did not describe the experiments in technical detail, and it did not carry out the global least-squares adjustment, CODATA's method, that combines all the measurements into a consistent set of constants.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test is a consistency check of inputs</w:t>
            </w:r>
          </w:p>
        </w:tc>
        <w:tc>
          <w:tcPr>
            <w:tcW w:type="dxa" w:w="6528"/>
            <w:vAlign w:val="center"/>
            <w:tcMar>
              <w:top w:w="100" w:type="dxa"/>
              <w:start w:w="100" w:type="dxa"/>
              <w:bottom w:w="100" w:type="dxa"/>
              <w:end w:w="100" w:type="dxa"/>
            </w:tcMar>
          </w:tcPr>
          <w:p>
            <w:r>
              <w:t>How to read any claimed precision</w:t>
            </w:r>
          </w:p>
        </w:tc>
      </w:tr>
      <w:tr>
        <w:tc>
          <w:tcPr>
            <w:tcW w:type="dxa" w:w="3264"/>
            <w:vAlign w:val="center"/>
            <w:shd w:fill="EAF2F8"/>
            <w:tcMar>
              <w:top w:w="100" w:type="dxa"/>
              <w:start w:w="100" w:type="dxa"/>
              <w:bottom w:w="100" w:type="dxa"/>
              <w:end w:w="100" w:type="dxa"/>
            </w:tcMar>
          </w:tcPr>
          <w:p>
            <w:r>
              <w:t>α from a_e: 1/α = 137.035999166(15)</w:t>
            </w:r>
          </w:p>
        </w:tc>
        <w:tc>
          <w:tcPr>
            <w:tcW w:type="dxa" w:w="6528"/>
            <w:vAlign w:val="center"/>
            <w:shd w:fill="EAF2F8"/>
            <w:tcMar>
              <w:top w:w="100" w:type="dxa"/>
              <w:start w:w="100" w:type="dxa"/>
              <w:bottom w:w="100" w:type="dxa"/>
              <w:end w:w="100" w:type="dxa"/>
            </w:tcMar>
          </w:tcPr>
          <w:p>
            <w:r>
              <w:t>Agrees with atom recoil at about 1 ppb</w:t>
            </w:r>
          </w:p>
        </w:tc>
      </w:tr>
      <w:tr>
        <w:tc>
          <w:tcPr>
            <w:tcW w:type="dxa" w:w="3264"/>
            <w:vAlign w:val="center"/>
            <w:tcMar>
              <w:top w:w="100" w:type="dxa"/>
              <w:start w:w="100" w:type="dxa"/>
              <w:bottom w:w="100" w:type="dxa"/>
              <w:end w:w="100" w:type="dxa"/>
            </w:tcMar>
          </w:tcPr>
          <w:p>
            <w:r>
              <w:t>Hydrogen 1s–2s to 4×10⁻¹⁵; R∞ to 10⁻¹²</w:t>
            </w:r>
          </w:p>
        </w:tc>
        <w:tc>
          <w:tcPr>
            <w:tcW w:type="dxa" w:w="6528"/>
            <w:vAlign w:val="center"/>
            <w:tcMar>
              <w:top w:w="100" w:type="dxa"/>
              <w:start w:w="100" w:type="dxa"/>
              <w:bottom w:w="100" w:type="dxa"/>
              <w:end w:w="100" w:type="dxa"/>
            </w:tcMar>
          </w:tcPr>
          <w:p>
            <w:r>
              <w:t>Lamb shift and proton radius, Lessons 76 and 77</w:t>
            </w:r>
          </w:p>
        </w:tc>
      </w:tr>
      <w:tr>
        <w:tc>
          <w:tcPr>
            <w:tcW w:type="dxa" w:w="3264"/>
            <w:vAlign w:val="center"/>
            <w:shd w:fill="EAF2F8"/>
            <w:tcMar>
              <w:top w:w="100" w:type="dxa"/>
              <w:start w:w="100" w:type="dxa"/>
              <w:bottom w:w="100" w:type="dxa"/>
              <w:end w:w="100" w:type="dxa"/>
            </w:tcMar>
          </w:tcPr>
          <w:p>
            <w:r>
              <w:t>Muonium, positronium, highly charged ions</w:t>
            </w:r>
          </w:p>
        </w:tc>
        <w:tc>
          <w:tcPr>
            <w:tcW w:type="dxa" w:w="6528"/>
            <w:vAlign w:val="center"/>
            <w:shd w:fill="EAF2F8"/>
            <w:tcMar>
              <w:top w:w="100" w:type="dxa"/>
              <w:start w:w="100" w:type="dxa"/>
              <w:bottom w:w="100" w:type="dxa"/>
              <w:end w:w="100" w:type="dxa"/>
            </w:tcMar>
          </w:tcPr>
          <w:p>
            <w:r>
              <w:t>Bound-state QED without nuclear structure, with annihilation, in strong fields</w:t>
            </w:r>
          </w:p>
        </w:tc>
      </w:tr>
      <w:tr>
        <w:tc>
          <w:tcPr>
            <w:tcW w:type="dxa" w:w="3264"/>
            <w:vAlign w:val="center"/>
            <w:tcMar>
              <w:top w:w="100" w:type="dxa"/>
              <w:start w:w="100" w:type="dxa"/>
              <w:bottom w:w="100" w:type="dxa"/>
              <w:end w:w="100" w:type="dxa"/>
            </w:tcMar>
          </w:tcPr>
          <w:p>
            <w:r>
              <w:t>e⁺e⁻ → γγ: electron pointlike below about 5×10⁻¹⁹ m</w:t>
            </w:r>
          </w:p>
        </w:tc>
        <w:tc>
          <w:tcPr>
            <w:tcW w:type="dxa" w:w="6528"/>
            <w:vAlign w:val="center"/>
            <w:tcMar>
              <w:top w:w="100" w:type="dxa"/>
              <w:start w:w="100" w:type="dxa"/>
              <w:bottom w:w="100" w:type="dxa"/>
              <w:end w:w="100" w:type="dxa"/>
            </w:tcMar>
          </w:tcPr>
          <w:p>
            <w:r>
              <w:t>QED at the highest energies</w:t>
            </w:r>
          </w:p>
        </w:tc>
      </w:tr>
      <w:tr>
        <w:tc>
          <w:tcPr>
            <w:tcW w:type="dxa" w:w="3264"/>
            <w:vAlign w:val="center"/>
            <w:shd w:fill="EAF2F8"/>
            <w:tcMar>
              <w:top w:w="100" w:type="dxa"/>
              <w:start w:w="100" w:type="dxa"/>
              <w:bottom w:w="100" w:type="dxa"/>
              <w:end w:w="100" w:type="dxa"/>
            </w:tcMar>
          </w:tcPr>
          <w:p>
            <w:r>
              <w:t>Open comparisons</w:t>
            </w:r>
          </w:p>
        </w:tc>
        <w:tc>
          <w:tcPr>
            <w:tcW w:type="dxa" w:w="6528"/>
            <w:vAlign w:val="center"/>
            <w:shd w:fill="EAF2F8"/>
            <w:tcMar>
              <w:top w:w="100" w:type="dxa"/>
              <w:start w:w="100" w:type="dxa"/>
              <w:bottom w:w="100" w:type="dxa"/>
              <w:end w:w="100" w:type="dxa"/>
            </w:tcMar>
          </w:tcPr>
          <w:p>
            <w:r>
              <w:t>Muon g − 2 and the Standard Model, Lesson 86</w:t>
            </w:r>
          </w:p>
        </w:tc>
      </w:tr>
    </w:tbl>
    <w:p>
      <w:pPr>
        <w:pStyle w:val="Heading2"/>
      </w:pPr>
      <w:r>
        <w:t>9 Summary</w:t>
      </w:r>
    </w:p>
    <w:p>
      <w:pPr>
        <w:pStyle w:val="ListNumber"/>
        <w:numPr>
          <w:ilvl w:val="0"/>
          <w:numId w:val="181"/>
        </w:numPr>
      </w:pPr>
      <w:r>
        <w:t>A precision test compares independent determinations of the same inputs, interpreted through QED.</w:t>
      </w:r>
    </w:p>
    <w:p>
      <w:pPr>
        <w:pStyle w:val="ListNumber"/>
        <w:numPr>
          <w:ilvl w:val="0"/>
          <w:numId w:val="181"/>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181"/>
        </w:numPr>
      </w:pPr>
      <w:r>
        <w:t>Hydrogen's 1s–2s frequency, measured to 4×10⁻¹⁵, and other transitions determine R∞ and the proton radius through the Lamb-shift calculations.</w:t>
      </w:r>
    </w:p>
    <w:p>
      <w:pPr>
        <w:pStyle w:val="ListNumber"/>
        <w:numPr>
          <w:ilvl w:val="0"/>
          <w:numId w:val="181"/>
        </w:numPr>
      </w:pPr>
      <w:r>
        <w:t>Muonium, positronium, and highly charged ions test bound-state QED without nuclear structure, with annihilation, and in strong fields.</w:t>
      </w:r>
    </w:p>
    <w:p>
      <w:pPr>
        <w:pStyle w:val="ListNumber"/>
        <w:numPr>
          <w:ilvl w:val="0"/>
          <w:numId w:val="181"/>
        </w:numPr>
      </w:pPr>
      <w:r>
        <w:t>At colliders, running α is confirmed and the electron is pointlike to below 5×10⁻¹⁹ m.</w:t>
      </w:r>
    </w:p>
    <w:p>
      <w:pPr>
        <w:pStyle w:val="ListNumber"/>
        <w:numPr>
          <w:ilvl w:val="0"/>
          <w:numId w:val="181"/>
        </w:numPr>
      </w:pPr>
      <w:r>
        <w:t>The open comparisons involve atomic inputs or hadrons, not the renormalization of QED itself.</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relative difference between the one-loop α/(2π) and the measured a_e, and compare it with the expected size of the two-loop term.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Repeat Worked example 2 for the rubidium value of α.</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If a_e were measured ten times more precisely, what precision in α would be needed to use the improvement as a test of QED?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In Worked example 3, list the corrections that separate (3/4)R∞c(1 + m/M)⁻¹ from the measured 1s–2s frequency, and give the sign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Bohr frequency of the 1s → 2s transition is (3/4)R∞c, ignoring recoil.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two transitions are needed to determine both R∞ and r_p.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muonium is a cleaner test of bound-state QED than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Name a diagram that contributes to the energy levels of positronium but not to those of hydrogen.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the Dirac bound-electron g factor (2/3)[1 + 2√(1 − (Zα)²)] for Z = 6 and Z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Convert Λ = 200 GeV and Λ = 1 TeV into lengths.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the contribution to a_μ of a new particle with mass 500 GeV and electromagnetic-strength coupling, using (α/π)(m_μ/M)². Compare with the experimental uncertainty of about 1.5×10⁻¹⁰.</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Challenge: Explain why the statement "QED is tested to 10⁻¹²" is ambiguous, and rewrite it in a form that names the quantity and the inputs.</w:t>
            </w:r>
          </w:p>
        </w:tc>
      </w:tr>
    </w:tbl>
    <w:p>
      <w:pPr>
        <w:pStyle w:val="Heading2"/>
      </w:pPr>
      <w:r>
        <w:t>Solutions</w:t>
      </w:r>
    </w:p>
    <w:p>
      <w:r>
        <w:rPr>
          <w:b/>
        </w:rPr>
        <w:t>1.</w:t>
      </w:r>
      <w:r>
        <w:t xml:space="preserve"> </w:t>
      </w:r>
      <w:r>
        <w:t>(0.00116141 − 0.00115965)/0.00115965 = 1.52×10⁻³. The two-loop term is C₂(α/π)²/(α/2π) = 2C₂(α/π) = 2 × 0.328 × 2.32×10⁻³ = 1.53×10⁻³, which accounts for it.</w:t>
      </w:r>
    </w:p>
    <w:p>
      <w:r>
        <w:rPr>
          <w:b/>
        </w:rPr>
        <w:t>2.</w:t>
      </w:r>
      <w:r>
        <w:t xml:space="preserve"> </w:t>
      </w:r>
      <w:r>
        <w:t>1/α_Rb is larger by 4.0×10⁻⁸, so α_Rb is smaller by 2.9×10⁻¹⁰ of itself. The predicted a_e is lower by 2.9×10⁻¹⁰ × 1.16×10⁻³ = 3.4×10⁻¹³ than the prediction with the electron's own α, which equals the measurement by construction. So the prediction with α_Rb lies 0.34×10⁻¹² below the measured value.</w:t>
      </w:r>
    </w:p>
    <w:p>
      <w:r>
        <w:rPr>
          <w:b/>
        </w:rPr>
        <w:t>3.</w:t>
      </w:r>
      <w:r>
        <w:t xml:space="preserve"> </w:t>
      </w:r>
      <w:r>
        <w:t>The a_e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E_n = −R∞hc/n², so E₂ − E₁ = R∞hc(1 − 1/4) = (3/4)R∞hc, and f = (3/4)R∞c.</w:t>
      </w:r>
    </w:p>
    <w:p>
      <w:r>
        <w:rPr>
          <w:b/>
        </w:rPr>
        <w:t>6.</w:t>
      </w:r>
      <w:r>
        <w:t xml:space="preserve"> </w:t>
      </w:r>
      <w:r>
        <w:t>Each frequency depends on R∞ with a coefficient of order 1, and on r_p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ħc/Λ: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a_μ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a_e." That names the observable, the input, and the level.</w:t>
      </w:r>
    </w:p>
    <w:p>
      <w:pPr>
        <w:pStyle w:val="Heading2"/>
      </w:pPr>
      <w:r>
        <w:t>Mastery checklist</w:t>
      </w:r>
    </w:p>
    <w:p>
      <w:pPr>
        <w:pStyle w:val="ListBullet"/>
      </w:pPr>
      <w:r>
        <w:t>I can explain a precision test as a consistency check of inputs.</w:t>
      </w:r>
    </w:p>
    <w:p>
      <w:pPr>
        <w:pStyle w:val="ListBullet"/>
      </w:pPr>
      <w:r>
        <w:t>I can convert a difference in α into a difference in a_e, and back.</w:t>
      </w:r>
    </w:p>
    <w:p>
      <w:pPr>
        <w:pStyle w:val="ListBullet"/>
      </w:pPr>
      <w:r>
        <w:t>I can explain how hydrogen spectroscopy determines R∞ and r_p.</w:t>
      </w:r>
    </w:p>
    <w:p>
      <w:pPr>
        <w:pStyle w:val="ListBullet"/>
      </w:pPr>
      <w:r>
        <w:t>I can say what muonium, positronium, and highly charged ions test.</w:t>
      </w:r>
    </w:p>
    <w:p>
      <w:pPr>
        <w:pStyle w:val="ListBullet"/>
      </w:pPr>
      <w:r>
        <w:t>I can convert a collider bound Λ into a length.</w:t>
      </w:r>
    </w:p>
    <w:p>
      <w:pPr>
        <w:pStyle w:val="ListBullet"/>
      </w:pPr>
      <w:r>
        <w:t>I can state the open comparisons and what a discrepancy would mean.</w:t>
      </w:r>
    </w:p>
    <w:p>
      <w:pPr>
        <w:pStyle w:val="Heading2"/>
      </w:pPr>
      <w:r>
        <w:t>Next lesson</w:t>
      </w:r>
    </w:p>
    <w:p>
      <w:r>
        <w:t>Lesson 79, Path Integrals,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This course built QED from operators: canonical quantization, the Dyson series, and Wick's theorem. The path integral is an equivalent starting point. An amplitude is written as an integral over every history of the system, each weighted by the phase exp(iS). This lesson derives that statement in quantum mechanics, where every step can be checked, and then carries it to fields. Gaussian integrals do almost all the work. They return the free-particle kernel, the oscillator's zero-point energy, and the scalar, Dirac, and photon propagators the course already has. Interactions then reappear as averages of exp(iS_int) in the free theory, which Lesson 83 turns into Feynman rules. The lesson does not replace Parts V to VIII. It rederives their results from a second direction, and Lessons 80 to 85 use that direction. Expect seven to nine hours.</w:t>
      </w:r>
    </w:p>
    <w:p>
      <w:pPr>
        <w:pStyle w:val="Heading3"/>
      </w:pPr>
      <w:r>
        <w:t>Learning objectives</w:t>
      </w:r>
    </w:p>
    <w:p>
      <w:pPr>
        <w:pStyle w:val="ListBullet"/>
      </w:pPr>
      <w:r>
        <w:t>Derive ⟨q_f|e^{−iHT}|q_i⟩ = ∫Dq e^{iS[q]} by time slicing, including the normalization of each slice.</w:t>
      </w:r>
    </w:p>
    <w:p>
      <w:pPr>
        <w:pStyle w:val="ListBullet"/>
      </w:pPr>
      <w:r>
        <w:t>Explain the classical limit as stationary phase, and estimate the size of the quantum fluctuations about the classical path.</w:t>
      </w:r>
    </w:p>
    <w:p>
      <w:pPr>
        <w:pStyle w:val="ListBullet"/>
      </w:pPr>
      <w:r>
        <w:t>Rotate to Euclidean time, and show that a long Euclidean path integral projects onto the ground state; obtain E₀ = ω/2 for the oscillator from a fluctuation determinant.</w:t>
      </w:r>
    </w:p>
    <w:p>
      <w:pPr>
        <w:pStyle w:val="ListBullet"/>
      </w:pPr>
      <w:r>
        <w:t>Evaluate Gaussian integrals over real and Grassmann variables, and identify the two-point average with i times the inverse of the kinetic operator.</w:t>
      </w:r>
    </w:p>
    <w:p>
      <w:pPr>
        <w:pStyle w:val="ListBullet"/>
      </w:pPr>
      <w:r>
        <w:t>Recover the Feynman propagators i/(k² − m² + iε), i/(p̸ − m + iε), and −ig_{μν}/(k² + iε), and explain why the photon integral needs gauge fixing.</w:t>
      </w:r>
    </w:p>
    <w:p>
      <w:pPr>
        <w:pStyle w:val="ListBullet"/>
      </w:pPr>
      <w:r>
        <w:t>Write an interacting correlator as a ratio of free averages, and show in a zero-dimensional model how vacuum bubbles cancel.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S[q], S[φ]</w:t>
            </w:r>
          </w:p>
        </w:tc>
        <w:tc>
          <w:tcPr>
            <w:tcW w:type="dxa" w:w="7632"/>
            <w:vAlign w:val="center"/>
            <w:tcMar>
              <w:top w:w="100" w:type="dxa"/>
              <w:start w:w="100" w:type="dxa"/>
              <w:bottom w:w="100" w:type="dxa"/>
              <w:end w:w="100" w:type="dxa"/>
            </w:tcMar>
          </w:tcPr>
          <w:p>
            <w:r>
              <w:t>The action, ∫dt L or ∫d⁴x ℒ (Lesson 25)</w:t>
            </w:r>
          </w:p>
        </w:tc>
      </w:tr>
      <w:tr>
        <w:tc>
          <w:tcPr>
            <w:tcW w:type="dxa" w:w="2160"/>
            <w:vAlign w:val="center"/>
            <w:shd w:fill="EAF2F8"/>
            <w:tcMar>
              <w:top w:w="100" w:type="dxa"/>
              <w:start w:w="100" w:type="dxa"/>
              <w:bottom w:w="100" w:type="dxa"/>
              <w:end w:w="100" w:type="dxa"/>
            </w:tcMar>
          </w:tcPr>
          <w:p>
            <w:r>
              <w:t>ε</w:t>
            </w:r>
          </w:p>
        </w:tc>
        <w:tc>
          <w:tcPr>
            <w:tcW w:type="dxa" w:w="7632"/>
            <w:vAlign w:val="center"/>
            <w:shd w:fill="EAF2F8"/>
            <w:tcMar>
              <w:top w:w="100" w:type="dxa"/>
              <w:start w:w="100" w:type="dxa"/>
              <w:bottom w:w="100" w:type="dxa"/>
              <w:end w:w="100" w:type="dxa"/>
            </w:tcMar>
          </w:tcPr>
          <w:p>
            <w:r>
              <w:t>Time step T/N in Section 1; also the iε of the propagators, as context makes clear</w:t>
            </w:r>
          </w:p>
        </w:tc>
      </w:tr>
      <w:tr>
        <w:tc>
          <w:tcPr>
            <w:tcW w:type="dxa" w:w="2160"/>
            <w:vAlign w:val="center"/>
            <w:tcMar>
              <w:top w:w="100" w:type="dxa"/>
              <w:start w:w="100" w:type="dxa"/>
              <w:bottom w:w="100" w:type="dxa"/>
              <w:end w:w="100" w:type="dxa"/>
            </w:tcMar>
          </w:tcPr>
          <w:p>
            <w:r>
              <w:t>Dq, Dφ</w:t>
            </w:r>
          </w:p>
        </w:tc>
        <w:tc>
          <w:tcPr>
            <w:tcW w:type="dxa" w:w="7632"/>
            <w:vAlign w:val="center"/>
            <w:tcMar>
              <w:top w:w="100" w:type="dxa"/>
              <w:start w:w="100" w:type="dxa"/>
              <w:bottom w:w="100" w:type="dxa"/>
              <w:end w:w="100" w:type="dxa"/>
            </w:tcMar>
          </w:tcPr>
          <w:p>
            <w:r>
              <w:t>The limit of the product of integrals over the variable at every time slice or spacetime point</w:t>
            </w:r>
          </w:p>
        </w:tc>
      </w:tr>
      <w:tr>
        <w:tc>
          <w:tcPr>
            <w:tcW w:type="dxa" w:w="2160"/>
            <w:vAlign w:val="center"/>
            <w:shd w:fill="EAF2F8"/>
            <w:tcMar>
              <w:top w:w="100" w:type="dxa"/>
              <w:start w:w="100" w:type="dxa"/>
              <w:bottom w:w="100" w:type="dxa"/>
              <w:end w:w="100" w:type="dxa"/>
            </w:tcMar>
          </w:tcPr>
          <w:p>
            <w:r>
              <w:t>S_E</w:t>
            </w:r>
          </w:p>
        </w:tc>
        <w:tc>
          <w:tcPr>
            <w:tcW w:type="dxa" w:w="7632"/>
            <w:vAlign w:val="center"/>
            <w:shd w:fill="EAF2F8"/>
            <w:tcMar>
              <w:top w:w="100" w:type="dxa"/>
              <w:start w:w="100" w:type="dxa"/>
              <w:bottom w:w="100" w:type="dxa"/>
              <w:end w:w="100" w:type="dxa"/>
            </w:tcMar>
          </w:tcPr>
          <w:p>
            <w:r>
              <w:t>Euclidean action, defined by iS = −S_E after t = −iτ</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Kinetic operator, S₀ = ½∫φKφ</w:t>
            </w:r>
          </w:p>
        </w:tc>
      </w:tr>
      <w:tr>
        <w:tc>
          <w:tcPr>
            <w:tcW w:type="dxa" w:w="2160"/>
            <w:vAlign w:val="center"/>
            <w:shd w:fill="EAF2F8"/>
            <w:tcMar>
              <w:top w:w="100" w:type="dxa"/>
              <w:start w:w="100" w:type="dxa"/>
              <w:bottom w:w="100" w:type="dxa"/>
              <w:end w:w="100" w:type="dxa"/>
            </w:tcMar>
          </w:tcPr>
          <w:p>
            <w:r>
              <w:t>θ, θ̄</w:t>
            </w:r>
          </w:p>
        </w:tc>
        <w:tc>
          <w:tcPr>
            <w:tcW w:type="dxa" w:w="7632"/>
            <w:vAlign w:val="center"/>
            <w:shd w:fill="EAF2F8"/>
            <w:tcMar>
              <w:top w:w="100" w:type="dxa"/>
              <w:start w:w="100" w:type="dxa"/>
              <w:bottom w:w="100" w:type="dxa"/>
              <w:end w:w="100" w:type="dxa"/>
            </w:tcMar>
          </w:tcPr>
          <w:p>
            <w:r>
              <w:t>Grassmann (anticommuting) variables</w:t>
            </w:r>
          </w:p>
        </w:tc>
      </w:tr>
      <w:tr>
        <w:tc>
          <w:tcPr>
            <w:tcW w:type="dxa" w:w="2160"/>
            <w:vAlign w:val="center"/>
            <w:tcMar>
              <w:top w:w="100" w:type="dxa"/>
              <w:start w:w="100" w:type="dxa"/>
              <w:bottom w:w="100" w:type="dxa"/>
              <w:end w:w="100" w:type="dxa"/>
            </w:tcMar>
          </w:tcPr>
          <w:p>
            <w:r>
              <w:t>⟨…⟩₀</w:t>
            </w:r>
          </w:p>
        </w:tc>
        <w:tc>
          <w:tcPr>
            <w:tcW w:type="dxa" w:w="7632"/>
            <w:vAlign w:val="center"/>
            <w:tcMar>
              <w:top w:w="100" w:type="dxa"/>
              <w:start w:w="100" w:type="dxa"/>
              <w:bottom w:w="100" w:type="dxa"/>
              <w:end w:w="100" w:type="dxa"/>
            </w:tcMar>
          </w:tcPr>
          <w:p>
            <w:r>
              <w:t>Average in the free theory, normalized so ⟨1⟩₀ = 1</w:t>
            </w:r>
          </w:p>
        </w:tc>
      </w:tr>
    </w:tbl>
    <w:p>
      <w:r>
        <w:t>Natural units, ħ = 1, except in Section 2, where ħ is restored to show the classical limit. In display equations, square brackets enclose function arguments and visible groupings.</w:t>
      </w:r>
    </w:p>
    <w:p>
      <w:pPr>
        <w:pStyle w:val="Heading2"/>
      </w:pPr>
      <w:r>
        <w:t>1 Time slicing</w:t>
      </w:r>
    </w:p>
    <w:p>
      <w:pPr>
        <w:pStyle w:val="Heading3"/>
      </w:pPr>
      <w:r>
        <w:t>1.1 One short step</w:t>
      </w:r>
    </w:p>
    <w:p>
      <w:r>
        <w:t>Take a particle with H = p²/2m + V(q). Split the time T into N steps of length ε = T/N. For small ε, e^{−iεH} = e^{−iεp²/2m} e^{−iεV} up to terms of order ε², which vanish in total as N → ∞. The potential factor acts on a position eigenstate as a number. The kinetic factor is evaluated by inserting momentum states, ⟨q′|p⟩ = e^{ipq′}, ∫dp/2π |p⟩⟨p| = 1:</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q⟩</m:t>
          </m:r>
          <m:r>
            <m:t xml:space="preserve">=</m:t>
          </m:r>
          <m:r>
            <m:t xml:space="preserve">∫</m:t>
          </m:r>
          <m:f>
            <m:num>
              <m:r>
                <m:t xml:space="preserve">dp</m:t>
              </m:r>
            </m:num>
            <m:den>
              <m:r>
                <m:t xml:space="preserve">2π</m:t>
              </m:r>
            </m:den>
          </m:f>
          <m:sSup>
            <m:e>
              <m:r>
                <m:t xml:space="preserve">e</m:t>
              </m:r>
            </m:e>
            <m:sup>
              <m:r>
                <m:t xml:space="preserve">i</m:t>
              </m:r>
              <m:r>
                <m:t xml:space="preserve">p</m:t>
              </m:r>
              <m:r>
                <m:t xml:space="preserve">[</m:t>
              </m:r>
              <m:r>
                <m:t xml:space="preserve">q</m:t>
              </m:r>
              <m:r>
                <m:t xml:space="preserve">′</m:t>
              </m:r>
              <m:r>
                <m:t xml:space="preserve">−</m:t>
              </m:r>
              <m:r>
                <m:t xml:space="preserve">q</m:t>
              </m:r>
              <m:r>
                <m:t xml:space="preserve">]</m:t>
              </m:r>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m:t>
          </m:r>
          <m:r>
            <m:t xml:space="preserve">[</m:t>
          </m:r>
          <m:f>
            <m:num>
              <m:r>
                <m:t xml:space="preserve">m</m:t>
              </m:r>
            </m:num>
            <m:den>
              <m:r>
                <m:t xml:space="preserve">2πiε</m:t>
              </m:r>
            </m:den>
          </m:f>
          <m:r>
            <m:t xml:space="preserve">]</m:t>
          </m:r>
          <m:sSup>
            <m:e>
              <m:r>
                <m:t xml:space="preserve">e</m:t>
              </m:r>
            </m:e>
            <m:sup>
              <m:r>
                <m:t xml:space="preserve">i</m:t>
              </m:r>
              <m:r>
                <m:t xml:space="preserve">m</m:t>
              </m:r>
              <m:f>
                <m:num>
                  <m:sSup>
                    <m:e>
                      <m:r>
                        <m:t xml:space="preserve">[</m:t>
                      </m:r>
                      <m:r>
                        <m:t xml:space="preserve">q</m:t>
                      </m:r>
                      <m:r>
                        <m:t xml:space="preserve">′</m:t>
                      </m:r>
                      <m:r>
                        <m:t xml:space="preserve">−</m:t>
                      </m:r>
                      <m:r>
                        <m:t xml:space="preserve">q</m:t>
                      </m:r>
                      <m:r>
                        <m:t xml:space="preserve">]</m:t>
                      </m:r>
                    </m:e>
                    <m:sup>
                      <m:r>
                        <m:t xml:space="preserve">2</m:t>
                      </m:r>
                    </m:sup>
                  </m:sSup>
                </m:num>
                <m:den>
                  <m:r>
                    <m:t xml:space="preserve">2ε</m:t>
                  </m:r>
                </m:den>
              </m:f>
            </m:sup>
          </m:sSup>
        </m:oMath>
      </m:oMathPara>
    </w:p>
    <w:p>
      <w:r>
        <w:t>The p integral is a Gaussian, made convergent by giving ε a small negative imaginary part. So one step is</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r>
                <m:t xml:space="preserve">H</m:t>
              </m:r>
            </m:sup>
          </m:sSup>
          <m:r>
            <m:t xml:space="preserve">|</m:t>
          </m:r>
          <m:r>
            <m:t xml:space="preserve">q⟩</m:t>
          </m:r>
          <m:r>
            <m:t xml:space="preserve">≈</m:t>
          </m:r>
          <m:r>
            <m:t xml:space="preserve">√</m:t>
          </m:r>
          <m:r>
            <m:t xml:space="preserve">[</m:t>
          </m:r>
          <m:f>
            <m:num>
              <m:r>
                <m:t xml:space="preserve">m</m:t>
              </m:r>
            </m:num>
            <m:den>
              <m:r>
                <m:t xml:space="preserve">2πiε</m:t>
              </m:r>
            </m:den>
          </m:f>
          <m:r>
            <m:t xml:space="preserve">]</m:t>
          </m:r>
          <m:r>
            <m:t xml:space="preserve">exp</m:t>
          </m:r>
          <m:r>
            <m:t xml:space="preserve">[</m:t>
          </m:r>
          <m:r>
            <m:t xml:space="preserve">i</m:t>
          </m:r>
          <m:r>
            <m:t xml:space="preserve">ε</m:t>
          </m:r>
          <m:r>
            <m:t xml:space="preserve">[</m:t>
          </m:r>
          <m:f>
            <m:num>
              <m:r>
                <m:t xml:space="preserve">m</m:t>
              </m:r>
            </m:num>
            <m:den>
              <m:r>
                <m:t xml:space="preserve">2</m:t>
              </m:r>
            </m:den>
          </m:f>
          <m:sSup>
            <m:e>
              <m:r>
                <m:t xml:space="preserve">[</m:t>
              </m:r>
              <m:f>
                <m:num>
                  <m:r>
                    <m:t xml:space="preserve">q</m:t>
                  </m:r>
                  <m:r>
                    <m:t xml:space="preserve">′</m:t>
                  </m:r>
                  <m:r>
                    <m:t xml:space="preserve">−</m:t>
                  </m:r>
                  <m:r>
                    <m:t xml:space="preserve">q</m:t>
                  </m:r>
                </m:num>
                <m:den>
                  <m:r>
                    <m:t xml:space="preserve">ε</m:t>
                  </m:r>
                </m:den>
              </m:f>
              <m:r>
                <m:t xml:space="preserve">]</m:t>
              </m:r>
            </m:e>
            <m:sup>
              <m:r>
                <m:t xml:space="preserve">2</m:t>
              </m:r>
            </m:sup>
          </m:sSup>
          <m:r>
            <m:t xml:space="preserve">−</m:t>
          </m:r>
          <m:r>
            <m:t xml:space="preserve">V</m:t>
          </m:r>
          <m:r>
            <m:t xml:space="preserve">[</m:t>
          </m:r>
          <m:r>
            <m:t xml:space="preserve">q</m:t>
          </m:r>
          <m:r>
            <m:t xml:space="preserve">]</m:t>
          </m:r>
          <m:r>
            <m:t xml:space="preserve">]</m:t>
          </m:r>
          <m:r>
            <m:t xml:space="preserve">]</m:t>
          </m:r>
        </m:oMath>
      </m:oMathPara>
    </w:p>
    <w:p>
      <w:r>
        <w:t>The exponent is iε times the Lagrangian evaluated on the straight segment from q to q′.</w:t>
      </w:r>
    </w:p>
    <w:p>
      <w:pPr>
        <w:pStyle w:val="Heading3"/>
      </w:pPr>
      <w:r>
        <w:t>1.2 Assembling the steps</w:t>
      </w:r>
    </w:p>
    <w:p>
      <w:r>
        <w:t>Write e^{−iHT} as N factors e^{−iεH} and insert ∫dq_k |q_k⟩⟨q_k| = 1 between them, for k = 1, …, N − 1. Each matrix element is the short-step result, and the exponents add:</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lim</m:t>
          </m:r>
          <m:sSup>
            <m:e>
              <m:r>
                <m:t xml:space="preserve">[</m:t>
              </m:r>
              <m:f>
                <m:num>
                  <m:r>
                    <m:t xml:space="preserve">m</m:t>
                  </m:r>
                </m:num>
                <m:den>
                  <m:r>
                    <m:t xml:space="preserve">2πiε</m:t>
                  </m:r>
                </m:den>
              </m:f>
              <m:r>
                <m:t xml:space="preserve">]</m:t>
              </m:r>
            </m:e>
            <m:sup>
              <m:f>
                <m:num>
                  <m:r>
                    <m:t xml:space="preserve">N</m:t>
                  </m:r>
                </m:num>
                <m:den>
                  <m:r>
                    <m:t xml:space="preserve">2</m:t>
                  </m:r>
                </m:den>
              </m:f>
            </m:sup>
          </m:sSup>
          <m:r>
            <m:t xml:space="preserve">∫</m:t>
          </m:r>
          <m:sSub>
            <m:e>
              <m:r>
                <m:t xml:space="preserve">dq</m:t>
              </m:r>
            </m:e>
            <m:sub>
              <m:r>
                <m:t xml:space="preserve">1</m:t>
              </m:r>
            </m:sub>
          </m:sSub>
          <m:r>
            <m:t xml:space="preserve">…</m:t>
          </m:r>
          <m:sSub>
            <m:e>
              <m:r>
                <m:t xml:space="preserve">dq</m:t>
              </m:r>
            </m:e>
            <m:sub>
              <m:r>
                <m:t xml:space="preserve">N</m:t>
              </m:r>
              <m:r>
                <m:t xml:space="preserve">−</m:t>
              </m:r>
              <m:r>
                <m:t xml:space="preserve">1</m:t>
              </m:r>
            </m:sub>
          </m:sSub>
          <m:r>
            <m:t xml:space="preserve">exp</m:t>
          </m:r>
          <m:r>
            <m:t xml:space="preserve">[</m:t>
          </m:r>
          <m:r>
            <m:t xml:space="preserve">i</m:t>
          </m:r>
          <m:sSub>
            <m:e>
              <m:r>
                <m:t xml:space="preserve">Σ</m:t>
              </m:r>
            </m:e>
            <m:sub>
              <m:r>
                <m:t xml:space="preserve">k</m:t>
              </m:r>
            </m:sub>
          </m:sSub>
          <m:r>
            <m:t xml:space="preserve">ε</m:t>
          </m:r>
          <m:r>
            <m:t xml:space="preserve">L</m:t>
          </m:r>
          <m:r>
            <m:t xml:space="preserve">[</m:t>
          </m:r>
          <m:sSub>
            <m:e>
              <m:r>
                <m:t xml:space="preserve">q</m:t>
              </m:r>
            </m:e>
            <m:sub>
              <m:r>
                <m:t xml:space="preserve">k</m:t>
              </m:r>
            </m:sub>
          </m:sSub>
          <m:r>
            <m:t xml:space="preserve">,</m:t>
          </m:r>
          <m:f>
            <m:num>
              <m:sSub>
                <m:e>
                  <m:r>
                    <m:t xml:space="preserve">q</m:t>
                  </m:r>
                </m:e>
                <m:sub>
                  <m:r>
                    <m:t xml:space="preserve">k</m:t>
                  </m:r>
                  <m:r>
                    <m:t xml:space="preserve">+</m:t>
                  </m:r>
                  <m:r>
                    <m:t xml:space="preserve">1</m:t>
                  </m:r>
                </m:sub>
              </m:sSub>
              <m:r>
                <m:t xml:space="preserve">−</m:t>
              </m:r>
              <m:sSub>
                <m:e>
                  <m:r>
                    <m:t xml:space="preserve">q</m:t>
                  </m:r>
                </m:e>
                <m:sub>
                  <m:r>
                    <m:t xml:space="preserve">k</m:t>
                  </m:r>
                </m:sub>
              </m:sSub>
            </m:num>
            <m:den>
              <m:r>
                <m:t xml:space="preserve">ε</m:t>
              </m:r>
            </m:den>
          </m:f>
          <m:r>
            <m:t xml:space="preserve">]</m:t>
          </m:r>
          <m:r>
            <m:t xml:space="preserve">]</m:t>
          </m:r>
        </m:oMath>
      </m:oMathPara>
    </w:p>
    <w:p>
      <w:r>
        <w:t>with q_0 = q_i and q_N = q_f. The sum in the exponent becomes the action of the broken-line path through the points q_k. The integrals range over every such path. The shorthand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sSup>
            <m:e>
              <m:r>
                <m:t xml:space="preserve">e</m:t>
              </m:r>
            </m:e>
            <m:sup>
              <m:r>
                <m:t xml:space="preserve">i</m:t>
              </m:r>
              <m:r>
                <m:t xml:space="preserve">S</m:t>
              </m:r>
              <m:r>
                <m:t xml:space="preserve">[</m:t>
              </m:r>
              <m:r>
                <m:t xml:space="preserve">q</m:t>
              </m:r>
              <m:r>
                <m:t xml:space="preserve">]</m:t>
              </m:r>
            </m:sup>
          </m:sSup>
        </m:oMath>
      </m:oMathPara>
    </w:p>
    <w:p>
      <w:r>
        <w:t>where Dq includes the factors (m/2πiε)^{1/2}. Two remarks keep this honest. First, Dq is defined by the limit, not as a measure in the mathematician's sense. Second, the paths that dominate are continuous but nowhere differentiable: a typical step has q_{k+1} − q_k of order √(ε/m), so (Δq/ε)² grows like 1/ε. The Gaussian factors are what make the limit finite.</w:t>
      </w:r>
    </w:p>
    <w:p>
      <w:r>
        <w:rPr>
          <w:b/>
          <w:i/>
        </w:rPr>
        <w:t>Worked example 1</w:t>
      </w:r>
    </w:p>
    <w:p>
      <w:r>
        <w:t>Show that the free-particle kernel K(q′, q; t) = √(m/2πit) e^{im(q′ − q)²/2t} composes correctly: integrating over an intermediate point gives the kernel for the total time.</w:t>
      </w:r>
    </w:p>
    <w:p>
      <w:r>
        <w:t>The product K(q₂, q₁; t₂)K(q₁, q₀; t₁) has exponent (im/2)[(q₂ − q₁)²/t₂ + (q₁ − q₀)²/t₁]. As a function of q₁ this is a Gaussian with coefficient (im/2)a, a = 1/t₁ + 1/t₂ = (t₁ + t₂)/t₁t₂. Completing the square, the stationary point is q₁* = (q₂t₁ + q₀t₂)/(t₁ + t₂). The value of the exponent there is (im/2)(q₂ − q₀)²/(t₁ + t₂). The Gaussian integral over q₁ gives √(2πi/ma) = √(2πit₁t₂/m(t₁ + t₂)). Multiplying by the two prefactors, m/(2πi√(t₁t₂)), leaves √(m/2πi(t₁ + t₂)). So</w:t>
      </w:r>
    </w:p>
    <w:p>
      <w:pPr>
        <w:spacing w:before="100" w:after="160"/>
        <w:jc w:val="center"/>
      </w:pPr>
      <m:oMathPara>
        <m:oMath>
          <m:r>
            <m:t xml:space="preserve">∫</m:t>
          </m:r>
          <m:sSub>
            <m:e>
              <m:r>
                <m:t xml:space="preserve">dq</m:t>
              </m:r>
            </m:e>
            <m:sub>
              <m:r>
                <m:t xml:space="preserve">1</m:t>
              </m:r>
            </m:sub>
          </m:sSub>
          <m:r>
            <m:t xml:space="preserve">K</m:t>
          </m:r>
          <m:r>
            <m:t xml:space="preserve">[</m:t>
          </m:r>
          <m:sSub>
            <m:e>
              <m:r>
                <m:t xml:space="preserve">q</m:t>
              </m:r>
            </m:e>
            <m:sub>
              <m:r>
                <m:t xml:space="preserve">2</m:t>
              </m:r>
            </m:sub>
          </m:sSub>
          <m:r>
            <m:t xml:space="preserve">,</m:t>
          </m:r>
          <m:sSub>
            <m:e>
              <m:r>
                <m:t xml:space="preserve">q</m:t>
              </m:r>
            </m:e>
            <m:sub>
              <m:r>
                <m:t xml:space="preserve">1</m:t>
              </m:r>
            </m:sub>
          </m:sSub>
          <m:r>
            <m:t xml:space="preserve">;</m:t>
          </m:r>
          <m:sSub>
            <m:e>
              <m:r>
                <m:t xml:space="preserve">t</m:t>
              </m:r>
            </m:e>
            <m:sub>
              <m:r>
                <m:t xml:space="preserve">2</m:t>
              </m:r>
            </m:sub>
          </m:sSub>
          <m:r>
            <m:t xml:space="preserve">]</m:t>
          </m:r>
          <m:r>
            <m:t xml:space="preserve">K</m:t>
          </m:r>
          <m:r>
            <m:t xml:space="preserve">[</m:t>
          </m:r>
          <m:sSub>
            <m:e>
              <m:r>
                <m:t xml:space="preserve">q</m:t>
              </m:r>
            </m:e>
            <m:sub>
              <m:r>
                <m:t xml:space="preserve">1</m:t>
              </m:r>
            </m:sub>
          </m:sSub>
          <m:r>
            <m:t xml:space="preserve">,</m:t>
          </m:r>
          <m:sSub>
            <m:e>
              <m:r>
                <m:t xml:space="preserve">q</m:t>
              </m:r>
            </m:e>
            <m:sub>
              <m:r>
                <m:t xml:space="preserve">0</m:t>
              </m:r>
            </m:sub>
          </m:sSub>
          <m:r>
            <m:t xml:space="preserve">;</m:t>
          </m:r>
          <m:sSub>
            <m:e>
              <m:r>
                <m:t xml:space="preserve">t</m:t>
              </m:r>
            </m:e>
            <m:sub>
              <m:r>
                <m:t xml:space="preserve">1</m:t>
              </m:r>
            </m:sub>
          </m:sSub>
          <m:r>
            <m:t xml:space="preserve">]</m:t>
          </m:r>
          <m:r>
            <m:t xml:space="preserve">=</m:t>
          </m:r>
          <m:r>
            <m:t xml:space="preserve">K</m:t>
          </m:r>
          <m:r>
            <m:t xml:space="preserve">[</m:t>
          </m:r>
          <m:sSub>
            <m:e>
              <m:r>
                <m:t xml:space="preserve">q</m:t>
              </m:r>
            </m:e>
            <m:sub>
              <m:r>
                <m:t xml:space="preserve">2</m:t>
              </m:r>
            </m:sub>
          </m:sSub>
          <m:r>
            <m:t xml:space="preserve">,</m:t>
          </m:r>
          <m:sSub>
            <m:e>
              <m:r>
                <m:t xml:space="preserve">q</m:t>
              </m:r>
            </m:e>
            <m:sub>
              <m:r>
                <m:t xml:space="preserve">0</m:t>
              </m:r>
            </m:sub>
          </m:sSub>
          <m:r>
            <m:t xml:space="preserve">;</m:t>
          </m:r>
          <m:sSub>
            <m:e>
              <m:r>
                <m:t xml:space="preserve">t</m:t>
              </m:r>
            </m:e>
            <m:sub>
              <m:r>
                <m:t xml:space="preserve">1</m:t>
              </m:r>
            </m:sub>
          </m:sSub>
          <m:r>
            <m:t xml:space="preserve">+</m:t>
          </m:r>
          <m:sSub>
            <m:e>
              <m:r>
                <m:t xml:space="preserve">t</m:t>
              </m:r>
            </m:e>
            <m:sub>
              <m:r>
                <m:t xml:space="preserve">2</m:t>
              </m:r>
            </m:sub>
          </m:sSub>
          <m:r>
            <m:t xml:space="preserve">]</m:t>
          </m:r>
        </m:oMath>
      </m:oMathPara>
    </w:p>
    <w:p>
      <w:r>
        <w:t>Applying this N − 1 times to the time-sliced integral gives the exact free kernel for any N. The exponent of the answer, m(q_f − q_i)²/2T, is the action of the classical straight-line path. For a quadratic Lagrangian the path integral is always e^{iS_cl} times a prefactor that does not depend on the endpoints.</w:t>
      </w:r>
    </w:p>
    <w:p>
      <w:pPr>
        <w:pStyle w:val="Heading2"/>
      </w:pPr>
      <w:r>
        <w:t>2 The classical limit</w:t>
      </w:r>
    </w:p>
    <w:p>
      <w:pPr>
        <w:pStyle w:val="Heading3"/>
      </w:pPr>
      <w:r>
        <w:t>2.1 Stationary phase</w:t>
      </w:r>
    </w:p>
    <w:p>
      <w:r>
        <w:t>Restore ħ. The weight is e^{iS/ħ}. When S changes by much more than ħ between neighboring paths, their phases oscillate rapidly and cancel. The contributions that survive come from paths near a point where S is stationary, δS = 0. Those are the solutions of the Euler–Lagrange equation. Classical mechanics is therefore the stationary-phase approximation to quantum mechanics. Paths that differ from the classical one by enough to change S by about ħ still contribute coherently. That band of paths is where quantum behavior lives.</w:t>
      </w:r>
    </w:p>
    <w:p>
      <w:r>
        <w:t>Expanding about the classical path, q = q_cl + η with η = 0 at both ends, the action is S_cl plus a term quadratic in η, because the linear term vanishes at a stationary point. For a Lagrangian at most quadratic in q, nothing else appears, and the stationary-phase approximation is exact.</w:t>
      </w:r>
    </w:p>
    <w:p>
      <w:pPr>
        <w:pStyle w:val="Heading3"/>
      </w:pPr>
      <w:r>
        <w:t>2.2 How wide is the band?</w:t>
      </w:r>
    </w:p>
    <w:p>
      <w:r>
        <w:t>For a free particle, a path that deviates by η over a time T changes the action by about mη²/T. Setting this equal to ħ gives the width η ≈ √(ħT/m). This is the same √(ε/m) scaling seen in Section 1.2, now for the whole interval.</w:t>
      </w:r>
    </w:p>
    <w:p>
      <w:r>
        <w:rPr>
          <w:b/>
          <w:i/>
        </w:rPr>
        <w:t>Worked example 2</w:t>
      </w:r>
    </w:p>
    <w:p>
      <w:r>
        <w:t>Estimate the width of the band of contributing paths for a dust grain of mass 1 μg over 1 s, and for an electron over 1 fs.</w:t>
      </w:r>
    </w:p>
    <w:p>
      <w:r>
        <w:t>For the grain, √(ħT/m) = √(1.055×10⁻³⁴ × 1 / 10⁻⁹) m = 3.2×10⁻¹³ m, smaller than a nucleus is wide. Only the classical trajectory matters. For the electron, √(1.055×10⁻³⁴ × 10⁻¹⁵ / 9.11×10⁻³¹) m = 3.4×10⁻¹⁰ m, the size of an atom. That is the time it takes an atomic electron to go around once, so atomic physics cannot be done with classical orbits. The criterion compares S with ħ, not the size of the object.</w:t>
      </w:r>
    </w:p>
    <w:p>
      <w:pPr>
        <w:pStyle w:val="Heading2"/>
      </w:pPr>
      <w:r>
        <w:t>3 Euclidean time and the ground state</w:t>
      </w:r>
    </w:p>
    <w:p>
      <w:pPr>
        <w:pStyle w:val="Heading3"/>
      </w:pPr>
      <w:r>
        <w:t>3.1 The rotation</w:t>
      </w:r>
    </w:p>
    <w:p>
      <w:r>
        <w:t>Set t = −iτ. Then dt = −i dτ and dq/dt = i dq/dτ, so</w:t>
      </w:r>
    </w:p>
    <w:p>
      <w:pPr>
        <w:spacing w:before="100" w:after="160"/>
        <w:jc w:val="center"/>
      </w:pPr>
      <m:oMathPara>
        <m:oMath>
          <m:r>
            <m:t xml:space="preserve">i</m:t>
          </m:r>
          <m:r>
            <m:t xml:space="preserve">S</m:t>
          </m:r>
          <m:r>
            <m:t xml:space="preserve">=</m:t>
          </m:r>
          <m:r>
            <m:t xml:space="preserve">i</m:t>
          </m:r>
          <m:r>
            <m:t xml:space="preserve">∫</m:t>
          </m:r>
          <m:r>
            <m:t xml:space="preserve">dt</m:t>
          </m:r>
          <m:r>
            <m:t xml:space="preserve">[</m:t>
          </m:r>
          <m:f>
            <m:num>
              <m:r>
                <m:t xml:space="preserve">m</m:t>
              </m:r>
            </m:num>
            <m:den>
              <m:r>
                <m:t xml:space="preserve">2</m:t>
              </m:r>
            </m:den>
          </m:f>
          <m:sSup>
            <m:e>
              <m:r>
                <m:t xml:space="preserve">q̇</m:t>
              </m:r>
            </m:e>
            <m:sup>
              <m:r>
                <m:t xml:space="preserve">2</m:t>
              </m:r>
            </m:sup>
          </m:sSup>
          <m:r>
            <m:t xml:space="preserve">−</m:t>
          </m:r>
          <m:r>
            <m:t xml:space="preserve">V</m:t>
          </m:r>
          <m:r>
            <m:t xml:space="preserve">]</m:t>
          </m:r>
          <m:r>
            <m:t xml:space="preserve">→</m:t>
          </m:r>
          <m:r>
            <m:t xml:space="preserve">−</m:t>
          </m:r>
          <m:r>
            <m:t xml:space="preserve">∫</m:t>
          </m:r>
          <m:r>
            <m:t xml:space="preserve">dτ</m:t>
          </m:r>
          <m:r>
            <m:t xml:space="preserve">[</m:t>
          </m:r>
          <m:f>
            <m:num>
              <m:r>
                <m:t xml:space="preserve">m</m:t>
              </m:r>
            </m:num>
            <m:den>
              <m:r>
                <m:t xml:space="preserve">2</m:t>
              </m:r>
            </m:den>
          </m:f>
          <m:sSup>
            <m:e>
              <m:r>
                <m:t xml:space="preserve">[</m:t>
              </m:r>
              <m:f>
                <m:num>
                  <m:r>
                    <m:t xml:space="preserve">dq</m:t>
                  </m:r>
                </m:num>
                <m:den>
                  <m:r>
                    <m:t xml:space="preserve">dτ</m:t>
                  </m:r>
                </m:den>
              </m:f>
              <m:r>
                <m:t xml:space="preserve">]</m:t>
              </m:r>
            </m:e>
            <m:sup>
              <m:r>
                <m:t xml:space="preserve">2</m:t>
              </m:r>
            </m:sup>
          </m:sSup>
          <m:r>
            <m:t xml:space="preserve">+</m:t>
          </m:r>
          <m:r>
            <m:t xml:space="preserve">V</m:t>
          </m:r>
          <m:r>
            <m:t xml:space="preserve">]</m:t>
          </m:r>
          <m:r>
            <m:t xml:space="preserve">≡</m:t>
          </m:r>
          <m:r>
            <m:t xml:space="preserve">−</m:t>
          </m:r>
          <m:sSub>
            <m:e>
              <m:r>
                <m:t xml:space="preserve">S</m:t>
              </m:r>
            </m:e>
            <m:sub>
              <m:r>
                <m:t xml:space="preserve">E</m:t>
              </m:r>
            </m:sub>
          </m:sSub>
        </m:oMath>
      </m:oMathPara>
    </w:p>
    <w:p>
      <w:r>
        <w:t>For a potential bounded below, S_E is bounded below. The weight e^{−S_E} is real and positive and damps wild paths, so Euclidean integrals converge where Minkowski ones only oscillate. Lesson 66 used this rotation for loop integrals. Here it is applied to whole histories.</w:t>
      </w:r>
    </w:p>
    <w:p>
      <w:pPr>
        <w:pStyle w:val="Heading3"/>
      </w:pPr>
      <w:r>
        <w:t>3.2 Projection onto the ground state</w:t>
      </w:r>
    </w:p>
    <w:p>
      <w:r>
        <w:t>Insert energy eigenstates into the Euclidean amplitude:</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H</m:t>
              </m:r>
              <m:r>
                <m:t xml:space="preserve">τ</m:t>
              </m:r>
            </m:sup>
          </m:sSup>
          <m:r>
            <m:t xml:space="preserve">|</m:t>
          </m:r>
          <m:sSub>
            <m:e>
              <m:r>
                <m:t xml:space="preserve">q</m:t>
              </m:r>
            </m:e>
            <m:sub>
              <m:r>
                <m:t xml:space="preserve">i</m:t>
              </m:r>
            </m:sub>
          </m:sSub>
          <m:r>
            <m:t xml:space="preserve">⟩</m:t>
          </m:r>
          <m:r>
            <m:t xml:space="preserve">=</m:t>
          </m:r>
          <m:sSub>
            <m:e>
              <m:r>
                <m:t xml:space="preserve">Σ</m:t>
              </m:r>
            </m:e>
            <m:sub>
              <m:r>
                <m:t xml:space="preserve">n</m:t>
              </m:r>
            </m:sub>
          </m:sSub>
          <m:sSub>
            <m:e>
              <m:r>
                <m:t xml:space="preserve">ψ</m:t>
              </m:r>
            </m:e>
            <m:sub>
              <m:r>
                <m:t xml:space="preserve">n</m:t>
              </m:r>
            </m:sub>
          </m:sSub>
          <m:r>
            <m:t xml:space="preserve">[</m:t>
          </m:r>
          <m:sSub>
            <m:e>
              <m:r>
                <m:t xml:space="preserve">q</m:t>
              </m:r>
            </m:e>
            <m:sub>
              <m:r>
                <m:t xml:space="preserve">f</m:t>
              </m:r>
            </m:sub>
          </m:sSub>
          <m:r>
            <m:t xml:space="preserve">]</m:t>
          </m:r>
          <m:sSubSup>
            <m:e>
              <m:r>
                <m:t xml:space="preserve">ψ</m:t>
              </m:r>
            </m:e>
            <m:sub>
              <m:r>
                <m:t xml:space="preserve">n</m:t>
              </m:r>
            </m:sub>
            <m:sup>
              <m:r>
                <m:t xml:space="preserve">*</m:t>
              </m:r>
            </m:sup>
          </m:sSubSup>
          <m:r>
            <m:t xml:space="preserve">[</m:t>
          </m:r>
          <m:sSub>
            <m:e>
              <m:r>
                <m:t xml:space="preserve">q</m:t>
              </m:r>
            </m:e>
            <m:sub>
              <m:r>
                <m:t xml:space="preserve">i</m:t>
              </m:r>
            </m:sub>
          </m:sSub>
          <m:r>
            <m:t xml:space="preserve">]</m:t>
          </m:r>
          <m:sSup>
            <m:e>
              <m:r>
                <m:t xml:space="preserve">e</m:t>
              </m:r>
            </m:e>
            <m:sup>
              <m:r>
                <m:t xml:space="preserve">−</m:t>
              </m:r>
              <m:sSub>
                <m:e>
                  <m:r>
                    <m:t xml:space="preserve">E</m:t>
                  </m:r>
                </m:e>
                <m:sub>
                  <m:r>
                    <m:t xml:space="preserve">n</m:t>
                  </m:r>
                </m:sub>
              </m:sSub>
              <m:r>
                <m:t xml:space="preserve">τ</m:t>
              </m:r>
            </m:sup>
          </m:sSup>
        </m:oMath>
      </m:oMathPara>
    </w:p>
    <w:p>
      <w:r>
        <w:t>As τ → ∞, the lowest state dominates. The ground-state energy is the decay rate, and the ground-state wave function is the shape of the amplitude. The same projection happens in real time if T is given a small negative imaginary part, T(1 − iε). That is the path-integral origin of the iε in every Feynman propagator: it selects the vacuum at both ends.</w:t>
      </w:r>
    </w:p>
    <w:p>
      <w:r>
        <w:rPr>
          <w:b/>
          <w:i/>
        </w:rPr>
        <w:t>Worked example 3</w:t>
      </w:r>
    </w:p>
    <w:p>
      <w:r>
        <w:t>Find E₀ for the harmonic oscillator, V = mω²q²/2, from the Euclidean path integral with q_i = q_f = 0.</w:t>
      </w:r>
    </w:p>
    <w:p>
      <w:r>
        <w:t>The classical path with these endpoints is q_cl = 0, so S_E = S_E[η] is exactly quadratic. Expand the fluctuation in the modes that vanish at both ends, η(τ′) = Σ_n a_n sin(nπτ′/τ), n = 1, 2, …. Then S_E = (mτ/4)Σ_n(n²π²/τ² + ω²)a_n². Each a_n is a Gaussian integral giving a factor proportional to (n²π²/τ² + ω²)^{−1/2}. Divide by the same product for the free particle (ω = 0), whose answer √(m/2πτ) is known from Worked example 1 rotated to Euclidean time. The infinite normalizations cancel in the ratio:</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m:t>
              </m:r>
            </m:num>
            <m:den>
              <m:r>
                <m:t xml:space="preserve">2πτ</m:t>
              </m:r>
            </m:den>
          </m:f>
          <m:r>
            <m:t xml:space="preserve">]</m:t>
          </m:r>
          <m:sSub>
            <m:e>
              <m:r>
                <m:t xml:space="preserve">Π</m:t>
              </m:r>
            </m:e>
            <m:sub>
              <m:r>
                <m:t xml:space="preserve">n</m:t>
              </m:r>
            </m:sub>
          </m:sSub>
          <m:sSup>
            <m:e>
              <m:r>
                <m:t xml:space="preserve">[</m:t>
              </m:r>
              <m:r>
                <m:t xml:space="preserve">1</m:t>
              </m:r>
              <m:r>
                <m:t xml:space="preserve">+</m:t>
              </m:r>
              <m:f>
                <m:num>
                  <m:sSup>
                    <m:e>
                      <m:r>
                        <m:t xml:space="preserve">ω</m:t>
                      </m:r>
                    </m:e>
                    <m:sup>
                      <m:r>
                        <m:t xml:space="preserve">2</m:t>
                      </m:r>
                    </m:sup>
                  </m:sSup>
                  <m:sSup>
                    <m:e>
                      <m:r>
                        <m:t xml:space="preserve">τ</m:t>
                      </m:r>
                    </m:e>
                    <m:sup>
                      <m:r>
                        <m:t xml:space="preserve">2</m:t>
                      </m:r>
                    </m:sup>
                  </m:sSup>
                </m:num>
                <m:den>
                  <m:sSup>
                    <m:e>
                      <m:r>
                        <m:t xml:space="preserve">n</m:t>
                      </m:r>
                    </m:e>
                    <m:sup>
                      <m:r>
                        <m:t xml:space="preserve">2</m:t>
                      </m:r>
                    </m:sup>
                  </m:sSup>
                  <m:sSup>
                    <m:e>
                      <m:r>
                        <m:t xml:space="preserve">π</m:t>
                      </m:r>
                    </m:e>
                    <m:sup>
                      <m:r>
                        <m:t xml:space="preserve">2</m:t>
                      </m:r>
                    </m:sup>
                  </m:sSup>
                </m:den>
              </m:f>
              <m:r>
                <m:t xml:space="preserve">]</m:t>
              </m:r>
            </m:e>
            <m:sup>
              <m:r>
                <m:t xml:space="preserve">−</m:t>
              </m:r>
              <m:f>
                <m:num>
                  <m:r>
                    <m:t xml:space="preserve">1</m:t>
                  </m:r>
                </m:num>
                <m:den>
                  <m:r>
                    <m:t xml:space="preserve">2</m:t>
                  </m:r>
                </m:den>
              </m:f>
            </m:sup>
          </m:sSup>
          <m:r>
            <m:t xml:space="preserve">=</m:t>
          </m:r>
          <m:r>
            <m:t xml:space="preserve">√</m:t>
          </m:r>
          <m:r>
            <m:t xml:space="preserve">[</m:t>
          </m:r>
          <m:f>
            <m:num>
              <m:r>
                <m:t xml:space="preserve">mω</m:t>
              </m:r>
            </m:num>
            <m:den>
              <m:r>
                <m:t xml:space="preserve">2π</m:t>
              </m:r>
              <m:r>
                <m:t xml:space="preserve">sinh</m:t>
              </m:r>
              <m:r>
                <m:t xml:space="preserve">[</m:t>
              </m:r>
              <m:r>
                <m:t xml:space="preserve">ωτ</m:t>
              </m:r>
              <m:r>
                <m:t xml:space="preserve">]</m:t>
              </m:r>
            </m:den>
          </m:f>
          <m:r>
            <m:t xml:space="preserve">]</m:t>
          </m:r>
        </m:oMath>
      </m:oMathPara>
    </w:p>
    <w:p>
      <w:r>
        <w:t>using the product formula Π(1 + x²/n²π²) = sinh x / x. For large τ, sinh ωτ → e^{ωτ}/2 and</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mω</m:t>
              </m:r>
            </m:num>
            <m:den>
              <m:r>
                <m:t xml:space="preserve">π</m:t>
              </m:r>
            </m:den>
          </m:f>
          <m:r>
            <m:t xml:space="preserve">]</m:t>
          </m:r>
          <m:sSup>
            <m:e>
              <m:r>
                <m:t xml:space="preserve">e</m:t>
              </m:r>
            </m:e>
            <m:sup>
              <m:r>
                <m:t xml:space="preserve">−</m:t>
              </m:r>
              <m:f>
                <m:num>
                  <m:r>
                    <m:t xml:space="preserve">ωτ</m:t>
                  </m:r>
                </m:num>
                <m:den>
                  <m:r>
                    <m:t xml:space="preserve">2</m:t>
                  </m:r>
                </m:den>
              </m:f>
            </m:sup>
          </m:sSup>
        </m:oMath>
      </m:oMathPara>
    </w:p>
    <w:p>
      <w:r>
        <w:t>Comparing with Section 3.2, the decay rate is E₀ = ω/2, and |ψ₀(0)|² = √(mω/π), the value at q = 0 of the Gaussian ground state of Lesson 11. The zero-point energy appears as an infinite product of fluctuation modes. In a field, each momentum mode is such an oscillator, which is why the vacuum energy of Lesson 33 is a sum of ω_k/2.</w:t>
      </w:r>
    </w:p>
    <w:p>
      <w:pPr>
        <w:pStyle w:val="Heading2"/>
      </w:pPr>
      <w:r>
        <w:t>4 Gaussian integrals and the propagator</w:t>
      </w:r>
    </w:p>
    <w:p>
      <w:pPr>
        <w:pStyle w:val="Heading3"/>
      </w:pPr>
      <w:r>
        <w:t>4.1 Finite dimensions</w:t>
      </w:r>
    </w:p>
    <w:p>
      <w:r>
        <w:t>For a real symmetric positive matrix A acting on x ∈ ℝⁿ,</w:t>
      </w:r>
    </w:p>
    <w:p>
      <w:pPr>
        <w:spacing w:before="100" w:after="160"/>
        <w:jc w:val="center"/>
      </w:pPr>
      <m:oMathPara>
        <m:oMath>
          <m:r>
            <m:t xml:space="preserve">∫</m:t>
          </m:r>
          <m:r>
            <m:t xml:space="preserve">dⁿx</m:t>
          </m:r>
          <m:sSup>
            <m:e>
              <m:r>
                <m:t xml:space="preserve">e</m:t>
              </m:r>
            </m:e>
            <m:sup>
              <m:r>
                <m:t xml:space="preserve">−</m:t>
              </m:r>
              <m:r>
                <m:t xml:space="preserve">½</m:t>
              </m:r>
              <m:r>
                <m:t xml:space="preserve">xᵀ</m:t>
              </m:r>
              <m:r>
                <m:t xml:space="preserve">A</m:t>
              </m:r>
              <m:r>
                <m:t xml:space="preserve">x</m:t>
              </m:r>
            </m:sup>
          </m:sSup>
          <m:r>
            <m:t xml:space="preserve">=</m:t>
          </m:r>
          <m:sSup>
            <m:e>
              <m:r>
                <m:t xml:space="preserve">[</m:t>
              </m:r>
              <m:r>
                <m:t xml:space="preserve">2π</m:t>
              </m:r>
              <m:r>
                <m:t xml:space="preserve">]</m:t>
              </m:r>
            </m:e>
            <m:sup>
              <m:f>
                <m:num>
                  <m:r>
                    <m:t xml:space="preserve">n</m:t>
                  </m:r>
                </m:num>
                <m:den>
                  <m:r>
                    <m:t xml:space="preserve">2</m:t>
                  </m:r>
                </m:den>
              </m:f>
            </m:sup>
          </m:sSup>
          <m:r>
            <m:t xml:space="preserve">det</m:t>
          </m:r>
          <m:sSup>
            <m:e>
              <m:r>
                <m:t xml:space="preserve">[</m:t>
              </m:r>
              <m:r>
                <m:t xml:space="preserve">A</m:t>
              </m:r>
              <m:r>
                <m:t xml:space="preserve">]</m:t>
              </m:r>
            </m:e>
            <m:sup>
              <m:r>
                <m:t xml:space="preserve">−</m:t>
              </m:r>
              <m:f>
                <m:num>
                  <m:r>
                    <m:t xml:space="preserve">1</m:t>
                  </m:r>
                </m:num>
                <m:den>
                  <m:r>
                    <m:t xml:space="preserve">2</m:t>
                  </m:r>
                </m:den>
              </m:f>
            </m:sup>
          </m:sSup>
        </m:oMath>
      </m:oMathPara>
    </w:p>
    <w:p>
      <w:r>
        <w:t>and the normalized averages are</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r>
            <m:t xml:space="preserve">,</m:t>
          </m:r>
          <m:sSub>
            <m:e>
              <m:r>
                <m:t xml:space="preserve">⟨x</m:t>
              </m:r>
            </m:e>
            <m:sub>
              <m:r>
                <m:t xml:space="preserve">i</m:t>
              </m:r>
            </m:sub>
          </m:sSub>
          <m:sSub>
            <m:e>
              <m:r>
                <m:t xml:space="preserve">x</m:t>
              </m:r>
            </m:e>
            <m:sub>
              <m:r>
                <m:t xml:space="preserve">j</m:t>
              </m:r>
            </m:sub>
          </m:sSub>
          <m:sSub>
            <m:e>
              <m:r>
                <m:t xml:space="preserve">x</m:t>
              </m:r>
            </m:e>
            <m:sub>
              <m:r>
                <m:t xml:space="preserve">k</m:t>
              </m:r>
            </m:sub>
          </m:sSub>
          <m:sSub>
            <m:e>
              <m:r>
                <m:t xml:space="preserve">x</m:t>
              </m:r>
            </m:e>
            <m:sub>
              <m:r>
                <m:t xml:space="preserve">l</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sSub>
            <m:e>
              <m:r>
                <m:t xml:space="preserve">[</m:t>
              </m:r>
              <m:sSup>
                <m:e>
                  <m:r>
                    <m:t xml:space="preserve">A</m:t>
                  </m:r>
                </m:e>
                <m:sup>
                  <m:r>
                    <m:t xml:space="preserve">−</m:t>
                  </m:r>
                  <m:r>
                    <m:t xml:space="preserve">1</m:t>
                  </m:r>
                </m:sup>
              </m:sSup>
              <m:r>
                <m:t xml:space="preserve">]</m:t>
              </m:r>
            </m:e>
            <m:sub>
              <m:r>
                <m:t xml:space="preserve">kl</m:t>
              </m:r>
            </m:sub>
          </m:sSub>
          <m:r>
            <m:t xml:space="preserve">+</m:t>
          </m:r>
          <m:sSub>
            <m:e>
              <m:r>
                <m:t xml:space="preserve">[</m:t>
              </m:r>
              <m:sSup>
                <m:e>
                  <m:r>
                    <m:t xml:space="preserve">A</m:t>
                  </m:r>
                </m:e>
                <m:sup>
                  <m:r>
                    <m:t xml:space="preserve">−</m:t>
                  </m:r>
                  <m:r>
                    <m:t xml:space="preserve">1</m:t>
                  </m:r>
                </m:sup>
              </m:sSup>
              <m:r>
                <m:t xml:space="preserve">]</m:t>
              </m:r>
            </m:e>
            <m:sub>
              <m:r>
                <m:t xml:space="preserve">ik</m:t>
              </m:r>
            </m:sub>
          </m:sSub>
          <m:sSub>
            <m:e>
              <m:r>
                <m:t xml:space="preserve">[</m:t>
              </m:r>
              <m:sSup>
                <m:e>
                  <m:r>
                    <m:t xml:space="preserve">A</m:t>
                  </m:r>
                </m:e>
                <m:sup>
                  <m:r>
                    <m:t xml:space="preserve">−</m:t>
                  </m:r>
                  <m:r>
                    <m:t xml:space="preserve">1</m:t>
                  </m:r>
                </m:sup>
              </m:sSup>
              <m:r>
                <m:t xml:space="preserve">]</m:t>
              </m:r>
            </m:e>
            <m:sub>
              <m:r>
                <m:t xml:space="preserve">jl</m:t>
              </m:r>
            </m:sub>
          </m:sSub>
          <m:r>
            <m:t xml:space="preserve">+</m:t>
          </m:r>
          <m:sSub>
            <m:e>
              <m:r>
                <m:t xml:space="preserve">[</m:t>
              </m:r>
              <m:sSup>
                <m:e>
                  <m:r>
                    <m:t xml:space="preserve">A</m:t>
                  </m:r>
                </m:e>
                <m:sup>
                  <m:r>
                    <m:t xml:space="preserve">−</m:t>
                  </m:r>
                  <m:r>
                    <m:t xml:space="preserve">1</m:t>
                  </m:r>
                </m:sup>
              </m:sSup>
              <m:r>
                <m:t xml:space="preserve">]</m:t>
              </m:r>
            </m:e>
            <m:sub>
              <m:r>
                <m:t xml:space="preserve">il</m:t>
              </m:r>
            </m:sub>
          </m:sSub>
          <m:sSub>
            <m:e>
              <m:r>
                <m:t xml:space="preserve">[</m:t>
              </m:r>
              <m:sSup>
                <m:e>
                  <m:r>
                    <m:t xml:space="preserve">A</m:t>
                  </m:r>
                </m:e>
                <m:sup>
                  <m:r>
                    <m:t xml:space="preserve">−</m:t>
                  </m:r>
                  <m:r>
                    <m:t xml:space="preserve">1</m:t>
                  </m:r>
                </m:sup>
              </m:sSup>
              <m:r>
                <m:t xml:space="preserve">]</m:t>
              </m:r>
            </m:e>
            <m:sub>
              <m:r>
                <m:t xml:space="preserve">jk</m:t>
              </m:r>
            </m:sub>
          </m:sSub>
        </m:oMath>
      </m:oMathPara>
    </w:p>
    <w:p>
      <w:r>
        <w:t>Every higher average is the sum over all ways to pair the indices. This is Wick's theorem, now a property of Gaussian integrals rather than of operator orderings. The oscillatory version, weight e^{(i/2)xᵀKx}, is the case A = −iK, with the convergence supplied by an iε. Its two-point average is</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r>
            <m:t xml:space="preserve">i</m:t>
          </m:r>
          <m:sSub>
            <m:e>
              <m:r>
                <m:t xml:space="preserve">[</m:t>
              </m:r>
              <m:sSup>
                <m:e>
                  <m:r>
                    <m:t xml:space="preserve">K</m:t>
                  </m:r>
                </m:e>
                <m:sup>
                  <m:r>
                    <m:t xml:space="preserve">−</m:t>
                  </m:r>
                  <m:r>
                    <m:t xml:space="preserve">1</m:t>
                  </m:r>
                </m:sup>
              </m:sSup>
              <m:r>
                <m:t xml:space="preserve">]</m:t>
              </m:r>
            </m:e>
            <m:sub>
              <m:r>
                <m:t xml:space="preserve">ij</m:t>
              </m:r>
            </m:sub>
          </m:sSub>
        </m:oMath>
      </m:oMathPara>
    </w:p>
    <w:p>
      <w:pPr>
        <w:pStyle w:val="Heading3"/>
      </w:pPr>
      <w:r>
        <w:t>4.2 Why time ordering appears</w:t>
      </w:r>
    </w:p>
    <w:p>
      <w:r>
        <w:t>In the sliced integral, a factor q(t₁)q(t₂) inside ∫Dq e^{iS} sits at definite slices. Reading the slices from right to left reconstructs the operators in the order of their times, whichever of t₁ and t₂ is larger:</w:t>
      </w:r>
    </w:p>
    <w:p>
      <w:pPr>
        <w:spacing w:before="100" w:after="160"/>
        <w:jc w:val="center"/>
      </w:pPr>
      <m:oMathPara>
        <m:oMath>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m:t>
              </m:r>
              <m:r>
                <m:t xml:space="preserve">S</m:t>
              </m:r>
            </m:sup>
          </m:sSup>
          <m:r>
            <m:t xml:space="preserve">=</m:t>
          </m:r>
          <m:sSub>
            <m:e>
              <m:r>
                <m:t xml:space="preserve">⟨q</m:t>
              </m:r>
            </m:e>
            <m:sub>
              <m:r>
                <m:t xml:space="preserve">f</m:t>
              </m:r>
            </m:sub>
          </m:sSub>
          <m:r>
            <m:t xml:space="preserve">|</m:t>
          </m:r>
          <m:sSup>
            <m:e>
              <m:r>
                <m:t xml:space="preserve">e</m:t>
              </m:r>
            </m:e>
            <m:sup>
              <m:r>
                <m:t xml:space="preserve">−</m:t>
              </m:r>
              <m:r>
                <m:t xml:space="preserve">iH</m:t>
              </m:r>
              <m:r>
                <m:t xml:space="preserve">[</m:t>
              </m:r>
              <m:r>
                <m:t xml:space="preserve">T</m:t>
              </m:r>
              <m:r>
                <m:t xml:space="preserve">−</m:t>
              </m:r>
              <m:sSub>
                <m:e>
                  <m:r>
                    <m:t xml:space="preserve">t</m:t>
                  </m:r>
                </m:e>
                <m:sub>
                  <m:r>
                    <m:t xml:space="preserve">&gt;</m:t>
                  </m:r>
                </m:sub>
              </m:sSub>
              <m:r>
                <m:t xml:space="preserve">]</m:t>
              </m:r>
            </m:sup>
          </m:sSup>
          <m:r>
            <m:t xml:space="preserve">q̂</m:t>
          </m:r>
          <m:sSup>
            <m:e>
              <m:r>
                <m:t xml:space="preserve">e</m:t>
              </m:r>
            </m:e>
            <m:sup>
              <m:r>
                <m:t xml:space="preserve">−</m:t>
              </m:r>
              <m:r>
                <m:t xml:space="preserve">iH</m:t>
              </m:r>
              <m:r>
                <m:t xml:space="preserve">[</m:t>
              </m:r>
              <m:sSub>
                <m:e>
                  <m:r>
                    <m:t xml:space="preserve">t</m:t>
                  </m:r>
                </m:e>
                <m:sub>
                  <m:r>
                    <m:t xml:space="preserve">&gt;</m:t>
                  </m:r>
                </m:sub>
              </m:sSub>
              <m:r>
                <m:t xml:space="preserve">−</m:t>
              </m:r>
              <m:sSub>
                <m:e>
                  <m:r>
                    <m:t xml:space="preserve">t</m:t>
                  </m:r>
                </m:e>
                <m:sub>
                  <m:r>
                    <m:t xml:space="preserve">&lt;</m:t>
                  </m:r>
                </m:sub>
              </m:sSub>
              <m:r>
                <m:t xml:space="preserve">]</m:t>
              </m:r>
            </m:sup>
          </m:sSup>
          <m:r>
            <m:t xml:space="preserve">q̂</m:t>
          </m:r>
          <m:sSup>
            <m:e>
              <m:r>
                <m:t xml:space="preserve">e</m:t>
              </m:r>
            </m:e>
            <m:sup>
              <m:r>
                <m:t xml:space="preserve">−</m:t>
              </m:r>
              <m:r>
                <m:t xml:space="preserve">iH</m:t>
              </m:r>
              <m:sSub>
                <m:e>
                  <m:r>
                    <m:t xml:space="preserve">t</m:t>
                  </m:r>
                </m:e>
                <m:sub>
                  <m:r>
                    <m:t xml:space="preserve">&lt;</m:t>
                  </m:r>
                </m:sub>
              </m:sSub>
            </m:sup>
          </m:sSup>
          <m:r>
            <m:t xml:space="preserve">|</m:t>
          </m:r>
          <m:sSub>
            <m:e>
              <m:r>
                <m:t xml:space="preserve">q</m:t>
              </m:r>
            </m:e>
            <m:sub>
              <m:r>
                <m:t xml:space="preserve">i</m:t>
              </m:r>
            </m:sub>
          </m:sSub>
          <m:r>
            <m:t xml:space="preserve">⟩</m:t>
          </m:r>
        </m:oMath>
      </m:oMathPara>
    </w:p>
    <w:p>
      <w:r>
        <w:t>So the path integral computes time-ordered products automatically. With T(1 − iε) projecting onto the vacuum at both ends, and dividing by the integral without insertions to remove the overlaps ψ₀(q_f)ψ₀*(q_i),</w:t>
      </w:r>
    </w:p>
    <w:p>
      <w:pPr>
        <w:spacing w:before="100" w:after="160"/>
        <w:jc w:val="center"/>
      </w:pPr>
      <m:oMathPara>
        <m:oMath>
          <m:r>
            <m:t xml:space="preserve">⟨Ω</m:t>
          </m:r>
          <m:r>
            <m:t xml:space="preserve">|</m:t>
          </m:r>
          <m:r>
            <m:t xml:space="preserve">T</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r>
            <m:t xml:space="preserve">|</m:t>
          </m:r>
          <m:r>
            <m:t xml:space="preserve">Ω⟩</m:t>
          </m:r>
          <m:r>
            <m:t xml:space="preserve">=</m:t>
          </m:r>
          <m:f>
            <m:num>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iS</m:t>
                  </m:r>
                </m:sup>
              </m:sSup>
            </m:num>
            <m:den>
              <m:r>
                <m:t xml:space="preserve">∫</m:t>
              </m:r>
              <m:r>
                <m:t xml:space="preserve">Dq</m:t>
              </m:r>
              <m:sSup>
                <m:e>
                  <m:r>
                    <m:t xml:space="preserve">e</m:t>
                  </m:r>
                </m:e>
                <m:sup>
                  <m:r>
                    <m:t xml:space="preserve">iS</m:t>
                  </m:r>
                </m:sup>
              </m:sSup>
            </m:den>
          </m:f>
        </m:oMath>
      </m:oMathPara>
    </w:p>
    <w:p>
      <w:r>
        <w:t>The same formula, with q(t) replaced by φ(x), defines every correlator in field theory.</w:t>
      </w:r>
    </w:p>
    <w:p>
      <w:pPr>
        <w:pStyle w:val="Heading3"/>
      </w:pPr>
      <w:r>
        <w:t>4.3 The free scalar field</w:t>
      </w:r>
    </w:p>
    <w:p>
      <w:r>
        <w:t>For ℒ = ½∂_μφ∂^μφ − ½m²φ², integrating by parts gives S₀ = ½∫d⁴x φ(−∂² − m²)φ. So K = −(∂² + m²). Discretize spacetime, and the field integral is the finite-dimensional Gaussian with x_i → φ(x). Section 4.1 then gives ⟨φ(x)φ(y)⟩ = i K⁻¹(x, y). In momentum space, ∂ → −ik, so K → k² − m², and</w:t>
      </w:r>
    </w:p>
    <w:p>
      <w:pPr>
        <w:spacing w:before="100" w:after="160"/>
        <w:jc w:val="center"/>
      </w:pPr>
      <m:oMathPara>
        <m:oMath>
          <m:sSub>
            <m:e>
              <m:r>
                <m:t xml:space="preserve">D</m:t>
              </m:r>
            </m:e>
            <m:sub>
              <m:r>
                <m:t xml:space="preserve">F</m:t>
              </m:r>
            </m:sub>
          </m:sSub>
          <m:r>
            <m:t xml:space="preserve">[</m:t>
          </m:r>
          <m:r>
            <m:t xml:space="preserve">k</m:t>
          </m:r>
          <m:r>
            <m:t xml:space="preserve">]</m:t>
          </m:r>
          <m:r>
            <m:t xml:space="preserve">=</m:t>
          </m:r>
          <m:f>
            <m:num>
              <m:r>
                <m:t xml:space="preserve">i</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oMath>
      </m:oMathPara>
    </w:p>
    <w:p>
      <w:r>
        <w:t>The iε is the T(1 − iε) of Section 3.2: it adds iεφ²/2 to ℒ, so the weight acquires e^{−ε∫φ²/2} and the Gaussian converges. This is Lesson 45's Feynman propagator, obtained without commutators, mode expansions, or the step functions of time ordering.</w:t>
      </w:r>
    </w:p>
    <w:p>
      <w:r>
        <w:rPr>
          <w:b/>
          <w:i/>
        </w:rPr>
        <w:t>Worked example 4</w:t>
      </w:r>
    </w:p>
    <w:p>
      <w:r>
        <w:t>Check, using the Fourier representation, that D_F(x − y) = ∫d⁴k/(2π)⁴ e^{−ik(x−y)} i/(k² − m² + iε) is i times the inverse of K.</w:t>
      </w:r>
    </w:p>
    <w:p>
      <w:r>
        <w:t>Act with K = −(∂_x² + m²). Each ∂_x brings down −ik, so ∂_x² → −k² and K → k² − m². The operator cancels the denominator:</w:t>
      </w:r>
    </w:p>
    <w:p>
      <w:pPr>
        <w:spacing w:before="100" w:after="160"/>
        <w:jc w:val="center"/>
      </w:pPr>
      <m:oMathPara>
        <m:oMath>
          <m:r>
            <m:t xml:space="preserve">K</m:t>
          </m:r>
          <m:sSub>
            <m:e>
              <m:r>
                <m:t xml:space="preserve">D</m:t>
              </m:r>
            </m:e>
            <m:sub>
              <m:r>
                <m:t xml:space="preserve">F</m:t>
              </m:r>
            </m:sub>
          </m:sSub>
          <m:r>
            <m:t xml:space="preserve">[</m:t>
          </m:r>
          <m:r>
            <m:t xml:space="preserve">x</m:t>
          </m:r>
          <m:r>
            <m:t xml:space="preserve">−</m:t>
          </m:r>
          <m:r>
            <m:t xml:space="preserve">y</m:t>
          </m:r>
          <m:r>
            <m:t xml:space="preserve">]</m:t>
          </m:r>
          <m:r>
            <m:t xml:space="preserve">=</m:t>
          </m:r>
          <m:r>
            <m:t xml:space="preserve">∫</m:t>
          </m:r>
          <m:f>
            <m:num>
              <m:sSup>
                <m:e>
                  <m:r>
                    <m:t xml:space="preserve">d</m:t>
                  </m:r>
                </m:e>
                <m:sup>
                  <m:r>
                    <m:t xml:space="preserve">4</m:t>
                  </m:r>
                </m:sup>
              </m:sSup>
              <m:r>
                <m:t xml:space="preserve">k</m:t>
              </m:r>
            </m:num>
            <m:den>
              <m:sSup>
                <m:e>
                  <m:r>
                    <m:t xml:space="preserve">[</m:t>
                  </m:r>
                  <m:r>
                    <m:t xml:space="preserve">2π</m:t>
                  </m:r>
                  <m:r>
                    <m:t xml:space="preserve">]</m:t>
                  </m:r>
                </m:e>
                <m:sup>
                  <m:r>
                    <m:t xml:space="preserve">4</m:t>
                  </m:r>
                </m:sup>
              </m:sSup>
            </m:den>
          </m:f>
          <m:sSup>
            <m:e>
              <m:r>
                <m:t xml:space="preserve">e</m:t>
              </m:r>
            </m:e>
            <m:sup>
              <m:r>
                <m:t xml:space="preserve">−</m:t>
              </m:r>
              <m:r>
                <m:t xml:space="preserve">ik</m:t>
              </m:r>
              <m:r>
                <m:t xml:space="preserve">·</m:t>
              </m:r>
              <m:r>
                <m:t xml:space="preserve">[</m:t>
              </m:r>
              <m:r>
                <m:t xml:space="preserve">x</m:t>
              </m:r>
              <m:r>
                <m:t xml:space="preserve">−</m:t>
              </m:r>
              <m:r>
                <m:t xml:space="preserve">y</m:t>
              </m:r>
              <m:r>
                <m:t xml:space="preserve">]</m:t>
              </m:r>
            </m:sup>
          </m:sSup>
          <m:r>
            <m:t xml:space="preserve">i</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So D_F = iK⁻¹, which is the Gaussian two-point average. The four-point function of the free field is then the three pairings of Section 4.1, the result Lesson 45 obtained by Wick contraction of operators.</w:t>
      </w:r>
    </w:p>
    <w:p>
      <w:pPr>
        <w:pStyle w:val="Heading2"/>
      </w:pPr>
      <w:r>
        <w:t>5 Fermions</w:t>
      </w:r>
    </w:p>
    <w:p>
      <w:pPr>
        <w:pStyle w:val="Heading3"/>
      </w:pPr>
      <w:r>
        <w:t>5.1 Grassmann integration</w:t>
      </w:r>
    </w:p>
    <w:p>
      <w:r>
        <w:t>The Dirac field anticommutes (Lesson 36), so its path integral is over anticommuting numbers. Grassmann variables satisfy θ_iθ_j = −θ_jθ_i, so θ² = 0, and every function is a polynomial. Integration is defined by ∫dθ 1 = 0 and ∫dθ θ = 1, which make ∫dθ invariant under shifts θ → θ + η. With independent θ and θ̄, and the order ∫dθ̄ dθ with the dθ integral done first,</w:t>
      </w:r>
    </w:p>
    <w:p>
      <w:pPr>
        <w:spacing w:before="100" w:after="160"/>
        <w:jc w:val="center"/>
      </w:pPr>
      <m:oMathPara>
        <m:oMath>
          <m:r>
            <m:t xml:space="preserve">∫</m:t>
          </m:r>
          <m:r>
            <m:t xml:space="preserve">dθ̄</m:t>
          </m:r>
          <m:r>
            <m:t xml:space="preserve">dθ</m:t>
          </m:r>
          <m:sSup>
            <m:e>
              <m:r>
                <m:t xml:space="preserve">e</m:t>
              </m:r>
            </m:e>
            <m:sup>
              <m:r>
                <m:t xml:space="preserve">−</m:t>
              </m:r>
              <m:r>
                <m:t xml:space="preserve">θ̄</m:t>
              </m:r>
              <m:r>
                <m:t xml:space="preserve">a</m:t>
              </m:r>
              <m:r>
                <m:t xml:space="preserve">θ</m:t>
              </m:r>
            </m:sup>
          </m:sSup>
          <m:r>
            <m:t xml:space="preserve">=</m:t>
          </m:r>
          <m:r>
            <m:t xml:space="preserve">∫</m:t>
          </m:r>
          <m:r>
            <m:t xml:space="preserve">dθ̄</m:t>
          </m:r>
          <m:r>
            <m:t xml:space="preserve">dθ</m:t>
          </m:r>
          <m:r>
            <m:t xml:space="preserve">[</m:t>
          </m:r>
          <m:r>
            <m:t xml:space="preserve">1</m:t>
          </m:r>
          <m:r>
            <m:t xml:space="preserve">−</m:t>
          </m:r>
          <m:r>
            <m:t xml:space="preserve">θ̄</m:t>
          </m:r>
          <m:r>
            <m:t xml:space="preserve">a</m:t>
          </m:r>
          <m:r>
            <m:t xml:space="preserve">θ</m:t>
          </m:r>
          <m:r>
            <m:t xml:space="preserve">]</m:t>
          </m:r>
          <m:r>
            <m:t xml:space="preserve">=</m:t>
          </m:r>
          <m:r>
            <m:t xml:space="preserve">a</m:t>
          </m:r>
        </m:oMath>
      </m:oMathPara>
    </w:p>
    <w:p>
      <w:r>
        <w:t>because the exponential series stops at the linear term. For n pairs the result is</w:t>
      </w:r>
    </w:p>
    <w:p>
      <w:pPr>
        <w:spacing w:before="100" w:after="160"/>
        <w:jc w:val="center"/>
      </w:pPr>
      <m:oMathPara>
        <m:oMath>
          <m:r>
            <m:t xml:space="preserve">∫</m:t>
          </m:r>
          <m:sSub>
            <m:e>
              <m:r>
                <m:t xml:space="preserve">Π</m:t>
              </m:r>
            </m:e>
            <m:sub>
              <m:r>
                <m:t xml:space="preserve">i</m:t>
              </m:r>
            </m:sub>
          </m:sSub>
          <m:sSub>
            <m:e>
              <m:r>
                <m:t xml:space="preserve">dθ̄</m:t>
              </m:r>
            </m:e>
            <m:sub>
              <m:r>
                <m:t xml:space="preserve">i</m:t>
              </m:r>
            </m:sub>
          </m:sSub>
          <m:sSub>
            <m:e>
              <m:r>
                <m:t xml:space="preserve">dθ</m:t>
              </m:r>
            </m:e>
            <m:sub>
              <m:r>
                <m:t xml:space="preserve">i</m:t>
              </m:r>
            </m:sub>
          </m:sSub>
          <m:sSup>
            <m:e>
              <m:r>
                <m:t xml:space="preserve">e</m:t>
              </m:r>
            </m:e>
            <m:sup>
              <m:r>
                <m:t xml:space="preserve">−</m:t>
              </m:r>
              <m:r>
                <m:t xml:space="preserve">θ̄</m:t>
              </m:r>
              <m:r>
                <m:t xml:space="preserve">A</m:t>
              </m:r>
              <m:r>
                <m:t xml:space="preserve">θ</m:t>
              </m:r>
            </m:sup>
          </m:sSup>
          <m:r>
            <m:t xml:space="preserve">=</m:t>
          </m:r>
          <m:r>
            <m:t xml:space="preserve">det</m:t>
          </m:r>
          <m:r>
            <m:t xml:space="preserve">[</m:t>
          </m:r>
          <m:r>
            <m:t xml:space="preserve">A</m:t>
          </m:r>
          <m:r>
            <m:t xml:space="preserve">]</m:t>
          </m:r>
        </m:oMath>
      </m:oMathPara>
    </w:p>
    <w:p>
      <w:r>
        <w:t>The determinant is in the numerator, where a bosonic complex Gaussian puts it in the denominator. Writing det A = exp[Tr log A], a fermion integral contributes +Tr log where a boson contributes −Tr log. That relative sign is the minus sign of every closed fermion loop (Lesson 54).</w:t>
      </w:r>
    </w:p>
    <w:p>
      <w:r>
        <w:rPr>
          <w:b/>
          <w:i/>
        </w:rPr>
        <w:t>Worked example 5</w:t>
      </w:r>
    </w:p>
    <w:p>
      <w:r>
        <w:t>Find ⟨θθ̄⟩ for the one-pair weight e^{−θ̄aθ}.</w:t>
      </w:r>
    </w:p>
    <w:p>
      <w:r>
        <w:t>The numerator is ∫dθ̄ dθ θθ̄ e^{−θ̄aθ}. Because θ² = 0, the exponential multiplies θθ̄ by 1 only. Doing the dθ integral first, ∫dθ θθ̄ = θ̄, and then ∫dθ̄ θ̄ = 1. The denominator is a, from Section 5.1. So ⟨θθ̄⟩ = 1/a = A⁻¹, the same inverse-of-the-kinetic-operator rule as for bosons. With the oscillatory weight e^{iθ̄Kθ}, a = −iK and ⟨θθ̄⟩ = iK⁻¹.</w:t>
      </w:r>
    </w:p>
    <w:p>
      <w:pPr>
        <w:pStyle w:val="Heading3"/>
      </w:pPr>
      <w:r>
        <w:t>5.2 The Dirac propagator</w:t>
      </w:r>
    </w:p>
    <w:p>
      <w:r>
        <w:t>The free Dirac action is S₀ = ∫d⁴x ψ̄(i∂̸ − m)ψ, so K = i∂̸ − m, which becomes p̸ − m in momentum space. Section 5.1 gives</w:t>
      </w:r>
    </w:p>
    <w:p>
      <w:pPr>
        <w:spacing w:before="100" w:after="160"/>
        <w:jc w:val="center"/>
      </w:pPr>
      <m:oMathPara>
        <m:oMath>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m:t>
          </m:r>
          <m:r>
            <m:t xml:space="preserve">i</m:t>
          </m:r>
          <m:sSup>
            <m:e>
              <m:r>
                <m:t xml:space="preserve">K</m:t>
              </m:r>
            </m:e>
            <m:sup>
              <m:r>
                <m:t xml:space="preserve">−</m:t>
              </m:r>
              <m:r>
                <m:t xml:space="preserve">1</m:t>
              </m:r>
            </m:sup>
          </m:sSup>
          <m:r>
            <m:t xml:space="preserve">,</m:t>
          </m:r>
          <m:sSub>
            <m:e>
              <m:r>
                <m:t xml:space="preserve">S</m:t>
              </m:r>
            </m:e>
            <m:sub>
              <m:r>
                <m:t xml:space="preserve">F</m:t>
              </m:r>
            </m:sub>
          </m:sSub>
          <m:r>
            <m:t xml:space="preserve">[</m:t>
          </m:r>
          <m:r>
            <m:t xml:space="preserve">p</m:t>
          </m:r>
          <m:r>
            <m:t xml:space="preserve">]</m:t>
          </m:r>
          <m:r>
            <m:t xml:space="preserve">=</m:t>
          </m:r>
          <m:f>
            <m:num>
              <m:r>
                <m:t xml:space="preserve">i</m:t>
              </m:r>
            </m:num>
            <m:den>
              <m:acc>
                <m:accPr>
                  <m:chr m:val="/"/>
                </m:accPr>
                <m:e>
                  <m:r>
                    <m:t xml:space="preserve">p</m:t>
                  </m:r>
                </m:e>
              </m:acc>
              <m:r>
                <m:t xml:space="preserve">−</m:t>
              </m:r>
              <m:r>
                <m:t xml:space="preserve">m</m:t>
              </m:r>
              <m:r>
                <m:t xml:space="preserve">+</m:t>
              </m:r>
              <m:r>
                <m:t xml:space="preserve">iε</m:t>
              </m:r>
            </m:den>
          </m:f>
        </m:oMath>
      </m:oMathPara>
    </w:p>
    <w:p>
      <w:r>
        <w:t>which is the course's electron propagator. The Grassmann integral also explains Fermi statistics. Exchanging two external fermions in a correlator is exchanging two Grassmann variables, which costs a minus sign. That is the relative sign of the two Møller diagrams.</w:t>
      </w:r>
    </w:p>
    <w:p>
      <w:pPr>
        <w:pStyle w:val="Heading2"/>
      </w:pPr>
      <w:r>
        <w:t>6 The photon</w:t>
      </w:r>
    </w:p>
    <w:p>
      <w:pPr>
        <w:pStyle w:val="Heading3"/>
      </w:pPr>
      <w:r>
        <w:t>6.1 A Gaussian with a flat direction</w:t>
      </w:r>
    </w:p>
    <w:p>
      <w:r>
        <w:t>For ℒ = −¼F_{μν}F^{μν}, integrating by parts gives S = ½∫A_μ(g^{μν}∂² − ∂^μ∂^ν)A_ν. In momentum space,</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oMath>
      </m:oMathPara>
    </w:p>
    <w:p>
      <w:r>
        <w:t>This operator annihilates every pure gauge, K^{μν}k_ν = −k²k^μ + k²k^μ = 0. A Gaussian with a zero eigenvalue has det K = 0 and no inverse. The integral over A runs along each gauge orbit A → A + ∂α, where the action does not change, and the volume of each orbit is infinite. The photon path integral, taken naively, counts every physical configuration infinitely many times.</w:t>
      </w:r>
    </w:p>
    <w:p>
      <w:pPr>
        <w:pStyle w:val="Heading3"/>
      </w:pPr>
      <w:r>
        <w:t>6.2 Gauge fixing restores the inverse</w:t>
      </w:r>
    </w:p>
    <w:p>
      <w:r>
        <w:t>Lesson 70 adds −(1/2ξ)(∂_μA^μ)² to ℒ. In momentum space this adds −(1/ξ)k^μk^ν to K:</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oMath>
      </m:oMathPara>
    </w:p>
    <w:p>
      <w:r>
        <w:t>Now the inverse exists. Multiplying out confirms that</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m:t>
          </m:r>
          <m:r>
            <m:t xml:space="preserve">i</m:t>
          </m:r>
          <m:sSup>
            <m:e>
              <m:r>
                <m:t xml:space="preserve">K</m:t>
              </m:r>
            </m:e>
            <m:sup>
              <m:r>
                <m:t xml:space="preserve">−</m:t>
              </m:r>
              <m:r>
                <m:t xml:space="preserve">1</m:t>
              </m:r>
            </m:sup>
          </m:sSup>
          <m:r>
            <m:t xml:space="preserve">=</m:t>
          </m:r>
          <m:f>
            <m:num>
              <m:r>
                <m:t xml:space="preserve">−</m:t>
              </m:r>
              <m:r>
                <m:t xml:space="preserve">i</m:t>
              </m:r>
            </m:num>
            <m:den>
              <m:sSup>
                <m:e>
                  <m:r>
                    <m:t xml:space="preserve">k</m:t>
                  </m:r>
                </m:e>
                <m:sup>
                  <m:r>
                    <m:t xml:space="preserve">2</m:t>
                  </m:r>
                </m:sup>
              </m:sSup>
              <m:r>
                <m:t xml:space="preserve">+</m:t>
              </m:r>
              <m:r>
                <m:t xml:space="preserve">iε</m:t>
              </m:r>
            </m:den>
          </m:f>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f>
            <m:num>
              <m:sSub>
                <m:e>
                  <m:r>
                    <m:t xml:space="preserve">k</m:t>
                  </m:r>
                </m:e>
                <m:sub>
                  <m:r>
                    <m:t xml:space="preserve">μ</m:t>
                  </m:r>
                </m:sub>
              </m:sSub>
              <m:sSub>
                <m:e>
                  <m:r>
                    <m:t xml:space="preserve">k</m:t>
                  </m:r>
                </m:e>
                <m:sub>
                  <m:r>
                    <m:t xml:space="preserve">ν</m:t>
                  </m:r>
                </m:sub>
              </m:sSub>
            </m:num>
            <m:den>
              <m:sSup>
                <m:e>
                  <m:r>
                    <m:t xml:space="preserve">k</m:t>
                  </m:r>
                </m:e>
                <m:sup>
                  <m:r>
                    <m:t xml:space="preserve">2</m:t>
                  </m:r>
                </m:sup>
              </m:sSup>
            </m:den>
          </m:f>
          <m:r>
            <m:t xml:space="preserve">]</m:t>
          </m:r>
        </m:oMath>
      </m:oMathPara>
    </w:p>
    <w:p>
      <w:r>
        <w:t>and ξ = 1 gives the Feynman-gauge propagator −ig_{μν}/(k² + iε). The careful version, due to Faddeev and Popov, inserts 1 = ∫Dα δ(G[A^α]) det(δG/δα) into the integral. This factors out the infinite orbit volume and leaves a determinant. For an abelian theory with G = ∂·A, the determinant does not depend on A, so in QED it is a constant that cancels in every ratio. In non-abelian theories it does depend on A, and it is represented by ghost fields.</w:t>
      </w:r>
    </w:p>
    <w:p>
      <w:pPr>
        <w:pStyle w:val="Heading2"/>
      </w:pPr>
      <w:r>
        <w:t>7 Interactions</w:t>
      </w:r>
    </w:p>
    <w:p>
      <w:pPr>
        <w:pStyle w:val="Heading3"/>
      </w:pPr>
      <w:r>
        <w:t>7.1 Correlators as free averages</w:t>
      </w:r>
    </w:p>
    <w:p>
      <w:r>
        <w:t>Split S = S₀ + S_int. Every interacting correlator is a ratio,</w:t>
      </w:r>
    </w:p>
    <w:p>
      <w:pPr>
        <w:spacing w:before="100" w:after="160"/>
        <w:jc w:val="center"/>
      </w:pPr>
      <m:oMathPara>
        <m:oMath>
          <m:r>
            <m:t xml:space="preserve">⟨Ω</m:t>
          </m:r>
          <m:r>
            <m:t xml:space="preserve">|</m:t>
          </m:r>
          <m:r>
            <m:t xml:space="preserve">T</m:t>
          </m:r>
          <m:r>
            <m:t xml:space="preserve">O</m:t>
          </m:r>
          <m:r>
            <m:t xml:space="preserve">|</m:t>
          </m:r>
          <m:r>
            <m:t xml:space="preserve">Ω⟩</m:t>
          </m:r>
          <m:r>
            <m:t xml:space="preserve">=</m:t>
          </m:r>
          <m:f>
            <m:num>
              <m:r>
                <m:t xml:space="preserve">⟨O</m:t>
              </m:r>
              <m:sSup>
                <m:e>
                  <m:r>
                    <m:t xml:space="preserve">e</m:t>
                  </m:r>
                </m:e>
                <m:sup>
                  <m:r>
                    <m:t xml:space="preserve">i</m:t>
                  </m:r>
                  <m:sSub>
                    <m:e>
                      <m:r>
                        <m:t xml:space="preserve">S</m:t>
                      </m:r>
                    </m:e>
                    <m:sub>
                      <m:r>
                        <m:t xml:space="preserve">int</m:t>
                      </m:r>
                    </m:sub>
                  </m:sSub>
                </m:sup>
              </m:sSup>
              <m:sSub>
                <m:e>
                  <m:r>
                    <m:t xml:space="preserve">⟩</m:t>
                  </m:r>
                </m:e>
                <m:sub>
                  <m:r>
                    <m:t xml:space="preserve">0</m:t>
                  </m:r>
                </m:sub>
              </m:sSub>
            </m:num>
            <m:den>
              <m:sSup>
                <m:e>
                  <m:r>
                    <m:t xml:space="preserve">⟨e</m:t>
                  </m:r>
                </m:e>
                <m:sup>
                  <m:r>
                    <m:t xml:space="preserve">i</m:t>
                  </m:r>
                  <m:sSub>
                    <m:e>
                      <m:r>
                        <m:t xml:space="preserve">S</m:t>
                      </m:r>
                    </m:e>
                    <m:sub>
                      <m:r>
                        <m:t xml:space="preserve">int</m:t>
                      </m:r>
                    </m:sub>
                  </m:sSub>
                </m:sup>
              </m:sSup>
              <m:sSub>
                <m:e>
                  <m:r>
                    <m:t xml:space="preserve">⟩</m:t>
                  </m:r>
                </m:e>
                <m:sub>
                  <m:r>
                    <m:t xml:space="preserve">0</m:t>
                  </m:r>
                </m:sub>
              </m:sSub>
            </m:den>
          </m:f>
        </m:oMath>
      </m:oMathPara>
    </w:p>
    <w:p>
      <w:r>
        <w:t>where ⟨…⟩₀ is the free Gaussian average. Expanding the exponential in powers of the coupling and applying Wick's theorem to each term gives the perturbation series. For the electron in QED, q = −e and ℒ_int = eψ̄γ^μψA_μ. One power of iS_int brings down i∫d⁴z eψ̄(z)γ^μψ(z)A_μ(z). That is the vertex factor ieγ^μ at a point z integrated over spacetime, which after Fourier transformation imposes momentum conservation at the vertex. Lesson 83 carries this through.</w:t>
      </w:r>
    </w:p>
    <w:p>
      <w:pPr>
        <w:pStyle w:val="Heading3"/>
      </w:pPr>
      <w:r>
        <w:t>7.2 Vacuum bubbles cancel</w:t>
      </w:r>
    </w:p>
    <w:p>
      <w:r>
        <w:t>The denominator ⟨e^{iS_int}⟩₀ is the sum of vacuum diagrams, those with no external points. In the numerator, every diagram factors into a piece connected to the external points times vacuum pieces, and the vacuum pieces sum to the same series as the denominator. The ratio keeps only diagrams in which every part is connected to an external point. This is the path-integral version of the bubble cancellation of Lesson 49.</w:t>
      </w:r>
    </w:p>
    <w:p>
      <w:r>
        <w:rPr>
          <w:b/>
          <w:i/>
        </w:rPr>
        <w:t>Worked example 6</w:t>
      </w:r>
    </w:p>
    <w:p>
      <w:r>
        <w:t>Test this in zero dimensions, where the "field" is one real variable x with weight e^{−x²/2 − λx⁴/24}. Find ⟨x²⟩ to first order in λ.</w:t>
      </w:r>
    </w:p>
    <w:p>
      <w:r>
        <w:t>Free averages are ⟨x^{2n}⟩₀ = (2n − 1)!!, the number of pairings. To first order,</w:t>
      </w:r>
    </w:p>
    <w:p>
      <w:pPr>
        <w:spacing w:before="100" w:after="160"/>
        <w:jc w:val="center"/>
      </w:pPr>
      <m:oMathPara>
        <m:oMath>
          <m:sSup>
            <m:e>
              <m:r>
                <m:t xml:space="preserve">⟨x</m:t>
              </m:r>
            </m:e>
            <m:sup>
              <m:r>
                <m:t xml:space="preserve">2</m:t>
              </m:r>
            </m:sup>
          </m:sSup>
          <m:r>
            <m:t xml:space="preserve">⟩</m:t>
          </m:r>
          <m:r>
            <m:t xml:space="preserve">=</m:t>
          </m:r>
          <m:f>
            <m:num>
              <m:sSup>
                <m:e>
                  <m:r>
                    <m:t xml:space="preserve">⟨x</m:t>
                  </m:r>
                </m:e>
                <m:sup>
                  <m:r>
                    <m:t xml:space="preserve">2</m:t>
                  </m:r>
                </m:sup>
              </m:sSup>
              <m:sSub>
                <m:e>
                  <m:r>
                    <m:t xml:space="preserve">⟩</m:t>
                  </m:r>
                </m:e>
                <m:sub>
                  <m:r>
                    <m:t xml:space="preserve">0</m:t>
                  </m:r>
                </m:sub>
              </m:sSub>
              <m:r>
                <m:t xml:space="preserve">−</m:t>
              </m:r>
              <m:f>
                <m:num>
                  <m:r>
                    <m:t xml:space="preserve">λ</m:t>
                  </m:r>
                </m:num>
                <m:den>
                  <m:r>
                    <m:t xml:space="preserve">24</m:t>
                  </m:r>
                </m:den>
              </m:f>
              <m:sSup>
                <m:e>
                  <m:r>
                    <m:t xml:space="preserve">⟨x</m:t>
                  </m:r>
                </m:e>
                <m:sup>
                  <m:r>
                    <m:t xml:space="preserve">6</m:t>
                  </m:r>
                </m:sup>
              </m:sSup>
              <m:sSub>
                <m:e>
                  <m:r>
                    <m:t xml:space="preserve">⟩</m:t>
                  </m:r>
                </m:e>
                <m:sub>
                  <m:r>
                    <m:t xml:space="preserve">0</m:t>
                  </m:r>
                </m:sub>
              </m:sSub>
            </m:num>
            <m:den>
              <m:r>
                <m:t xml:space="preserve">1</m:t>
              </m:r>
              <m:r>
                <m:t xml:space="preserve">−</m:t>
              </m:r>
              <m:f>
                <m:num>
                  <m:r>
                    <m:t xml:space="preserve">λ</m:t>
                  </m:r>
                </m:num>
                <m:den>
                  <m:r>
                    <m:t xml:space="preserve">24</m:t>
                  </m:r>
                </m:den>
              </m:f>
              <m:sSup>
                <m:e>
                  <m:r>
                    <m:t xml:space="preserve">⟨x</m:t>
                  </m:r>
                </m:e>
                <m:sup>
                  <m:r>
                    <m:t xml:space="preserve">4</m:t>
                  </m:r>
                </m:sup>
              </m:sSup>
              <m:sSub>
                <m:e>
                  <m:r>
                    <m:t xml:space="preserve">⟩</m:t>
                  </m:r>
                </m:e>
                <m:sub>
                  <m:r>
                    <m:t xml:space="preserve">0</m:t>
                  </m:r>
                </m:sub>
              </m:sSub>
            </m:den>
          </m:f>
          <m:r>
            <m:t xml:space="preserve">=</m:t>
          </m:r>
          <m:f>
            <m:num>
              <m:r>
                <m:t xml:space="preserve">1</m:t>
              </m:r>
              <m:r>
                <m:t xml:space="preserve">−</m:t>
              </m:r>
              <m:f>
                <m:num>
                  <m:r>
                    <m:t xml:space="preserve">15λ</m:t>
                  </m:r>
                </m:num>
                <m:den>
                  <m:r>
                    <m:t xml:space="preserve">24</m:t>
                  </m:r>
                </m:den>
              </m:f>
            </m:num>
            <m:den>
              <m:r>
                <m:t xml:space="preserve">1</m:t>
              </m:r>
              <m:r>
                <m:t xml:space="preserve">−</m:t>
              </m:r>
              <m:f>
                <m:num>
                  <m:r>
                    <m:t xml:space="preserve">3λ</m:t>
                  </m:r>
                </m:num>
                <m:den>
                  <m:r>
                    <m:t xml:space="preserve">24</m:t>
                  </m:r>
                </m:den>
              </m:f>
            </m:den>
          </m:f>
          <m:r>
            <m:t xml:space="preserve">≈</m:t>
          </m:r>
          <m:r>
            <m:t xml:space="preserve">1</m:t>
          </m:r>
          <m:r>
            <m:t xml:space="preserve">−</m:t>
          </m:r>
          <m:f>
            <m:num>
              <m:r>
                <m:t xml:space="preserve">λ</m:t>
              </m:r>
            </m:num>
            <m:den>
              <m:r>
                <m:t xml:space="preserve">2</m:t>
              </m:r>
            </m:den>
          </m:f>
        </m:oMath>
      </m:oMathPara>
    </w:p>
    <w:p>
      <w:r>
        <w:t>Of the 15 pairings in ⟨x²·x⁴⟩₀, three pair the two external x's with each other and leave a vacuum bubble, a figure eight, at the vertex. The denominator removes exactly those three. The remaining 12 connect the external points to the vertex, and 12/24 = 1/2. At λ = 0.1, the first-order result is 0.950. The second-order coefficient is 2/3, giving 0.957. Direct numerical integration gives 0.9556. The coefficients of this series grow factorially at high order, because ⟨x^{4k}⟩₀ grows like (4k)!!. The series is asymptotic rather than convergent, and the same is believed true of QED's expansion in α.</w:t>
      </w:r>
    </w:p>
    <w:p>
      <w:pPr>
        <w:pStyle w:val="Heading2"/>
      </w:pPr>
      <w:r>
        <w:t>8 What this lesson has not done</w:t>
      </w:r>
    </w:p>
    <w:p>
      <w:r>
        <w:t>This lesson did not define the path-integral measure rigorously. It treated Dq as a limit of slicings and handled infinite constants by taking ratios. It did not derive the operator ordering ambiguities that arise in time slicing for Hamiltonians with products of p and q, and it did not treat curved configuration spaces. It quoted the infinite-product formula for sinh x / x and the exact oscillator kernel off the diagonal. It gave the Faddeev–Popov procedure in outline and asserted, without proof, that its determinant is field-independent in QED. It did not show that the fermion measure can fail to be invariant under chiral rotations. That failure is the chiral anomaly, which the path integral exposes most cleanly.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∫Dq e^{iS} from time slicing</w:t>
            </w:r>
          </w:p>
        </w:tc>
        <w:tc>
          <w:tcPr>
            <w:tcW w:type="dxa" w:w="6528"/>
            <w:vAlign w:val="center"/>
            <w:tcMar>
              <w:top w:w="100" w:type="dxa"/>
              <w:start w:w="100" w:type="dxa"/>
              <w:bottom w:w="100" w:type="dxa"/>
              <w:end w:w="100" w:type="dxa"/>
            </w:tcMar>
          </w:tcPr>
          <w:p>
            <w:r>
              <w:t>Euclidean, thermal version, Lesson 84</w:t>
            </w:r>
          </w:p>
        </w:tc>
      </w:tr>
      <w:tr>
        <w:tc>
          <w:tcPr>
            <w:tcW w:type="dxa" w:w="3264"/>
            <w:vAlign w:val="center"/>
            <w:shd w:fill="EAF2F8"/>
            <w:tcMar>
              <w:top w:w="100" w:type="dxa"/>
              <w:start w:w="100" w:type="dxa"/>
              <w:bottom w:w="100" w:type="dxa"/>
              <w:end w:w="100" w:type="dxa"/>
            </w:tcMar>
          </w:tcPr>
          <w:p>
            <w:r>
              <w:t>Ratio of integrals = time-ordered correlator</w:t>
            </w:r>
          </w:p>
        </w:tc>
        <w:tc>
          <w:tcPr>
            <w:tcW w:type="dxa" w:w="6528"/>
            <w:vAlign w:val="center"/>
            <w:shd w:fill="EAF2F8"/>
            <w:tcMar>
              <w:top w:w="100" w:type="dxa"/>
              <w:start w:w="100" w:type="dxa"/>
              <w:bottom w:w="100" w:type="dxa"/>
              <w:end w:w="100" w:type="dxa"/>
            </w:tcMar>
          </w:tcPr>
          <w:p>
            <w:r>
              <w:t>Sources and Z[J], Lesson 80</w:t>
            </w:r>
          </w:p>
        </w:tc>
      </w:tr>
      <w:tr>
        <w:tc>
          <w:tcPr>
            <w:tcW w:type="dxa" w:w="3264"/>
            <w:vAlign w:val="center"/>
            <w:tcMar>
              <w:top w:w="100" w:type="dxa"/>
              <w:start w:w="100" w:type="dxa"/>
              <w:bottom w:w="100" w:type="dxa"/>
              <w:end w:w="100" w:type="dxa"/>
            </w:tcMar>
          </w:tcPr>
          <w:p>
            <w:r>
              <w:t>Gaussian average = i K⁻¹</w:t>
            </w:r>
          </w:p>
        </w:tc>
        <w:tc>
          <w:tcPr>
            <w:tcW w:type="dxa" w:w="6528"/>
            <w:vAlign w:val="center"/>
            <w:tcMar>
              <w:top w:w="100" w:type="dxa"/>
              <w:start w:w="100" w:type="dxa"/>
              <w:bottom w:w="100" w:type="dxa"/>
              <w:end w:w="100" w:type="dxa"/>
            </w:tcMar>
          </w:tcPr>
          <w:p>
            <w:r>
              <w:t>Propagators, Lessons 80 and 83</w:t>
            </w:r>
          </w:p>
        </w:tc>
      </w:tr>
      <w:tr>
        <w:tc>
          <w:tcPr>
            <w:tcW w:type="dxa" w:w="3264"/>
            <w:vAlign w:val="center"/>
            <w:shd w:fill="EAF2F8"/>
            <w:tcMar>
              <w:top w:w="100" w:type="dxa"/>
              <w:start w:w="100" w:type="dxa"/>
              <w:bottom w:w="100" w:type="dxa"/>
              <w:end w:w="100" w:type="dxa"/>
            </w:tcMar>
          </w:tcPr>
          <w:p>
            <w:r>
              <w:t>Grassmann det in the numerator</w:t>
            </w:r>
          </w:p>
        </w:tc>
        <w:tc>
          <w:tcPr>
            <w:tcW w:type="dxa" w:w="6528"/>
            <w:vAlign w:val="center"/>
            <w:shd w:fill="EAF2F8"/>
            <w:tcMar>
              <w:top w:w="100" w:type="dxa"/>
              <w:start w:w="100" w:type="dxa"/>
              <w:bottom w:w="100" w:type="dxa"/>
              <w:end w:w="100" w:type="dxa"/>
            </w:tcMar>
          </w:tcPr>
          <w:p>
            <w:r>
              <w:t>Fermion loops, effective action, Lessons 81 and 85</w:t>
            </w:r>
          </w:p>
        </w:tc>
      </w:tr>
      <w:tr>
        <w:tc>
          <w:tcPr>
            <w:tcW w:type="dxa" w:w="3264"/>
            <w:vAlign w:val="center"/>
            <w:tcMar>
              <w:top w:w="100" w:type="dxa"/>
              <w:start w:w="100" w:type="dxa"/>
              <w:bottom w:w="100" w:type="dxa"/>
              <w:end w:w="100" w:type="dxa"/>
            </w:tcMar>
          </w:tcPr>
          <w:p>
            <w:r>
              <w:t>Photon zero mode and gauge fixing</w:t>
            </w:r>
          </w:p>
        </w:tc>
        <w:tc>
          <w:tcPr>
            <w:tcW w:type="dxa" w:w="6528"/>
            <w:vAlign w:val="center"/>
            <w:tcMar>
              <w:top w:w="100" w:type="dxa"/>
              <w:start w:w="100" w:type="dxa"/>
              <w:bottom w:w="100" w:type="dxa"/>
              <w:end w:w="100" w:type="dxa"/>
            </w:tcMar>
          </w:tcPr>
          <w:p>
            <w:r>
              <w:t>Lesson 70 revisited; Ward identities, Lesson 82</w:t>
            </w:r>
          </w:p>
        </w:tc>
      </w:tr>
      <w:tr>
        <w:tc>
          <w:tcPr>
            <w:tcW w:type="dxa" w:w="3264"/>
            <w:vAlign w:val="center"/>
            <w:shd w:fill="EAF2F8"/>
            <w:tcMar>
              <w:top w:w="100" w:type="dxa"/>
              <w:start w:w="100" w:type="dxa"/>
              <w:bottom w:w="100" w:type="dxa"/>
              <w:end w:w="100" w:type="dxa"/>
            </w:tcMar>
          </w:tcPr>
          <w:p>
            <w:r>
              <w:t>⟨O e^{iS_int}⟩₀ / ⟨e^{iS_int}⟩₀</w:t>
            </w:r>
          </w:p>
        </w:tc>
        <w:tc>
          <w:tcPr>
            <w:tcW w:type="dxa" w:w="6528"/>
            <w:vAlign w:val="center"/>
            <w:shd w:fill="EAF2F8"/>
            <w:tcMar>
              <w:top w:w="100" w:type="dxa"/>
              <w:start w:w="100" w:type="dxa"/>
              <w:bottom w:w="100" w:type="dxa"/>
              <w:end w:w="100" w:type="dxa"/>
            </w:tcMar>
          </w:tcPr>
          <w:p>
            <w:r>
              <w:t>Feynman rules from the path integral, Lesson 83</w:t>
            </w:r>
          </w:p>
        </w:tc>
      </w:tr>
      <w:tr>
        <w:tc>
          <w:tcPr>
            <w:tcW w:type="dxa" w:w="3264"/>
            <w:vAlign w:val="center"/>
            <w:tcMar>
              <w:top w:w="100" w:type="dxa"/>
              <w:start w:w="100" w:type="dxa"/>
              <w:bottom w:w="100" w:type="dxa"/>
              <w:end w:w="100" w:type="dxa"/>
            </w:tcMar>
          </w:tcPr>
          <w:p>
            <w:r>
              <w:t>Long Euclidean time projects onto ground state</w:t>
            </w:r>
          </w:p>
        </w:tc>
        <w:tc>
          <w:tcPr>
            <w:tcW w:type="dxa" w:w="6528"/>
            <w:vAlign w:val="center"/>
            <w:tcMar>
              <w:top w:w="100" w:type="dxa"/>
              <w:start w:w="100" w:type="dxa"/>
              <w:bottom w:w="100" w:type="dxa"/>
              <w:end w:w="100" w:type="dxa"/>
            </w:tcMar>
          </w:tcPr>
          <w:p>
            <w:r>
              <w:t>Finite temperature, Lesson 84</w:t>
            </w:r>
          </w:p>
        </w:tc>
      </w:tr>
    </w:tbl>
    <w:p>
      <w:pPr>
        <w:pStyle w:val="Heading2"/>
      </w:pPr>
      <w:r>
        <w:t>10 Summary</w:t>
      </w:r>
    </w:p>
    <w:p>
      <w:pPr>
        <w:pStyle w:val="ListNumber"/>
        <w:numPr>
          <w:ilvl w:val="0"/>
          <w:numId w:val="182"/>
        </w:numPr>
      </w:pPr>
      <w:r>
        <w:t>Slicing e^{−iHT} into short steps and inserting position states gives ⟨q_f|e^{−iHT}|q_i⟩ = ∫Dq e^{iS[q]}, with a Gaussian factor √(m/2πiε) per step.</w:t>
      </w:r>
    </w:p>
    <w:p>
      <w:pPr>
        <w:pStyle w:val="ListNumber"/>
        <w:numPr>
          <w:ilvl w:val="0"/>
          <w:numId w:val="182"/>
        </w:numPr>
      </w:pPr>
      <w:r>
        <w:t>Classical mechanics is the stationary-phase limit. Paths within a band of width √(ħT/m) of the classical one contribute coherently.</w:t>
      </w:r>
    </w:p>
    <w:p>
      <w:pPr>
        <w:pStyle w:val="ListNumber"/>
        <w:numPr>
          <w:ilvl w:val="0"/>
          <w:numId w:val="182"/>
        </w:numPr>
      </w:pPr>
      <w:r>
        <w:t>With t = −iτ, iS = −S_E. A long Euclidean time projects onto the ground state, and the decay rate is E₀. For the oscillator, the fluctuation determinant gives E₀ = ω/2.</w:t>
      </w:r>
    </w:p>
    <w:p>
      <w:pPr>
        <w:pStyle w:val="ListNumber"/>
        <w:numPr>
          <w:ilvl w:val="0"/>
          <w:numId w:val="182"/>
        </w:numPr>
      </w:pPr>
      <w:r>
        <w:t>Gaussian integrals give Wick's theorem. The two-point average is i times the inverse of the kinetic operator, and insertions come out time-ordered.</w:t>
      </w:r>
    </w:p>
    <w:p>
      <w:pPr>
        <w:pStyle w:val="ListNumber"/>
        <w:numPr>
          <w:ilvl w:val="0"/>
          <w:numId w:val="182"/>
        </w:numPr>
      </w:pPr>
      <w:r>
        <w:t>The scalar, Dirac, and gauge-fixed photon propagators are iK⁻¹ for their kinetic operators. The iε is the vacuum projection.</w:t>
      </w:r>
    </w:p>
    <w:p>
      <w:pPr>
        <w:pStyle w:val="ListNumber"/>
        <w:numPr>
          <w:ilvl w:val="0"/>
          <w:numId w:val="182"/>
        </w:numPr>
      </w:pPr>
      <w:r>
        <w:t>Grassmann integrals give det A in the numerator, which is the origin of the fermion-loop minus sign.</w:t>
      </w:r>
    </w:p>
    <w:p>
      <w:pPr>
        <w:pStyle w:val="ListNumber"/>
        <w:numPr>
          <w:ilvl w:val="0"/>
          <w:numId w:val="182"/>
        </w:numPr>
      </w:pPr>
      <w:r>
        <w:t>The photon kinetic operator has a zero mode along gauge orbits. Gauge fixing removes it, and in QED the Faddeev–Popov determinant is a constant.</w:t>
      </w:r>
    </w:p>
    <w:p>
      <w:pPr>
        <w:pStyle w:val="ListNumber"/>
        <w:numPr>
          <w:ilvl w:val="0"/>
          <w:numId w:val="182"/>
        </w:numPr>
      </w:pPr>
      <w:r>
        <w:t>Interacting correlators are ratios of free averages of e^{iS_int}, and vacuum bubbles cancel in the ratio.</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Evaluate ∫dp/2π e^{ipΔ − iεp²/2m} and confirm the short-step prefactor √(m/2πiε).</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Show that e^{−iε(A+B)} = e^{−iεA}e^{−iεB} + O(ε²), and explain why the error vanishes as N → ∞.</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For a free particle, find the typical step size</w:t>
            </w:r>
          </w:p>
        </w:tc>
        <w:tc>
          <w:tcPr>
            <w:tcW w:type="dxa" w:w="2448"/>
            <w:vAlign w:val="center"/>
            <w:tcMar>
              <w:top w:w="100" w:type="dxa"/>
              <w:start w:w="100" w:type="dxa"/>
              <w:bottom w:w="100" w:type="dxa"/>
              <w:end w:w="100" w:type="dxa"/>
            </w:tcMar>
          </w:tcPr>
          <w:p>
            <w:r>
              <w:t>q_{k+1} − q_k</w:t>
            </w:r>
          </w:p>
        </w:tc>
        <w:tc>
          <w:tcPr>
            <w:tcW w:type="dxa" w:w="2448"/>
            <w:vAlign w:val="center"/>
            <w:tcMar>
              <w:top w:w="100" w:type="dxa"/>
              <w:start w:w="100" w:type="dxa"/>
              <w:bottom w:w="100" w:type="dxa"/>
              <w:end w:w="100" w:type="dxa"/>
            </w:tcMar>
          </w:tcPr>
          <w:p>
            <w:r>
              <w:t>in the sliced integral, and show that the paths are not differentiable.</w:t>
            </w: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Find the classical action for a free particle from q_i to q_f in time T, and compare with the exponent of the kernel.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A baseball of 0.15 kg is thrown for 0.5 s. Estimate the width of its band of contributing paths.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Carry out the rotation t = −iτ for L = mq̇²/2 − V(q) and confirm iS = −S_E.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A particle in a box of width L has E_n = n²π²/2mL². Which term dominates ⟨q</w:t>
            </w:r>
          </w:p>
        </w:tc>
        <w:tc>
          <w:tcPr>
            <w:tcW w:type="dxa" w:w="2448"/>
            <w:vAlign w:val="center"/>
            <w:tcMar>
              <w:top w:w="100" w:type="dxa"/>
              <w:start w:w="100" w:type="dxa"/>
              <w:bottom w:w="100" w:type="dxa"/>
              <w:end w:w="100" w:type="dxa"/>
            </w:tcMar>
          </w:tcPr>
          <w:p>
            <w:r>
              <w:t>e^{−Hτ}</w:t>
            </w:r>
          </w:p>
        </w:tc>
        <w:tc>
          <w:tcPr>
            <w:tcW w:type="dxa" w:w="2448"/>
            <w:vAlign w:val="center"/>
            <w:tcMar>
              <w:top w:w="100" w:type="dxa"/>
              <w:start w:w="100" w:type="dxa"/>
              <w:bottom w:w="100" w:type="dxa"/>
              <w:end w:w="100" w:type="dxa"/>
            </w:tcMar>
          </w:tcPr>
          <w:p>
            <w:r>
              <w:t>q⟩ for τ ≫ mL², and what is the decay rate?</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Verify that S_E for the oscillator modes is (mτ/4)Σ(n²π²/τ² + ω²)a_n², using ∫₀^τ sin²(nπt/τ)dt = 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Using Section 4.1, compute ⟨x₁⁴⟩ and ⟨x₁²x₂²⟩ for a diagonal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that the iε in D_F follows from adding iεφ²/2 to ℒ.</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two Grassmann pairs, expand e^{−θ̄Aθ} and verify that the integral is det A = A₁₁A₂₂ − A₁₂A₂₁.</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a closed fermion loop carries a factor −1 relative to a boson loop, using det A = exp[Tr log A].</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Show that K^{μν} = −k²g^{μν} + k^μk^ν annihilates k_ν, and explain the consequence for the photon integral.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Verify that the gauge-fixed K and the stated D_{μν} satisfy K·D = iδ.</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In the zero-dimensional model, compute Z = ⟨e^{−λx⁴/24}⟩₀ to order λ², and identify the figure-eight's symmetry factor 1/8.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off-diagonal Euclidean oscillator kernel has exponent −mω[(q_f² + q_i²)cosh ωτ − 2q_fq_i]/(2 sinh ωτ), and that for τ → ∞ it factors into ψ₀(q_f)ψ₀(q_i)e^{−ωτ/2}.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Complete the square, −(iε/2m)(p − mΔ/ε)² + imΔ²/2ε. The Gaussian gives √(2πm/iε), and dividing by 2π leaves √(m/2πiε) e^{imΔ²/2ε}.</w:t>
      </w:r>
    </w:p>
    <w:p>
      <w:r>
        <w:rPr>
          <w:b/>
        </w:rPr>
        <w:t>2.</w:t>
      </w:r>
      <w:r>
        <w:t xml:space="preserve"> </w:t>
      </w:r>
      <w:r>
        <w:t>By the Baker–Campbell–Hausdorff formula the difference is −(ε²/2)[A, B] + O(ε³). There are N = T/ε factors, so the accumulated error is of order Nε² = Tε → 0.</w:t>
      </w:r>
    </w:p>
    <w:p>
      <w:r>
        <w:rPr>
          <w:b/>
        </w:rPr>
        <w:t>3.</w:t>
      </w:r>
      <w:r>
        <w:t xml:space="preserve"> </w:t>
      </w:r>
      <w:r>
        <w:t>The Gaussian e^{imΔ²/2ε} has width |Δ| ~ √(ε/m). Then Δ/ε ~ 1/√(mε) diverges as ε → 0, so the velocity of a typical path is undefined.</w:t>
      </w:r>
    </w:p>
    <w:p>
      <w:r>
        <w:rPr>
          <w:b/>
        </w:rPr>
        <w:t>4.</w:t>
      </w:r>
      <w:r>
        <w:t xml:space="preserve"> </w:t>
      </w:r>
      <w:r>
        <w:t>The classical path is a straight line with velocity (q_f − q_i)/T, so S_cl = m(q_f − q_i)²/2T, the exponent of the kernel.</w:t>
      </w:r>
    </w:p>
    <w:p>
      <w:r>
        <w:rPr>
          <w:b/>
        </w:rPr>
        <w:t>5.</w:t>
      </w:r>
      <w:r>
        <w:t xml:space="preserve"> </w:t>
      </w:r>
      <w:r>
        <w:t>√(ħT/m) = √(1.055×10⁻³⁴ × 0.5 / 0.15) m ≈ 1.9×10⁻¹⁷ m. Only the classical trajectory matters.</w:t>
      </w:r>
    </w:p>
    <w:p>
      <w:r>
        <w:rPr>
          <w:b/>
        </w:rPr>
        <w:t>6.</w:t>
      </w:r>
      <w:r>
        <w:t xml:space="preserve"> </w:t>
      </w:r>
      <w:r>
        <w:t>dt = −idτ and q̇² = −(dq/dτ)², so i∫dt[mq̇²/2 − V] = i(−i)∫dτ[−m(dq/dτ)²/2 − V] = −∫dτ[m(dq/dτ)²/2 + V].</w:t>
      </w:r>
    </w:p>
    <w:p>
      <w:r>
        <w:rPr>
          <w:b/>
        </w:rPr>
        <w:t>7.</w:t>
      </w:r>
      <w:r>
        <w:t xml:space="preserve"> </w:t>
      </w:r>
      <w:r>
        <w:t>The n = 1 term, ψ₁(q)²e^{−E₁τ}. The decay rate is E₁ = π²/2mL². The condition τ ≫ mL² ensures (E₂ − E₁)τ ≫ 1.</w:t>
      </w:r>
    </w:p>
    <w:p>
      <w:r>
        <w:rPr>
          <w:b/>
        </w:rPr>
        <w:t>8.</w:t>
      </w:r>
      <w:r>
        <w:t xml:space="preserve"> </w:t>
      </w:r>
      <w:r>
        <w:t>S_E = ∫dτ′[(m/2)η̇² + (mω²/2)η²]. Cross terms between modes vanish by orthogonality. Each mode gives (m/2)a_n²(n²π²/τ² + ω²)(τ/2).</w:t>
      </w:r>
    </w:p>
    <w:p>
      <w:r>
        <w:rPr>
          <w:b/>
        </w:rPr>
        <w:t>9.</w:t>
      </w:r>
      <w:r>
        <w:t xml:space="preserve"> </w:t>
      </w:r>
      <w:r>
        <w:t>⟨x₁⁴⟩ = 3(A⁻¹)₁₁² and ⟨x₁²x₂²⟩ = (A⁻¹)₁₁(A⁻¹)₂₂, because the cross pairings involve (A⁻¹)₁₂ = 0.</w:t>
      </w:r>
    </w:p>
    <w:p>
      <w:r>
        <w:rPr>
          <w:b/>
        </w:rPr>
        <w:t>10.</w:t>
      </w:r>
      <w:r>
        <w:t xml:space="preserve"> </w:t>
      </w:r>
      <w:r>
        <w:t>iS gains i·(iε/2)∫φ² = −(ε/2)∫φ², a damping factor. K becomes −∂² − m² + iε, so in momentum space it is k² − m² + iε.</w:t>
      </w:r>
    </w:p>
    <w:p>
      <w:r>
        <w:rPr>
          <w:b/>
        </w:rPr>
        <w:t>11.</w:t>
      </w:r>
      <w:r>
        <w:t xml:space="preserve"> </w:t>
      </w:r>
      <w:r>
        <w:t>Only the term (θ̄Aθ)²/2 in the expansion contains all four variables. Its integral gives A₁₁A₂₂ − A₁₂A₂₁, with the minus sign from reordering the Grassmann variables.</w:t>
      </w:r>
    </w:p>
    <w:p>
      <w:r>
        <w:rPr>
          <w:b/>
        </w:rPr>
        <w:t>12.</w:t>
      </w:r>
      <w:r>
        <w:t xml:space="preserve"> </w:t>
      </w:r>
      <w:r>
        <w:t>A boson integral gives (det A)^{−1} = exp[−Tr log A], and a fermion integral gives exp[+Tr log A]. Tr log A expands as a sum of closed loops, so each fermion loop has the opposite sign.</w:t>
      </w:r>
    </w:p>
    <w:p>
      <w:r>
        <w:rPr>
          <w:b/>
        </w:rPr>
        <w:t>13.</w:t>
      </w:r>
      <w:r>
        <w:t xml:space="preserve"> </w:t>
      </w:r>
      <w:r>
        <w:t>K^{μν}k_ν = −k²k^μ + k^μk² = 0. The Gaussian has a zero eigenvalue for every k, so det K = 0 and the integral over pure-gauge directions diverges.</w:t>
      </w:r>
    </w:p>
    <w:p>
      <w:r>
        <w:rPr>
          <w:b/>
        </w:rPr>
        <w:t>14.</w:t>
      </w:r>
      <w:r>
        <w:t xml:space="preserve"> </w:t>
      </w:r>
      <w:r>
        <w:t>The kk/k² terms in K·D carry the coefficient (1 − ξ) + (1 − 1/ξ) − (1 − ξ)(1 − 1/ξ). The product (1 − ξ)(1 − 1/ξ) equals 2 − ξ − 1/ξ, which is also the sum of the first two terms, so the coefficient is zero and K·D = iδ.</w:t>
      </w:r>
    </w:p>
    <w:p>
      <w:r>
        <w:rPr>
          <w:b/>
        </w:rPr>
        <w:t>15.</w:t>
      </w:r>
      <w:r>
        <w:t xml:space="preserve"> </w:t>
      </w:r>
      <w:r>
        <w:t>Z = 1 − (λ/24)·3 + (λ²/1152)·105 = 1 − λ/8 + 35λ²/384. At first order, 3/24 = 1/8. The three pairings of a single vertex all draw the same figure eight, whose symmetry factor is 1/8.</w:t>
      </w:r>
    </w:p>
    <w:p>
      <w:r>
        <w:rPr>
          <w:b/>
        </w:rPr>
        <w:t>16.</w:t>
      </w:r>
      <w:r>
        <w:t xml:space="preserve"> </w:t>
      </w:r>
      <w:r>
        <w:t>The classical Euclidean path is q_cl = [q_f sinh ωτ′ + q_i sinh ω(τ − τ′)]/sinh ωτ. Its action is a boundary term, (m/2)[q q̇] from 0 to τ, which evaluates to the stated exponent. As τ → ∞, cosh/sinh → 1 and 1/sinh → 0, so the exponent becomes −mω(q_f² + q_i²)/2. With the prefactor of Worked example 3, the kernel is (mω/π)^{1/2} e^{−mωq_f²/2} e^{−mωq_i²/2} e^{−ωτ/2}.</w:t>
      </w:r>
    </w:p>
    <w:p>
      <w:pPr>
        <w:pStyle w:val="Heading2"/>
      </w:pPr>
      <w:r>
        <w:t>Mastery checklist</w:t>
      </w:r>
    </w:p>
    <w:p>
      <w:pPr>
        <w:pStyle w:val="ListBullet"/>
      </w:pPr>
      <w:r>
        <w:t>I can derive the path integral by time slicing, including the factor per slice.</w:t>
      </w:r>
    </w:p>
    <w:p>
      <w:pPr>
        <w:pStyle w:val="ListBullet"/>
      </w:pPr>
      <w:r>
        <w:t>I can explain the classical limit as stationary phase and estimate the band of contributing paths.</w:t>
      </w:r>
    </w:p>
    <w:p>
      <w:pPr>
        <w:pStyle w:val="ListBullet"/>
      </w:pPr>
      <w:r>
        <w:t>I can rotate to Euclidean time and extract a ground-state energy from a long-time decay.</w:t>
      </w:r>
    </w:p>
    <w:p>
      <w:pPr>
        <w:pStyle w:val="ListBullet"/>
      </w:pPr>
      <w:r>
        <w:t>I can evaluate real and Grassmann Gaussian integrals and state Wick's theorem as a Gaussian identity.</w:t>
      </w:r>
    </w:p>
    <w:p>
      <w:pPr>
        <w:pStyle w:val="ListBullet"/>
      </w:pPr>
      <w:r>
        <w:t>I can obtain the scalar, Dirac, and photon propagators as iK⁻¹, and explain the role of iε and of gauge fixing.</w:t>
      </w:r>
    </w:p>
    <w:p>
      <w:pPr>
        <w:pStyle w:val="ListBullet"/>
      </w:pPr>
      <w:r>
        <w:t>I can write an interacting correlator as a ratio of free averages and explain why vacuum bubbles cancel.</w:t>
      </w:r>
    </w:p>
    <w:p>
      <w:pPr>
        <w:pStyle w:val="Heading2"/>
      </w:pPr>
      <w:r>
        <w:t>Next lesson</w:t>
      </w:r>
    </w:p>
    <w:p>
      <w:r>
        <w:t>Lesson 80 adds sources J coupled to the fields, so that Z becomes a functional Z[J] and every correlator becomes a functional derivative of it.</w:t>
      </w:r>
    </w:p>
    <w:p>
      <w:r>
        <w:br w:type="page"/>
      </w:r>
    </w:p>
    <w:p>
      <w:bookmarkStart w:id="1080" w:name="Lesson80"/>
      <w:pPr>
        <w:pStyle w:val="Heading1"/>
      </w:pPr>
      <w:r>
        <w:t>Lesson 80 Generating Functionals</w:t>
      </w:r>
      <w:bookmarkEnd w:id="1080"/>
    </w:p>
    <w:p>
      <w:pPr>
        <w:pStyle w:val="Heading2"/>
      </w:pPr>
      <w:r>
        <w:t>How to use this lesson</w:t>
      </w:r>
    </w:p>
    <w:p>
      <w:r>
        <w:t>Lesson 79 wrote every correlator as a ratio of path integrals with fields inserted. This lesson packages all of those ratios into one object. Adding a source term ∫Jφ to the action turns the vacuum amplitude into a functional Z[J]. Differentiating with respect to J(x) brings down φ(x), so every time-ordered correlator becomes a functional derivative of Z at J = 0. For a free field the integral can be done exactly. The result, Z[J] = Z[0] exp(−½∫JD_FJ), contains the propagator and all of Wick's theorem. It also has a direct physical meaning: for static sources it gives the energy between them, which is the Yukawa potential for a scalar and the Coulomb potential for the photon, and for moving sources its magnitude is the Poisson probability of emitting nothing. The logarithm W[J] = −i log Z[J] generates connected correlators only. Expect six to eight hours.</w:t>
      </w:r>
    </w:p>
    <w:p>
      <w:pPr>
        <w:pStyle w:val="Heading3"/>
      </w:pPr>
      <w:r>
        <w:t>Learning objectives</w:t>
      </w:r>
    </w:p>
    <w:p>
      <w:pPr>
        <w:pStyle w:val="ListBullet"/>
      </w:pPr>
      <w:r>
        <w:t>Derive moments of a finite-dimensional Gaussian by differentiating its generating function, and see Wick's theorem as the expansion of an exponential.</w:t>
      </w:r>
    </w:p>
    <w:p>
      <w:pPr>
        <w:pStyle w:val="ListBullet"/>
      </w:pPr>
      <w:r>
        <w:t>Define Z[J] and obtain ⟨Tφ(x₁)…φ(x_n)⟩ as (−i)ⁿ times the nth functional derivative of Z, divided by Z[0].</w:t>
      </w:r>
    </w:p>
    <w:p>
      <w:pPr>
        <w:pStyle w:val="ListBullet"/>
      </w:pPr>
      <w:r>
        <w:t>Complete the square to obtain Z₀[J] = Z₀[0] exp(−½∫J D_F J), with the signs and factors of i fixed by the course's D_F = i/(k² − m² + iε).</w:t>
      </w:r>
    </w:p>
    <w:p>
      <w:pPr>
        <w:pStyle w:val="ListBullet"/>
      </w:pPr>
      <w:r>
        <w:t>Compute the energy of static sources from Z[J] = e^{−iET}, and obtain the Yukawa and Coulomb potentials with their signs.</w:t>
      </w:r>
    </w:p>
    <w:p>
      <w:pPr>
        <w:pStyle w:val="ListBullet"/>
      </w:pPr>
      <w:r>
        <w:t>Relate |Z[J]|² to the Poisson probability of emitting no quanta.</w:t>
      </w:r>
    </w:p>
    <w:p>
      <w:pPr>
        <w:pStyle w:val="ListBullet"/>
      </w:pPr>
      <w:r>
        <w:t>Define W[J] = −i log Z[J], explain why it generates connected correlators, and identify δW/δJ as the classical field in the presence of the source.</w:t>
      </w:r>
    </w:p>
    <w:p>
      <w:pPr>
        <w:pStyle w:val="ListBullet"/>
      </w:pPr>
      <w:r>
        <w:t>Write the generating functional with Grassmann sources and recover the Dirac propagator.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J(x)</w:t>
            </w:r>
          </w:p>
        </w:tc>
        <w:tc>
          <w:tcPr>
            <w:tcW w:type="dxa" w:w="7632"/>
            <w:vAlign w:val="center"/>
            <w:tcMar>
              <w:top w:w="100" w:type="dxa"/>
              <w:start w:w="100" w:type="dxa"/>
              <w:bottom w:w="100" w:type="dxa"/>
              <w:end w:w="100" w:type="dxa"/>
            </w:tcMar>
          </w:tcPr>
          <w:p>
            <w:r>
              <w:t>Real external source coupled to φ through ∫d⁴x Jφ</w:t>
            </w:r>
          </w:p>
        </w:tc>
      </w:tr>
      <w:tr>
        <w:tc>
          <w:tcPr>
            <w:tcW w:type="dxa" w:w="2160"/>
            <w:vAlign w:val="center"/>
            <w:shd w:fill="EAF2F8"/>
            <w:tcMar>
              <w:top w:w="100" w:type="dxa"/>
              <w:start w:w="100" w:type="dxa"/>
              <w:bottom w:w="100" w:type="dxa"/>
              <w:end w:w="100" w:type="dxa"/>
            </w:tcMar>
          </w:tcPr>
          <w:p>
            <w:r>
              <w:t>Z[J]</w:t>
            </w:r>
          </w:p>
        </w:tc>
        <w:tc>
          <w:tcPr>
            <w:tcW w:type="dxa" w:w="7632"/>
            <w:vAlign w:val="center"/>
            <w:shd w:fill="EAF2F8"/>
            <w:tcMar>
              <w:top w:w="100" w:type="dxa"/>
              <w:start w:w="100" w:type="dxa"/>
              <w:bottom w:w="100" w:type="dxa"/>
              <w:end w:w="100" w:type="dxa"/>
            </w:tcMar>
          </w:tcPr>
          <w:p>
            <w:r>
              <w:t>∫Dφ exp(iS[φ] + i∫Jφ), the vacuum-to-vacuum amplitude in the presence of J</w:t>
            </w:r>
          </w:p>
        </w:tc>
      </w:tr>
      <w:tr>
        <w:tc>
          <w:tcPr>
            <w:tcW w:type="dxa" w:w="2160"/>
            <w:vAlign w:val="center"/>
            <w:tcMar>
              <w:top w:w="100" w:type="dxa"/>
              <w:start w:w="100" w:type="dxa"/>
              <w:bottom w:w="100" w:type="dxa"/>
              <w:end w:w="100" w:type="dxa"/>
            </w:tcMar>
          </w:tcPr>
          <w:p>
            <w:r>
              <w:t>D_F(x − y)</w:t>
            </w:r>
          </w:p>
        </w:tc>
        <w:tc>
          <w:tcPr>
            <w:tcW w:type="dxa" w:w="7632"/>
            <w:vAlign w:val="center"/>
            <w:tcMar>
              <w:top w:w="100" w:type="dxa"/>
              <w:start w:w="100" w:type="dxa"/>
              <w:bottom w:w="100" w:type="dxa"/>
              <w:end w:w="100" w:type="dxa"/>
            </w:tcMar>
          </w:tcPr>
          <w:p>
            <w:r>
              <w:t>Feynman propagator, i/(k² − m² + iε) in momentum space, so D_F = iK⁻¹ (Lesson 79)</w:t>
            </w:r>
          </w:p>
        </w:tc>
      </w:tr>
      <w:tr>
        <w:tc>
          <w:tcPr>
            <w:tcW w:type="dxa" w:w="2160"/>
            <w:vAlign w:val="center"/>
            <w:shd w:fill="EAF2F8"/>
            <w:tcMar>
              <w:top w:w="100" w:type="dxa"/>
              <w:start w:w="100" w:type="dxa"/>
              <w:bottom w:w="100" w:type="dxa"/>
              <w:end w:w="100" w:type="dxa"/>
            </w:tcMar>
          </w:tcPr>
          <w:p>
            <w:r>
              <w:t>δ/δJ(x)</w:t>
            </w:r>
          </w:p>
        </w:tc>
        <w:tc>
          <w:tcPr>
            <w:tcW w:type="dxa" w:w="7632"/>
            <w:vAlign w:val="center"/>
            <w:shd w:fill="EAF2F8"/>
            <w:tcMar>
              <w:top w:w="100" w:type="dxa"/>
              <w:start w:w="100" w:type="dxa"/>
              <w:bottom w:w="100" w:type="dxa"/>
              <w:end w:w="100" w:type="dxa"/>
            </w:tcMar>
          </w:tcPr>
          <w:p>
            <w:r>
              <w:t>Functional derivative, δJ(y)/δJ(x) = δ⁴(x − y)</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generator of connected correlators</w:t>
            </w:r>
          </w:p>
        </w:tc>
      </w:tr>
      <w:tr>
        <w:tc>
          <w:tcPr>
            <w:tcW w:type="dxa" w:w="2160"/>
            <w:vAlign w:val="center"/>
            <w:shd w:fill="EAF2F8"/>
            <w:tcMar>
              <w:top w:w="100" w:type="dxa"/>
              <w:start w:w="100" w:type="dxa"/>
              <w:bottom w:w="100" w:type="dxa"/>
              <w:end w:w="100" w:type="dxa"/>
            </w:tcMar>
          </w:tcPr>
          <w:p>
            <w:r>
              <w:t>η, η̄</w:t>
            </w:r>
          </w:p>
        </w:tc>
        <w:tc>
          <w:tcPr>
            <w:tcW w:type="dxa" w:w="7632"/>
            <w:vAlign w:val="center"/>
            <w:shd w:fill="EAF2F8"/>
            <w:tcMar>
              <w:top w:w="100" w:type="dxa"/>
              <w:start w:w="100" w:type="dxa"/>
              <w:bottom w:w="100" w:type="dxa"/>
              <w:end w:w="100" w:type="dxa"/>
            </w:tcMar>
          </w:tcPr>
          <w:p>
            <w:r>
              <w:t>Grassmann sources for ψ̄ and ψ</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A conserved external current coupled to A_μ</w:t>
            </w:r>
          </w:p>
        </w:tc>
      </w:tr>
    </w:tbl>
    <w:p>
      <w:r>
        <w:t>Natural units. In display equations, square brackets enclose function arguments and visible groupings.</w:t>
      </w:r>
    </w:p>
    <w:p>
      <w:pPr>
        <w:pStyle w:val="Heading2"/>
      </w:pPr>
      <w:r>
        <w:t>1 Sources in finite dimensions</w:t>
      </w:r>
    </w:p>
    <w:p>
      <w:pPr>
        <w:pStyle w:val="Heading3"/>
      </w:pPr>
      <w:r>
        <w:t>1.1 A generating function</w:t>
      </w:r>
    </w:p>
    <w:p>
      <w:r>
        <w:t>Take Lesson 79's Gaussian in n real variables and add a linear term j·x:</w:t>
      </w:r>
    </w:p>
    <w:p>
      <w:pPr>
        <w:spacing w:before="100" w:after="160"/>
        <w:jc w:val="center"/>
      </w:pPr>
      <m:oMathPara>
        <m:oMath>
          <m:r>
            <m:t xml:space="preserve">Z</m:t>
          </m:r>
          <m:r>
            <m:t xml:space="preserve">[</m:t>
          </m:r>
          <m:r>
            <m:t xml:space="preserve">j</m:t>
          </m:r>
          <m:r>
            <m:t xml:space="preserve">]</m:t>
          </m:r>
          <m:r>
            <m:t xml:space="preserve">=</m:t>
          </m:r>
          <m:r>
            <m:t xml:space="preserve">∫</m:t>
          </m:r>
          <m:r>
            <m:t xml:space="preserve">dⁿx</m:t>
          </m:r>
          <m:sSup>
            <m:e>
              <m:r>
                <m:t xml:space="preserve">e</m:t>
              </m:r>
            </m:e>
            <m:sup>
              <m:r>
                <m:t xml:space="preserve">−</m:t>
              </m:r>
              <m:r>
                <m:t xml:space="preserve">½</m:t>
              </m:r>
              <m:r>
                <m:t xml:space="preserve">xᵀ</m:t>
              </m:r>
              <m:r>
                <m:t xml:space="preserve">A</m:t>
              </m:r>
              <m:r>
                <m:t xml:space="preserve">x</m:t>
              </m:r>
              <m:r>
                <m:t xml:space="preserve">+</m:t>
              </m:r>
              <m:r>
                <m:t xml:space="preserve">jᵀ</m:t>
              </m:r>
              <m:r>
                <m:t xml:space="preserve">x</m:t>
              </m:r>
            </m:sup>
          </m:sSup>
          <m:r>
            <m:t xml:space="preserve">=</m:t>
          </m:r>
          <m:r>
            <m:t xml:space="preserve">Z</m:t>
          </m:r>
          <m:r>
            <m:t xml:space="preserve">[</m:t>
          </m:r>
          <m:r>
            <m:t xml:space="preserve">0</m:t>
          </m:r>
          <m:r>
            <m:t xml:space="preserve">]</m:t>
          </m:r>
          <m:sSup>
            <m:e>
              <m:r>
                <m:t xml:space="preserve">e</m:t>
              </m:r>
            </m:e>
            <m:sup>
              <m:r>
                <m:t xml:space="preserve">½</m:t>
              </m:r>
              <m:r>
                <m:t xml:space="preserve">jᵀ</m:t>
              </m:r>
              <m:sSup>
                <m:e>
                  <m:r>
                    <m:t xml:space="preserve">A</m:t>
                  </m:r>
                </m:e>
                <m:sup>
                  <m:r>
                    <m:t xml:space="preserve">−</m:t>
                  </m:r>
                  <m:r>
                    <m:t xml:space="preserve">1</m:t>
                  </m:r>
                </m:sup>
              </m:sSup>
              <m:r>
                <m:t xml:space="preserve">j</m:t>
              </m:r>
            </m:sup>
          </m:sSup>
        </m:oMath>
      </m:oMathPara>
    </w:p>
    <w:p>
      <w:r>
        <w:t>To see this, shift x = y + A⁻¹j. The exponent becomes −½yᵀAy + ½jᵀA⁻¹j, and the shift does not change the measure. Each derivative ∂/∂j_i brings down x_i, so</w:t>
      </w:r>
    </w:p>
    <w:p>
      <w:pPr>
        <w:spacing w:before="100" w:after="160"/>
        <w:jc w:val="center"/>
      </w:pPr>
      <m:oMathPara>
        <m:oMath>
          <m:sSub>
            <m:e>
              <m:r>
                <m:t xml:space="preserve">⟨x</m:t>
              </m:r>
            </m:e>
            <m:sub>
              <m:sSub>
                <m:e>
                  <m:r>
                    <m:t xml:space="preserve">i</m:t>
                  </m:r>
                </m:e>
                <m:sub>
                  <m:r>
                    <m:t xml:space="preserve">1</m:t>
                  </m:r>
                </m:sub>
              </m:sSub>
            </m:sub>
          </m:sSub>
          <m:r>
            <m:t xml:space="preserve">…</m:t>
          </m:r>
          <m:sSub>
            <m:e>
              <m:r>
                <m:t xml:space="preserve">x</m:t>
              </m:r>
            </m:e>
            <m:sub>
              <m:sSub>
                <m:e>
                  <m:r>
                    <m:t xml:space="preserve">i</m:t>
                  </m:r>
                </m:e>
                <m:sub>
                  <m:r>
                    <m:t xml:space="preserve">k</m:t>
                  </m:r>
                </m:sub>
              </m:sSub>
            </m:sub>
          </m:sSub>
          <m:r>
            <m:t xml:space="preserve">⟩</m:t>
          </m:r>
          <m:r>
            <m:t xml:space="preserve">=</m:t>
          </m:r>
          <m:f>
            <m:num>
              <m:r>
                <m:t xml:space="preserve">1</m:t>
              </m:r>
            </m:num>
            <m:den>
              <m:r>
                <m:t xml:space="preserve">Z</m:t>
              </m:r>
              <m:r>
                <m:t xml:space="preserve">[</m:t>
              </m:r>
              <m:r>
                <m:t xml:space="preserve">0</m:t>
              </m:r>
              <m:r>
                <m:t xml:space="preserve">]</m:t>
              </m:r>
            </m:den>
          </m:f>
          <m:f>
            <m:num>
              <m:r>
                <m:t xml:space="preserve">∂</m:t>
              </m:r>
            </m:num>
            <m:den>
              <m:sSub>
                <m:e>
                  <m:r>
                    <m:t xml:space="preserve">∂j</m:t>
                  </m:r>
                </m:e>
                <m:sub>
                  <m:sSub>
                    <m:e>
                      <m:r>
                        <m:t xml:space="preserve">i</m:t>
                      </m:r>
                    </m:e>
                    <m:sub>
                      <m:r>
                        <m:t xml:space="preserve">1</m:t>
                      </m:r>
                    </m:sub>
                  </m:sSub>
                </m:sub>
              </m:sSub>
            </m:den>
          </m:f>
          <m:r>
            <m:t xml:space="preserve">…</m:t>
          </m:r>
          <m:f>
            <m:num>
              <m:r>
                <m:t xml:space="preserve">∂</m:t>
              </m:r>
            </m:num>
            <m:den>
              <m:sSub>
                <m:e>
                  <m:r>
                    <m:t xml:space="preserve">∂j</m:t>
                  </m:r>
                </m:e>
                <m:sub>
                  <m:sSub>
                    <m:e>
                      <m:r>
                        <m:t xml:space="preserve">i</m:t>
                      </m:r>
                    </m:e>
                    <m:sub>
                      <m:r>
                        <m:t xml:space="preserve">k</m:t>
                      </m:r>
                    </m:sub>
                  </m:sSub>
                </m:sub>
              </m:sSub>
            </m:den>
          </m:f>
          <m:r>
            <m:t xml:space="preserve">Z</m:t>
          </m:r>
          <m:r>
            <m:t xml:space="preserve">[</m:t>
          </m:r>
          <m:r>
            <m:t xml:space="preserve">j</m:t>
          </m:r>
          <m:r>
            <m:t xml:space="preserve">]</m:t>
          </m:r>
          <m:r>
            <m:t xml:space="preserve">|</m:t>
          </m:r>
          <m:sSub>
            <m:e/>
            <m:sub>
              <m:r>
                <m:t xml:space="preserve">j</m:t>
              </m:r>
              <m:r>
                <m:t xml:space="preserve">=</m:t>
              </m:r>
              <m:r>
                <m:t xml:space="preserve">0</m:t>
              </m:r>
            </m:sub>
          </m:sSub>
        </m:oMath>
      </m:oMathPara>
    </w:p>
    <w:p>
      <w:r>
        <w:t>One function holds every moment. That is the whole idea of this lesson, and the rest is bookkeeping with factors of i.</w:t>
      </w:r>
    </w:p>
    <w:p>
      <w:pPr>
        <w:pStyle w:val="Heading3"/>
      </w:pPr>
      <w:r>
        <w:t>1.2 Wick's theorem as an expansion</w:t>
      </w:r>
    </w:p>
    <w:p>
      <w:r>
        <w:t>Expand e^{½jA⁻¹j} in powers of j. The term with k factors of ½jA⁻¹j contains 2k j's, and setting j = 0 after 2k derivatives keeps only that term. The 2k derivatives distribute the indices over the k factors of A⁻¹ in every possible way, and the 1/k! and the ½s cancel the overcounting. What remains is the sum over all distinct pairings. Wick's theorem is the Taylor expansion of an exponential of a quadratic.</w:t>
      </w:r>
    </w:p>
    <w:p>
      <w:r>
        <w:rPr>
          <w:b/>
          <w:i/>
        </w:rPr>
        <w:t>Worked example 1</w:t>
      </w:r>
    </w:p>
    <w:p>
      <w:r>
        <w:t>For one variable, Z(j)/Z(0) = e^{j²/2a}. Find ⟨x⁴⟩ and ⟨x⁶⟩.</w:t>
      </w:r>
    </w:p>
    <w:p>
      <w:r>
        <w:t>The series is Σ_k (j²/2a)^k/k!. The j⁴ term is j⁴/(8a²), and its fourth derivative at j = 0 is 4!/(8a²) = 3/a². The j⁶ term is j⁶/(48a³), and its sixth derivative is 720/(48a³) = 15/a³. These are the 3 and 15 pairings of four and six objects, each pairing worth one factor 1/a = ⟨x²⟩. The general result is ⟨x^{2k}⟩ = (2k − 1)!!/a^k, the formula Lesson 79 used in its zero-dimensional model.</w:t>
      </w:r>
    </w:p>
    <w:p>
      <w:pPr>
        <w:pStyle w:val="Heading2"/>
      </w:pPr>
      <w:r>
        <w:t>2 Z[J] for fields</w:t>
      </w:r>
    </w:p>
    <w:p>
      <w:pPr>
        <w:pStyle w:val="Heading3"/>
      </w:pPr>
      <w:r>
        <w:t>2.1 Functional derivatives</w:t>
      </w:r>
    </w:p>
    <w:p>
      <w:r>
        <w:t>For fields, the index i becomes the spacetime point x, and the sum jᵀx becomes ∫d⁴x J(x)φ(x). A functional derivative is defined by δJ(y)/δJ(x) = δ⁴(x − y), so</w:t>
      </w:r>
    </w:p>
    <w:p>
      <w:pPr>
        <w:spacing w:before="100" w:after="160"/>
        <w:jc w:val="center"/>
      </w:pPr>
      <m:oMathPara>
        <m:oMath>
          <m:f>
            <m:num>
              <m:r>
                <m:t xml:space="preserve">δ</m:t>
              </m:r>
            </m:num>
            <m:den>
              <m:r>
                <m:t xml:space="preserve">δJ</m:t>
              </m:r>
              <m:r>
                <m:t xml:space="preserve">[</m:t>
              </m:r>
              <m:r>
                <m:t xml:space="preserve">x</m:t>
              </m:r>
              <m:r>
                <m:t xml:space="preserve">]</m:t>
              </m:r>
            </m:den>
          </m:f>
          <m:r>
            <m:t xml:space="preserve">∫</m:t>
          </m:r>
          <m:sSup>
            <m:e>
              <m:r>
                <m:t xml:space="preserve">d</m:t>
              </m:r>
            </m:e>
            <m:sup>
              <m:r>
                <m:t xml:space="preserve">4</m:t>
              </m:r>
            </m:sup>
          </m:sSup>
          <m:r>
            <m:t xml:space="preserve">y</m:t>
          </m:r>
          <m:r>
            <m:t xml:space="preserve">J</m:t>
          </m:r>
          <m:r>
            <m:t xml:space="preserve">[</m:t>
          </m:r>
          <m:r>
            <m:t xml:space="preserve">y</m:t>
          </m:r>
          <m:r>
            <m:t xml:space="preserve">]</m:t>
          </m:r>
          <m:r>
            <m:t xml:space="preserve">φ</m:t>
          </m:r>
          <m:r>
            <m:t xml:space="preserve">[</m:t>
          </m:r>
          <m:r>
            <m:t xml:space="preserve">y</m:t>
          </m:r>
          <m:r>
            <m:t xml:space="preserve">]</m:t>
          </m:r>
          <m:r>
            <m:t xml:space="preserve">=</m:t>
          </m:r>
          <m:r>
            <m:t xml:space="preserve">φ</m:t>
          </m:r>
          <m:r>
            <m:t xml:space="preserve">[</m:t>
          </m:r>
          <m:r>
            <m:t xml:space="preserve">x</m:t>
          </m:r>
          <m:r>
            <m:t xml:space="preserve">]</m:t>
          </m:r>
        </m:oMath>
      </m:oMathPara>
    </w:p>
    <w:p>
      <w:r>
        <w:t>Define</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m:t>
          </m:r>
          <m:r>
            <m:t xml:space="preserve">x</m:t>
          </m:r>
          <m:r>
            <m:t xml:space="preserve">]</m:t>
          </m:r>
          <m:r>
            <m:t xml:space="preserve">φ</m:t>
          </m:r>
          <m:r>
            <m:t xml:space="preserve">[</m:t>
          </m:r>
          <m:r>
            <m:t xml:space="preserve">x</m:t>
          </m:r>
          <m:r>
            <m:t xml:space="preserve">]</m:t>
          </m:r>
          <m:r>
            <m:t xml:space="preserve">]</m:t>
          </m:r>
        </m:oMath>
      </m:oMathPara>
    </w:p>
    <w:p>
      <w:r>
        <w:t>The source enters with the same i as the action, so it is a term in the Lagrangian, ℒ → ℒ + Jφ. Each derivative −iδ/δJ(x) brings down one φ(x), and Lesson 79, Section 4.2, showed that the path integral orders the insertions in time. Therefore</w:t>
      </w:r>
    </w:p>
    <w:p>
      <w:pPr>
        <w:spacing w:before="100" w:after="160"/>
        <w:jc w:val="center"/>
      </w:pPr>
      <m:oMathPara>
        <m:oMath>
          <m:r>
            <m:t xml:space="preserve">⟨Ω</m:t>
          </m:r>
          <m:r>
            <m:t xml:space="preserve">|</m:t>
          </m:r>
          <m:r>
            <m:t xml:space="preserve">T</m:t>
          </m:r>
          <m:r>
            <m:t xml:space="preserve">φ</m:t>
          </m:r>
          <m:r>
            <m:t xml:space="preserve">[</m:t>
          </m:r>
          <m:sSub>
            <m:e>
              <m:r>
                <m:t xml:space="preserve">x</m:t>
              </m:r>
            </m:e>
            <m:sub>
              <m:r>
                <m:t xml:space="preserve">1</m:t>
              </m:r>
            </m:sub>
          </m:sSub>
          <m:r>
            <m:t xml:space="preserve">]</m:t>
          </m:r>
          <m:r>
            <m:t xml:space="preserve">…</m:t>
          </m:r>
          <m:r>
            <m:t xml:space="preserve">φ</m:t>
          </m:r>
          <m:r>
            <m:t xml:space="preserve">[</m:t>
          </m:r>
          <m:sSub>
            <m:e>
              <m:r>
                <m:t xml:space="preserve">x</m:t>
              </m:r>
            </m:e>
            <m:sub>
              <m:r>
                <m:t xml:space="preserve">n</m:t>
              </m:r>
            </m:sub>
          </m:sSub>
          <m:r>
            <m:t xml:space="preserve">]</m:t>
          </m:r>
          <m:r>
            <m:t xml:space="preserve">|</m:t>
          </m:r>
          <m:r>
            <m:t xml:space="preserve">Ω⟩</m:t>
          </m:r>
          <m:r>
            <m:t xml:space="preserve">=</m:t>
          </m:r>
          <m:f>
            <m:num>
              <m:r>
                <m:t xml:space="preserve">1</m:t>
              </m:r>
            </m:num>
            <m:den>
              <m:r>
                <m:t xml:space="preserve">Z</m:t>
              </m:r>
              <m:r>
                <m:t xml:space="preserve">[</m:t>
              </m:r>
              <m:r>
                <m:t xml:space="preserve">0</m:t>
              </m:r>
              <m:r>
                <m:t xml:space="preserve">]</m:t>
              </m:r>
            </m:den>
          </m:f>
          <m:r>
            <m:t xml:space="preserve">[</m:t>
          </m:r>
          <m:r>
            <m:t xml:space="preserve">−</m:t>
          </m:r>
          <m:r>
            <m:t xml:space="preserve">i</m:t>
          </m:r>
          <m:f>
            <m:num>
              <m:r>
                <m:t xml:space="preserve">δ</m:t>
              </m:r>
            </m:num>
            <m:den>
              <m:r>
                <m:t xml:space="preserve">δJ</m:t>
              </m:r>
              <m:r>
                <m:t xml:space="preserve">[</m:t>
              </m:r>
              <m:sSub>
                <m:e>
                  <m:r>
                    <m:t xml:space="preserve">x</m:t>
                  </m:r>
                </m:e>
                <m:sub>
                  <m:r>
                    <m:t xml:space="preserve">1</m:t>
                  </m:r>
                </m:sub>
              </m:sSub>
              <m:r>
                <m:t xml:space="preserve">]</m:t>
              </m:r>
            </m:den>
          </m:f>
          <m:r>
            <m:t xml:space="preserve">]</m:t>
          </m:r>
          <m:r>
            <m:t xml:space="preserve">…</m:t>
          </m:r>
          <m:r>
            <m:t xml:space="preserve">[</m:t>
          </m:r>
          <m:r>
            <m:t xml:space="preserve">−</m:t>
          </m:r>
          <m:r>
            <m:t xml:space="preserve">i</m:t>
          </m:r>
          <m:f>
            <m:num>
              <m:r>
                <m:t xml:space="preserve">δ</m:t>
              </m:r>
            </m:num>
            <m:den>
              <m:r>
                <m:t xml:space="preserve">δJ</m:t>
              </m:r>
              <m:r>
                <m:t xml:space="preserve">[</m:t>
              </m:r>
              <m:sSub>
                <m:e>
                  <m:r>
                    <m:t xml:space="preserve">x</m:t>
                  </m:r>
                </m:e>
                <m:sub>
                  <m:r>
                    <m:t xml:space="preserve">n</m:t>
                  </m:r>
                </m:sub>
              </m:sSub>
              <m:r>
                <m:t xml:space="preserve">]</m:t>
              </m:r>
            </m:den>
          </m:f>
          <m:r>
            <m:t xml:space="preserve">]</m:t>
          </m:r>
          <m:r>
            <m:t xml:space="preserve">Z</m:t>
          </m:r>
          <m:r>
            <m:t xml:space="preserve">[</m:t>
          </m:r>
          <m:r>
            <m:t xml:space="preserve">J</m:t>
          </m:r>
          <m:r>
            <m:t xml:space="preserve">]</m:t>
          </m:r>
          <m:r>
            <m:t xml:space="preserve">|</m:t>
          </m:r>
          <m:sSub>
            <m:e/>
            <m:sub>
              <m:r>
                <m:t xml:space="preserve">J</m:t>
              </m:r>
              <m:r>
                <m:t xml:space="preserve">=</m:t>
              </m:r>
              <m:r>
                <m:t xml:space="preserve">0</m:t>
              </m:r>
            </m:sub>
          </m:sSub>
        </m:oMath>
      </m:oMathPara>
    </w:p>
    <w:p>
      <w:r>
        <w:t>Lesson 45's time-ordered products, and the interacting ones of Lesson 49, are all derivatives of this one functional.</w:t>
      </w:r>
    </w:p>
    <w:p>
      <w:pPr>
        <w:pStyle w:val="Heading3"/>
      </w:pPr>
      <w:r>
        <w:t>2.2 The source as physics</w:t>
      </w:r>
    </w:p>
    <w:p>
      <w:r>
        <w:t>J is not only a bookkeeping device. A term Jφ in ℒ is an external agent that pushes on the field: a static nucleus for the electron's Coulomb field, an antenna for photons, a classical current in Lesson 74's soft-photon problem. Z[J] is then the amplitude for the vacuum at early times to remain the vacuum at late times while the source acts:</w:t>
      </w:r>
    </w:p>
    <w:p>
      <w:pPr>
        <w:spacing w:before="100" w:after="160"/>
        <w:jc w:val="center"/>
      </w:pPr>
      <m:oMathPara>
        <m:oMath>
          <m:f>
            <m:num>
              <m:r>
                <m:t xml:space="preserve">Z</m:t>
              </m:r>
              <m:r>
                <m:t xml:space="preserve">[</m:t>
              </m:r>
              <m:r>
                <m:t xml:space="preserve">J</m:t>
              </m:r>
              <m:r>
                <m:t xml:space="preserve">]</m:t>
              </m:r>
            </m:num>
            <m:den>
              <m:r>
                <m:t xml:space="preserve">Z</m:t>
              </m:r>
              <m:r>
                <m:t xml:space="preserve">[</m:t>
              </m:r>
              <m:r>
                <m:t xml:space="preserve">0</m:t>
              </m:r>
              <m:r>
                <m:t xml:space="preserve">]</m:t>
              </m:r>
            </m:den>
          </m:f>
          <m:r>
            <m:t xml:space="preserve">=</m:t>
          </m:r>
          <m:r>
            <m:t xml:space="preserve">⟨0</m:t>
          </m:r>
          <m:r>
            <m:t xml:space="preserve">,</m:t>
          </m:r>
          <m:r>
            <m:t xml:space="preserve">out</m:t>
          </m:r>
          <m:r>
            <m:t xml:space="preserve">|</m:t>
          </m:r>
          <m:r>
            <m:t xml:space="preserve">0</m:t>
          </m:r>
          <m:r>
            <m:t xml:space="preserve">,</m:t>
          </m:r>
          <m:sSub>
            <m:e>
              <m:r>
                <m:t xml:space="preserve">in⟩</m:t>
              </m:r>
            </m:e>
            <m:sub>
              <m:r>
                <m:t xml:space="preserve">J</m:t>
              </m:r>
            </m:sub>
          </m:sSub>
        </m:oMath>
      </m:oMathPara>
    </w:p>
    <w:p>
      <w:r>
        <w:t>Sections 4 and 5 read physics directly from this amplitude.</w:t>
      </w:r>
    </w:p>
    <w:p>
      <w:r>
        <w:rPr>
          <w:b/>
          <w:i/>
        </w:rPr>
        <w:t>Worked example 2</w:t>
      </w:r>
    </w:p>
    <w:p>
      <w:r>
        <w:t>What is the first derivative of Z at J = 0, and what does it mean?</w:t>
      </w:r>
    </w:p>
    <w:p>
      <w:r>
        <w:t>The rule gives −iδZ/δJ(x)|₀ = Z[0]⟨Ω|φ(x)|Ω⟩, the vacuum expectation value of the field. In the free theory the integrand is even under φ → −φ, so it vanishes. For the photon in QED it vanishes by charge conjugation (Lesson 30), because A_μ is C-odd and the vacuum is C-even. A theory in which it does not vanish has a condensate. Lesson 86 meets one in the Higgs field. The first nontrivial derivative of a free theory is therefore the second.</w:t>
      </w:r>
    </w:p>
    <w:p>
      <w:pPr>
        <w:pStyle w:val="Heading2"/>
      </w:pPr>
      <w:r>
        <w:t>3 The free generating functional</w:t>
      </w:r>
    </w:p>
    <w:p>
      <w:pPr>
        <w:pStyle w:val="Heading3"/>
      </w:pPr>
      <w:r>
        <w:t>3.1 Completing the square</w:t>
      </w:r>
    </w:p>
    <w:p>
      <w:r>
        <w:t>For the free scalar, Lesson 79 wrote S₀ = ½∫φKφ with K = −(∂² + m²) and D_F = iK⁻¹. With the source,</w:t>
      </w:r>
    </w:p>
    <w:p>
      <w:pPr>
        <w:spacing w:before="100" w:after="160"/>
        <w:jc w:val="center"/>
      </w:pPr>
      <m:oMathPara>
        <m:oMath>
          <m:r>
            <m:t xml:space="preserve">½</m:t>
          </m:r>
          <m:r>
            <m:t xml:space="preserve">φ</m:t>
          </m:r>
          <m:r>
            <m:t xml:space="preserve">K</m:t>
          </m:r>
          <m:r>
            <m:t xml:space="preserve">φ</m:t>
          </m:r>
          <m:r>
            <m:t xml:space="preserve">+</m:t>
          </m:r>
          <m:r>
            <m:t xml:space="preserve">J</m:t>
          </m:r>
          <m:r>
            <m:t xml:space="preserve">φ</m:t>
          </m:r>
          <m:r>
            <m:t xml:space="preserve">=</m:t>
          </m:r>
          <m:r>
            <m:t xml:space="preserve">½</m:t>
          </m:r>
          <m:r>
            <m:t xml:space="preserve">[</m:t>
          </m:r>
          <m:r>
            <m:t xml:space="preserve">φ</m:t>
          </m:r>
          <m:r>
            <m:t xml:space="preserve">+</m:t>
          </m:r>
          <m:sSup>
            <m:e>
              <m:r>
                <m:t xml:space="preserve">K</m:t>
              </m:r>
            </m:e>
            <m:sup>
              <m:r>
                <m:t xml:space="preserve">−</m:t>
              </m:r>
              <m:r>
                <m:t xml:space="preserve">1</m:t>
              </m:r>
            </m:sup>
          </m:sSup>
          <m:r>
            <m:t xml:space="preserve">J</m:t>
          </m:r>
          <m:r>
            <m:t xml:space="preserve">]</m:t>
          </m:r>
          <m:r>
            <m:t xml:space="preserve">K</m:t>
          </m:r>
          <m:r>
            <m:t xml:space="preserve">[</m:t>
          </m:r>
          <m:r>
            <m:t xml:space="preserve">φ</m:t>
          </m:r>
          <m:r>
            <m:t xml:space="preserve">+</m:t>
          </m:r>
          <m:sSup>
            <m:e>
              <m:r>
                <m:t xml:space="preserve">K</m:t>
              </m:r>
            </m:e>
            <m:sup>
              <m:r>
                <m:t xml:space="preserve">−</m:t>
              </m:r>
              <m:r>
                <m:t xml:space="preserve">1</m:t>
              </m:r>
            </m:sup>
          </m:sSup>
          <m:r>
            <m:t xml:space="preserve">J</m:t>
          </m:r>
          <m:r>
            <m:t xml:space="preserve">]</m:t>
          </m:r>
          <m:r>
            <m:t xml:space="preserve">−</m:t>
          </m:r>
          <m:r>
            <m:t xml:space="preserve">½</m:t>
          </m:r>
          <m:r>
            <m:t xml:space="preserve">J</m:t>
          </m:r>
          <m:sSup>
            <m:e>
              <m:r>
                <m:t xml:space="preserve">K</m:t>
              </m:r>
            </m:e>
            <m:sup>
              <m:r>
                <m:t xml:space="preserve">−</m:t>
              </m:r>
              <m:r>
                <m:t xml:space="preserve">1</m:t>
              </m:r>
            </m:sup>
          </m:sSup>
          <m:r>
            <m:t xml:space="preserve">J</m:t>
          </m:r>
        </m:oMath>
      </m:oMathPara>
    </w:p>
    <w:p>
      <w:r>
        <w:t>where ∫d⁴x and ∫d⁴y are implied and K is symmetric after integrating by parts. Shift φ by −K⁻¹J. This is a linear change of variables, under which Dφ is invariant. The Gaussian over the shifted field gives Z₀[0], and what remains is exp(−(i/2)∫JK⁻¹J). Using K⁻¹ = −iD_F,</w:t>
      </w:r>
    </w:p>
    <w:p>
      <w:pPr>
        <w:spacing w:before="100" w:after="160"/>
        <w:jc w:val="center"/>
      </w:pPr>
      <m:oMathPara>
        <m:oMath>
          <m:sSub>
            <m:e>
              <m:r>
                <m:t xml:space="preserve">Z</m:t>
              </m:r>
            </m:e>
            <m:sub>
              <m:r>
                <m:t xml:space="preserve">0</m:t>
              </m:r>
            </m:sub>
          </m:sSub>
          <m:r>
            <m:t xml:space="preserve">[</m:t>
          </m:r>
          <m:r>
            <m:t xml:space="preserve">J</m:t>
          </m:r>
          <m:r>
            <m:t xml:space="preserve">]</m:t>
          </m:r>
          <m:r>
            <m:t xml:space="preserve">=</m:t>
          </m:r>
          <m:sSub>
            <m:e>
              <m:r>
                <m:t xml:space="preserve">Z</m:t>
              </m:r>
            </m:e>
            <m:sub>
              <m:r>
                <m:t xml:space="preserve">0</m:t>
              </m:r>
            </m:sub>
          </m:sSub>
          <m:r>
            <m:t xml:space="preserve">[</m:t>
          </m:r>
          <m:r>
            <m:t xml:space="preserve">0</m:t>
          </m:r>
          <m:r>
            <m:t xml:space="preserve">]</m:t>
          </m:r>
          <m:r>
            <m:t xml:space="preserve">exp</m:t>
          </m:r>
          <m:r>
            <m:t xml:space="preserve">[</m:t>
          </m:r>
          <m:r>
            <m:t xml:space="preserve">−</m:t>
          </m:r>
          <m:r>
            <m:t xml:space="preserve">½</m:t>
          </m:r>
          <m:r>
            <m:t xml:space="preserve">∫</m:t>
          </m:r>
          <m:sSup>
            <m:e>
              <m:r>
                <m:t xml:space="preserve">d</m:t>
              </m:r>
            </m:e>
            <m:sup>
              <m:r>
                <m:t xml:space="preserve">4</m:t>
              </m:r>
            </m:sup>
          </m:sSup>
          <m:r>
            <m:t xml:space="preserve">x</m:t>
          </m:r>
          <m:sSup>
            <m:e>
              <m:r>
                <m:t xml:space="preserve">d</m:t>
              </m:r>
            </m:e>
            <m:sup>
              <m:r>
                <m:t xml:space="preserve">4</m:t>
              </m:r>
            </m:sup>
          </m:sSup>
          <m:r>
            <m:t xml:space="preserve">y</m:t>
          </m:r>
          <m:r>
            <m:t xml:space="preserve">J</m:t>
          </m:r>
          <m:r>
            <m:t xml:space="preserve">[</m:t>
          </m:r>
          <m:r>
            <m:t xml:space="preserve">x</m:t>
          </m:r>
          <m:r>
            <m:t xml:space="preserve">]</m:t>
          </m:r>
          <m:sSub>
            <m:e>
              <m:r>
                <m:t xml:space="preserve">D</m:t>
              </m:r>
            </m:e>
            <m:sub>
              <m:r>
                <m:t xml:space="preserve">F</m:t>
              </m:r>
            </m:sub>
          </m:sSub>
          <m:r>
            <m:t xml:space="preserve">[</m:t>
          </m:r>
          <m:r>
            <m:t xml:space="preserve">x</m:t>
          </m:r>
          <m:r>
            <m:t xml:space="preserve">−</m:t>
          </m:r>
          <m:r>
            <m:t xml:space="preserve">y</m:t>
          </m:r>
          <m:r>
            <m:t xml:space="preserve">]</m:t>
          </m:r>
          <m:r>
            <m:t xml:space="preserve">J</m:t>
          </m:r>
          <m:r>
            <m:t xml:space="preserve">[</m:t>
          </m:r>
          <m:r>
            <m:t xml:space="preserve">y</m:t>
          </m:r>
          <m:r>
            <m:t xml:space="preserve">]</m:t>
          </m:r>
          <m:r>
            <m:t xml:space="preserve">]</m:t>
          </m:r>
        </m:oMath>
      </m:oMathPara>
    </w:p>
    <w:p>
      <w:r>
        <w:t>This formula, with D_F the course's propagator, is the free field theory written as a single exponential. The iε in D_F is the convergence factor of Lesson 79, Section 4.3, and it is what makes the shift legitimate.</w:t>
      </w:r>
    </w:p>
    <w:p>
      <w:pPr>
        <w:pStyle w:val="Heading3"/>
      </w:pPr>
      <w:r>
        <w:t>3.2 Two and four points</w:t>
      </w:r>
    </w:p>
    <w:p>
      <w:r>
        <w:t>Apply Section 2.1 twice. The first derivative gives −iδ/δJ(y) acting on the exponent: −i × (−∫D_F(y − z)J(z)) = i∫D_F(y − z)J(z). The second derivative, −iδ/δJ(x), of that factor gives −i × i D_F(x − y) = D_F(x − y). All other terms still contain a J and vanish at J = 0. Therefore</w:t>
      </w:r>
    </w:p>
    <w:p>
      <w:pPr>
        <w:spacing w:before="100" w:after="160"/>
        <w:jc w:val="center"/>
      </w:pPr>
      <m:oMathPara>
        <m:oMath>
          <m:r>
            <m:t xml:space="preserve">⟨0</m:t>
          </m:r>
          <m:r>
            <m:t xml:space="preserve">|</m:t>
          </m:r>
          <m:r>
            <m:t xml:space="preserve">T</m:t>
          </m:r>
          <m:r>
            <m:t xml:space="preserve">φ</m:t>
          </m:r>
          <m:r>
            <m:t xml:space="preserve">[</m:t>
          </m:r>
          <m:r>
            <m:t xml:space="preserve">x</m:t>
          </m:r>
          <m:r>
            <m:t xml:space="preserve">]</m:t>
          </m:r>
          <m:r>
            <m:t xml:space="preserve">φ</m:t>
          </m:r>
          <m:r>
            <m:t xml:space="preserve">[</m:t>
          </m:r>
          <m:r>
            <m:t xml:space="preserve">y</m:t>
          </m:r>
          <m:r>
            <m:t xml:space="preserve">]</m:t>
          </m:r>
          <m:r>
            <m:t xml:space="preserve">|</m:t>
          </m:r>
          <m:r>
            <m:t xml:space="preserve">0⟩</m:t>
          </m:r>
          <m:r>
            <m:t xml:space="preserve">=</m:t>
          </m:r>
          <m:sSub>
            <m:e>
              <m:r>
                <m:t xml:space="preserve">D</m:t>
              </m:r>
            </m:e>
            <m:sub>
              <m:r>
                <m:t xml:space="preserve">F</m:t>
              </m:r>
            </m:sub>
          </m:sSub>
          <m:r>
            <m:t xml:space="preserve">[</m:t>
          </m:r>
          <m:r>
            <m:t xml:space="preserve">x</m:t>
          </m:r>
          <m:r>
            <m:t xml:space="preserve">−</m:t>
          </m:r>
          <m:r>
            <m:t xml:space="preserve">y</m:t>
          </m:r>
          <m:r>
            <m:t xml:space="preserve">]</m:t>
          </m:r>
        </m:oMath>
      </m:oMathPara>
    </w:p>
    <w:p>
      <w:r>
        <w:t>which is Lesson 45's result, now obtained without commutators.</w:t>
      </w:r>
    </w:p>
    <w:p>
      <w:r>
        <w:rPr>
          <w:b/>
          <w:i/>
        </w:rPr>
        <w:t>Worked example 3</w:t>
      </w:r>
    </w:p>
    <w:p>
      <w:r>
        <w:t>Find the free four-point function from Z₀[J].</w:t>
      </w:r>
    </w:p>
    <w:p>
      <w:r>
        <w:t>Write E = −½∫JD_FJ. Four derivatives at J = 0 keep only the E²/2 term of e^E. In E²/2 = (1/8)∫∫JDJ JDJ, the four derivatives can hit the four J's in 4! = 24 ways. Each way gives a product of two propagators, with the four points split into two pairs. There are 24/8 = 3 distinct results, each appearing with coefficient 1 once the factors of (−i)⁴ and (−1)² are collected:</w:t>
      </w:r>
    </w:p>
    <w:p>
      <w:pPr>
        <w:spacing w:before="100" w:after="160"/>
        <w:jc w:val="center"/>
      </w:pPr>
      <m:oMathPara>
        <m:oMath>
          <m:r>
            <m:t xml:space="preserve">⟨T</m:t>
          </m:r>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sSub>
            <m:e>
              <m:r>
                <m:t xml:space="preserve">⟩</m:t>
              </m:r>
            </m:e>
            <m:sub>
              <m:r>
                <m:t xml:space="preserve">0</m:t>
              </m:r>
            </m:sub>
          </m:sSub>
          <m:r>
            <m:t xml:space="preserve">=</m:t>
          </m:r>
          <m:sSub>
            <m:e>
              <m:r>
                <m:t xml:space="preserve">D</m:t>
              </m:r>
            </m:e>
            <m:sub>
              <m:r>
                <m:t xml:space="preserve">F</m:t>
              </m:r>
            </m:sub>
          </m:sSub>
          <m:r>
            <m:t xml:space="preserve">[</m:t>
          </m:r>
          <m:sSub>
            <m:e>
              <m:r>
                <m:t xml:space="preserve">x</m:t>
              </m:r>
            </m:e>
            <m:sub>
              <m:r>
                <m:t xml:space="preserve">1</m:t>
              </m:r>
            </m:sub>
          </m:sSub>
          <m:r>
            <m:t xml:space="preserve">−</m:t>
          </m:r>
          <m:sSub>
            <m:e>
              <m:r>
                <m:t xml:space="preserve">x</m:t>
              </m:r>
            </m:e>
            <m:sub>
              <m:r>
                <m:t xml:space="preserve">2</m:t>
              </m:r>
            </m:sub>
          </m:sSub>
          <m:r>
            <m:t xml:space="preserve">]</m:t>
          </m:r>
          <m:sSub>
            <m:e>
              <m:r>
                <m:t xml:space="preserve">D</m:t>
              </m:r>
            </m:e>
            <m:sub>
              <m:r>
                <m:t xml:space="preserve">F</m:t>
              </m:r>
            </m:sub>
          </m:sSub>
          <m:r>
            <m:t xml:space="preserve">[</m:t>
          </m:r>
          <m:sSub>
            <m:e>
              <m:r>
                <m:t xml:space="preserve">x</m:t>
              </m:r>
            </m:e>
            <m:sub>
              <m:r>
                <m:t xml:space="preserve">3</m:t>
              </m:r>
            </m:sub>
          </m:sSub>
          <m:r>
            <m:t xml:space="preserve">−</m:t>
          </m:r>
          <m:sSub>
            <m:e>
              <m:r>
                <m:t xml:space="preserve">x</m:t>
              </m:r>
            </m:e>
            <m:sub>
              <m:r>
                <m:t xml:space="preserve">4</m:t>
              </m:r>
            </m:sub>
          </m:sSub>
          <m:r>
            <m:t xml:space="preserve">]</m:t>
          </m:r>
          <m:r>
            <m:t xml:space="preserve">+</m:t>
          </m:r>
          <m:sSub>
            <m:e>
              <m:r>
                <m:t xml:space="preserve">D</m:t>
              </m:r>
            </m:e>
            <m:sub>
              <m:r>
                <m:t xml:space="preserve">F</m:t>
              </m:r>
            </m:sub>
          </m:sSub>
          <m:r>
            <m:t xml:space="preserve">[</m:t>
          </m:r>
          <m:sSub>
            <m:e>
              <m:r>
                <m:t xml:space="preserve">x</m:t>
              </m:r>
            </m:e>
            <m:sub>
              <m:r>
                <m:t xml:space="preserve">1</m:t>
              </m:r>
            </m:sub>
          </m:sSub>
          <m:r>
            <m:t xml:space="preserve">−</m:t>
          </m:r>
          <m:sSub>
            <m:e>
              <m:r>
                <m:t xml:space="preserve">x</m:t>
              </m:r>
            </m:e>
            <m:sub>
              <m:r>
                <m:t xml:space="preserve">3</m:t>
              </m:r>
            </m:sub>
          </m:sSub>
          <m:r>
            <m:t xml:space="preserve">]</m:t>
          </m:r>
          <m:sSub>
            <m:e>
              <m:r>
                <m:t xml:space="preserve">D</m:t>
              </m:r>
            </m:e>
            <m:sub>
              <m:r>
                <m:t xml:space="preserve">F</m:t>
              </m:r>
            </m:sub>
          </m:sSub>
          <m:r>
            <m:t xml:space="preserve">[</m:t>
          </m:r>
          <m:sSub>
            <m:e>
              <m:r>
                <m:t xml:space="preserve">x</m:t>
              </m:r>
            </m:e>
            <m:sub>
              <m:r>
                <m:t xml:space="preserve">2</m:t>
              </m:r>
            </m:sub>
          </m:sSub>
          <m:r>
            <m:t xml:space="preserve">−</m:t>
          </m:r>
          <m:sSub>
            <m:e>
              <m:r>
                <m:t xml:space="preserve">x</m:t>
              </m:r>
            </m:e>
            <m:sub>
              <m:r>
                <m:t xml:space="preserve">4</m:t>
              </m:r>
            </m:sub>
          </m:sSub>
          <m:r>
            <m:t xml:space="preserve">]</m:t>
          </m:r>
          <m:r>
            <m:t xml:space="preserve">+</m:t>
          </m:r>
          <m:sSub>
            <m:e>
              <m:r>
                <m:t xml:space="preserve">D</m:t>
              </m:r>
            </m:e>
            <m:sub>
              <m:r>
                <m:t xml:space="preserve">F</m:t>
              </m:r>
            </m:sub>
          </m:sSub>
          <m:r>
            <m:t xml:space="preserve">[</m:t>
          </m:r>
          <m:sSub>
            <m:e>
              <m:r>
                <m:t xml:space="preserve">x</m:t>
              </m:r>
            </m:e>
            <m:sub>
              <m:r>
                <m:t xml:space="preserve">1</m:t>
              </m:r>
            </m:sub>
          </m:sSub>
          <m:r>
            <m:t xml:space="preserve">−</m:t>
          </m:r>
          <m:sSub>
            <m:e>
              <m:r>
                <m:t xml:space="preserve">x</m:t>
              </m:r>
            </m:e>
            <m:sub>
              <m:r>
                <m:t xml:space="preserve">4</m:t>
              </m:r>
            </m:sub>
          </m:sSub>
          <m:r>
            <m:t xml:space="preserve">]</m:t>
          </m:r>
          <m:sSub>
            <m:e>
              <m:r>
                <m:t xml:space="preserve">D</m:t>
              </m:r>
            </m:e>
            <m:sub>
              <m:r>
                <m:t xml:space="preserve">F</m:t>
              </m:r>
            </m:sub>
          </m:sSub>
          <m:r>
            <m:t xml:space="preserve">[</m:t>
          </m:r>
          <m:sSub>
            <m:e>
              <m:r>
                <m:t xml:space="preserve">x</m:t>
              </m:r>
            </m:e>
            <m:sub>
              <m:r>
                <m:t xml:space="preserve">2</m:t>
              </m:r>
            </m:sub>
          </m:sSub>
          <m:r>
            <m:t xml:space="preserve">−</m:t>
          </m:r>
          <m:sSub>
            <m:e>
              <m:r>
                <m:t xml:space="preserve">x</m:t>
              </m:r>
            </m:e>
            <m:sub>
              <m:r>
                <m:t xml:space="preserve">3</m:t>
              </m:r>
            </m:sub>
          </m:sSub>
          <m:r>
            <m:t xml:space="preserve">]</m:t>
          </m:r>
        </m:oMath>
      </m:oMathPara>
    </w:p>
    <w:p>
      <w:r>
        <w:t>Every term is disconnected: two lines that do not meet. In a free theory nothing scatters. Section 5 makes that statement exact.</w:t>
      </w:r>
    </w:p>
    <w:p>
      <w:pPr>
        <w:pStyle w:val="Heading2"/>
      </w:pPr>
      <w:r>
        <w:t>4 What Z[J] measures</w:t>
      </w:r>
    </w:p>
    <w:p>
      <w:pPr>
        <w:pStyle w:val="Heading3"/>
      </w:pPr>
      <w:r>
        <w:t>4.1 The energy of static sources</w:t>
      </w:r>
    </w:p>
    <w:p>
      <w:r>
        <w:t>Let J be time-independent and switched on for a long time T. A static source cannot create real quanta, because a time-independent J has no Fourier component at k⁰ = ω_k ≥ m. The vacuum stays the vacuum, but its energy shifts by E. The amplitude is a pure phase:</w:t>
      </w:r>
    </w:p>
    <w:p>
      <w:pPr>
        <w:spacing w:before="100" w:after="160"/>
        <w:jc w:val="center"/>
      </w:pPr>
      <m:oMathPara>
        <m:oMath>
          <m:f>
            <m:num>
              <m:r>
                <m:t xml:space="preserve">Z</m:t>
              </m:r>
              <m:r>
                <m:t xml:space="preserve">[</m:t>
              </m:r>
              <m:r>
                <m:t xml:space="preserve">J</m:t>
              </m:r>
              <m:r>
                <m:t xml:space="preserve">]</m:t>
              </m:r>
            </m:num>
            <m:den>
              <m:r>
                <m:t xml:space="preserve">Z</m:t>
              </m:r>
              <m:r>
                <m:t xml:space="preserve">[</m:t>
              </m:r>
              <m:r>
                <m:t xml:space="preserve">0</m:t>
              </m:r>
              <m:r>
                <m:t xml:space="preserve">]</m:t>
              </m:r>
            </m:den>
          </m:f>
          <m:r>
            <m:t xml:space="preserve">=</m:t>
          </m:r>
          <m:sSup>
            <m:e>
              <m:r>
                <m:t xml:space="preserve">e</m:t>
              </m:r>
            </m:e>
            <m:sup>
              <m:r>
                <m:t xml:space="preserve">−</m:t>
              </m:r>
              <m:r>
                <m:t xml:space="preserve">i</m:t>
              </m:r>
              <m:r>
                <m:t xml:space="preserve">E</m:t>
              </m:r>
              <m:r>
                <m:t xml:space="preserve">T</m:t>
              </m:r>
            </m:sup>
          </m:sSup>
        </m:oMath>
      </m:oMathPara>
    </w:p>
    <w:p>
      <w:r>
        <w:t>Comparing with Section 3.1 gives E = −(i/2T)∫JD_FJ. Now take two point sources of strength g at x₁ and x₂, J(x) = g[δ³(x − x₁) + δ³(x − x₂)]. The time integrals in ∫JD_FJ set k⁰ = 0 and leave a factor T. At k⁰ = 0 the propagator is i/(−|k|² − m²) = −i/(|k|² + m²). The cross terms, two of them, give</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sSup>
            <m:e>
              <m:r>
                <m:t xml:space="preserve">2g</m:t>
              </m:r>
            </m:e>
            <m:sup>
              <m:r>
                <m:t xml:space="preserve">2</m:t>
              </m:r>
            </m:sup>
          </m:sSup>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den>
          </m:f>
          <m:f>
            <m:num>
              <m:r>
                <m:t xml:space="preserve">−</m:t>
              </m:r>
              <m:r>
                <m:t xml:space="preserve">i</m:t>
              </m:r>
              <m:sSup>
                <m:e>
                  <m:r>
                    <m:t xml:space="preserve">e</m:t>
                  </m:r>
                </m:e>
                <m:sup>
                  <m:r>
                    <m:t xml:space="preserve">i</m:t>
                  </m:r>
                  <m:r>
                    <m:t xml:space="preserve">k</m:t>
                  </m:r>
                  <m:r>
                    <m:t xml:space="preserve">·</m:t>
                  </m:r>
                  <m:r>
                    <m:t xml:space="preserve">r</m:t>
                  </m:r>
                </m:sup>
              </m:sSup>
            </m:num>
            <m:den>
              <m:r>
                <m:t xml:space="preserve">|</m:t>
              </m:r>
              <m:r>
                <m:t xml:space="preserve">k</m:t>
              </m:r>
              <m:r>
                <m:t xml:space="preserve">|</m:t>
              </m:r>
              <m:sSup>
                <m:e/>
                <m:sup>
                  <m:r>
                    <m:t xml:space="preserve">2</m:t>
                  </m:r>
                </m:sup>
              </m:sSup>
              <m:r>
                <m:t xml:space="preserve">+</m:t>
              </m:r>
              <m:sSup>
                <m:e>
                  <m:r>
                    <m:t xml:space="preserve">m</m:t>
                  </m:r>
                </m:e>
                <m:sup>
                  <m:r>
                    <m:t xml:space="preserve">2</m:t>
                  </m:r>
                </m:sup>
              </m:sSup>
            </m:den>
          </m:f>
          <m:r>
            <m:t xml:space="preserve">=</m:t>
          </m:r>
          <m:r>
            <m:t xml:space="preserve">−</m:t>
          </m:r>
          <m:sSup>
            <m:e>
              <m:r>
                <m:t xml:space="preserve">g</m:t>
              </m:r>
            </m:e>
            <m:sup>
              <m:r>
                <m:t xml:space="preserve">2</m:t>
              </m:r>
            </m:sup>
          </m:sSup>
          <m:f>
            <m:num>
              <m:sSup>
                <m:e>
                  <m:r>
                    <m:t xml:space="preserve">e</m:t>
                  </m:r>
                </m:e>
                <m:sup>
                  <m:r>
                    <m:t xml:space="preserve">−</m:t>
                  </m:r>
                  <m:r>
                    <m:t xml:space="preserve">m</m:t>
                  </m:r>
                  <m:r>
                    <m:t xml:space="preserve">r</m:t>
                  </m:r>
                </m:sup>
              </m:sSup>
            </m:num>
            <m:den>
              <m:r>
                <m:t xml:space="preserve">4πr</m:t>
              </m:r>
            </m:den>
          </m:f>
        </m:oMath>
      </m:oMathPara>
    </w:p>
    <w:p>
      <w:r>
        <w:t>where r = |x₁ − x₂|, and the last step is the Fourier transform of 1/(|k|² + m²). The terms with both J's at the same point are the self-energies of each source. They do not depend on r, so they exert no force.</w:t>
      </w:r>
    </w:p>
    <w:p>
      <w:r>
        <w:t>This is the Yukawa potential. Exchange of a scalar of mass m between like sources gives an attraction of range 1/m. The force law came from the generating functional, not from a model of the force.</w:t>
      </w:r>
    </w:p>
    <w:p>
      <w:r>
        <w:rPr>
          <w:b/>
          <w:i/>
        </w:rPr>
        <w:t>Worked example 4</w:t>
      </w:r>
    </w:p>
    <w:p>
      <w:r>
        <w:t>Yukawa proposed in 1935 that the nuclear force comes from exchange of a massive particle. With a range of about 1.4 fm, what mass does Section 4.1 predict?</w:t>
      </w:r>
    </w:p>
    <w:p>
      <w:r>
        <w:t>The range is 1/m, or ħc/(mc²) in ordinary units. So mc² = ħc/range = 197.3 MeV fm / 1.4 fm ≈ 140 MeV. The charged pion, found in 1947, has mass 139.57 MeV, a range of ħc/m = 1.414 fm. Its scalar-like attraction between nucleons, at distances beyond about 1 fm, is the long-range part of the nuclear force.</w:t>
      </w:r>
    </w:p>
    <w:p>
      <w:pPr>
        <w:pStyle w:val="Heading3"/>
      </w:pPr>
      <w:r>
        <w:t>4.2 The photon, and why like charges repel</w:t>
      </w:r>
    </w:p>
    <w:p>
      <w:r>
        <w:t>For the photon the source is a conserved current, through ℒ ⊃ −j_μA^μ, the coupling −qψ̄γ^μψA_μ of Lesson 41 with the charge density replaced by a classical one. The same steps give Z[j] = Z[0] exp[−½∫j_μD^{μν}j_ν]. The sign of the source does not matter, because it appears twice. Because ∂_μj^μ = 0, the k^μk^ν part of the propagator drops out (Lesson 71), so the result is independent of the gauge parameter ξ. Take Feynman gauge, D^{μν} = −ig^{μν}/(k² + iε). For static charges only j⁰ is nonzero, and g^{00} = +1, so the propagator at k⁰ = 0 is −i/(−|k|²) = +i/|k|². That is the opposite sign to the scalar's. Repeating Section 4.1 for charges q₁ and q₂:</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r>
            <m:t xml:space="preserve">2</m:t>
          </m:r>
          <m:sSub>
            <m:e>
              <m:r>
                <m:t xml:space="preserve">q</m:t>
              </m:r>
            </m:e>
            <m:sub>
              <m:r>
                <m:t xml:space="preserve">1</m:t>
              </m:r>
            </m:sub>
          </m:sSub>
          <m:sSub>
            <m:e>
              <m:r>
                <m:t xml:space="preserve">q</m:t>
              </m:r>
            </m:e>
            <m:sub>
              <m:r>
                <m:t xml:space="preserve">2</m:t>
              </m:r>
            </m:sub>
          </m:sSub>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den>
          </m:f>
          <m:f>
            <m:num>
              <m:r>
                <m:t xml:space="preserve">i</m:t>
              </m:r>
              <m:sSup>
                <m:e>
                  <m:r>
                    <m:t xml:space="preserve">e</m:t>
                  </m:r>
                </m:e>
                <m:sup>
                  <m:r>
                    <m:t xml:space="preserve">i</m:t>
                  </m:r>
                  <m:r>
                    <m:t xml:space="preserve">k</m:t>
                  </m:r>
                  <m:r>
                    <m:t xml:space="preserve">·</m:t>
                  </m:r>
                  <m:r>
                    <m:t xml:space="preserve">r</m:t>
                  </m:r>
                </m:sup>
              </m:sSup>
            </m:num>
            <m:den>
              <m:r>
                <m:t xml:space="preserve">|</m:t>
              </m:r>
              <m:r>
                <m:t xml:space="preserve">k</m:t>
              </m:r>
              <m:r>
                <m:t xml:space="preserve">|</m:t>
              </m:r>
              <m:sSup>
                <m:e/>
                <m:sup>
                  <m:r>
                    <m:t xml:space="preserve">2</m:t>
                  </m:r>
                </m:sup>
              </m:sSup>
            </m:den>
          </m:f>
          <m:r>
            <m:t xml:space="preserve">=</m:t>
          </m:r>
          <m:r>
            <m:t xml:space="preserve">+</m:t>
          </m:r>
          <m:f>
            <m:num>
              <m:sSub>
                <m:e>
                  <m:r>
                    <m:t xml:space="preserve">q</m:t>
                  </m:r>
                </m:e>
                <m:sub>
                  <m:r>
                    <m:t xml:space="preserve">1</m:t>
                  </m:r>
                </m:sub>
              </m:sSub>
              <m:sSub>
                <m:e>
                  <m:r>
                    <m:t xml:space="preserve">q</m:t>
                  </m:r>
                </m:e>
                <m:sub>
                  <m:r>
                    <m:t xml:space="preserve">2</m:t>
                  </m:r>
                </m:sub>
              </m:sSub>
            </m:num>
            <m:den>
              <m:r>
                <m:t xml:space="preserve">4πr</m:t>
              </m:r>
            </m:den>
          </m:f>
        </m:oMath>
      </m:oMathPara>
    </w:p>
    <w:p>
      <w:r>
        <w:t>This is Coulomb's law in Heaviside–Lorentz units, with α = e²/4π. Like charges repel. The sign difference from the scalar is the factor g^{00} = +1 multiplying −i in the photon propagator. Exchange of an even-spin field between like sources attracts; exchange of an odd-spin field repels. Gravity, carried by spin 2, attracts everything.</w:t>
      </w:r>
    </w:p>
    <w:p>
      <w:r>
        <w:rPr>
          <w:b/>
          <w:i/>
        </w:rPr>
        <w:t>Worked example 5</w:t>
      </w:r>
    </w:p>
    <w:p>
      <w:r>
        <w:t>A static source cannot radiate. What does Z[J] say about a source that moves?</w:t>
      </w:r>
    </w:p>
    <w:p>
      <w:r>
        <w:t>Write ∫JD_FJ = ∫d⁴k/(2π)⁴ |J̃(k)|² D_F(k), using J̃(−k) = J̃(k)* for real J. With the iε rule, i/(k² − m² + iε) = iP/(k² − m²) + πδ(k² − m²), where P is the principal value. The principal part is imaginary and contributes to a phase. The delta function is real, and it puts k on shell. Doing the k⁰ integral,</w:t>
      </w:r>
    </w:p>
    <w:p>
      <w:pPr>
        <w:spacing w:before="100" w:after="160"/>
        <w:jc w:val="center"/>
      </w:pPr>
      <m:oMathPara>
        <m:oMath>
          <m:r>
            <m:t xml:space="preserve">Re</m:t>
          </m:r>
          <m:r>
            <m:t xml:space="preserve">∫</m:t>
          </m:r>
          <m:r>
            <m:t xml:space="preserve">J</m:t>
          </m:r>
          <m:sSub>
            <m:e>
              <m:r>
                <m:t xml:space="preserve">D</m:t>
              </m:r>
            </m:e>
            <m:sub>
              <m:r>
                <m:t xml:space="preserve">F</m:t>
              </m:r>
            </m:sub>
          </m:sSub>
          <m:r>
            <m:t xml:space="preserve">J</m:t>
          </m:r>
          <m:r>
            <m:t xml:space="preserve">=</m:t>
          </m:r>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sSub>
                <m:e>
                  <m:r>
                    <m:t xml:space="preserve">2ω</m:t>
                  </m:r>
                </m:e>
                <m:sub>
                  <m:r>
                    <m:t xml:space="preserve">k</m:t>
                  </m:r>
                </m:sub>
              </m:sSub>
            </m:den>
          </m:f>
          <m:r>
            <m:t xml:space="preserve">|</m:t>
          </m:r>
          <m:r>
            <m:t xml:space="preserve">J̃</m:t>
          </m:r>
          <m:r>
            <m:t xml:space="preserve">[</m:t>
          </m:r>
          <m:sSub>
            <m:e>
              <m:r>
                <m:t xml:space="preserve">ω</m:t>
              </m:r>
            </m:e>
            <m:sub>
              <m:r>
                <m:t xml:space="preserve">k</m:t>
              </m:r>
            </m:sub>
          </m:sSub>
          <m:r>
            <m:t xml:space="preserve">,</m:t>
          </m:r>
          <m:r>
            <m:t xml:space="preserve">k</m:t>
          </m:r>
          <m:r>
            <m:t xml:space="preserve">]</m:t>
          </m:r>
          <m:r>
            <m:t xml:space="preserve">|</m:t>
          </m:r>
          <m:sSup>
            <m:e/>
            <m:sup>
              <m:r>
                <m:t xml:space="preserve">2</m:t>
              </m:r>
            </m:sup>
          </m:sSup>
          <m:r>
            <m:t xml:space="preserve">≡</m:t>
          </m:r>
          <m:r>
            <m:t xml:space="preserve">n̄</m:t>
          </m:r>
        </m:oMath>
      </m:oMathPara>
    </w:p>
    <w:p>
      <w:r>
        <w:t>Then |Z[J]/Z[0]|² = exp(−Re∫JD_FJ) = e^{−n̄}. That is the probability that the vacuum survives. For a Poisson distribution with mean n̄, e^{−n̄} is the probability of zero events. The quantity n̄ is the mean number of quanta emitted, a sum over on-shell modes of the squared Fourier amplitude of the source. This is Lesson 74's P₀ = e^{−n̄} for soft photons from a classical current, obtained in two lines. A static source has J̃ ∝ δ(k⁰) and so n̄ = 0, which is consistent with Section 4.1.</w:t>
      </w:r>
    </w:p>
    <w:p>
      <w:pPr>
        <w:pStyle w:val="Heading2"/>
      </w:pPr>
      <w:r>
        <w:t>5 Connected correlators and W[J]</w:t>
      </w:r>
    </w:p>
    <w:p>
      <w:pPr>
        <w:pStyle w:val="Heading3"/>
      </w:pPr>
      <w:r>
        <w:t>5.1 The logarithm</w:t>
      </w:r>
    </w:p>
    <w:p>
      <w:r>
        <w:t>Define</w:t>
      </w:r>
    </w:p>
    <w:p>
      <w:pPr>
        <w:spacing w:before="100" w:after="160"/>
        <w:jc w:val="center"/>
      </w:pPr>
      <m:oMathPara>
        <m:oMath>
          <m:r>
            <m:t xml:space="preserve">Z</m:t>
          </m:r>
          <m:r>
            <m:t xml:space="preserve">[</m:t>
          </m:r>
          <m:r>
            <m:t xml:space="preserve">J</m:t>
          </m:r>
          <m:r>
            <m:t xml:space="preserve">]</m:t>
          </m:r>
          <m:r>
            <m:t xml:space="preserve">=</m:t>
          </m:r>
          <m:sSup>
            <m:e>
              <m:r>
                <m:t xml:space="preserve">e</m:t>
              </m:r>
            </m:e>
            <m:sup>
              <m:r>
                <m:t xml:space="preserve">i</m:t>
              </m:r>
              <m:r>
                <m:t xml:space="preserve">W</m:t>
              </m:r>
              <m:r>
                <m:t xml:space="preserve">[</m:t>
              </m:r>
              <m:r>
                <m:t xml:space="preserve">J</m:t>
              </m:r>
              <m:r>
                <m:t xml:space="preserve">]</m:t>
              </m:r>
            </m:sup>
          </m:sSup>
          <m:r>
            <m:t xml:space="preserve">,</m:t>
          </m:r>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For the free field, W₀[J] = W₀[0] + (i/2)∫JD_FJ, which is exactly quadratic in J. Its second derivative is the propagator, and every higher derivative vanishes. The disconnected products of Worked example 3 are generated by exponentiating W, not by W itself. The general statement is that derivatives of W give the connected correlators:</w:t>
      </w:r>
    </w:p>
    <w:p>
      <w:pPr>
        <w:spacing w:before="100" w:after="160"/>
        <w:jc w:val="center"/>
      </w:pPr>
      <m:oMathPara>
        <m:oMath>
          <m:r>
            <m:t xml:space="preserve">⟨T</m:t>
          </m:r>
          <m:r>
            <m:t xml:space="preserve">φ</m:t>
          </m:r>
          <m:r>
            <m:t xml:space="preserve">[</m:t>
          </m:r>
          <m:sSub>
            <m:e>
              <m:r>
                <m:t xml:space="preserve">x</m:t>
              </m:r>
            </m:e>
            <m:sub>
              <m:r>
                <m:t xml:space="preserve">1</m:t>
              </m:r>
            </m:sub>
          </m:sSub>
          <m:r>
            <m:t xml:space="preserve">]</m:t>
          </m:r>
          <m:r>
            <m:t xml:space="preserve">…</m:t>
          </m:r>
          <m:r>
            <m:t xml:space="preserve">φ</m:t>
          </m:r>
          <m:r>
            <m:t xml:space="preserve">[</m:t>
          </m:r>
          <m:sSub>
            <m:e>
              <m:r>
                <m:t xml:space="preserve">x</m:t>
              </m:r>
            </m:e>
            <m:sub>
              <m:r>
                <m:t xml:space="preserve">n</m:t>
              </m:r>
            </m:sub>
          </m:sSub>
          <m:r>
            <m:t xml:space="preserve">]</m:t>
          </m:r>
          <m:sSub>
            <m:e>
              <m:r>
                <m:t xml:space="preserve">⟩</m:t>
              </m:r>
            </m:e>
            <m:sub>
              <m:r>
                <m:t xml:space="preserve">c</m:t>
              </m:r>
            </m:sub>
          </m:sSub>
          <m:r>
            <m:t xml:space="preserve">=</m:t>
          </m:r>
          <m:sSup>
            <m:e>
              <m:r>
                <m:t xml:space="preserve">[</m:t>
              </m:r>
              <m:r>
                <m:t xml:space="preserve">−</m:t>
              </m:r>
              <m:r>
                <m:t xml:space="preserve">i</m:t>
              </m:r>
              <m:r>
                <m:t xml:space="preserve">]</m:t>
              </m:r>
            </m:e>
            <m:sup>
              <m:r>
                <m:t xml:space="preserve">n</m:t>
              </m:r>
              <m:r>
                <m:t xml:space="preserve">−</m:t>
              </m:r>
              <m:r>
                <m:t xml:space="preserve">1</m:t>
              </m:r>
            </m:sup>
          </m:sSup>
          <m:f>
            <m:num>
              <m:r>
                <m:t xml:space="preserve">δⁿ</m:t>
              </m:r>
              <m:r>
                <m:t xml:space="preserve">W</m:t>
              </m:r>
            </m:num>
            <m:den>
              <m:r>
                <m:t xml:space="preserve">δJ</m:t>
              </m:r>
              <m:r>
                <m:t xml:space="preserve">[</m:t>
              </m:r>
              <m:sSub>
                <m:e>
                  <m:r>
                    <m:t xml:space="preserve">x</m:t>
                  </m:r>
                </m:e>
                <m:sub>
                  <m:r>
                    <m:t xml:space="preserve">1</m:t>
                  </m:r>
                </m:sub>
              </m:sSub>
              <m:r>
                <m:t xml:space="preserve">]</m:t>
              </m:r>
              <m:r>
                <m:t xml:space="preserve">…</m:t>
              </m:r>
              <m:r>
                <m:t xml:space="preserve">δJ</m:t>
              </m:r>
              <m:r>
                <m:t xml:space="preserve">[</m:t>
              </m:r>
              <m:sSub>
                <m:e>
                  <m:r>
                    <m:t xml:space="preserve">x</m:t>
                  </m:r>
                </m:e>
                <m:sub>
                  <m:r>
                    <m:t xml:space="preserve">n</m:t>
                  </m:r>
                </m:sub>
              </m:sSub>
              <m:r>
                <m:t xml:space="preserve">]</m:t>
              </m:r>
            </m:den>
          </m:f>
          <m:r>
            <m:t xml:space="preserve">|</m:t>
          </m:r>
          <m:sSub>
            <m:e/>
            <m:sub>
              <m:r>
                <m:t xml:space="preserve">J</m:t>
              </m:r>
              <m:r>
                <m:t xml:space="preserve">=</m:t>
              </m:r>
              <m:r>
                <m:t xml:space="preserve">0</m:t>
              </m:r>
            </m:sub>
          </m:sSub>
        </m:oMath>
      </m:oMathPara>
    </w:p>
    <w:p>
      <w:pPr>
        <w:pStyle w:val="Heading3"/>
      </w:pPr>
      <w:r>
        <w:t>5.2 Why the logarithm connects</w:t>
      </w:r>
    </w:p>
    <w:p>
      <w:r>
        <w:t>Any diagram contributing to Z[J] is a product of connected pieces, each attached to sources. Suppose a connected piece C appears n times. Permuting the n identical copies gives the same diagram, so it carries a symmetry factor 1/n!. Summing over n for each kind of piece gives Π_C Σ_n C^n/n! = exp[Σ_C C]. The sum of all diagrams is the exponential of the sum of connected ones, so log Z is the sum of connected diagrams. For n = 2 this is the statement ⟨φ₁φ₂⟩_c = ⟨φ₁φ₂⟩ − ⟨φ₁⟩⟨φ₂⟩, and for n = 4, with ⟨φ⟩ = 0,</w:t>
      </w:r>
    </w:p>
    <w:p>
      <w:pPr>
        <w:spacing w:before="100" w:after="160"/>
        <w:jc w:val="center"/>
      </w:pPr>
      <m:oMathPara>
        <m:oMath>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sSub>
            <m:e>
              <m:r>
                <m:t xml:space="preserve">⟩</m:t>
              </m:r>
            </m:e>
            <m:sub>
              <m:r>
                <m:t xml:space="preserve">c</m:t>
              </m:r>
            </m:sub>
          </m:sSub>
          <m:r>
            <m:t xml:space="preserve">=</m:t>
          </m:r>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r>
            <m:t xml:space="preserve">⟩</m:t>
          </m:r>
          <m:r>
            <m:t xml:space="preserve">−</m:t>
          </m:r>
          <m:sSub>
            <m:e>
              <m:r>
                <m:t xml:space="preserve">⟨φ</m:t>
              </m:r>
            </m:e>
            <m:sub>
              <m:r>
                <m:t xml:space="preserve">1</m:t>
              </m:r>
            </m:sub>
          </m:sSub>
          <m:sSub>
            <m:e>
              <m:r>
                <m:t xml:space="preserve">φ</m:t>
              </m:r>
            </m:e>
            <m:sub>
              <m:r>
                <m:t xml:space="preserve">2</m:t>
              </m:r>
            </m:sub>
          </m:sSub>
          <m:r>
            <m:t xml:space="preserve">⟩</m:t>
          </m:r>
          <m:sSub>
            <m:e>
              <m:r>
                <m:t xml:space="preserve">⟨φ</m:t>
              </m:r>
            </m:e>
            <m:sub>
              <m:r>
                <m:t xml:space="preserve">3</m:t>
              </m:r>
            </m:sub>
          </m:sSub>
          <m:sSub>
            <m:e>
              <m:r>
                <m:t xml:space="preserve">φ</m:t>
              </m:r>
            </m:e>
            <m:sub>
              <m:r>
                <m:t xml:space="preserve">4</m:t>
              </m:r>
            </m:sub>
          </m:sSub>
          <m:r>
            <m:t xml:space="preserve">⟩</m:t>
          </m:r>
          <m:r>
            <m:t xml:space="preserve">−</m:t>
          </m:r>
          <m:sSub>
            <m:e>
              <m:r>
                <m:t xml:space="preserve">⟨φ</m:t>
              </m:r>
            </m:e>
            <m:sub>
              <m:r>
                <m:t xml:space="preserve">1</m:t>
              </m:r>
            </m:sub>
          </m:sSub>
          <m:sSub>
            <m:e>
              <m:r>
                <m:t xml:space="preserve">φ</m:t>
              </m:r>
            </m:e>
            <m:sub>
              <m:r>
                <m:t xml:space="preserve">3</m:t>
              </m:r>
            </m:sub>
          </m:sSub>
          <m:r>
            <m:t xml:space="preserve">⟩</m:t>
          </m:r>
          <m:sSub>
            <m:e>
              <m:r>
                <m:t xml:space="preserve">⟨φ</m:t>
              </m:r>
            </m:e>
            <m:sub>
              <m:r>
                <m:t xml:space="preserve">2</m:t>
              </m:r>
            </m:sub>
          </m:sSub>
          <m:sSub>
            <m:e>
              <m:r>
                <m:t xml:space="preserve">φ</m:t>
              </m:r>
            </m:e>
            <m:sub>
              <m:r>
                <m:t xml:space="preserve">4</m:t>
              </m:r>
            </m:sub>
          </m:sSub>
          <m:r>
            <m:t xml:space="preserve">⟩</m:t>
          </m:r>
          <m:r>
            <m:t xml:space="preserve">−</m:t>
          </m:r>
          <m:sSub>
            <m:e>
              <m:r>
                <m:t xml:space="preserve">⟨φ</m:t>
              </m:r>
            </m:e>
            <m:sub>
              <m:r>
                <m:t xml:space="preserve">1</m:t>
              </m:r>
            </m:sub>
          </m:sSub>
          <m:sSub>
            <m:e>
              <m:r>
                <m:t xml:space="preserve">φ</m:t>
              </m:r>
            </m:e>
            <m:sub>
              <m:r>
                <m:t xml:space="preserve">4</m:t>
              </m:r>
            </m:sub>
          </m:sSub>
          <m:r>
            <m:t xml:space="preserve">⟩</m:t>
          </m:r>
          <m:sSub>
            <m:e>
              <m:r>
                <m:t xml:space="preserve">⟨φ</m:t>
              </m:r>
            </m:e>
            <m:sub>
              <m:r>
                <m:t xml:space="preserve">2</m:t>
              </m:r>
            </m:sub>
          </m:sSub>
          <m:sSub>
            <m:e>
              <m:r>
                <m:t xml:space="preserve">φ</m:t>
              </m:r>
            </m:e>
            <m:sub>
              <m:r>
                <m:t xml:space="preserve">3</m:t>
              </m:r>
            </m:sub>
          </m:sSub>
          <m:r>
            <m:t xml:space="preserve">⟩</m:t>
          </m:r>
        </m:oMath>
      </m:oMathPara>
    </w:p>
    <w:p>
      <w:r>
        <w:t>The same counting removes vacuum bubbles, which are connected pieces with no source attached. They contribute a constant to W, which drops out of every derivative. Lesson 79, Section 7.2, saw the cancellation as a ratio, and here it is a subtraction.</w:t>
      </w:r>
    </w:p>
    <w:p>
      <w:pPr>
        <w:pStyle w:val="Heading3"/>
      </w:pPr>
      <w:r>
        <w:t>5.3 The classical field</w:t>
      </w:r>
    </w:p>
    <w:p>
      <w:r>
        <w:t>The first derivative of W at nonzero J is the mean field in the presence of the source:</w:t>
      </w:r>
    </w:p>
    <w:p>
      <w:pPr>
        <w:spacing w:before="100" w:after="160"/>
        <w:jc w:val="center"/>
      </w:pPr>
      <m:oMathPara>
        <m:oMath>
          <m:f>
            <m:num>
              <m:r>
                <m:t xml:space="preserve">δW</m:t>
              </m:r>
            </m:num>
            <m:den>
              <m:r>
                <m:t xml:space="preserve">δJ</m:t>
              </m:r>
              <m:r>
                <m:t xml:space="preserve">[</m:t>
              </m:r>
              <m:r>
                <m:t xml:space="preserve">x</m:t>
              </m:r>
              <m:r>
                <m:t xml:space="preserve">]</m:t>
              </m:r>
            </m:den>
          </m:f>
          <m:r>
            <m:t xml:space="preserve">=</m:t>
          </m:r>
          <m:r>
            <m:t xml:space="preserve">−</m:t>
          </m:r>
          <m:f>
            <m:num>
              <m:r>
                <m:t xml:space="preserve">i</m:t>
              </m:r>
            </m:num>
            <m:den>
              <m:r>
                <m:t xml:space="preserve">Z</m:t>
              </m:r>
            </m:den>
          </m:f>
          <m:f>
            <m:num>
              <m:r>
                <m:t xml:space="preserve">δZ</m:t>
              </m:r>
            </m:num>
            <m:den>
              <m:r>
                <m:t xml:space="preserve">δJ</m:t>
              </m:r>
              <m:r>
                <m:t xml:space="preserve">[</m:t>
              </m:r>
              <m:r>
                <m:t xml:space="preserve">x</m:t>
              </m:r>
              <m:r>
                <m:t xml:space="preserve">]</m:t>
              </m:r>
            </m:den>
          </m:f>
          <m:r>
            <m:t xml:space="preserve">=</m:t>
          </m:r>
          <m:r>
            <m:t xml:space="preserve">⟨φ</m:t>
          </m:r>
          <m:r>
            <m:t xml:space="preserve">[</m:t>
          </m:r>
          <m:r>
            <m:t xml:space="preserve">x</m:t>
          </m:r>
          <m:r>
            <m:t xml:space="preserve">]</m:t>
          </m:r>
          <m:sSub>
            <m:e>
              <m:r>
                <m:t xml:space="preserve">⟩</m:t>
              </m:r>
            </m:e>
            <m:sub>
              <m:r>
                <m:t xml:space="preserve">J</m:t>
              </m:r>
            </m:sub>
          </m:sSub>
          <m:r>
            <m:t xml:space="preserve">≡</m:t>
          </m:r>
          <m:sSub>
            <m:e>
              <m:r>
                <m:t xml:space="preserve">φ</m:t>
              </m:r>
            </m:e>
            <m:sub>
              <m:r>
                <m:t xml:space="preserve">cl</m:t>
              </m:r>
            </m:sub>
          </m:sSub>
          <m:r>
            <m:t xml:space="preserve">[</m:t>
          </m:r>
          <m:r>
            <m:t xml:space="preserve">x</m:t>
          </m:r>
          <m:r>
            <m:t xml:space="preserve">]</m:t>
          </m:r>
        </m:oMath>
      </m:oMathPara>
    </w:p>
    <w:p>
      <w:r>
        <w:t>For the free field this is φ_cl(x) = i∫D_F(x − y)J(y). Acting with K and using KD_F = iδ⁴ gives Kφ_cl = −J, which is (∂² + m²)φ_cl = J, the classical field equation with a source. For a static point source of strength g, this gives φ_cl = g e^{−mr}/(4πr). The quantum average in the presence of a source, at tree level, is the classical field that source produces. Lesson 81 inverts this relation, using φ_cl rather than J as the variable, and that is where loops correct the classical action.</w:t>
      </w:r>
    </w:p>
    <w:p>
      <w:r>
        <w:rPr>
          <w:b/>
          <w:i/>
        </w:rPr>
        <w:t>Worked example 6</w:t>
      </w:r>
    </w:p>
    <w:p>
      <w:r>
        <w:t>Use Lesson 79's zero-dimensional model, with weight e^{−x²/2 − λx⁴/24}, to find the connected four-point average to first order in λ.</w:t>
      </w:r>
    </w:p>
    <w:p>
      <w:r>
        <w:t>Lesson 79 found ⟨x²⟩ = 1 − λ/2. Similarly,</w:t>
      </w:r>
    </w:p>
    <w:p>
      <w:pPr>
        <w:spacing w:before="100" w:after="160"/>
        <w:jc w:val="center"/>
      </w:pPr>
      <m:oMathPara>
        <m:oMath>
          <m:sSup>
            <m:e>
              <m:r>
                <m:t xml:space="preserve">⟨x</m:t>
              </m:r>
            </m:e>
            <m:sup>
              <m:r>
                <m:t xml:space="preserve">4</m:t>
              </m:r>
            </m:sup>
          </m:sSup>
          <m:r>
            <m:t xml:space="preserve">⟩</m:t>
          </m:r>
          <m:r>
            <m:t xml:space="preserve">=</m:t>
          </m:r>
          <m:f>
            <m:num>
              <m:r>
                <m:t xml:space="preserve">3</m:t>
              </m:r>
              <m:r>
                <m:t xml:space="preserve">−</m:t>
              </m:r>
              <m:f>
                <m:num>
                  <m:r>
                    <m:t xml:space="preserve">λ</m:t>
                  </m:r>
                </m:num>
                <m:den>
                  <m:r>
                    <m:t xml:space="preserve">24</m:t>
                  </m:r>
                </m:den>
              </m:f>
              <m:r>
                <m:t xml:space="preserve">·</m:t>
              </m:r>
              <m:r>
                <m:t xml:space="preserve">105</m:t>
              </m:r>
            </m:num>
            <m:den>
              <m:r>
                <m:t xml:space="preserve">1</m:t>
              </m:r>
              <m:r>
                <m:t xml:space="preserve">−</m:t>
              </m:r>
              <m:f>
                <m:num>
                  <m:r>
                    <m:t xml:space="preserve">λ</m:t>
                  </m:r>
                </m:num>
                <m:den>
                  <m:r>
                    <m:t xml:space="preserve">24</m:t>
                  </m:r>
                </m:den>
              </m:f>
              <m:r>
                <m:t xml:space="preserve">·</m:t>
              </m:r>
              <m:r>
                <m:t xml:space="preserve">3</m:t>
              </m:r>
            </m:den>
          </m:f>
          <m:r>
            <m:t xml:space="preserve">≈</m:t>
          </m:r>
          <m:r>
            <m:t xml:space="preserve">3</m:t>
          </m:r>
          <m:r>
            <m:t xml:space="preserve">−</m:t>
          </m:r>
          <m:f>
            <m:num>
              <m:r>
                <m:t xml:space="preserve">105λ</m:t>
              </m:r>
            </m:num>
            <m:den>
              <m:r>
                <m:t xml:space="preserve">24</m:t>
              </m:r>
            </m:den>
          </m:f>
          <m:r>
            <m:t xml:space="preserve">+</m:t>
          </m:r>
          <m:f>
            <m:num>
              <m:r>
                <m:t xml:space="preserve">9λ</m:t>
              </m:r>
            </m:num>
            <m:den>
              <m:r>
                <m:t xml:space="preserve">24</m:t>
              </m:r>
            </m:den>
          </m:f>
          <m:r>
            <m:t xml:space="preserve">=</m:t>
          </m:r>
          <m:r>
            <m:t xml:space="preserve">3</m:t>
          </m:r>
          <m:r>
            <m:t xml:space="preserve">−</m:t>
          </m:r>
          <m:r>
            <m:t xml:space="preserve">4λ</m:t>
          </m:r>
        </m:oMath>
      </m:oMathPara>
    </w:p>
    <w:p>
      <w:r>
        <w:t>The disconnected part is 3⟨x²⟩² ≈ 3(1 − λ) = 3 − 3λ. So ⟨x⁴⟩_c = −λ. That is the bare vertex with all four legs attached to the external points. In iS_int, a −λφ⁴/4! term in ℒ gives the vertex −iλ. The 4! ways of attaching four legs cancel the 1/4!. Here, with no i's in zero dimensions, the result is −λ. In the free theory the connected four-point function would be zero.</w:t>
      </w:r>
    </w:p>
    <w:p>
      <w:pPr>
        <w:pStyle w:val="Heading2"/>
      </w:pPr>
      <w:r>
        <w:t>6 Fermions</w:t>
      </w:r>
    </w:p>
    <w:p>
      <w:pPr>
        <w:pStyle w:val="Heading3"/>
      </w:pPr>
      <w:r>
        <w:t>6.1 Grassmann sources</w:t>
      </w:r>
    </w:p>
    <w:p>
      <w:r>
        <w:t>For the Dirac field, add anticommuting sources: η̄ coupled to ψ and η coupled to ψ̄. With S₀ = ∫ψ̄Kψ and K = i∂̸ − m,</w:t>
      </w:r>
    </w:p>
    <w:p>
      <w:pPr>
        <w:spacing w:before="100" w:after="160"/>
        <w:jc w:val="center"/>
      </w:pPr>
      <m:oMathPara>
        <m:oMath>
          <m:r>
            <m:t xml:space="preserve">ψ̄</m:t>
          </m:r>
          <m:r>
            <m:t xml:space="preserve">K</m:t>
          </m:r>
          <m:r>
            <m:t xml:space="preserve">ψ</m:t>
          </m:r>
          <m:r>
            <m:t xml:space="preserve">+</m:t>
          </m:r>
          <m:r>
            <m:t xml:space="preserve">η̄</m:t>
          </m:r>
          <m:r>
            <m:t xml:space="preserve">ψ</m:t>
          </m:r>
          <m:r>
            <m:t xml:space="preserve">+</m:t>
          </m:r>
          <m:r>
            <m:t xml:space="preserve">ψ̄</m:t>
          </m:r>
          <m:r>
            <m:t xml:space="preserve">η</m:t>
          </m:r>
          <m:r>
            <m:t xml:space="preserve">=</m:t>
          </m:r>
          <m:r>
            <m:t xml:space="preserve">[</m:t>
          </m:r>
          <m:r>
            <m:t xml:space="preserve">ψ̄</m:t>
          </m:r>
          <m:r>
            <m:t xml:space="preserve">+</m:t>
          </m:r>
          <m:r>
            <m:t xml:space="preserve">η̄</m:t>
          </m:r>
          <m:sSup>
            <m:e>
              <m:r>
                <m:t xml:space="preserve">K</m:t>
              </m:r>
            </m:e>
            <m:sup>
              <m:r>
                <m:t xml:space="preserve">−</m:t>
              </m:r>
              <m:r>
                <m:t xml:space="preserve">1</m:t>
              </m:r>
            </m:sup>
          </m:sSup>
          <m:r>
            <m:t xml:space="preserve">]</m:t>
          </m:r>
          <m:r>
            <m:t xml:space="preserve">K</m:t>
          </m:r>
          <m:r>
            <m:t xml:space="preserve">[</m:t>
          </m:r>
          <m:r>
            <m:t xml:space="preserve">ψ</m:t>
          </m:r>
          <m:r>
            <m:t xml:space="preserve">+</m:t>
          </m:r>
          <m:sSup>
            <m:e>
              <m:r>
                <m:t xml:space="preserve">K</m:t>
              </m:r>
            </m:e>
            <m:sup>
              <m:r>
                <m:t xml:space="preserve">−</m:t>
              </m:r>
              <m:r>
                <m:t xml:space="preserve">1</m:t>
              </m:r>
            </m:sup>
          </m:sSup>
          <m:r>
            <m:t xml:space="preserve">η</m:t>
          </m:r>
          <m:r>
            <m:t xml:space="preserve">]</m:t>
          </m:r>
          <m:r>
            <m:t xml:space="preserve">−</m:t>
          </m:r>
          <m:r>
            <m:t xml:space="preserve">η̄</m:t>
          </m:r>
          <m:sSup>
            <m:e>
              <m:r>
                <m:t xml:space="preserve">K</m:t>
              </m:r>
            </m:e>
            <m:sup>
              <m:r>
                <m:t xml:space="preserve">−</m:t>
              </m:r>
              <m:r>
                <m:t xml:space="preserve">1</m:t>
              </m:r>
            </m:sup>
          </m:sSup>
          <m:r>
            <m:t xml:space="preserve">η</m:t>
          </m:r>
        </m:oMath>
      </m:oMathPara>
    </w:p>
    <w:p>
      <w:r>
        <w:t>Shift ψ and ψ̄, and use S_F = iK⁻¹ from Lesson 79, Section 5.2:</w:t>
      </w:r>
    </w:p>
    <w:p>
      <w:pPr>
        <w:spacing w:before="100" w:after="160"/>
        <w:jc w:val="center"/>
      </w:pPr>
      <m:oMathPara>
        <m:oMath>
          <m:sSub>
            <m:e>
              <m:r>
                <m:t xml:space="preserve">Z</m:t>
              </m:r>
            </m:e>
            <m:sub>
              <m:r>
                <m:t xml:space="preserve">0</m:t>
              </m:r>
            </m:sub>
          </m:sSub>
          <m:r>
            <m:t xml:space="preserve">[</m:t>
          </m:r>
          <m:r>
            <m:t xml:space="preserve">η̄</m:t>
          </m:r>
          <m:r>
            <m:t xml:space="preserve">,</m:t>
          </m:r>
          <m:r>
            <m:t xml:space="preserve">η</m:t>
          </m:r>
          <m:r>
            <m:t xml:space="preserve">]</m:t>
          </m:r>
          <m:r>
            <m:t xml:space="preserve">=</m:t>
          </m:r>
          <m:sSub>
            <m:e>
              <m:r>
                <m:t xml:space="preserve">Z</m:t>
              </m:r>
            </m:e>
            <m:sub>
              <m:r>
                <m:t xml:space="preserve">0</m:t>
              </m:r>
            </m:sub>
          </m:sSub>
          <m:r>
            <m:t xml:space="preserve">[</m:t>
          </m:r>
          <m:r>
            <m:t xml:space="preserve">0</m:t>
          </m:r>
          <m:r>
            <m:t xml:space="preserve">]</m:t>
          </m:r>
          <m:r>
            <m:t xml:space="preserve">exp</m:t>
          </m:r>
          <m:r>
            <m:t xml:space="preserve">[</m:t>
          </m:r>
          <m:r>
            <m:t xml:space="preserve">−</m:t>
          </m:r>
          <m:r>
            <m:t xml:space="preserve">∫</m:t>
          </m:r>
          <m:sSup>
            <m:e>
              <m:r>
                <m:t xml:space="preserve">d</m:t>
              </m:r>
            </m:e>
            <m:sup>
              <m:r>
                <m:t xml:space="preserve">4</m:t>
              </m:r>
            </m:sup>
          </m:sSup>
          <m:r>
            <m:t xml:space="preserve">x</m:t>
          </m:r>
          <m:sSup>
            <m:e>
              <m:r>
                <m:t xml:space="preserve">d</m:t>
              </m:r>
            </m:e>
            <m:sup>
              <m:r>
                <m:t xml:space="preserve">4</m:t>
              </m:r>
            </m:sup>
          </m:sSup>
          <m:r>
            <m:t xml:space="preserve">y</m:t>
          </m:r>
          <m:r>
            <m:t xml:space="preserve">η̄</m:t>
          </m:r>
          <m:r>
            <m:t xml:space="preserve">[</m:t>
          </m:r>
          <m:r>
            <m:t xml:space="preserve">x</m:t>
          </m:r>
          <m:r>
            <m:t xml:space="preserve">]</m:t>
          </m:r>
          <m:sSub>
            <m:e>
              <m:r>
                <m:t xml:space="preserve">S</m:t>
              </m:r>
            </m:e>
            <m:sub>
              <m:r>
                <m:t xml:space="preserve">F</m:t>
              </m:r>
            </m:sub>
          </m:sSub>
          <m:r>
            <m:t xml:space="preserve">[</m:t>
          </m:r>
          <m:r>
            <m:t xml:space="preserve">x</m:t>
          </m:r>
          <m:r>
            <m:t xml:space="preserve">−</m:t>
          </m:r>
          <m:r>
            <m:t xml:space="preserve">y</m:t>
          </m:r>
          <m:r>
            <m:t xml:space="preserve">]</m:t>
          </m:r>
          <m:r>
            <m:t xml:space="preserve">η</m:t>
          </m:r>
          <m:r>
            <m:t xml:space="preserve">[</m:t>
          </m:r>
          <m:r>
            <m:t xml:space="preserve">y</m:t>
          </m:r>
          <m:r>
            <m:t xml:space="preserve">]</m:t>
          </m:r>
          <m:r>
            <m:t xml:space="preserve">]</m:t>
          </m:r>
        </m:oMath>
      </m:oMathPara>
    </w:p>
    <w:p>
      <w:r>
        <w:t>The derivatives must be taken in a fixed order, because they anticommute. With the rightmost derivative acting first,</w:t>
      </w:r>
    </w:p>
    <w:p>
      <w:pPr>
        <w:spacing w:before="100" w:after="160"/>
        <w:jc w:val="center"/>
      </w:pPr>
      <m:oMathPara>
        <m:oMath>
          <m:r>
            <m:t xml:space="preserve">⟨0</m:t>
          </m:r>
          <m:r>
            <m:t xml:space="preserve">|</m:t>
          </m:r>
          <m:r>
            <m:t xml:space="preserve">T</m:t>
          </m:r>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0⟩</m:t>
          </m:r>
          <m:r>
            <m:t xml:space="preserve">=</m:t>
          </m:r>
          <m:f>
            <m:num>
              <m:r>
                <m:t xml:space="preserve">1</m:t>
              </m:r>
            </m:num>
            <m:den>
              <m:sSub>
                <m:e>
                  <m:r>
                    <m:t xml:space="preserve">Z</m:t>
                  </m:r>
                </m:e>
                <m:sub>
                  <m:r>
                    <m:t xml:space="preserve">0</m:t>
                  </m:r>
                </m:sub>
              </m:sSub>
              <m:r>
                <m:t xml:space="preserve">[</m:t>
              </m:r>
              <m:r>
                <m:t xml:space="preserve">0</m:t>
              </m:r>
              <m:r>
                <m:t xml:space="preserve">]</m:t>
              </m:r>
            </m:den>
          </m:f>
          <m:r>
            <m:t xml:space="preserve">[</m:t>
          </m:r>
          <m:r>
            <m:t xml:space="preserve">−</m:t>
          </m:r>
          <m:r>
            <m:t xml:space="preserve">i</m:t>
          </m:r>
          <m:f>
            <m:num>
              <m:r>
                <m:t xml:space="preserve">δ</m:t>
              </m:r>
            </m:num>
            <m:den>
              <m:r>
                <m:t xml:space="preserve">δη̄</m:t>
              </m:r>
              <m:r>
                <m:t xml:space="preserve">[</m:t>
              </m:r>
              <m:r>
                <m:t xml:space="preserve">x</m:t>
              </m:r>
              <m:r>
                <m:t xml:space="preserve">]</m:t>
              </m:r>
            </m:den>
          </m:f>
          <m:r>
            <m:t xml:space="preserve">]</m:t>
          </m:r>
          <m:r>
            <m:t xml:space="preserve">[</m:t>
          </m:r>
          <m:r>
            <m:t xml:space="preserve">i</m:t>
          </m:r>
          <m:f>
            <m:num>
              <m:r>
                <m:t xml:space="preserve">δ</m:t>
              </m:r>
            </m:num>
            <m:den>
              <m:r>
                <m:t xml:space="preserve">δη</m:t>
              </m:r>
              <m:r>
                <m:t xml:space="preserve">[</m:t>
              </m:r>
              <m:r>
                <m:t xml:space="preserve">y</m:t>
              </m:r>
              <m:r>
                <m:t xml:space="preserve">]</m:t>
              </m:r>
            </m:den>
          </m:f>
          <m:r>
            <m:t xml:space="preserve">]</m:t>
          </m:r>
          <m:sSub>
            <m:e>
              <m:r>
                <m:t xml:space="preserve">Z</m:t>
              </m:r>
            </m:e>
            <m:sub>
              <m:r>
                <m:t xml:space="preserve">0</m:t>
              </m:r>
            </m:sub>
          </m:sSub>
          <m:r>
            <m:t xml:space="preserve">[</m:t>
          </m:r>
          <m:r>
            <m:t xml:space="preserve">η̄</m:t>
          </m:r>
          <m:r>
            <m:t xml:space="preserve">,</m:t>
          </m:r>
          <m:r>
            <m:t xml:space="preserve">η</m:t>
          </m:r>
          <m:r>
            <m:t xml:space="preserve">]</m:t>
          </m:r>
          <m:r>
            <m:t xml:space="preserve">|</m:t>
          </m:r>
          <m:sSub>
            <m:e/>
            <m:sub>
              <m:r>
                <m:t xml:space="preserve">0</m:t>
              </m:r>
            </m:sub>
          </m:sSub>
          <m:r>
            <m:t xml:space="preserve">=</m:t>
          </m:r>
          <m:sSub>
            <m:e>
              <m:r>
                <m:t xml:space="preserve">S</m:t>
              </m:r>
            </m:e>
            <m:sub>
              <m:r>
                <m:t xml:space="preserve">F</m:t>
              </m:r>
            </m:sub>
          </m:sSub>
          <m:r>
            <m:t xml:space="preserve">[</m:t>
          </m:r>
          <m:r>
            <m:t xml:space="preserve">x</m:t>
          </m:r>
          <m:r>
            <m:t xml:space="preserve">−</m:t>
          </m:r>
          <m:r>
            <m:t xml:space="preserve">y</m:t>
          </m:r>
          <m:r>
            <m:t xml:space="preserve">]</m:t>
          </m:r>
        </m:oMath>
      </m:oMathPara>
    </w:p>
    <w:p>
      <w:r>
        <w:rPr>
          <w:b/>
          <w:i/>
        </w:rPr>
        <w:t>Worked example 7</w:t>
      </w:r>
    </w:p>
    <w:p>
      <w:r>
        <w:t>Check the ordering in a single Grassmann mode, with weight e^{−θ̄aθ + η̄θ + θ̄η}.</w:t>
      </w:r>
    </w:p>
    <w:p>
      <w:r>
        <w:t>The completed square is −(θ̄ − η̄/a)a(θ − η/a) + η̄η/a, and Lesson 79's integral gives Z = a e^{η̄η/a}. Take ∂/∂η̄ first: it gives (η/a)e^{η̄η/a}. Then ∂/∂η of η/a gives 1/a. The other term is proportional to η², which vanishes. So (1/Z)∂_η∂_η̄Z|₀ = 1/a = ⟨θθ̄⟩, Lesson 79's result. Taking the derivatives in the other order gives −1/a. In Grassmann calculus the order of the derivatives carries the sign that operator language puts into the definition of the time-ordered product of fermions.</w:t>
      </w:r>
    </w:p>
    <w:p>
      <w:pPr>
        <w:pStyle w:val="Heading3"/>
      </w:pPr>
      <w:r>
        <w:t>6.2 The QED generating functional</w:t>
      </w:r>
    </w:p>
    <w:p>
      <w:r>
        <w:t>Collect everything:</w:t>
      </w:r>
    </w:p>
    <w:p>
      <w:pPr>
        <w:spacing w:before="100" w:after="160"/>
        <w:jc w:val="center"/>
      </w:pPr>
      <m:oMathPara>
        <m:oMath>
          <m:r>
            <m:t xml:space="preserve">Z</m:t>
          </m:r>
          <m:r>
            <m:t xml:space="preserve">[</m:t>
          </m:r>
          <m:r>
            <m:t xml:space="preserve">J</m:t>
          </m:r>
          <m:r>
            <m:t xml:space="preserve">,</m:t>
          </m:r>
          <m:r>
            <m:t xml:space="preserve">η̄</m:t>
          </m:r>
          <m:r>
            <m:t xml:space="preserve">,</m:t>
          </m:r>
          <m:r>
            <m:t xml:space="preserve">η</m:t>
          </m:r>
          <m:r>
            <m:t xml:space="preserve">]</m:t>
          </m:r>
          <m:r>
            <m:t xml:space="preserve">=</m:t>
          </m:r>
          <m:r>
            <m:t xml:space="preserve">∫</m:t>
          </m:r>
          <m:r>
            <m:t xml:space="preserve">DA</m:t>
          </m:r>
          <m:r>
            <m:t xml:space="preserve">Dψ̄</m:t>
          </m:r>
          <m:r>
            <m:t xml:space="preserve">Dψ</m:t>
          </m:r>
          <m:r>
            <m:t xml:space="preserve">exp</m:t>
          </m:r>
          <m:r>
            <m:t xml:space="preserve">[</m:t>
          </m:r>
          <m:r>
            <m:t xml:space="preserve">i</m:t>
          </m:r>
          <m:sSub>
            <m:e>
              <m:r>
                <m:t xml:space="preserve">S</m:t>
              </m:r>
            </m:e>
            <m:sub>
              <m:r>
                <m:t xml:space="preserve">QED</m:t>
              </m:r>
            </m:sub>
          </m:sSub>
          <m:r>
            <m:t xml:space="preserve">+</m:t>
          </m:r>
          <m:r>
            <m:t xml:space="preserve">i</m:t>
          </m:r>
          <m:r>
            <m:t xml:space="preserve">∫</m:t>
          </m:r>
          <m:r>
            <m:t xml:space="preserve">[</m:t>
          </m:r>
          <m:sSub>
            <m:e>
              <m:r>
                <m:t xml:space="preserve">J</m:t>
              </m:r>
            </m:e>
            <m:sub>
              <m:r>
                <m:t xml:space="preserve">μ</m:t>
              </m:r>
            </m:sub>
          </m:sSub>
          <m:sSup>
            <m:e>
              <m:r>
                <m:t xml:space="preserve">A</m:t>
              </m:r>
            </m:e>
            <m:sup>
              <m:r>
                <m:t xml:space="preserve">μ</m:t>
              </m:r>
            </m:sup>
          </m:sSup>
          <m:r>
            <m:t xml:space="preserve">+</m:t>
          </m:r>
          <m:r>
            <m:t xml:space="preserve">η̄</m:t>
          </m:r>
          <m:r>
            <m:t xml:space="preserve">ψ</m:t>
          </m:r>
          <m:r>
            <m:t xml:space="preserve">+</m:t>
          </m:r>
          <m:r>
            <m:t xml:space="preserve">ψ̄</m:t>
          </m:r>
          <m:r>
            <m:t xml:space="preserve">η</m:t>
          </m:r>
          <m:r>
            <m:t xml:space="preserve">]</m:t>
          </m:r>
          <m:r>
            <m:t xml:space="preserve">]</m:t>
          </m:r>
        </m:oMath>
      </m:oMathPara>
    </w:p>
    <w:p>
      <w:r>
        <w:t>with S_QED including Lesson 70's gauge-fixing term. At e = 0 this is the product of the photon and electron free functionals, exp[−½∫JDJ] exp[−∫η̄S_Fη]. The interaction term e∫ψ̄γ^μψA_μ in S can be written by replacing each field with a derivative with respect to its source, and that is how Lesson 82 and Lesson 83 derive the Feynman rules. Z₀[0] for the electron is det K, by Lesson 79, Section 5.1, so W gains −i log det K = −i Tr log K. That is the sum of closed electron loops in an external field, with the fermion minus sign built in. It is the object Lesson 85 evaluates for a constant field.</w:t>
      </w:r>
    </w:p>
    <w:p>
      <w:pPr>
        <w:pStyle w:val="Heading2"/>
      </w:pPr>
      <w:r>
        <w:t>7 What this lesson has not done</w:t>
      </w:r>
    </w:p>
    <w:p>
      <w:r>
        <w:t>It did not prove the exponentiation of connected diagrams beyond the counting argument of Section 5.2. That argument is correct but skips the case of pieces with internal symmetries. It quoted the Fourier transform of 1/(|k|² + m²) and the principal-value decomposition of 1/(x + iε). It treated the static-source energy for idealized point sources and dropped their infinite self-energies, which renormalization absorbs (Lesson 63). It did not treat sources for composite operators or the generating functional at finite temperature, which is Lesson 84.</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Z[J] and correlators as derivatives</w:t>
            </w:r>
          </w:p>
        </w:tc>
        <w:tc>
          <w:tcPr>
            <w:tcW w:type="dxa" w:w="2448"/>
            <w:vAlign w:val="center"/>
            <w:tcMar>
              <w:top w:w="100" w:type="dxa"/>
              <w:start w:w="100" w:type="dxa"/>
              <w:bottom w:w="100" w:type="dxa"/>
              <w:end w:w="100" w:type="dxa"/>
            </w:tcMar>
          </w:tcPr>
          <w:p>
            <w:r>
              <w:t>Every later lesson of Part XI</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Z₀[J] = Z₀[0] exp(−½∫JD_FJ)</w:t>
            </w:r>
          </w:p>
        </w:tc>
        <w:tc>
          <w:tcPr>
            <w:tcW w:type="dxa" w:w="2448"/>
            <w:vAlign w:val="center"/>
            <w:shd w:fill="EAF2F8"/>
            <w:tcMar>
              <w:top w:w="100" w:type="dxa"/>
              <w:start w:w="100" w:type="dxa"/>
              <w:bottom w:w="100" w:type="dxa"/>
              <w:end w:w="100" w:type="dxa"/>
            </w:tcMar>
          </w:tcPr>
          <w:p>
            <w:r>
              <w:t>Feynman rules, Lesson 83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Z = e^{−iET} for static sources</w:t>
            </w:r>
          </w:p>
        </w:tc>
        <w:tc>
          <w:tcPr>
            <w:tcW w:type="dxa" w:w="2448"/>
            <w:vAlign w:val="center"/>
            <w:tcMar>
              <w:top w:w="100" w:type="dxa"/>
              <w:start w:w="100" w:type="dxa"/>
              <w:bottom w:w="100" w:type="dxa"/>
              <w:end w:w="100" w:type="dxa"/>
            </w:tcMar>
          </w:tcPr>
          <w:p>
            <w:r>
              <w:t>Coulomb and Yukawa from exchange; external fields, Lesson 85</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r>
              <w:t>Z</w:t>
            </w:r>
          </w:p>
        </w:tc>
        <w:tc>
          <w:tcPr>
            <w:tcW w:type="dxa" w:w="2448"/>
            <w:vAlign w:val="center"/>
            <w:shd w:fill="EAF2F8"/>
            <w:tcMar>
              <w:top w:w="100" w:type="dxa"/>
              <w:start w:w="100" w:type="dxa"/>
              <w:bottom w:w="100" w:type="dxa"/>
              <w:end w:w="100" w:type="dxa"/>
            </w:tcMar>
          </w:tcPr>
          <w:p>
            <w:r>
              <w:t>² = e^{−n̄}</w:t>
            </w:r>
          </w:p>
        </w:tc>
        <w:tc>
          <w:tcPr>
            <w:tcW w:type="dxa" w:w="2448"/>
            <w:vAlign w:val="center"/>
            <w:shd w:fill="EAF2F8"/>
            <w:tcMar>
              <w:top w:w="100" w:type="dxa"/>
              <w:start w:w="100" w:type="dxa"/>
              <w:bottom w:w="100" w:type="dxa"/>
              <w:end w:w="100" w:type="dxa"/>
            </w:tcMar>
          </w:tcPr>
          <w:p>
            <w:r>
              <w:t>Soft photons, Lesson 74, recovered; pair creation, Lesson 85</w:t>
            </w:r>
          </w:p>
        </w:tc>
      </w:tr>
      <w:tr>
        <w:tc>
          <w:tcPr>
            <w:tcW w:type="dxa" w:w="2448"/>
            <w:vAlign w:val="center"/>
            <w:tcMar>
              <w:top w:w="100" w:type="dxa"/>
              <w:start w:w="100" w:type="dxa"/>
              <w:bottom w:w="100" w:type="dxa"/>
              <w:end w:w="100" w:type="dxa"/>
            </w:tcMar>
          </w:tcPr>
          <w:p>
            <w:r>
              <w:t>W = −i log Z, connected</w:t>
            </w:r>
          </w:p>
        </w:tc>
        <w:tc>
          <w:tcPr>
            <w:tcW w:type="dxa" w:w="2448"/>
            <w:vAlign w:val="center"/>
            <w:tcMar>
              <w:top w:w="100" w:type="dxa"/>
              <w:start w:w="100" w:type="dxa"/>
              <w:bottom w:w="100" w:type="dxa"/>
              <w:end w:w="100" w:type="dxa"/>
            </w:tcMar>
          </w:tcPr>
          <w:p>
            <w:r>
              <w:t>Effective action Γ, Lesson 81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δW/δJ = φ_cl</w:t>
            </w:r>
          </w:p>
        </w:tc>
        <w:tc>
          <w:tcPr>
            <w:tcW w:type="dxa" w:w="2448"/>
            <w:vAlign w:val="center"/>
            <w:shd w:fill="EAF2F8"/>
            <w:tcMar>
              <w:top w:w="100" w:type="dxa"/>
              <w:start w:w="100" w:type="dxa"/>
              <w:bottom w:w="100" w:type="dxa"/>
              <w:end w:w="100" w:type="dxa"/>
            </w:tcMar>
          </w:tcPr>
          <w:p>
            <w:r>
              <w:t>Legendre transform, Lesson 81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Grassmann sources, det K</w:t>
            </w:r>
          </w:p>
        </w:tc>
        <w:tc>
          <w:tcPr>
            <w:tcW w:type="dxa" w:w="2448"/>
            <w:vAlign w:val="center"/>
            <w:tcMar>
              <w:top w:w="100" w:type="dxa"/>
              <w:start w:w="100" w:type="dxa"/>
              <w:bottom w:w="100" w:type="dxa"/>
              <w:end w:w="100" w:type="dxa"/>
            </w:tcMar>
          </w:tcPr>
          <w:p>
            <w:r>
              <w:t>Functional determinants, Lessons 81 and 85</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9 Summary</w:t>
      </w:r>
    </w:p>
    <w:p>
      <w:pPr>
        <w:pStyle w:val="ListNumber"/>
        <w:numPr>
          <w:ilvl w:val="0"/>
          <w:numId w:val="191"/>
        </w:numPr>
      </w:pPr>
      <w:r>
        <w:t>A linear source term turns a Gaussian integral into a generating function, and its derivatives are the moments. Wick's theorem is the expansion of e^{½jA⁻¹j}.</w:t>
      </w:r>
    </w:p>
    <w:p>
      <w:pPr>
        <w:pStyle w:val="ListNumber"/>
        <w:numPr>
          <w:ilvl w:val="0"/>
          <w:numId w:val="191"/>
        </w:numPr>
      </w:pPr>
      <w:r>
        <w:t>Z[J] = ∫Dφ exp(iS + i∫Jφ). Time-ordered correlators are (−iδ/δJ)ⁿ Z/Z[0] at J = 0.</w:t>
      </w:r>
    </w:p>
    <w:p>
      <w:pPr>
        <w:pStyle w:val="ListNumber"/>
        <w:numPr>
          <w:ilvl w:val="0"/>
          <w:numId w:val="191"/>
        </w:numPr>
      </w:pPr>
      <w:r>
        <w:t>For a free field, Z₀[J] = Z₀[0] exp(−½∫JD_FJ). Two derivatives give D_F, and four give the three pairings.</w:t>
      </w:r>
    </w:p>
    <w:p>
      <w:pPr>
        <w:pStyle w:val="ListNumber"/>
        <w:numPr>
          <w:ilvl w:val="0"/>
          <w:numId w:val="191"/>
        </w:numPr>
      </w:pPr>
      <w:r>
        <w:t>For static sources Z = e^{−iET}. Scalar exchange gives the attractive Yukawa energy −g²e^{−mr}/4πr. Photon exchange gives the repulsive Coulomb energy +q₁q₂/4πr, the sign set by g^{00}.</w:t>
      </w:r>
    </w:p>
    <w:p>
      <w:pPr>
        <w:pStyle w:val="ListNumber"/>
        <w:numPr>
          <w:ilvl w:val="0"/>
          <w:numId w:val="191"/>
        </w:numPr>
      </w:pPr>
      <w:r>
        <w:t>For moving sources, |Z|² = e^{−n̄}, the Poisson probability of emitting nothing.</w:t>
      </w:r>
    </w:p>
    <w:p>
      <w:pPr>
        <w:pStyle w:val="ListNumber"/>
        <w:numPr>
          <w:ilvl w:val="0"/>
          <w:numId w:val="191"/>
        </w:numPr>
      </w:pPr>
      <w:r>
        <w:t>W = −i log Z generates connected correlators. The logarithm undoes the exponentiation of connected pieces, and vacuum bubbles drop out.</w:t>
      </w:r>
    </w:p>
    <w:p>
      <w:pPr>
        <w:pStyle w:val="ListNumber"/>
        <w:numPr>
          <w:ilvl w:val="0"/>
          <w:numId w:val="191"/>
        </w:numPr>
      </w:pPr>
      <w:r>
        <w:t>δW/δJ is the mean field in the presence of J. At tree level it solves the classical field equation with that source.</w:t>
      </w:r>
    </w:p>
    <w:p>
      <w:pPr>
        <w:pStyle w:val="ListNumber"/>
        <w:numPr>
          <w:ilvl w:val="0"/>
          <w:numId w:val="191"/>
        </w:numPr>
      </w:pPr>
      <w:r>
        <w:t>Grassmann sources give Z₀ = Z₀[0] exp(−∫η̄S_Fη), with the order of derivatives fixing the fermion signs.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Derive Z(j) = Z(0)e^{½jA⁻¹j} by shifting x, and state what property of the measure is used.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From e^{j²/2a}, find ⟨x⁸⟩ and check that it equals the number of pairings of eight objects divided by a⁴.</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−iδ/δJ(x) acting on exp(i∫Jφ) brings down φ(x).</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Complete the square for ½φKφ + Jφ and show that Z₀[J] = Z₀[0]exp(−½∫JD_FJ), given D_F = iK⁻¹.</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Differentiate Z₀[J] twice and confirm ⟨Tφ(x)φ(y)⟩ = D_F(x − y), keeping every factor of i.</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How many terms does the free six-point function have, and why?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For a static source J(x) = gδ³(x), show that the time integrals in ∫JD_FJ give 2πδ(k⁰) times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Evaluate ∫d³k e^{ik·r}/(2π)³(</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 m²) = e^{−mr}/4πr by doing the angular integral and closing the contour.</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Two scalar sources, g each, at 1 fm, exchange a pion. Find the energy in MeV for g²/4π = 14.</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Explain why the gauge-dependent k^μk^ν term of the photon propagator does not contribute to ∫jDj for a conserved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Show that Re[i/(x + iε)] = πδ(x), and use it to derive n̄ from Re∫JD_FJ.</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Show that W is additive for two decoupled fields, and interpret the result.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Derive ⟨φ⟩_J = δW/δJ, and show that for the free field it solves (∂² + m²)φ = J.</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In the zero-dimensional model, compute ⟨x²⟩_c and ⟨x⁴⟩_c at first order, and confirm that ⟨x⁴⟩_c = −λ.</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In the single-mode Grassmann example, show that the derivatives in the opposite order give −1/a.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W₀[J] contains −i log det K for the Dirac field, and explain why this is a sum of closed loops with a factor −1 each relative to a boson.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With x = y + A⁻¹j, −½xᵀAx + jᵀx = −½yᵀAy + ½jᵀA⁻¹j, using the symmetry of A. The measure dⁿx = dⁿy is invariant under translation.</w:t>
      </w:r>
    </w:p>
    <w:p>
      <w:r>
        <w:rPr>
          <w:b/>
        </w:rPr>
        <w:t>2.</w:t>
      </w:r>
      <w:r>
        <w:t xml:space="preserve"> </w:t>
      </w:r>
      <w:r>
        <w:t>The j⁸ term is j⁸/(2⁴·4!a⁴) = j⁸/(384a⁴), and its eighth derivative is 8!/384 = 105. So ⟨x⁸⟩ = 105/a⁴ = 7!!/a⁴.</w:t>
      </w:r>
    </w:p>
    <w:p>
      <w:r>
        <w:rPr>
          <w:b/>
        </w:rPr>
        <w:t>3.</w:t>
      </w:r>
      <w:r>
        <w:t xml:space="preserve"> </w:t>
      </w:r>
      <w:r>
        <w:t>δ/δJ(x) of i∫Jφ is iφ(x), so δ/δJ(x) brings down iφ(x) and −iδ/δJ(x) brings down φ(x).</w:t>
      </w:r>
    </w:p>
    <w:p>
      <w:r>
        <w:rPr>
          <w:b/>
        </w:rPr>
        <w:t>4.</w:t>
      </w:r>
      <w:r>
        <w:t xml:space="preserve"> </w:t>
      </w:r>
      <w:r>
        <w:t>As in Section 3.1, the remainder is −(i/2)∫JK⁻¹J in the exponent. K⁻¹ = −iD_F, so this is −½∫JD_FJ.</w:t>
      </w:r>
    </w:p>
    <w:p>
      <w:r>
        <w:rPr>
          <w:b/>
        </w:rPr>
        <w:t>5.</w:t>
      </w:r>
      <w:r>
        <w:t xml:space="preserve"> </w:t>
      </w:r>
      <w:r>
        <w:t>−iδ/δJ(y) gives i(D_F J)(y) times Z. At J = 0 only the derivative of this factor survives: −iδ/δJ(x)[i(D_FJ)(y)] = D_F(x − y).</w:t>
      </w:r>
    </w:p>
    <w:p>
      <w:r>
        <w:rPr>
          <w:b/>
        </w:rPr>
        <w:t>6.</w:t>
      </w:r>
      <w:r>
        <w:t xml:space="preserve"> </w:t>
      </w:r>
      <w:r>
        <w:t>Fifteen, the number of ways to split six points into three pairs: 5 × 3 × 1.</w:t>
      </w:r>
    </w:p>
    <w:p>
      <w:r>
        <w:rPr>
          <w:b/>
        </w:rPr>
        <w:t>7.</w:t>
      </w:r>
      <w:r>
        <w:t xml:space="preserve"> </w:t>
      </w:r>
      <w:r>
        <w:t>∫dx⁰dy⁰ e^{−ik⁰(x⁰ − y⁰)} = 2πδ(k⁰) × ∫dx⁰, and ∫dx⁰ = T.</w:t>
      </w:r>
    </w:p>
    <w:p>
      <w:r>
        <w:rPr>
          <w:b/>
        </w:rPr>
        <w:t>8.</w:t>
      </w:r>
      <w:r>
        <w:t xml:space="preserve"> </w:t>
      </w:r>
      <w:r>
        <w:t>The angular integral gives (1/2π²r)∫₀^∞ k sin(kr) dk/(k² + m²) = (1/4π²ir)∫_{−∞}^{∞} k e^{ikr}dk/(k² + m²). Close the contour in the upper half plane. The pole at k = im has residue e^{−mr}/2, so the integral is e^{−mr}/4πr.</w:t>
      </w:r>
    </w:p>
    <w:p>
      <w:r>
        <w:rPr>
          <w:b/>
        </w:rPr>
        <w:t>9.</w:t>
      </w:r>
      <w:r>
        <w:t xml:space="preserve"> </w:t>
      </w:r>
      <w:r>
        <w:t>E = −(g²/4π)e^{−mr}/r. With ħc/m = 1.414 fm, e^{−1/1.414} = 0.493. Then E = −14 × 0.493 × 197.3 MeV fm / 1 fm ≈ −1.4 GeV. The real one-pion-exchange potential is far weaker. The pion is pseudoscalar, so in the static limit its coupling to a nucleon is suppressed by (m_π/2M_N)² ≈ 0.0055. That leaves an effective strength f²/4π ≈ 0.08 and a spin-dependent potential of order 10 MeV at 1 fm. The exercise shows how large a coupling of 14 would be if nothing suppressed it.</w:t>
      </w:r>
    </w:p>
    <w:p>
      <w:r>
        <w:rPr>
          <w:b/>
        </w:rPr>
        <w:t>10.</w:t>
      </w:r>
      <w:r>
        <w:t xml:space="preserve"> </w:t>
      </w:r>
      <w:r>
        <w:t>The term is proportional to k^μk^ν, and j̃_μ(k)k^μ = 0 is the Fourier form of ∂_μj^μ = 0.</w:t>
      </w:r>
    </w:p>
    <w:p>
      <w:r>
        <w:rPr>
          <w:b/>
        </w:rPr>
        <w:t>11.</w:t>
      </w:r>
      <w:r>
        <w:t xml:space="preserve"> </w:t>
      </w:r>
      <w:r>
        <w:t>1/(x + iε) = P(1/x) − iπδ(x), so i/(x + iε) = iP(1/x) + πδ(x). With x = k² − m², δ(k² − m²) = [δ(k⁰ − ω) + δ(k⁰ + ω)]/2ω. The k⁰ integral with weight 1/2π gives 1/2ω, using |J̃(ω)| = |J̃(−ω)|. The result is n̄ = ∫d³k|J̃|²/[(2π)³2ω].</w:t>
      </w:r>
    </w:p>
    <w:p>
      <w:r>
        <w:rPr>
          <w:b/>
        </w:rPr>
        <w:t>12.</w:t>
      </w:r>
      <w:r>
        <w:t xml:space="preserve"> </w:t>
      </w:r>
      <w:r>
        <w:t>Z = Z₁Z₂, so W = W₁ + W₂. Mixed connected correlators vanish, and decoupled fields do not talk.</w:t>
      </w:r>
    </w:p>
    <w:p>
      <w:r>
        <w:rPr>
          <w:b/>
        </w:rPr>
        <w:t>13.</w:t>
      </w:r>
      <w:r>
        <w:t xml:space="preserve"> </w:t>
      </w:r>
      <w:r>
        <w:t>δW/δJ = −i(1/Z)δZ/δJ = ⟨φ⟩_J. For the free field this is i∫D_FJ. KD_F = iδ⁴ gives Kφ = i·i J = −J, which is (∂² + m²)φ = J.</w:t>
      </w:r>
    </w:p>
    <w:p>
      <w:r>
        <w:rPr>
          <w:b/>
        </w:rPr>
        <w:t>14.</w:t>
      </w:r>
      <w:r>
        <w:t xml:space="preserve"> </w:t>
      </w:r>
      <w:r>
        <w:t>⟨x²⟩_c = ⟨x²⟩ = 1 − λ/2, since ⟨x⟩ = 0. ⟨x⁴⟩_c = (3 − 4λ) − 3(1 − λ/2)² = −λ + O(λ²).</w:t>
      </w:r>
    </w:p>
    <w:p>
      <w:r>
        <w:rPr>
          <w:b/>
        </w:rPr>
        <w:t>15.</w:t>
      </w:r>
      <w:r>
        <w:t xml:space="preserve"> </w:t>
      </w:r>
      <w:r>
        <w:t>∂/∂η first gives −(η̄/a)e^{η̄η/a}, moving η to the front past η̄ in η̄η. Then ∂/∂η̄ gives −1/a.</w:t>
      </w:r>
    </w:p>
    <w:p>
      <w:r>
        <w:rPr>
          <w:b/>
        </w:rPr>
        <w:t>16.</w:t>
      </w:r>
      <w:r>
        <w:t xml:space="preserve"> </w:t>
      </w:r>
      <w:r>
        <w:t>Z₀[0] = ∫Dψ̄Dψ e^{iψ̄Kψ} ∝ det K, so W₀[0] = −i log det K + constant = −i Tr log K. For a boson, Z₀[0] ∝ (det K)^{−1/2} for a real field or (det K)^{−1} for a complex one, so the sign of Tr log is reversed. Expanding Tr log(K₀ + V) in powers of V gives Tr[(K₀⁻¹V)ⁿ]/n with alternating signs, a closed loop with n insertions of the external field.</w:t>
      </w:r>
    </w:p>
    <w:p>
      <w:pPr>
        <w:pStyle w:val="Heading2"/>
      </w:pPr>
      <w:r>
        <w:t>Mastery checklist</w:t>
      </w:r>
    </w:p>
    <w:p>
      <w:pPr>
        <w:pStyle w:val="ListBullet"/>
      </w:pPr>
      <w:r>
        <w:t>I can derive moments and Wick's theorem from a generating function.</w:t>
      </w:r>
    </w:p>
    <w:p>
      <w:pPr>
        <w:pStyle w:val="ListBullet"/>
      </w:pPr>
      <w:r>
        <w:t>I can define Z[J] and write any correlator as functional derivatives, with the right factors of i.</w:t>
      </w:r>
    </w:p>
    <w:p>
      <w:pPr>
        <w:pStyle w:val="ListBullet"/>
      </w:pPr>
      <w:r>
        <w:t>I can complete the square to obtain Z₀[J] in terms of D_F.</w:t>
      </w:r>
    </w:p>
    <w:p>
      <w:pPr>
        <w:pStyle w:val="ListBullet"/>
      </w:pPr>
      <w:r>
        <w:t>I can derive the Yukawa and Coulomb energies from Z = e^{−iET}, and explain the sign difference between spin 0 and spin 1.</w:t>
      </w:r>
    </w:p>
    <w:p>
      <w:pPr>
        <w:pStyle w:val="ListBullet"/>
      </w:pPr>
      <w:r>
        <w:t>I can relate |Z|² to the probability of emitting no quanta.</w:t>
      </w:r>
    </w:p>
    <w:p>
      <w:pPr>
        <w:pStyle w:val="ListBullet"/>
      </w:pPr>
      <w:r>
        <w:t>I can explain why W = −i log Z generates connected correlators and why δW/δJ is the classical field.</w:t>
      </w:r>
    </w:p>
    <w:p>
      <w:pPr>
        <w:pStyle w:val="ListBullet"/>
      </w:pPr>
      <w:r>
        <w:t>I can handle Grassmann sources and the ordering of their derivatives.</w:t>
      </w:r>
    </w:p>
    <w:p>
      <w:pPr>
        <w:pStyle w:val="Heading2"/>
      </w:pPr>
      <w:r>
        <w:t>Next lesson</w:t>
      </w:r>
    </w:p>
    <w:p>
      <w:r>
        <w:t>Lesson 81 Legendre-transforms W[J] into the effective action Γ[φ], whose derivatives are the one-particle-irreducible vertices and whose loop expansion corrects the classical action.</w:t>
      </w:r>
    </w:p>
    <w:p>
      <w:r>
        <w:br w:type="page"/>
      </w:r>
    </w:p>
    <w:p>
      <w:bookmarkStart w:id="1081" w:name="Lesson81"/>
      <w:pPr>
        <w:pStyle w:val="Heading1"/>
      </w:pPr>
      <w:r>
        <w:t>Lesson 81 Effective Actions</w:t>
      </w:r>
      <w:bookmarkEnd w:id="1081"/>
    </w:p>
    <w:p>
      <w:pPr>
        <w:pStyle w:val="Heading2"/>
      </w:pPr>
      <w:r>
        <w:t>How to use this lesson</w:t>
      </w:r>
    </w:p>
    <w:p>
      <w:r>
        <w:t>Lesson 80 built Z[J], which generates all correlators, and W[J] = −i log Z, which generates the connected ones. This lesson takes one more step. The Legendre transform of W, the effective action Γ[φ], generates the one-particle-irreducible (1PI) diagrams, the blobs Lesson 67 summed into the corrected propagator and Lesson 68 summed into the running charge. Γ is also physics in its own right. It is the classical action corrected by quantum fluctuations: its stationary point is the true vacuum, its second derivative is the inverse of the full propagator, and its value for a constant field is the energy density. The lesson derives these properties, computes the one-loop term as a functional determinant, and shows that for constant fields the determinant is the zero-point energy of the fluctuations. It then writes the QED effective action for the photon, which contains vacuum polarization at quadratic order and the scattering of light by light at quartic order. Expect six to eight hours.</w:t>
      </w:r>
    </w:p>
    <w:p>
      <w:pPr>
        <w:pStyle w:val="Heading3"/>
      </w:pPr>
      <w:r>
        <w:t>Learning objectives</w:t>
      </w:r>
    </w:p>
    <w:p>
      <w:pPr>
        <w:pStyle w:val="ListBullet"/>
      </w:pPr>
      <w:r>
        <w:t>Define Γ[φ] = W[J] − ∫Jφ with φ = δW/δJ, and derive δΓ/δφ = −J.</w:t>
      </w:r>
    </w:p>
    <w:p>
      <w:pPr>
        <w:pStyle w:val="ListBullet"/>
      </w:pPr>
      <w:r>
        <w:t>Show that Γ = S exactly for a free field, and that Γ⁽²⁾ = iG⁻¹, so that its zero is the physical mass.</w:t>
      </w:r>
    </w:p>
    <w:p>
      <w:pPr>
        <w:pStyle w:val="ListBullet"/>
      </w:pPr>
      <w:r>
        <w:t>Derive the relation between the connected three-point function and Γ⁽³⁾, and state that every connected correlator is a tree built from vertices of Γ.</w:t>
      </w:r>
    </w:p>
    <w:p>
      <w:pPr>
        <w:pStyle w:val="ListBullet"/>
      </w:pPr>
      <w:r>
        <w:t>Count powers of ħ by loops, and derive Γ = S + (iħ/2)Tr log S″ + O(ħ²).</w:t>
      </w:r>
    </w:p>
    <w:p>
      <w:pPr>
        <w:pStyle w:val="ListBullet"/>
      </w:pPr>
      <w:r>
        <w:t>Show that the one-loop effective potential is Σω_k/2 for a boson and −4Σω_k/2 for a Dirac fermion.</w:t>
      </w:r>
    </w:p>
    <w:p>
      <w:pPr>
        <w:pStyle w:val="ListBullet"/>
      </w:pPr>
      <w:r>
        <w:t>Write the QED effective action for the photon, identify its quadratic term with Lesson 68's Π, and estimate the Euler–Heisenberg term.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Mean field ⟨φ⟩_J = δW/δJ, the argument of Γ (written φ_cl in Lesson 80)</w:t>
            </w:r>
          </w:p>
        </w:tc>
      </w:tr>
      <w:tr>
        <w:tc>
          <w:tcPr>
            <w:tcW w:type="dxa" w:w="2160"/>
            <w:vAlign w:val="center"/>
            <w:shd w:fill="EAF2F8"/>
            <w:tcMar>
              <w:top w:w="100" w:type="dxa"/>
              <w:start w:w="100" w:type="dxa"/>
              <w:bottom w:w="100" w:type="dxa"/>
              <w:end w:w="100" w:type="dxa"/>
            </w:tcMar>
          </w:tcPr>
          <w:p>
            <w:r>
              <w:t>Γ[φ]</w:t>
            </w:r>
          </w:p>
        </w:tc>
        <w:tc>
          <w:tcPr>
            <w:tcW w:type="dxa" w:w="7632"/>
            <w:vAlign w:val="center"/>
            <w:shd w:fill="EAF2F8"/>
            <w:tcMar>
              <w:top w:w="100" w:type="dxa"/>
              <w:start w:w="100" w:type="dxa"/>
              <w:bottom w:w="100" w:type="dxa"/>
              <w:end w:w="100" w:type="dxa"/>
            </w:tcMar>
          </w:tcPr>
          <w:p>
            <w:r>
              <w:t>Effective action, W − ∫Jφ</w:t>
            </w:r>
          </w:p>
        </w:tc>
      </w:tr>
      <w:tr>
        <w:tc>
          <w:tcPr>
            <w:tcW w:type="dxa" w:w="2160"/>
            <w:vAlign w:val="center"/>
            <w:tcMar>
              <w:top w:w="100" w:type="dxa"/>
              <w:start w:w="100" w:type="dxa"/>
              <w:bottom w:w="100" w:type="dxa"/>
              <w:end w:w="100" w:type="dxa"/>
            </w:tcMar>
          </w:tcPr>
          <w:p>
            <w:r>
              <w:t>Γ⁽ⁿ⁾</w:t>
            </w:r>
          </w:p>
        </w:tc>
        <w:tc>
          <w:tcPr>
            <w:tcW w:type="dxa" w:w="7632"/>
            <w:vAlign w:val="center"/>
            <w:tcMar>
              <w:top w:w="100" w:type="dxa"/>
              <w:start w:w="100" w:type="dxa"/>
              <w:bottom w:w="100" w:type="dxa"/>
              <w:end w:w="100" w:type="dxa"/>
            </w:tcMar>
          </w:tcPr>
          <w:p>
            <w:r>
              <w:t>nth functional derivative of Γ at the vacuum value of φ</w:t>
            </w:r>
          </w:p>
        </w:tc>
      </w:tr>
      <w:tr>
        <w:tc>
          <w:tcPr>
            <w:tcW w:type="dxa" w:w="2160"/>
            <w:vAlign w:val="center"/>
            <w:shd w:fill="EAF2F8"/>
            <w:tcMar>
              <w:top w:w="100" w:type="dxa"/>
              <w:start w:w="100" w:type="dxa"/>
              <w:bottom w:w="100" w:type="dxa"/>
              <w:end w:w="100" w:type="dxa"/>
            </w:tcMar>
          </w:tcPr>
          <w:p>
            <w:r>
              <w:t>G</w:t>
            </w:r>
          </w:p>
        </w:tc>
        <w:tc>
          <w:tcPr>
            <w:tcW w:type="dxa" w:w="7632"/>
            <w:vAlign w:val="center"/>
            <w:shd w:fill="EAF2F8"/>
            <w:tcMar>
              <w:top w:w="100" w:type="dxa"/>
              <w:start w:w="100" w:type="dxa"/>
              <w:bottom w:w="100" w:type="dxa"/>
              <w:end w:w="100" w:type="dxa"/>
            </w:tcMar>
          </w:tcPr>
          <w:p>
            <w:r>
              <w:t>Full connected two-point function, ⟨Tφφ⟩_c</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still connected after any single internal line is cut</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Second functional derivative of the classical action</w:t>
            </w:r>
          </w:p>
        </w:tc>
      </w:tr>
      <w:tr>
        <w:tc>
          <w:tcPr>
            <w:tcW w:type="dxa" w:w="2160"/>
            <w:vAlign w:val="center"/>
            <w:tcMar>
              <w:top w:w="100" w:type="dxa"/>
              <w:start w:w="100" w:type="dxa"/>
              <w:bottom w:w="100" w:type="dxa"/>
              <w:end w:w="100" w:type="dxa"/>
            </w:tcMar>
          </w:tcPr>
          <w:p>
            <w:r>
              <w:t>V_eff</w:t>
            </w:r>
          </w:p>
        </w:tc>
        <w:tc>
          <w:tcPr>
            <w:tcW w:type="dxa" w:w="7632"/>
            <w:vAlign w:val="center"/>
            <w:tcMar>
              <w:top w:w="100" w:type="dxa"/>
              <w:start w:w="100" w:type="dxa"/>
              <w:bottom w:w="100" w:type="dxa"/>
              <w:end w:w="100" w:type="dxa"/>
            </w:tcMar>
          </w:tcPr>
          <w:p>
            <w:r>
              <w:t>Effective potential, Γ = −∫d⁴x V_eff for constant φ</w:t>
            </w:r>
          </w:p>
        </w:tc>
      </w:tr>
      <w:tr>
        <w:tc>
          <w:tcPr>
            <w:tcW w:type="dxa" w:w="2160"/>
            <w:vAlign w:val="center"/>
            <w:shd w:fill="EAF2F8"/>
            <w:tcMar>
              <w:top w:w="100" w:type="dxa"/>
              <w:start w:w="100" w:type="dxa"/>
              <w:bottom w:w="100" w:type="dxa"/>
              <w:end w:w="100" w:type="dxa"/>
            </w:tcMar>
          </w:tcPr>
          <w:p>
            <w:r>
              <w:t>Tr</w:t>
            </w:r>
          </w:p>
        </w:tc>
        <w:tc>
          <w:tcPr>
            <w:tcW w:type="dxa" w:w="7632"/>
            <w:vAlign w:val="center"/>
            <w:shd w:fill="EAF2F8"/>
            <w:tcMar>
              <w:top w:w="100" w:type="dxa"/>
              <w:start w:w="100" w:type="dxa"/>
              <w:bottom w:w="100" w:type="dxa"/>
              <w:end w:w="100" w:type="dxa"/>
            </w:tcMar>
          </w:tcPr>
          <w:p>
            <w:r>
              <w:t>Trace over spacetime and any internal indices</w:t>
            </w:r>
          </w:p>
        </w:tc>
      </w:tr>
    </w:tbl>
    <w:p>
      <w:r>
        <w:t>Natural units, with ħ restored in Section 4. In display equations, square brackets enclose function arguments and visible groupings.</w:t>
      </w:r>
    </w:p>
    <w:p>
      <w:pPr>
        <w:pStyle w:val="Heading2"/>
      </w:pPr>
      <w:r>
        <w:t>1 Why another functional</w:t>
      </w:r>
    </w:p>
    <w:p>
      <w:r>
        <w:t>A connected diagram can come apart when one internal line is cut. The two-point function, for instance, is a chain of self-energy blobs joined by bare propagators. All the dynamics is in the blobs. The lines between them are free propagation, so a description that keeps only the blobs loses nothing and is much more economical. The blobs are the 1PI diagrams. Lesson 67 found them by hand for the electron, and Lesson 68 for the photon. The effective action generates them all at once.</w:t>
      </w:r>
    </w:p>
    <w:p>
      <w:r>
        <w:t>The analogy from thermodynamics is exact. W[J] is like a free energy as a function of an applied field, such as a magnet's free energy F(H) in a field H. Its derivative is the response, the magnetization M = −∂F/∂H. Often the natural question is the reverse: what does it cost to hold the system at a given M? The answer is the Legendre transform, G(M) = F + HM, whose derivative returns the field needed. Γ[φ] is that transform for a field theory. It answers: what source must act to hold the mean field at φ? Where no source is needed, Γ is stationary, and that is the vacuum.</w:t>
      </w:r>
    </w:p>
    <w:p>
      <w:pPr>
        <w:pStyle w:val="Heading2"/>
      </w:pPr>
      <w:r>
        <w:t>2 The Legendre transform</w:t>
      </w:r>
    </w:p>
    <w:p>
      <w:pPr>
        <w:pStyle w:val="Heading3"/>
      </w:pPr>
      <w:r>
        <w:t>2.1 Definition and the quantum equation of motion</w:t>
      </w:r>
    </w:p>
    <w:p>
      <w:r>
        <w:t>Lesson 80 gave φ(x) = δW/δJ(x). Assume this can be inverted for J as a functional of φ, and define</w:t>
      </w:r>
    </w:p>
    <w:p>
      <w:pPr>
        <w:spacing w:before="100" w:after="160"/>
        <w:jc w:val="center"/>
      </w:pPr>
      <m:oMathPara>
        <m:oMath>
          <m:r>
            <m:t xml:space="preserve">Γ</m:t>
          </m:r>
          <m:r>
            <m:t xml:space="preserve">[</m:t>
          </m:r>
          <m:r>
            <m:t xml:space="preserve">φ</m:t>
          </m:r>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m:t>
          </m:r>
          <m:r>
            <m:t xml:space="preserve">x</m:t>
          </m:r>
          <m:r>
            <m:t xml:space="preserve">]</m:t>
          </m:r>
          <m:r>
            <m:t xml:space="preserve">φ</m:t>
          </m:r>
          <m:r>
            <m:t xml:space="preserve">[</m:t>
          </m:r>
          <m:r>
            <m:t xml:space="preserve">x</m:t>
          </m:r>
          <m:r>
            <m:t xml:space="preserve">]</m:t>
          </m:r>
        </m:oMath>
      </m:oMathPara>
    </w:p>
    <w:p>
      <w:r>
        <w:t>Differentiate with respect to φ(x). J depends on φ, so the chain rule gives three terms:</w:t>
      </w:r>
    </w:p>
    <w:p>
      <w:pPr>
        <w:spacing w:before="100" w:after="160"/>
        <w:jc w:val="center"/>
      </w:pPr>
      <m:oMathPara>
        <m:oMath>
          <m:f>
            <m:num>
              <m:r>
                <m:t xml:space="preserve">δΓ</m:t>
              </m:r>
            </m:num>
            <m:den>
              <m:r>
                <m:t xml:space="preserve">δφ</m:t>
              </m:r>
              <m:r>
                <m:t xml:space="preserve">[</m:t>
              </m:r>
              <m:r>
                <m:t xml:space="preserve">x</m:t>
              </m:r>
              <m:r>
                <m:t xml:space="preserve">]</m:t>
              </m:r>
            </m:den>
          </m:f>
          <m:r>
            <m:t xml:space="preserve">=</m:t>
          </m:r>
          <m:r>
            <m:t xml:space="preserve">∫</m:t>
          </m:r>
          <m:sSup>
            <m:e>
              <m:r>
                <m:t xml:space="preserve">d</m:t>
              </m:r>
            </m:e>
            <m:sup>
              <m:r>
                <m:t xml:space="preserve">4</m:t>
              </m:r>
            </m:sup>
          </m:sSup>
          <m:r>
            <m:t xml:space="preserve">y</m:t>
          </m:r>
          <m:f>
            <m:num>
              <m:r>
                <m:t xml:space="preserve">δW</m:t>
              </m:r>
            </m:num>
            <m:den>
              <m:r>
                <m:t xml:space="preserve">δJ</m:t>
              </m:r>
              <m:r>
                <m:t xml:space="preserve">[</m:t>
              </m:r>
              <m:r>
                <m:t xml:space="preserve">y</m:t>
              </m:r>
              <m:r>
                <m:t xml:space="preserve">]</m:t>
              </m:r>
            </m:den>
          </m:f>
          <m:f>
            <m:num>
              <m:r>
                <m:t xml:space="preserve">δJ</m:t>
              </m:r>
              <m:r>
                <m:t xml:space="preserve">[</m:t>
              </m:r>
              <m:r>
                <m:t xml:space="preserve">y</m:t>
              </m:r>
              <m:r>
                <m:t xml:space="preserve">]</m:t>
              </m:r>
            </m:num>
            <m:den>
              <m:r>
                <m:t xml:space="preserve">δφ</m:t>
              </m:r>
              <m:r>
                <m:t xml:space="preserve">[</m:t>
              </m:r>
              <m:r>
                <m:t xml:space="preserve">x</m:t>
              </m:r>
              <m:r>
                <m:t xml:space="preserve">]</m:t>
              </m:r>
            </m:den>
          </m:f>
          <m:r>
            <m:t xml:space="preserve">−</m:t>
          </m:r>
          <m:r>
            <m:t xml:space="preserve">J</m:t>
          </m:r>
          <m:r>
            <m:t xml:space="preserve">[</m:t>
          </m:r>
          <m:r>
            <m:t xml:space="preserve">x</m:t>
          </m:r>
          <m:r>
            <m:t xml:space="preserve">]</m:t>
          </m:r>
          <m:r>
            <m:t xml:space="preserve">−</m:t>
          </m:r>
          <m:r>
            <m:t xml:space="preserve">∫</m:t>
          </m:r>
          <m:sSup>
            <m:e>
              <m:r>
                <m:t xml:space="preserve">d</m:t>
              </m:r>
            </m:e>
            <m:sup>
              <m:r>
                <m:t xml:space="preserve">4</m:t>
              </m:r>
            </m:sup>
          </m:sSup>
          <m:r>
            <m:t xml:space="preserve">y</m:t>
          </m:r>
          <m:f>
            <m:num>
              <m:r>
                <m:t xml:space="preserve">δJ</m:t>
              </m:r>
              <m:r>
                <m:t xml:space="preserve">[</m:t>
              </m:r>
              <m:r>
                <m:t xml:space="preserve">y</m:t>
              </m:r>
              <m:r>
                <m:t xml:space="preserve">]</m:t>
              </m:r>
            </m:num>
            <m:den>
              <m:r>
                <m:t xml:space="preserve">δφ</m:t>
              </m:r>
              <m:r>
                <m:t xml:space="preserve">[</m:t>
              </m:r>
              <m:r>
                <m:t xml:space="preserve">x</m:t>
              </m:r>
              <m:r>
                <m:t xml:space="preserve">]</m:t>
              </m:r>
            </m:den>
          </m:f>
          <m:r>
            <m:t xml:space="preserve">φ</m:t>
          </m:r>
          <m:r>
            <m:t xml:space="preserve">[</m:t>
          </m:r>
          <m:r>
            <m:t xml:space="preserve">y</m:t>
          </m:r>
          <m:r>
            <m:t xml:space="preserve">]</m:t>
          </m:r>
          <m:r>
            <m:t xml:space="preserve">=</m:t>
          </m:r>
          <m:r>
            <m:t xml:space="preserve">−</m:t>
          </m:r>
          <m:r>
            <m:t xml:space="preserve">J</m:t>
          </m:r>
          <m:r>
            <m:t xml:space="preserve">[</m:t>
          </m:r>
          <m:r>
            <m:t xml:space="preserve">x</m:t>
          </m:r>
          <m:r>
            <m:t xml:space="preserve">]</m:t>
          </m:r>
        </m:oMath>
      </m:oMathPara>
    </w:p>
    <w:p>
      <w:r>
        <w:t>The first and third terms cancel, because δW/δJ(y) = φ(y). With no source, J = 0, so</w:t>
      </w:r>
    </w:p>
    <w:p>
      <w:pPr>
        <w:spacing w:before="100" w:after="160"/>
        <w:jc w:val="center"/>
      </w:pPr>
      <m:oMathPara>
        <m:oMath>
          <m:f>
            <m:num>
              <m:r>
                <m:t xml:space="preserve">δΓ</m:t>
              </m:r>
            </m:num>
            <m:den>
              <m:r>
                <m:t xml:space="preserve">δφ</m:t>
              </m:r>
              <m:r>
                <m:t xml:space="preserve">[</m:t>
              </m:r>
              <m:r>
                <m:t xml:space="preserve">x</m:t>
              </m:r>
              <m:r>
                <m:t xml:space="preserve">]</m:t>
              </m:r>
            </m:den>
          </m:f>
          <m:r>
            <m:t xml:space="preserve">=</m:t>
          </m:r>
          <m:r>
            <m:t xml:space="preserve">0</m:t>
          </m:r>
        </m:oMath>
      </m:oMathPara>
    </w:p>
    <w:p>
      <w:r>
        <w:t>The vacuum value of the field is a stationary point of Γ, just as a classical solution is a stationary point of S. This is the quantum equation of motion. It contains every loop correction.</w:t>
      </w:r>
    </w:p>
    <w:p>
      <w:r>
        <w:rPr>
          <w:b/>
          <w:i/>
        </w:rPr>
        <w:t>Worked example 1</w:t>
      </w:r>
    </w:p>
    <w:p>
      <w:r>
        <w:t>Find Γ for the free scalar.</w:t>
      </w:r>
    </w:p>
    <w:p>
      <w:r>
        <w:t>Lesson 80 gave W₀ = (i/2)∫JD_FJ and φ = iD_FJ. With D_F = iK⁻¹, φ = −K⁻¹J, so J = −Kφ. Then W₀ = (i/2)(i)∫JK⁻¹J = −½∫JK⁻¹J = −½∫φKφ, and</w:t>
      </w:r>
    </w:p>
    <w:p>
      <w:pPr>
        <w:spacing w:before="100" w:after="160"/>
        <w:jc w:val="center"/>
      </w:pPr>
      <m:oMathPara>
        <m:oMath>
          <m:sSub>
            <m:e>
              <m:r>
                <m:t xml:space="preserve">Γ</m:t>
              </m:r>
            </m:e>
            <m:sub>
              <m:r>
                <m:t xml:space="preserve">0</m:t>
              </m:r>
            </m:sub>
          </m:sSub>
          <m:r>
            <m:t xml:space="preserve">[</m:t>
          </m:r>
          <m:r>
            <m:t xml:space="preserve">φ</m:t>
          </m:r>
          <m:r>
            <m:t xml:space="preserve">]</m:t>
          </m:r>
          <m:r>
            <m:t xml:space="preserve">=</m:t>
          </m:r>
          <m:r>
            <m:t xml:space="preserve">−</m:t>
          </m:r>
          <m:r>
            <m:t xml:space="preserve">½</m:t>
          </m:r>
          <m:r>
            <m:t xml:space="preserve">∫</m:t>
          </m:r>
          <m:r>
            <m:t xml:space="preserve">φ</m:t>
          </m:r>
          <m:r>
            <m:t xml:space="preserve">K</m:t>
          </m:r>
          <m:r>
            <m:t xml:space="preserve">φ</m:t>
          </m:r>
          <m:r>
            <m:t xml:space="preserve">+</m:t>
          </m:r>
          <m:r>
            <m:t xml:space="preserve">∫</m:t>
          </m:r>
          <m:r>
            <m:t xml:space="preserve">φ</m:t>
          </m:r>
          <m:r>
            <m:t xml:space="preserve">K</m:t>
          </m:r>
          <m:r>
            <m:t xml:space="preserve">φ</m:t>
          </m:r>
          <m:r>
            <m:t xml:space="preserve">=</m:t>
          </m:r>
          <m:r>
            <m:t xml:space="preserve">½</m:t>
          </m:r>
          <m:r>
            <m:t xml:space="preserve">∫</m:t>
          </m:r>
          <m:r>
            <m:t xml:space="preserve">φ</m:t>
          </m:r>
          <m:r>
            <m:t xml:space="preserve">K</m:t>
          </m:r>
          <m:r>
            <m:t xml:space="preserve">φ</m:t>
          </m:r>
          <m:r>
            <m:t xml:space="preserve">=</m:t>
          </m:r>
          <m:sSub>
            <m:e>
              <m:r>
                <m:t xml:space="preserve">S</m:t>
              </m:r>
            </m:e>
            <m:sub>
              <m:r>
                <m:t xml:space="preserve">0</m:t>
              </m:r>
            </m:sub>
          </m:sSub>
          <m:r>
            <m:t xml:space="preserve">[</m:t>
          </m:r>
          <m:r>
            <m:t xml:space="preserve">φ</m:t>
          </m:r>
          <m:r>
            <m:t xml:space="preserve">]</m:t>
          </m:r>
        </m:oMath>
      </m:oMathPara>
    </w:p>
    <w:p>
      <w:r>
        <w:t>The effective action of a free field is its classical action, exactly. δΓ₀/δφ = Kφ = −J is the classical field equation with the source on the right. Every difference between Γ and S comes from interactions, and Section 4 shows that every difference comes from loops.</w:t>
      </w:r>
    </w:p>
    <w:p>
      <w:pPr>
        <w:pStyle w:val="Heading3"/>
      </w:pPr>
      <w:r>
        <w:t>2.2 Inverting the relation</w:t>
      </w:r>
    </w:p>
    <w:p>
      <w:r>
        <w:t>The Legendre transform requires W to be a convex enough functional that φ ↔ J is one-to-one. In perturbation theory this holds near the vacuum. Section 6 notes what happens when it fails.</w:t>
      </w:r>
    </w:p>
    <w:p>
      <w:pPr>
        <w:pStyle w:val="Heading2"/>
      </w:pPr>
      <w:r>
        <w:t>3 The derivatives of Γ</w:t>
      </w:r>
    </w:p>
    <w:p>
      <w:pPr>
        <w:pStyle w:val="Heading3"/>
      </w:pPr>
      <w:r>
        <w:t>3.1 The two-point function</w:t>
      </w:r>
    </w:p>
    <w:p>
      <w:r>
        <w:t>Differentiate φ(x) = δW/δJ(x) with respect to φ(z). The chain rule gives the identity</w:t>
      </w:r>
    </w:p>
    <w:p>
      <w:pPr>
        <w:spacing w:before="100" w:after="160"/>
        <w:jc w:val="center"/>
      </w:pPr>
      <m:oMathPara>
        <m:oMath>
          <m:r>
            <m:t xml:space="preserve">∫</m:t>
          </m:r>
          <m:sSup>
            <m:e>
              <m:r>
                <m:t xml:space="preserve">d</m:t>
              </m:r>
            </m:e>
            <m:sup>
              <m:r>
                <m:t xml:space="preserve">4</m:t>
              </m:r>
            </m:sup>
          </m:sSup>
          <m:r>
            <m:t xml:space="preserve">y</m:t>
          </m:r>
          <m:f>
            <m:num>
              <m:sSup>
                <m:e>
                  <m:r>
                    <m:t xml:space="preserve">δ</m:t>
                  </m:r>
                </m:e>
                <m:sup>
                  <m:r>
                    <m:t xml:space="preserve">2</m:t>
                  </m:r>
                </m:sup>
              </m:sSup>
              <m:r>
                <m:t xml:space="preserve">W</m:t>
              </m:r>
            </m:num>
            <m:den>
              <m:r>
                <m:t xml:space="preserve">δJ</m:t>
              </m:r>
              <m:r>
                <m:t xml:space="preserve">[</m:t>
              </m:r>
              <m:r>
                <m:t xml:space="preserve">x</m:t>
              </m:r>
              <m:r>
                <m:t xml:space="preserve">]</m:t>
              </m:r>
              <m:r>
                <m:t xml:space="preserve">δJ</m:t>
              </m:r>
              <m:r>
                <m:t xml:space="preserve">[</m:t>
              </m:r>
              <m:r>
                <m:t xml:space="preserve">y</m:t>
              </m:r>
              <m:r>
                <m:t xml:space="preserve">]</m:t>
              </m:r>
            </m:den>
          </m:f>
          <m:f>
            <m:num>
              <m:r>
                <m:t xml:space="preserve">δJ</m:t>
              </m:r>
              <m:r>
                <m:t xml:space="preserve">[</m:t>
              </m:r>
              <m:r>
                <m:t xml:space="preserve">y</m:t>
              </m:r>
              <m:r>
                <m:t xml:space="preserve">]</m:t>
              </m:r>
            </m:num>
            <m:den>
              <m:r>
                <m:t xml:space="preserve">δφ</m:t>
              </m:r>
              <m:r>
                <m:t xml:space="preserve">[</m:t>
              </m:r>
              <m:r>
                <m:t xml:space="preserve">z</m:t>
              </m:r>
              <m:r>
                <m:t xml:space="preserve">]</m:t>
              </m:r>
            </m:den>
          </m:f>
          <m:r>
            <m:t xml:space="preserve">=</m:t>
          </m:r>
          <m:sSup>
            <m:e>
              <m:r>
                <m:t xml:space="preserve">δ</m:t>
              </m:r>
            </m:e>
            <m:sup>
              <m:r>
                <m:t xml:space="preserve">4</m:t>
              </m:r>
            </m:sup>
          </m:sSup>
          <m:r>
            <m:t xml:space="preserve">[</m:t>
          </m:r>
          <m:r>
            <m:t xml:space="preserve">x</m:t>
          </m:r>
          <m:r>
            <m:t xml:space="preserve">−</m:t>
          </m:r>
          <m:r>
            <m:t xml:space="preserve">z</m:t>
          </m:r>
          <m:r>
            <m:t xml:space="preserve">]</m:t>
          </m:r>
        </m:oMath>
      </m:oMathPara>
    </w:p>
    <w:p>
      <w:r>
        <w:t>Lesson 80, Section 5.1, gives δ²W/δJδJ = iG, where G is the full connected propagator. Section 2.1 gives δJ/δφ = −Γ⁽²⁾. So iG times −Γ⁽²⁾ is the unit operator, and</w:t>
      </w:r>
    </w:p>
    <w:p>
      <w:pPr>
        <w:spacing w:before="100" w:after="160"/>
        <w:jc w:val="center"/>
      </w:pPr>
      <m:oMathPara>
        <m:oMath>
          <m:sSup>
            <m:e>
              <m:r>
                <m:t xml:space="preserve">Γ</m:t>
              </m:r>
            </m:e>
            <m:sup>
              <m:r>
                <m:t xml:space="preserve">2</m:t>
              </m:r>
            </m:sup>
          </m:sSup>
          <m:r>
            <m:t xml:space="preserve">=</m:t>
          </m:r>
          <m:r>
            <m:t xml:space="preserve">i</m:t>
          </m:r>
          <m:sSup>
            <m:e>
              <m:r>
                <m:t xml:space="preserve">G</m:t>
              </m:r>
            </m:e>
            <m:sup>
              <m:r>
                <m:t xml:space="preserve">−</m:t>
              </m:r>
              <m:r>
                <m:t xml:space="preserve">1</m:t>
              </m:r>
            </m:sup>
          </m:sSup>
        </m:oMath>
      </m:oMathPara>
    </w:p>
    <w:p>
      <w:r>
        <w:t>For the free field, G = D_F = iK⁻¹, so Γ⁽²⁾ = K, in agreement with Worked example 1. With interactions, Lesson 67's geometric series gives, for a scalar with 1PI self-energy −iΣ(p²), G = i/(p² − m₀² − Σ). Then</w:t>
      </w:r>
    </w:p>
    <w:p>
      <w:pPr>
        <w:spacing w:before="100" w:after="160"/>
        <w:jc w:val="center"/>
      </w:pPr>
      <m:oMathPara>
        <m:oMath>
          <m:sSup>
            <m:e>
              <m:r>
                <m:t xml:space="preserve">Γ</m:t>
              </m:r>
            </m:e>
            <m:sup>
              <m:r>
                <m:t xml:space="preserve">2</m:t>
              </m:r>
            </m:sup>
          </m:sSup>
          <m:r>
            <m:t xml:space="preserve">[</m:t>
          </m:r>
          <m:r>
            <m:t xml:space="preserve">p</m:t>
          </m:r>
          <m:r>
            <m:t xml:space="preserve">]</m:t>
          </m:r>
          <m:r>
            <m:t xml:space="preserve">=</m:t>
          </m:r>
          <m:sSup>
            <m:e>
              <m:r>
                <m:t xml:space="preserve">p</m:t>
              </m:r>
            </m:e>
            <m:sup>
              <m:r>
                <m:t xml:space="preserve">2</m:t>
              </m:r>
            </m:sup>
          </m:sSup>
          <m:r>
            <m:t xml:space="preserve">−</m:t>
          </m:r>
          <m:sSubSup>
            <m:e>
              <m:r>
                <m:t xml:space="preserve">m</m:t>
              </m:r>
            </m:e>
            <m:sub>
              <m:r>
                <m:t xml:space="preserve">0</m:t>
              </m:r>
            </m:sub>
            <m:sup>
              <m:r>
                <m:t xml:space="preserve">2</m:t>
              </m:r>
            </m:sup>
          </m:sSubSup>
          <m:r>
            <m:t xml:space="preserve">−</m:t>
          </m:r>
          <m:r>
            <m:t xml:space="preserve">Σ</m:t>
          </m:r>
          <m:r>
            <m:t xml:space="preserve">[</m:t>
          </m:r>
          <m:sSup>
            <m:e>
              <m:r>
                <m:t xml:space="preserve">p</m:t>
              </m:r>
            </m:e>
            <m:sup>
              <m:r>
                <m:t xml:space="preserve">2</m:t>
              </m:r>
            </m:sup>
          </m:sSup>
          <m:r>
            <m:t xml:space="preserve">]</m:t>
          </m:r>
        </m:oMath>
      </m:oMathPara>
    </w:p>
    <w:p>
      <w:r>
        <w:t>The self-energy appears in Γ directly, with no resummation needed. The physical mass is the zero of Γ⁽²⁾, where the full propagator has its pole. For the electron, in Lesson 67's convention, Γ⁽²⁾ = p̸ − m₀ − Σ(p). For the photon, Lesson 68's D′ = −ig_{μν}/[q²(1 − Π)] gives Γ⁽²⁾_{μν} = −q²[1 − Π(q²)]g_{μν} in the transverse part. Charge renormalization is the statement that the coefficient of the photon's kinetic term in Γ is fixed at q² = 0.</w:t>
      </w:r>
    </w:p>
    <w:p>
      <w:r>
        <w:rPr>
          <w:b/>
          <w:i/>
        </w:rPr>
        <w:t>Worked example 2</w:t>
      </w:r>
    </w:p>
    <w:p>
      <w:r>
        <w:t>Show by diagrams why Γ⁽²⁾ contains only the 1PI self-energy.</w:t>
      </w:r>
    </w:p>
    <w:p>
      <w:r>
        <w:t>G is the sum of chains D + D(−iΣ)D + D(−iΣ)D(−iΣ)D + ⋯. Each link of the chain is reducible: cutting the bare line between two blobs separates them. In operator language the sum is D[1 − (−iΣ)D]⁻¹, so G⁻¹ = D⁻¹ + iΣ. Multiplying by i, iG⁻¹ = iD⁻¹ − Σ = K − Σ, because iD⁻¹ = K. The inverse of a geometric series of chains is one term, with no chains. Inverting G strips away every reducible link and leaves only the irreducible blob.</w:t>
      </w:r>
    </w:p>
    <w:p>
      <w:pPr>
        <w:pStyle w:val="Heading3"/>
      </w:pPr>
      <w:r>
        <w:t>3.2 Three and four points</w:t>
      </w:r>
    </w:p>
    <w:p>
      <w:r>
        <w:t>Differentiate the identity of Section 3.1 once more with respect to J. The derivative of Γ⁽²⁾ with respect to J is Γ⁽³⁾ times δφ/δJ = W⁽²⁾. Rearranging and using (Γ⁽²⁾)⁻¹ = −W⁽²⁾,</w:t>
      </w:r>
    </w:p>
    <w:p>
      <w:pPr>
        <w:spacing w:before="100" w:after="160"/>
        <w:jc w:val="center"/>
      </w:pPr>
      <m:oMathPara>
        <m:oMath>
          <m:sSubSup>
            <m:e>
              <m:r>
                <m:t xml:space="preserve">W</m:t>
              </m:r>
            </m:e>
            <m:sub>
              <m:r>
                <m:t xml:space="preserve">xyz</m:t>
              </m:r>
            </m:sub>
            <m:sup>
              <m:r>
                <m:t xml:space="preserve">3</m:t>
              </m:r>
            </m:sup>
          </m:sSubSup>
          <m:r>
            <m:t xml:space="preserve">=</m:t>
          </m:r>
          <m:r>
            <m:t xml:space="preserve">∫</m:t>
          </m:r>
          <m:sSubSup>
            <m:e>
              <m:r>
                <m:t xml:space="preserve">W</m:t>
              </m:r>
            </m:e>
            <m:sub>
              <m:r>
                <m:t xml:space="preserve">x</m:t>
              </m:r>
              <m:r>
                <m:t xml:space="preserve">x</m:t>
              </m:r>
              <m:r>
                <m:t xml:space="preserve">′</m:t>
              </m:r>
            </m:sub>
            <m:sup>
              <m:r>
                <m:t xml:space="preserve">2</m:t>
              </m:r>
            </m:sup>
          </m:sSubSup>
          <m:sSubSup>
            <m:e>
              <m:r>
                <m:t xml:space="preserve">W</m:t>
              </m:r>
            </m:e>
            <m:sub>
              <m:r>
                <m:t xml:space="preserve">y</m:t>
              </m:r>
              <m:r>
                <m:t xml:space="preserve">y</m:t>
              </m:r>
              <m:r>
                <m:t xml:space="preserve">′</m:t>
              </m:r>
            </m:sub>
            <m:sup>
              <m:r>
                <m:t xml:space="preserve">2</m:t>
              </m:r>
            </m:sup>
          </m:sSubSup>
          <m:sSubSup>
            <m:e>
              <m:r>
                <m:t xml:space="preserve">W</m:t>
              </m:r>
            </m:e>
            <m:sub>
              <m:r>
                <m:t xml:space="preserve">z</m:t>
              </m:r>
              <m:r>
                <m:t xml:space="preserve">z</m:t>
              </m:r>
              <m:r>
                <m:t xml:space="preserve">′</m:t>
              </m:r>
            </m:sub>
            <m:sup>
              <m:r>
                <m:t xml:space="preserve">2</m:t>
              </m:r>
            </m:sup>
          </m:sSubSup>
          <m:sSubSup>
            <m:e>
              <m:r>
                <m:t xml:space="preserve">Γ</m:t>
              </m:r>
            </m:e>
            <m:sub>
              <m:r>
                <m:t xml:space="preserve">x</m:t>
              </m:r>
              <m:r>
                <m:t xml:space="preserve">′</m:t>
              </m:r>
              <m:r>
                <m:t xml:space="preserve">y</m:t>
              </m:r>
              <m:r>
                <m:t xml:space="preserve">′</m:t>
              </m:r>
              <m:r>
                <m:t xml:space="preserve">z</m:t>
              </m:r>
              <m:r>
                <m:t xml:space="preserve">′</m:t>
              </m:r>
            </m:sub>
            <m:sup>
              <m:r>
                <m:t xml:space="preserve">3</m:t>
              </m:r>
            </m:sup>
          </m:sSubSup>
        </m:oMath>
      </m:oMathPara>
    </w:p>
    <w:p>
      <w:r>
        <w:t>The connected three-point function is three full propagators attached to Γ⁽³⁾. Γ⁽³⁾ is therefore the three-point function with its full external propagators removed, the amputated vertex. It cannot be cut into pieces by one line, because no internal line connects two external points. In QED, Γ⁽³⁾ is Lesson 75's vertex function, ieΓ^μ, with Γ^μ = γ^μF₁ + (iσ^{μν}q_ν/2m)F₂.</w:t>
      </w:r>
    </w:p>
    <w:p>
      <w:r>
        <w:t>One more derivative gives the four-point function. It is four full propagators on Γ⁽⁴⁾, plus three terms in which two Γ⁽³⁾ vertices are joined by one full propagator, one term for each way of splitting the four points into pairs. Those are exactly the tree diagrams with Γ⁽³⁾ and Γ⁽⁴⁾ as vertices and G as propagator. The pattern continues to all orders. Every connected correlator is a sum of tree diagrams built from the vertices of Γ, joined by full propagators. Γ is the action whose classical (tree) theory reproduces the full quantum theory.</w:t>
      </w:r>
    </w:p>
    <w:p>
      <w:pPr>
        <w:pStyle w:val="Heading2"/>
      </w:pPr>
      <w:r>
        <w:t>4 The loop expansion</w:t>
      </w:r>
    </w:p>
    <w:p>
      <w:pPr>
        <w:pStyle w:val="Heading3"/>
      </w:pPr>
      <w:r>
        <w:t>4.1 Counting ħ</w:t>
      </w:r>
    </w:p>
    <w:p>
      <w:r>
        <w:t>Restore ħ, so that the weight is exp[(i/ħ)(S + ∫Jφ)]. Each propagator is the inverse of the kinetic operator in S/ħ, so it carries a factor ħ. Each vertex comes from S/ħ, so it carries 1/ħ. A connected diagram with I internal lines and V vertices has L = I − V + 1 loops, so it is proportional to ħ^{I−V} = ħ^{L−1}. Writing Z = e^{iW/ħ}, the expansion of W, and of Γ, in powers of ħ is an expansion in the number of loops. Tree diagrams are order ħ⁰, the classical theory. One-loop terms are order ħ. A loop expansion is a semiclassical expansion, not an expansion in a coupling, although in QED the two coincide because each loop costs a factor α.</w:t>
      </w:r>
    </w:p>
    <w:p>
      <w:pPr>
        <w:pStyle w:val="Heading3"/>
      </w:pPr>
      <w:r>
        <w:t>4.2 The one-loop effective action</w:t>
      </w:r>
    </w:p>
    <w:p>
      <w:r>
        <w:t>Evaluate Z[J] by stationary phase, the method of Lesson 79, Section 2. Let φ₀ be the classical solution with the source, δS/δφ + J = 0, and write φ = φ₀ + η. The linear term in η vanishes, so</w:t>
      </w:r>
    </w:p>
    <w:p>
      <w:pPr>
        <w:spacing w:before="100" w:after="160"/>
        <w:jc w:val="center"/>
      </w:pPr>
      <m:oMathPara>
        <m:oMath>
          <m:r>
            <m:t xml:space="preserve">Z</m:t>
          </m:r>
          <m:r>
            <m:t xml:space="preserve">[</m:t>
          </m:r>
          <m:r>
            <m:t xml:space="preserve">J</m:t>
          </m:r>
          <m:r>
            <m:t xml:space="preserve">]</m:t>
          </m:r>
          <m:r>
            <m:t xml:space="preserve">≈</m:t>
          </m:r>
          <m:sSup>
            <m:e>
              <m:r>
                <m:t xml:space="preserve">e</m:t>
              </m:r>
            </m:e>
            <m:sup>
              <m:f>
                <m:num>
                  <m:r>
                    <m:t xml:space="preserve">i</m:t>
                  </m:r>
                </m:num>
                <m:den>
                  <m:r>
                    <m:t xml:space="preserve">ħ</m:t>
                  </m:r>
                </m:den>
              </m:f>
              <m:r>
                <m:t xml:space="preserve">[</m:t>
              </m:r>
              <m:r>
                <m:t xml:space="preserve">S</m:t>
              </m:r>
              <m:r>
                <m:t xml:space="preserve">[</m:t>
              </m:r>
              <m:sSub>
                <m:e>
                  <m:r>
                    <m:t xml:space="preserve">φ</m:t>
                  </m:r>
                </m:e>
                <m:sub>
                  <m:r>
                    <m:t xml:space="preserve">0</m:t>
                  </m:r>
                </m:sub>
              </m:sSub>
              <m:r>
                <m:t xml:space="preserve">]</m:t>
              </m:r>
              <m:r>
                <m:t xml:space="preserve">+</m:t>
              </m:r>
              <m:sSub>
                <m:e>
                  <m:r>
                    <m:t xml:space="preserve">∫Jφ</m:t>
                  </m:r>
                </m:e>
                <m:sub>
                  <m:r>
                    <m:t xml:space="preserve">0</m:t>
                  </m:r>
                </m:sub>
              </m:sSub>
              <m:r>
                <m:t xml:space="preserve">]</m:t>
              </m:r>
            </m:sup>
          </m:sSup>
          <m:r>
            <m:t xml:space="preserve">∫</m:t>
          </m:r>
          <m:r>
            <m:t xml:space="preserve">Dη</m:t>
          </m:r>
          <m:sSup>
            <m:e>
              <m:r>
                <m:t xml:space="preserve">e</m:t>
              </m:r>
            </m:e>
            <m:sup>
              <m:f>
                <m:num>
                  <m:r>
                    <m:t xml:space="preserve">i</m:t>
                  </m:r>
                </m:num>
                <m:den>
                  <m:r>
                    <m:t xml:space="preserve">2ħ</m:t>
                  </m:r>
                </m:den>
              </m:f>
              <m:r>
                <m:t xml:space="preserve">∫</m:t>
              </m:r>
              <m:r>
                <m:t xml:space="preserve">η</m:t>
              </m:r>
              <m:r>
                <m:t xml:space="preserve">S″</m:t>
              </m:r>
              <m:r>
                <m:t xml:space="preserve">[</m:t>
              </m:r>
              <m:sSub>
                <m:e>
                  <m:r>
                    <m:t xml:space="preserve">φ</m:t>
                  </m:r>
                </m:e>
                <m:sub>
                  <m:r>
                    <m:t xml:space="preserve">0</m:t>
                  </m:r>
                </m:sub>
              </m:sSub>
              <m:r>
                <m:t xml:space="preserve">]</m:t>
              </m:r>
              <m:r>
                <m:t xml:space="preserve">η</m:t>
              </m:r>
            </m:sup>
          </m:sSup>
          <m:r>
            <m:t xml:space="preserve">∝</m:t>
          </m:r>
          <m:sSup>
            <m:e>
              <m:r>
                <m:t xml:space="preserve">e</m:t>
              </m:r>
            </m:e>
            <m:sup>
              <m:f>
                <m:num>
                  <m:r>
                    <m:t xml:space="preserve">i</m:t>
                  </m:r>
                </m:num>
                <m:den>
                  <m:r>
                    <m:t xml:space="preserve">ħ</m:t>
                  </m:r>
                </m:den>
              </m:f>
              <m:r>
                <m:t xml:space="preserve">[</m:t>
              </m:r>
              <m:r>
                <m:t xml:space="preserve">S</m:t>
              </m:r>
              <m:r>
                <m:t xml:space="preserve">[</m:t>
              </m:r>
              <m:sSub>
                <m:e>
                  <m:r>
                    <m:t xml:space="preserve">φ</m:t>
                  </m:r>
                </m:e>
                <m:sub>
                  <m:r>
                    <m:t xml:space="preserve">0</m:t>
                  </m:r>
                </m:sub>
              </m:sSub>
              <m:r>
                <m:t xml:space="preserve">]</m:t>
              </m:r>
              <m:r>
                <m:t xml:space="preserve">+</m:t>
              </m:r>
              <m:sSub>
                <m:e>
                  <m:r>
                    <m:t xml:space="preserve">∫Jφ</m:t>
                  </m:r>
                </m:e>
                <m:sub>
                  <m:r>
                    <m:t xml:space="preserve">0</m:t>
                  </m:r>
                </m:sub>
              </m:sSub>
              <m:r>
                <m:t xml:space="preserve">]</m:t>
              </m:r>
            </m:sup>
          </m:sSup>
          <m:r>
            <m:t xml:space="preserve">det</m:t>
          </m:r>
          <m:sSup>
            <m:e>
              <m:r>
                <m:t xml:space="preserve">[</m:t>
              </m:r>
              <m:r>
                <m:t xml:space="preserve">S″</m:t>
              </m:r>
              <m:r>
                <m:t xml:space="preserve">[</m:t>
              </m:r>
              <m:sSub>
                <m:e>
                  <m:r>
                    <m:t xml:space="preserve">φ</m:t>
                  </m:r>
                </m:e>
                <m:sub>
                  <m:r>
                    <m:t xml:space="preserve">0</m:t>
                  </m:r>
                </m:sub>
              </m:sSub>
              <m:r>
                <m:t xml:space="preserve">]</m:t>
              </m:r>
              <m:r>
                <m:t xml:space="preserve">]</m:t>
              </m:r>
            </m:e>
            <m:sup>
              <m:r>
                <m:t xml:space="preserve">−</m:t>
              </m:r>
              <m:f>
                <m:num>
                  <m:r>
                    <m:t xml:space="preserve">1</m:t>
                  </m:r>
                </m:num>
                <m:den>
                  <m:r>
                    <m:t xml:space="preserve">2</m:t>
                  </m:r>
                </m:den>
              </m:f>
            </m:sup>
          </m:sSup>
        </m:oMath>
      </m:oMathPara>
    </w:p>
    <w:p>
      <w:r>
        <w:t>Take −iħ log, using log det = Tr log:</w:t>
      </w:r>
    </w:p>
    <w:p>
      <w:pPr>
        <w:spacing w:before="100" w:after="160"/>
        <w:jc w:val="center"/>
      </w:pPr>
      <m:oMathPara>
        <m:oMath>
          <m:r>
            <m:t xml:space="preserve">W</m:t>
          </m:r>
          <m:r>
            <m:t xml:space="preserve">[</m:t>
          </m:r>
          <m:r>
            <m:t xml:space="preserve">J</m:t>
          </m:r>
          <m:r>
            <m:t xml:space="preserve">]</m:t>
          </m:r>
          <m:r>
            <m:t xml:space="preserve">=</m:t>
          </m:r>
          <m:r>
            <m:t xml:space="preserve">S</m:t>
          </m:r>
          <m:r>
            <m:t xml:space="preserve">[</m:t>
          </m:r>
          <m:sSub>
            <m:e>
              <m:r>
                <m:t xml:space="preserve">φ</m:t>
              </m:r>
            </m:e>
            <m:sub>
              <m:r>
                <m:t xml:space="preserve">0</m:t>
              </m:r>
            </m:sub>
          </m:sSub>
          <m:r>
            <m:t xml:space="preserve">]</m:t>
          </m:r>
          <m:r>
            <m:t xml:space="preserve">+</m:t>
          </m:r>
          <m:r>
            <m:t xml:space="preserve">∫</m:t>
          </m:r>
          <m:r>
            <m:t xml:space="preserve">J</m:t>
          </m:r>
          <m:sSub>
            <m:e>
              <m:r>
                <m:t xml:space="preserve">φ</m:t>
              </m:r>
            </m:e>
            <m:sub>
              <m:r>
                <m:t xml:space="preserve">0</m:t>
              </m:r>
            </m:sub>
          </m:sSub>
          <m:r>
            <m:t xml:space="preserve">+</m:t>
          </m:r>
          <m:f>
            <m:num>
              <m:r>
                <m:t xml:space="preserve">iħ</m:t>
              </m:r>
            </m:num>
            <m:den>
              <m:r>
                <m:t xml:space="preserve">2</m:t>
              </m:r>
            </m:den>
          </m:f>
          <m:r>
            <m:t xml:space="preserve">Tr</m:t>
          </m:r>
          <m:r>
            <m:t xml:space="preserve">[</m:t>
          </m:r>
          <m:r>
            <m:t xml:space="preserve">log</m:t>
          </m:r>
          <m:r>
            <m:t xml:space="preserve">[</m:t>
          </m:r>
          <m:r>
            <m:t xml:space="preserve">S″</m:t>
          </m:r>
          <m:r>
            <m:t xml:space="preserve">[</m:t>
          </m:r>
          <m:sSub>
            <m:e>
              <m:r>
                <m:t xml:space="preserve">φ</m:t>
              </m:r>
            </m:e>
            <m:sub>
              <m:r>
                <m:t xml:space="preserve">0</m:t>
              </m:r>
            </m:sub>
          </m:sSub>
          <m:r>
            <m:t xml:space="preserve">]</m:t>
          </m:r>
          <m:r>
            <m:t xml:space="preserve">]</m:t>
          </m:r>
          <m:r>
            <m:t xml:space="preserve">]</m:t>
          </m:r>
          <m:r>
            <m:t xml:space="preserve">+</m:t>
          </m:r>
          <m:r>
            <m:t xml:space="preserve">O</m:t>
          </m:r>
          <m:r>
            <m:t xml:space="preserve">[</m:t>
          </m:r>
          <m:sSup>
            <m:e>
              <m:r>
                <m:t xml:space="preserve">ħ</m:t>
              </m:r>
            </m:e>
            <m:sup>
              <m:r>
                <m:t xml:space="preserve">2</m:t>
              </m:r>
            </m:sup>
          </m:sSup>
          <m:r>
            <m:t xml:space="preserve">]</m:t>
          </m:r>
        </m:oMath>
      </m:oMathPara>
    </w:p>
    <w:p>
      <w:r>
        <w:t>Now Legendre-transform. The mean field φ differs from φ₀ by order ħ, but S + ∫Jφ is stationary at φ₀, so that shift changes W − ∫Jφ only at order ħ². Therefore</w:t>
      </w:r>
    </w:p>
    <w:p>
      <w:pPr>
        <w:spacing w:before="100" w:after="160"/>
        <w:jc w:val="center"/>
      </w:pPr>
      <m:oMathPara>
        <m:oMath>
          <m:r>
            <m:t xml:space="preserve">Γ</m:t>
          </m:r>
          <m:r>
            <m:t xml:space="preserve">[</m:t>
          </m:r>
          <m:r>
            <m:t xml:space="preserve">φ</m:t>
          </m:r>
          <m:r>
            <m:t xml:space="preserve">]</m:t>
          </m:r>
          <m:r>
            <m:t xml:space="preserve">=</m:t>
          </m:r>
          <m:r>
            <m:t xml:space="preserve">S</m:t>
          </m:r>
          <m:r>
            <m:t xml:space="preserve">[</m:t>
          </m:r>
          <m:r>
            <m:t xml:space="preserve">φ</m:t>
          </m:r>
          <m:r>
            <m:t xml:space="preserve">]</m:t>
          </m:r>
          <m:r>
            <m:t xml:space="preserve">+</m:t>
          </m:r>
          <m:f>
            <m:num>
              <m:r>
                <m:t xml:space="preserve">iħ</m:t>
              </m:r>
            </m:num>
            <m:den>
              <m:r>
                <m:t xml:space="preserve">2</m:t>
              </m:r>
            </m:den>
          </m:f>
          <m:r>
            <m:t xml:space="preserve">Tr</m:t>
          </m:r>
          <m:r>
            <m:t xml:space="preserve">[</m:t>
          </m:r>
          <m:r>
            <m:t xml:space="preserve">log</m:t>
          </m:r>
          <m:r>
            <m:t xml:space="preserve">[</m:t>
          </m:r>
          <m:r>
            <m:t xml:space="preserve">S″</m:t>
          </m:r>
          <m:r>
            <m:t xml:space="preserve">[</m:t>
          </m:r>
          <m:r>
            <m:t xml:space="preserve">φ</m:t>
          </m:r>
          <m:r>
            <m:t xml:space="preserve">]</m:t>
          </m:r>
          <m:r>
            <m:t xml:space="preserve">]</m:t>
          </m:r>
          <m:r>
            <m:t xml:space="preserve">]</m:t>
          </m:r>
          <m:r>
            <m:t xml:space="preserve">+</m:t>
          </m:r>
          <m:r>
            <m:t xml:space="preserve">O</m:t>
          </m:r>
          <m:r>
            <m:t xml:space="preserve">[</m:t>
          </m:r>
          <m:sSup>
            <m:e>
              <m:r>
                <m:t xml:space="preserve">ħ</m:t>
              </m:r>
            </m:e>
            <m:sup>
              <m:r>
                <m:t xml:space="preserve">2</m:t>
              </m:r>
            </m:sup>
          </m:sSup>
          <m:r>
            <m:t xml:space="preserve">]</m:t>
          </m:r>
        </m:oMath>
      </m:oMathPara>
    </w:p>
    <w:p>
      <w:r>
        <w:t>The one-loop correction is the logarithm of the determinant of the fluctuation operator, evaluated in the background φ. For a fermion, Lesson 79's Grassmann integral puts det K in the numerator, and the correction is −iħ Tr log K[φ], with the opposite sign and without the ½.</w:t>
      </w:r>
    </w:p>
    <w:p>
      <w:pPr>
        <w:pStyle w:val="Heading3"/>
      </w:pPr>
      <w:r>
        <w:t>4.3 Constant fields: the effective potential</w:t>
      </w:r>
    </w:p>
    <w:p>
      <w:r>
        <w:t>For a constant φ, translation invariance makes Γ proportional to the spacetime volume VT. Since S = ∫[½(∂φ)² − V(φ)], define V_eff by Γ = −VT·V_eff(φ). For constant φ, S″ = −∂² − V″(φ). Write M² = V″(φ), the mass of a fluctuation in that background. In momentum space,</w:t>
      </w:r>
    </w:p>
    <w:p>
      <w:pPr>
        <w:spacing w:before="100" w:after="160"/>
        <w:jc w:val="center"/>
      </w:pPr>
      <m:oMathPara>
        <m:oMath>
          <m:f>
            <m:num>
              <m:r>
                <m:t xml:space="preserve">i</m:t>
              </m:r>
            </m:num>
            <m:den>
              <m:r>
                <m:t xml:space="preserve">2</m:t>
              </m:r>
            </m:den>
          </m:f>
          <m:r>
            <m:t xml:space="preserve">Tr</m:t>
          </m:r>
          <m:r>
            <m:t xml:space="preserve">[</m:t>
          </m:r>
          <m:r>
            <m:t xml:space="preserve">log</m:t>
          </m:r>
          <m:r>
            <m:t xml:space="preserve">[</m:t>
          </m:r>
          <m:r>
            <m:t xml:space="preserve">−</m:t>
          </m:r>
          <m:sSup>
            <m:e>
              <m:r>
                <m:t xml:space="preserve">∂</m:t>
              </m:r>
            </m:e>
            <m:sup>
              <m:r>
                <m:t xml:space="preserve">2</m:t>
              </m:r>
            </m:sup>
          </m:sSup>
          <m:r>
            <m:t xml:space="preserve">−</m:t>
          </m:r>
          <m:sSup>
            <m:e>
              <m:r>
                <m:t xml:space="preserve">M</m:t>
              </m:r>
            </m:e>
            <m:sup>
              <m:r>
                <m:t xml:space="preserve">2</m:t>
              </m:r>
            </m:sup>
          </m:sSup>
          <m:r>
            <m:t xml:space="preserve">]</m:t>
          </m:r>
          <m:r>
            <m:t xml:space="preserve">]</m:t>
          </m:r>
          <m:r>
            <m:t xml:space="preserve">=</m:t>
          </m:r>
          <m:f>
            <m:num>
              <m:r>
                <m:t xml:space="preserve">i</m:t>
              </m:r>
            </m:num>
            <m:den>
              <m:r>
                <m:t xml:space="preserve">2</m:t>
              </m:r>
            </m:den>
          </m:f>
          <m:r>
            <m:t xml:space="preserve">V</m:t>
          </m:r>
          <m:r>
            <m:t xml:space="preserve">T</m:t>
          </m:r>
          <m:r>
            <m:t xml:space="preserve">∫</m:t>
          </m:r>
          <m:f>
            <m:num>
              <m:sSup>
                <m:e>
                  <m:r>
                    <m:t xml:space="preserve">d</m:t>
                  </m:r>
                </m:e>
                <m:sup>
                  <m:r>
                    <m:t xml:space="preserve">4</m:t>
                  </m:r>
                </m:sup>
              </m:sSup>
              <m:r>
                <m:t xml:space="preserve">k</m:t>
              </m:r>
            </m:num>
            <m:den>
              <m:sSup>
                <m:e>
                  <m:r>
                    <m:t xml:space="preserve">[</m:t>
                  </m:r>
                  <m:r>
                    <m:t xml:space="preserve">2π</m:t>
                  </m:r>
                  <m:r>
                    <m:t xml:space="preserve">]</m:t>
                  </m:r>
                </m:e>
                <m:sup>
                  <m:r>
                    <m:t xml:space="preserve">4</m:t>
                  </m:r>
                </m:sup>
              </m:sSup>
            </m:den>
          </m:f>
          <m:r>
            <m:t xml:space="preserve">log</m:t>
          </m:r>
          <m:r>
            <m:t xml:space="preserve">[</m:t>
          </m:r>
          <m:sSup>
            <m:e>
              <m:r>
                <m:t xml:space="preserve">k</m:t>
              </m:r>
            </m:e>
            <m:sup>
              <m:r>
                <m:t xml:space="preserve">2</m:t>
              </m:r>
            </m:sup>
          </m:sSup>
          <m:r>
            <m:t xml:space="preserve">−</m:t>
          </m:r>
          <m:sSup>
            <m:e>
              <m:r>
                <m:t xml:space="preserve">M</m:t>
              </m:r>
            </m:e>
            <m:sup>
              <m:r>
                <m:t xml:space="preserve">2</m:t>
              </m:r>
            </m:sup>
          </m:sSup>
          <m:r>
            <m:t xml:space="preserve">+</m:t>
          </m:r>
          <m:r>
            <m:t xml:space="preserve">iε</m:t>
          </m:r>
          <m:r>
            <m:t xml:space="preserve">]</m:t>
          </m:r>
        </m:oMath>
      </m:oMathPara>
    </w:p>
    <w:p>
      <w:r>
        <w:t>Rotate k⁰ = ik₄, so d⁴k = i d⁴k_E and k² = −k_E². Up to a constant independent of φ,</w:t>
      </w:r>
    </w:p>
    <w:p>
      <w:pPr>
        <w:spacing w:before="100" w:after="160"/>
        <w:jc w:val="center"/>
      </w:pPr>
      <m:oMathPara>
        <m:oMath>
          <m:sSub>
            <m:e>
              <m:r>
                <m:t xml:space="preserve">V</m:t>
              </m:r>
            </m:e>
            <m:sub>
              <m:r>
                <m:t xml:space="preserve">eff</m:t>
              </m:r>
            </m:sub>
          </m:sSub>
          <m:r>
            <m:t xml:space="preserve">=</m:t>
          </m:r>
          <m:r>
            <m:t xml:space="preserve">V</m:t>
          </m:r>
          <m:r>
            <m:t xml:space="preserve">[</m:t>
          </m:r>
          <m:r>
            <m:t xml:space="preserve">φ</m:t>
          </m:r>
          <m:r>
            <m:t xml:space="preserve">]</m:t>
          </m:r>
          <m:r>
            <m:t xml:space="preserve">+</m:t>
          </m:r>
          <m:r>
            <m:t xml:space="preserve">½</m:t>
          </m:r>
          <m:r>
            <m:t xml:space="preserve">∫</m:t>
          </m:r>
          <m:f>
            <m:num>
              <m:sSup>
                <m:e>
                  <m:r>
                    <m:t xml:space="preserve">d</m:t>
                  </m:r>
                </m:e>
                <m:sup>
                  <m:r>
                    <m:t xml:space="preserve">4</m:t>
                  </m:r>
                </m:sup>
              </m:sSup>
              <m:sSub>
                <m:e>
                  <m:r>
                    <m:t xml:space="preserve">k</m:t>
                  </m:r>
                </m:e>
                <m:sub>
                  <m:r>
                    <m:t xml:space="preserve">E</m:t>
                  </m:r>
                </m:sub>
              </m:sSub>
            </m:num>
            <m:den>
              <m:sSup>
                <m:e>
                  <m:r>
                    <m:t xml:space="preserve">[</m:t>
                  </m:r>
                  <m:r>
                    <m:t xml:space="preserve">2π</m:t>
                  </m:r>
                  <m:r>
                    <m:t xml:space="preserve">]</m:t>
                  </m:r>
                </m:e>
                <m:sup>
                  <m:r>
                    <m:t xml:space="preserve">4</m:t>
                  </m:r>
                </m:sup>
              </m:sSup>
            </m:den>
          </m:f>
          <m:r>
            <m:t xml:space="preserve">log</m:t>
          </m:r>
          <m:r>
            <m:t xml:space="preserve">[</m:t>
          </m:r>
          <m:sSubSup>
            <m:e>
              <m:r>
                <m:t xml:space="preserve">k</m:t>
              </m:r>
            </m:e>
            <m:sub>
              <m:r>
                <m:t xml:space="preserve">E</m:t>
              </m:r>
            </m:sub>
            <m:sup>
              <m:r>
                <m:t xml:space="preserve">2</m:t>
              </m:r>
            </m:sup>
          </m:sSubSup>
          <m:r>
            <m:t xml:space="preserve">+</m:t>
          </m:r>
          <m:sSup>
            <m:e>
              <m:r>
                <m:t xml:space="preserve">M</m:t>
              </m:r>
            </m:e>
            <m:sup>
              <m:r>
                <m:t xml:space="preserve">2</m:t>
              </m:r>
            </m:sup>
          </m:sSup>
          <m:r>
            <m:t xml:space="preserve">]</m:t>
          </m:r>
        </m:oMath>
      </m:oMathPara>
    </w:p>
    <w:p>
      <w:r>
        <w:rPr>
          <w:b/>
          <w:i/>
        </w:rPr>
        <w:t>Worked example 3</w:t>
      </w:r>
    </w:p>
    <w:p>
      <w:r>
        <w:t>Show that the one-loop term is the zero-point energy of the fluctuations, ½Σω_k per unit volume, with ω_k = √(|k|² + M²).</w:t>
      </w:r>
    </w:p>
    <w:p>
      <w:r>
        <w:t>Differentiate with respect to M². The one-loop term gives ½∫d⁴k_E/(2π)⁴ 1/(k_E² + M²). Do the k₄ integral first: ∫dk₄/2π 1/(k₄² + ω_k²) = 1/(2ω_k). That leaves ½∫d³k/(2π)³ 1/(2ω_k). Since ∂ω_k/∂M² = 1/(2ω_k), this is the M² derivative of</w:t>
      </w:r>
    </w:p>
    <w:p>
      <w:pPr>
        <w:spacing w:before="100" w:after="160"/>
        <w:jc w:val="center"/>
      </w:pPr>
      <m:oMathPara>
        <m:oMath>
          <m:sSub>
            <m:e>
              <m:r>
                <m:t xml:space="preserve">V</m:t>
              </m:r>
            </m:e>
            <m:sub>
              <m:r>
                <m:t xml:space="preserve">1</m:t>
              </m:r>
            </m:sub>
          </m:sSub>
          <m:r>
            <m:t xml:space="preserve">=</m:t>
          </m:r>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den>
          </m:f>
          <m:f>
            <m:num>
              <m:sSub>
                <m:e>
                  <m:r>
                    <m:t xml:space="preserve">ω</m:t>
                  </m:r>
                </m:e>
                <m:sub>
                  <m:r>
                    <m:t xml:space="preserve">k</m:t>
                  </m:r>
                </m:sub>
              </m:sSub>
            </m:num>
            <m:den>
              <m:r>
                <m:t xml:space="preserve">2</m:t>
              </m:r>
            </m:den>
          </m:f>
        </m:oMath>
      </m:oMathPara>
    </w:p>
    <w:p>
      <w:r>
        <w:t>Up to a constant, the one-loop effective potential is the sum of ½ω_k over all modes of the field fluctuating about φ. Lesson 79's oscillator had E₀ = ω/2 from its fluctuation determinant, and this is the same calculation with one oscillator per momentum. The integral diverges like k⁴, k²M², and M⁴ log k. Renormalization (Lesson 66) absorbs the divergences into the constant, mass, and coupling terms of V. The finite remainder depends on φ through M²(φ), and this dependence can move the minimum of V_eff away from the classical one. That is the Coleman–Weinberg mechanism.</w:t>
      </w:r>
    </w:p>
    <w:p>
      <w:r>
        <w:t>For a Dirac field, det(p̸ − m) = (p² − m²)² over the four spinor components. Combined with the factor −i in place of i/2, this gives V₁ = −4∫d³k/(2π)³ ω_k/2. The four counts two spin states each for particle and antiparticle. The minus sign is the Fermi sea: filling the negative-energy states lowers the vacuum energy. Lesson 79's closed-loop sign has become a sign in an energy.</w:t>
      </w:r>
    </w:p>
    <w:p>
      <w:pPr>
        <w:pStyle w:val="Heading2"/>
      </w:pPr>
      <w:r>
        <w:t>5 The QED effective action for the photon</w:t>
      </w:r>
    </w:p>
    <w:p>
      <w:pPr>
        <w:pStyle w:val="Heading3"/>
      </w:pPr>
      <w:r>
        <w:t>5.1 Integrating out the electron</w:t>
      </w:r>
    </w:p>
    <w:p>
      <w:r>
        <w:t>Hold the photon field A fixed and do the electron integral exactly. It is Gaussian, with kinetic operator K[A] = i∂̸ + eA̸ − m, from the covariant derivative D_μ = ∂_μ + iqA_μ with q = −e. The result is</w:t>
      </w:r>
    </w:p>
    <w:p>
      <w:pPr>
        <w:spacing w:before="100" w:after="160"/>
        <w:jc w:val="center"/>
      </w:pPr>
      <m:oMathPara>
        <m:oMath>
          <m:r>
            <m:t xml:space="preserve">Γ</m:t>
          </m:r>
          <m:r>
            <m:t xml:space="preserve">[</m:t>
          </m:r>
          <m:r>
            <m:t xml:space="preserve">A</m:t>
          </m:r>
          <m:r>
            <m:t xml:space="preserve">]</m:t>
          </m:r>
          <m:r>
            <m:t xml:space="preserve">=</m:t>
          </m:r>
          <m:sSub>
            <m:e>
              <m:r>
                <m:t xml:space="preserve">S</m:t>
              </m:r>
            </m:e>
            <m:sub>
              <m:r>
                <m:t xml:space="preserve">Maxwell</m:t>
              </m:r>
            </m:sub>
          </m:sSub>
          <m:r>
            <m:t xml:space="preserve">[</m:t>
          </m:r>
          <m:r>
            <m:t xml:space="preserve">A</m:t>
          </m:r>
          <m:r>
            <m:t xml:space="preserve">]</m:t>
          </m:r>
          <m:r>
            <m:t xml:space="preserve">−</m:t>
          </m:r>
          <m:r>
            <m:t xml:space="preserve">i</m:t>
          </m:r>
          <m:r>
            <m:t xml:space="preserve">Tr</m:t>
          </m:r>
          <m:r>
            <m:t xml:space="preserve">[</m:t>
          </m:r>
          <m:r>
            <m:t xml:space="preserve">log</m:t>
          </m:r>
          <m:r>
            <m:t xml:space="preserve">[</m:t>
          </m:r>
          <m:r>
            <m:t xml:space="preserve">i</m:t>
          </m:r>
          <m:acc>
            <m:accPr>
              <m:chr m:val="/"/>
            </m:accPr>
            <m:e>
              <m:r>
                <m:t xml:space="preserve">∂</m:t>
              </m:r>
            </m:e>
          </m:acc>
          <m:r>
            <m:t xml:space="preserve">+</m:t>
          </m:r>
          <m:r>
            <m:t xml:space="preserve">e</m:t>
          </m:r>
          <m:acc>
            <m:accPr>
              <m:chr m:val="/"/>
            </m:accPr>
            <m:e>
              <m:r>
                <m:t xml:space="preserve">A</m:t>
              </m:r>
            </m:e>
          </m:acc>
          <m:r>
            <m:t xml:space="preserve">−</m:t>
          </m:r>
          <m:r>
            <m:t xml:space="preserve">m</m:t>
          </m:r>
          <m:r>
            <m:t xml:space="preserve">]</m:t>
          </m:r>
          <m:r>
            <m:t xml:space="preserve">]</m:t>
          </m:r>
        </m:oMath>
      </m:oMathPara>
    </w:p>
    <w:p>
      <w:r>
        <w:t>at one electron loop. Expanding the logarithm in powers of eA̸ produces closed electron loops with any number of photon legs attached. Furry's theorem (Lesson 62) removes the odd numbers. Gauge invariance makes the result a functional of F_{μν} alone.</w:t>
      </w:r>
    </w:p>
    <w:p>
      <w:pPr>
        <w:pStyle w:val="Heading3"/>
      </w:pPr>
      <w:r>
        <w:t>5.2 Quadratic order: vacuum polarization</w:t>
      </w:r>
    </w:p>
    <w:p>
      <w:r>
        <w:t>The term with two photon legs is the one-loop vacuum polarization of Lesson 68. In momentum space, the photon part of Γ becomes</w:t>
      </w:r>
    </w:p>
    <w:p>
      <w:pPr>
        <w:spacing w:before="100" w:after="160"/>
        <w:jc w:val="center"/>
      </w:pPr>
      <m:oMathPara>
        <m:oMath>
          <m:sSub>
            <m:e>
              <m:r>
                <m:t xml:space="preserve">Γ</m:t>
              </m:r>
            </m:e>
            <m:sub>
              <m:r>
                <m:t xml:space="preserve">2</m:t>
              </m:r>
            </m:sub>
          </m:sSub>
          <m:r>
            <m:t xml:space="preserve">[</m:t>
          </m:r>
          <m:r>
            <m:t xml:space="preserve">A</m:t>
          </m:r>
          <m:r>
            <m:t xml:space="preserve">]</m:t>
          </m:r>
          <m:r>
            <m:t xml:space="preserve">=</m:t>
          </m:r>
          <m:r>
            <m:t xml:space="preserve">−</m:t>
          </m:r>
          <m:r>
            <m:t xml:space="preserve">¼</m:t>
          </m:r>
          <m:r>
            <m:t xml:space="preserve">∫</m:t>
          </m:r>
          <m:f>
            <m:num>
              <m:sSup>
                <m:e>
                  <m:r>
                    <m:t xml:space="preserve">d</m:t>
                  </m:r>
                </m:e>
                <m:sup>
                  <m:r>
                    <m:t xml:space="preserve">4</m:t>
                  </m:r>
                </m:sup>
              </m:sSup>
              <m:r>
                <m:t xml:space="preserve">q</m:t>
              </m:r>
            </m:num>
            <m:den>
              <m:sSup>
                <m:e>
                  <m:r>
                    <m:t xml:space="preserve">[</m:t>
                  </m:r>
                  <m:r>
                    <m:t xml:space="preserve">2π</m:t>
                  </m:r>
                  <m:r>
                    <m:t xml:space="preserve">]</m:t>
                  </m:r>
                </m:e>
                <m:sup>
                  <m:r>
                    <m:t xml:space="preserve">4</m:t>
                  </m:r>
                </m:sup>
              </m:sSup>
            </m:den>
          </m:f>
          <m:sSub>
            <m:e>
              <m:r>
                <m:t xml:space="preserve">F̃</m:t>
              </m:r>
            </m:e>
            <m:sub>
              <m:r>
                <m:t xml:space="preserve">μν</m:t>
              </m:r>
            </m:sub>
          </m:sSub>
          <m:r>
            <m:t xml:space="preserve">[</m:t>
          </m:r>
          <m:r>
            <m:t xml:space="preserve">−</m:t>
          </m:r>
          <m:r>
            <m:t xml:space="preserve">q</m:t>
          </m:r>
          <m:r>
            <m:t xml:space="preserve">]</m:t>
          </m:r>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sSup>
            <m:e>
              <m:r>
                <m:t xml:space="preserve">F̃</m:t>
              </m:r>
            </m:e>
            <m:sup>
              <m:r>
                <m:t xml:space="preserve">μν</m:t>
              </m:r>
            </m:sup>
          </m:sSup>
          <m:r>
            <m:t xml:space="preserve">[</m:t>
          </m:r>
          <m:r>
            <m:t xml:space="preserve">q</m:t>
          </m:r>
          <m:r>
            <m:t xml:space="preserve">]</m:t>
          </m:r>
        </m:oMath>
      </m:oMathPara>
    </w:p>
    <w:p>
      <w:r>
        <w:t>after the charge is renormalized so that Π̂(0) = 0. The running charge of Lesson 68 is this momentum-dependent coefficient of the Maxwell term. At low momentum, Π̂(q²) ≈ −(α/15π)q²/m², which is Lesson 77's (α/15π)Q²/m² for spacelike q² = −Q². It gives a local term (α/60πm²)F_{μν}∂²F^{μν} in the effective Lagrangian. That is the Uehling term of Lesson 77, now written as a correction to the classical action.</w:t>
      </w:r>
    </w:p>
    <w:p>
      <w:pPr>
        <w:pStyle w:val="Heading3"/>
      </w:pPr>
      <w:r>
        <w:t>5.3 Quartic order: light scatters light</w:t>
      </w:r>
    </w:p>
    <w:p>
      <w:r>
        <w:t>For fields that vary slowly on the scale of the Compton wavelength 1/m, the four-photon terms can be written as a local Lagrangian. Euler and Heisenberg found it in 1936:</w:t>
      </w:r>
    </w:p>
    <w:p>
      <w:pPr>
        <w:spacing w:before="100" w:after="160"/>
        <w:jc w:val="center"/>
      </w:pPr>
      <m:oMathPara>
        <m:oMath>
          <m:sSub>
            <m:e>
              <m:r>
                <m:t xml:space="preserve">ℒ</m:t>
              </m:r>
            </m:e>
            <m:sub>
              <m:r>
                <m:t xml:space="preserve">eff</m:t>
              </m:r>
            </m:sub>
          </m:sSub>
          <m:r>
            <m:t xml:space="preserve">=</m:t>
          </m:r>
          <m:r>
            <m:t xml:space="preserve">½</m:t>
          </m:r>
          <m:r>
            <m:t xml:space="preserve">[</m:t>
          </m:r>
          <m:sSup>
            <m:e>
              <m:r>
                <m:t xml:space="preserve">E</m:t>
              </m:r>
            </m:e>
            <m:sup>
              <m:r>
                <m:t xml:space="preserve">2</m:t>
              </m:r>
            </m:sup>
          </m:sSup>
          <m:r>
            <m:t xml:space="preserve">−</m:t>
          </m:r>
          <m:sSup>
            <m:e>
              <m:r>
                <m:t xml:space="preserve">B</m:t>
              </m:r>
            </m:e>
            <m:sup>
              <m:r>
                <m:t xml:space="preserve">2</m:t>
              </m:r>
            </m:sup>
          </m:sSup>
          <m:r>
            <m:t xml:space="preserve">]</m:t>
          </m:r>
          <m:r>
            <m:t xml:space="preserve">+</m:t>
          </m:r>
          <m:f>
            <m:num>
              <m:sSup>
                <m:e>
                  <m:r>
                    <m:t xml:space="preserve">2α</m:t>
                  </m:r>
                </m:e>
                <m:sup>
                  <m:r>
                    <m:t xml:space="preserve">2</m:t>
                  </m:r>
                </m:sup>
              </m:sSup>
            </m:num>
            <m:den>
              <m:sSup>
                <m:e>
                  <m:r>
                    <m:t xml:space="preserve">45m</m:t>
                  </m:r>
                </m:e>
                <m:sup>
                  <m:r>
                    <m:t xml:space="preserve">4</m:t>
                  </m:r>
                </m:sup>
              </m:sSup>
            </m:den>
          </m:f>
          <m:r>
            <m:t xml:space="preserve">[</m:t>
          </m:r>
          <m:sSup>
            <m:e>
              <m:r>
                <m:t xml:space="preserve">[</m:t>
              </m:r>
              <m:sSup>
                <m:e>
                  <m:r>
                    <m:t xml:space="preserve">E</m:t>
                  </m:r>
                </m:e>
                <m:sup>
                  <m:r>
                    <m:t xml:space="preserve">2</m:t>
                  </m:r>
                </m:sup>
              </m:sSup>
              <m:r>
                <m:t xml:space="preserve">−</m:t>
              </m:r>
              <m:sSup>
                <m:e>
                  <m:r>
                    <m:t xml:space="preserve">B</m:t>
                  </m:r>
                </m:e>
                <m:sup>
                  <m:r>
                    <m:t xml:space="preserve">2</m:t>
                  </m:r>
                </m:sup>
              </m:sSup>
              <m:r>
                <m:t xml:space="preserve">]</m:t>
              </m:r>
            </m:e>
            <m:sup>
              <m:r>
                <m:t xml:space="preserve">2</m:t>
              </m:r>
            </m:sup>
          </m:sSup>
          <m:r>
            <m:t xml:space="preserve">+</m:t>
          </m:r>
          <m:r>
            <m:t xml:space="preserve">7</m:t>
          </m:r>
          <m:sSup>
            <m:e>
              <m:r>
                <m:t xml:space="preserve">[</m:t>
              </m:r>
              <m:r>
                <m:t xml:space="preserve">E</m:t>
              </m:r>
              <m:r>
                <m:t xml:space="preserve">·</m:t>
              </m:r>
              <m:r>
                <m:t xml:space="preserve">B</m:t>
              </m:r>
              <m:r>
                <m:t xml:space="preserve">]</m:t>
              </m:r>
            </m:e>
            <m:sup>
              <m:r>
                <m:t xml:space="preserve">2</m:t>
              </m:r>
            </m:sup>
          </m:sSup>
          <m:r>
            <m:t xml:space="preserve">]</m:t>
          </m:r>
          <m:r>
            <m:t xml:space="preserve">+</m:t>
          </m:r>
          <m:r>
            <m:t xml:space="preserve">⋯</m:t>
          </m:r>
        </m:oMath>
      </m:oMathPara>
    </w:p>
    <w:p>
      <w:r>
        <w:t>in Heaviside–Lorentz units. Classical electrodynamics is linear, so two light beams pass through each other. This term is not linear. Virtual electron pairs make the vacuum a nonlinear optical medium, so light can scatter off light.</w:t>
      </w:r>
    </w:p>
    <w:p>
      <w:r>
        <w:rPr>
          <w:b/>
          <w:i/>
        </w:rPr>
        <w:t>Worked example 4</w:t>
      </w:r>
    </w:p>
    <w:p>
      <w:r>
        <w:t>How large is the Euler–Heisenberg term compared with the Maxwell term for an intense laser with E = 10¹⁴ V/m?</w:t>
      </w:r>
    </w:p>
    <w:p>
      <w:r>
        <w:t>The ratio for a pure electric field is (2α²/45m⁴)E⁴/(½E²) = (4α²/45)E²/m⁴. Write eE/m² = E/E_c, where E_c = m²c³/(eħ) = 1.32×10¹⁸ V/m is the field that does work mc² on an electron over one Compton wavelength. Then E²/m⁴ = (E/E_c)²/e², with e² = 4πα. So the ratio is (α/45π)(E/E_c)². For E = 10¹⁴ V/m, E/E_c = 7.6×10⁻⁵, and the ratio is 5.2×10⁻⁵ × 5.7×10⁻⁹ ≈ 3×10⁻¹³. Even the strongest lasers barely disturb the linearity of the vacuum. The effect has been seen in collisions of lead nuclei at the LHC, whose Coulomb fields briefly exceed E_c. ATLAS reported evidence for γγ → γγ there in 2017 and an observation in 2019, and CMS reported evidence in 2019. Near E_c the expansion fails, and Lesson 85 shows that Γ[A] then acquires an imaginary part: the vacuum decays into pairs.</w:t>
      </w:r>
    </w:p>
    <w:p>
      <w:pPr>
        <w:pStyle w:val="Heading2"/>
      </w:pPr>
      <w:r>
        <w:t>6 Symmetry and the vacuum</w:t>
      </w:r>
    </w:p>
    <w:p>
      <w:pPr>
        <w:pStyle w:val="Heading3"/>
      </w:pPr>
      <w:r>
        <w:t>6.1 Tadpoles</w:t>
      </w:r>
    </w:p>
    <w:p>
      <w:r>
        <w:t>Section 2.1 says δΓ/δφ = 0 at the vacuum. The first derivative of Γ is the 1PI one-point function, the tadpole. If the tadpole is not zero at the assumed vacuum, that vacuum is wrong, and the field must be shifted until it is. In QED the photon tadpole vanishes by Furry's theorem, so A = 0 is the vacuum. In the Higgs sector of Lesson 86, the condition fixes the vacuum expectation value, order by order in loops.</w:t>
      </w:r>
    </w:p>
    <w:p>
      <w:pPr>
        <w:pStyle w:val="Heading3"/>
      </w:pPr>
      <w:r>
        <w:t>6.2 Symmetries carry over</w:t>
      </w:r>
    </w:p>
    <w:p>
      <w:r>
        <w:t>If S and the measure are invariant under a linear transformation of the fields, then so is Γ. Gauge invariance therefore constrains Γ directly. Lesson 71's Ward–Takahashi identity, q_μΓ^μ(p + q, p) = S′⁻¹(p + q) − S′⁻¹(p), is a relation between Γ⁽³⁾ and Γ⁽²⁾ of the electron. Its consequence Z₁ = Z₂ is the reason the electric charge is renormalized only by the photon's Γ⁽²⁾, Section 3.1. Lesson 82 derives such identities from a change of variables in the path integral.</w:t>
      </w:r>
    </w:p>
    <w:p>
      <w:pPr>
        <w:pStyle w:val="Heading2"/>
      </w:pPr>
      <w:r>
        <w:t>7 What this lesson has not done</w:t>
      </w:r>
    </w:p>
    <w:p>
      <w:r>
        <w:t>It assumed that the relation between φ and J can be inverted, which holds in perturbation theory near the vacuum. Beyond it, the true effective potential is convex, and the loop-expanded one need not be. The lesson did not resolve that subtlety. It derived the one-loop formula but did not compute two-loop terms. It quoted the Euler–Heisenberg Lagrangian and the low-momentum form of Π̂ rather than deriving them from Tr log, and it did not renormalize the effective potential explicitly. The LHC observations were quoted.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Γ = W − ∫Jφ, δΓ/δφ = −J</w:t>
            </w:r>
          </w:p>
        </w:tc>
        <w:tc>
          <w:tcPr>
            <w:tcW w:type="dxa" w:w="6528"/>
            <w:vAlign w:val="center"/>
            <w:tcMar>
              <w:top w:w="100" w:type="dxa"/>
              <w:start w:w="100" w:type="dxa"/>
              <w:bottom w:w="100" w:type="dxa"/>
              <w:end w:w="100" w:type="dxa"/>
            </w:tcMar>
          </w:tcPr>
          <w:p>
            <w:r>
              <w:t>Schwinger–Dyson equations, Lesson 82</w:t>
            </w:r>
          </w:p>
        </w:tc>
      </w:tr>
      <w:tr>
        <w:tc>
          <w:tcPr>
            <w:tcW w:type="dxa" w:w="3264"/>
            <w:vAlign w:val="center"/>
            <w:shd w:fill="EAF2F8"/>
            <w:tcMar>
              <w:top w:w="100" w:type="dxa"/>
              <w:start w:w="100" w:type="dxa"/>
              <w:bottom w:w="100" w:type="dxa"/>
              <w:end w:w="100" w:type="dxa"/>
            </w:tcMar>
          </w:tcPr>
          <w:p>
            <w:r>
              <w:t>Γ⁽²⁾ = iG⁻¹ = K − Σ</w:t>
            </w:r>
          </w:p>
        </w:tc>
        <w:tc>
          <w:tcPr>
            <w:tcW w:type="dxa" w:w="6528"/>
            <w:vAlign w:val="center"/>
            <w:shd w:fill="EAF2F8"/>
            <w:tcMar>
              <w:top w:w="100" w:type="dxa"/>
              <w:start w:w="100" w:type="dxa"/>
              <w:bottom w:w="100" w:type="dxa"/>
              <w:end w:w="100" w:type="dxa"/>
            </w:tcMar>
          </w:tcPr>
          <w:p>
            <w:r>
              <w:t>Lessons 67 and 68 restated; renormalization conditions</w:t>
            </w:r>
          </w:p>
        </w:tc>
      </w:tr>
      <w:tr>
        <w:tc>
          <w:tcPr>
            <w:tcW w:type="dxa" w:w="3264"/>
            <w:vAlign w:val="center"/>
            <w:tcMar>
              <w:top w:w="100" w:type="dxa"/>
              <w:start w:w="100" w:type="dxa"/>
              <w:bottom w:w="100" w:type="dxa"/>
              <w:end w:w="100" w:type="dxa"/>
            </w:tcMar>
          </w:tcPr>
          <w:p>
            <w:r>
              <w:t>Correlators are trees of Γ vertices</w:t>
            </w:r>
          </w:p>
        </w:tc>
        <w:tc>
          <w:tcPr>
            <w:tcW w:type="dxa" w:w="6528"/>
            <w:vAlign w:val="center"/>
            <w:tcMar>
              <w:top w:w="100" w:type="dxa"/>
              <w:start w:w="100" w:type="dxa"/>
              <w:bottom w:w="100" w:type="dxa"/>
              <w:end w:w="100" w:type="dxa"/>
            </w:tcMar>
          </w:tcPr>
          <w:p>
            <w:r>
              <w:t>Why only 1PI pieces are renormalized</w:t>
            </w:r>
          </w:p>
        </w:tc>
      </w:tr>
      <w:tr>
        <w:tc>
          <w:tcPr>
            <w:tcW w:type="dxa" w:w="3264"/>
            <w:vAlign w:val="center"/>
            <w:shd w:fill="EAF2F8"/>
            <w:tcMar>
              <w:top w:w="100" w:type="dxa"/>
              <w:start w:w="100" w:type="dxa"/>
              <w:bottom w:w="100" w:type="dxa"/>
              <w:end w:w="100" w:type="dxa"/>
            </w:tcMar>
          </w:tcPr>
          <w:p>
            <w:r>
              <w:t>Γ = S + (iħ/2)Tr log S″</w:t>
            </w:r>
          </w:p>
        </w:tc>
        <w:tc>
          <w:tcPr>
            <w:tcW w:type="dxa" w:w="6528"/>
            <w:vAlign w:val="center"/>
            <w:shd w:fill="EAF2F8"/>
            <w:tcMar>
              <w:top w:w="100" w:type="dxa"/>
              <w:start w:w="100" w:type="dxa"/>
              <w:bottom w:w="100" w:type="dxa"/>
              <w:end w:w="100" w:type="dxa"/>
            </w:tcMar>
          </w:tcPr>
          <w:p>
            <w:r>
              <w:t>Thermal effective potential, Lesson 84</w:t>
            </w:r>
          </w:p>
        </w:tc>
      </w:tr>
      <w:tr>
        <w:tc>
          <w:tcPr>
            <w:tcW w:type="dxa" w:w="3264"/>
            <w:vAlign w:val="center"/>
            <w:tcMar>
              <w:top w:w="100" w:type="dxa"/>
              <w:start w:w="100" w:type="dxa"/>
              <w:bottom w:w="100" w:type="dxa"/>
              <w:end w:w="100" w:type="dxa"/>
            </w:tcMar>
          </w:tcPr>
          <w:p>
            <w:r>
              <w:t>V₁ = Σω/2, fermions −4Σω/2</w:t>
            </w:r>
          </w:p>
        </w:tc>
        <w:tc>
          <w:tcPr>
            <w:tcW w:type="dxa" w:w="6528"/>
            <w:vAlign w:val="center"/>
            <w:tcMar>
              <w:top w:w="100" w:type="dxa"/>
              <w:start w:w="100" w:type="dxa"/>
              <w:bottom w:w="100" w:type="dxa"/>
              <w:end w:w="100" w:type="dxa"/>
            </w:tcMar>
          </w:tcPr>
          <w:p>
            <w:r>
              <w:t>Vacuum energy; Higgs potential, Lesson 86</w:t>
            </w:r>
          </w:p>
        </w:tc>
      </w:tr>
      <w:tr>
        <w:tc>
          <w:tcPr>
            <w:tcW w:type="dxa" w:w="3264"/>
            <w:vAlign w:val="center"/>
            <w:shd w:fill="EAF2F8"/>
            <w:tcMar>
              <w:top w:w="100" w:type="dxa"/>
              <w:start w:w="100" w:type="dxa"/>
              <w:bottom w:w="100" w:type="dxa"/>
              <w:end w:w="100" w:type="dxa"/>
            </w:tcMar>
          </w:tcPr>
          <w:p>
            <w:r>
              <w:t>Γ[A] = S_Maxwell − i Tr log K[A]</w:t>
            </w:r>
          </w:p>
        </w:tc>
        <w:tc>
          <w:tcPr>
            <w:tcW w:type="dxa" w:w="6528"/>
            <w:vAlign w:val="center"/>
            <w:shd w:fill="EAF2F8"/>
            <w:tcMar>
              <w:top w:w="100" w:type="dxa"/>
              <w:start w:w="100" w:type="dxa"/>
              <w:bottom w:w="100" w:type="dxa"/>
              <w:end w:w="100" w:type="dxa"/>
            </w:tcMar>
          </w:tcPr>
          <w:p>
            <w:r>
              <w:t>Schwinger pair production, Lesson 85</w:t>
            </w:r>
          </w:p>
        </w:tc>
      </w:tr>
      <w:tr>
        <w:tc>
          <w:tcPr>
            <w:tcW w:type="dxa" w:w="3264"/>
            <w:vAlign w:val="center"/>
            <w:tcMar>
              <w:top w:w="100" w:type="dxa"/>
              <w:start w:w="100" w:type="dxa"/>
              <w:bottom w:w="100" w:type="dxa"/>
              <w:end w:w="100" w:type="dxa"/>
            </w:tcMar>
          </w:tcPr>
          <w:p>
            <w:r>
              <w:t>Euler–Heisenberg term</w:t>
            </w:r>
          </w:p>
        </w:tc>
        <w:tc>
          <w:tcPr>
            <w:tcW w:type="dxa" w:w="6528"/>
            <w:vAlign w:val="center"/>
            <w:tcMar>
              <w:top w:w="100" w:type="dxa"/>
              <w:start w:w="100" w:type="dxa"/>
              <w:bottom w:w="100" w:type="dxa"/>
              <w:end w:w="100" w:type="dxa"/>
            </w:tcMar>
          </w:tcPr>
          <w:p>
            <w:r>
              <w:t>Light-by-light scattering; strong fields, Lesson 85</w:t>
            </w:r>
          </w:p>
        </w:tc>
      </w:tr>
    </w:tbl>
    <w:p>
      <w:pPr>
        <w:pStyle w:val="Heading2"/>
      </w:pPr>
      <w:r>
        <w:t>9 Summary</w:t>
      </w:r>
    </w:p>
    <w:p>
      <w:pPr>
        <w:pStyle w:val="ListNumber"/>
        <w:numPr>
          <w:ilvl w:val="0"/>
          <w:numId w:val="192"/>
        </w:numPr>
      </w:pPr>
      <w:r>
        <w:t>Γ[φ] = W[J] − ∫Jφ is the Legendre transform of W, and δΓ/δφ = −J. The vacuum is a stationary point of Γ.</w:t>
      </w:r>
    </w:p>
    <w:p>
      <w:pPr>
        <w:pStyle w:val="ListNumber"/>
        <w:numPr>
          <w:ilvl w:val="0"/>
          <w:numId w:val="192"/>
        </w:numPr>
      </w:pPr>
      <w:r>
        <w:t>For a free field, Γ = S exactly.</w:t>
      </w:r>
    </w:p>
    <w:p>
      <w:pPr>
        <w:pStyle w:val="ListNumber"/>
        <w:numPr>
          <w:ilvl w:val="0"/>
          <w:numId w:val="192"/>
        </w:numPr>
      </w:pPr>
      <w:r>
        <w:t>Γ⁽²⁾ = iG⁻¹ = K − Σ. The self-energy appears directly, and the physical mass is the zero of Γ⁽²⁾.</w:t>
      </w:r>
    </w:p>
    <w:p>
      <w:pPr>
        <w:pStyle w:val="ListNumber"/>
        <w:numPr>
          <w:ilvl w:val="0"/>
          <w:numId w:val="192"/>
        </w:numPr>
      </w:pPr>
      <w:r>
        <w:t>Higher derivatives of Γ are the amputated 1PI vertices. Every connected correlator is a tree built from them.</w:t>
      </w:r>
    </w:p>
    <w:p>
      <w:pPr>
        <w:pStyle w:val="ListNumber"/>
        <w:numPr>
          <w:ilvl w:val="0"/>
          <w:numId w:val="192"/>
        </w:numPr>
      </w:pPr>
      <w:r>
        <w:t>Each loop costs one power of ħ. To one loop, Γ = S + (iħ/2)Tr log S″, and for fermions the term is −iħ Tr log K.</w:t>
      </w:r>
    </w:p>
    <w:p>
      <w:pPr>
        <w:pStyle w:val="ListNumber"/>
        <w:numPr>
          <w:ilvl w:val="0"/>
          <w:numId w:val="192"/>
        </w:numPr>
      </w:pPr>
      <w:r>
        <w:t>For constant fields, the one-loop effective potential is the zero-point energy Σω_k/2 of the fluctuations, and −4Σω_k/2 for a Dirac fermion.</w:t>
      </w:r>
    </w:p>
    <w:p>
      <w:pPr>
        <w:pStyle w:val="ListNumber"/>
        <w:numPr>
          <w:ilvl w:val="0"/>
          <w:numId w:val="192"/>
        </w:numPr>
      </w:pPr>
      <w:r>
        <w:t>Integrating out the electron gives Γ[A]. Its quadratic term is vacuum polarization and the running charge. Its quartic term is the Euler–Heisenberg Lagrangian, a ratio (α/45π)(E/E_c)² to Maxwell.</w:t>
      </w:r>
    </w:p>
    <w:p>
      <w:pPr>
        <w:pStyle w:val="ListNumber"/>
        <w:numPr>
          <w:ilvl w:val="0"/>
          <w:numId w:val="192"/>
        </w:numPr>
      </w:pPr>
      <w:r>
        <w:t>Symmetries of S and the measure are symmetries of Γ. Ward identities are relations among its vertices.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δΓ/δφ = −J, showing which terms cancel.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Γ₀ for the free scalar and confirm Γ₀ = S₀.</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Do the Legendre transform for a single variable with W(j) = j²/2a, and find Γ(φ).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Γ⁽²⁾ = iG⁻¹ from δφ/δφ =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chain G = D + D(−iΣ)D + ⋯, show that iG⁻¹ = K − Σ.</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electron, write the condition for the physical mass as a zero of Γ⁽²⁾, and connect it to Lesson 67,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W⁽³⁾ = W⁽²⁾W⁽²⁾W⁽²⁾Γ⁽³⁾.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the trees that make up the connected four-point function in terms of Γ⁽³⁾, Γ⁽⁴⁾, and 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a diagram with I internal lines and V vertices is proportional to ħ^{L−1}.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shift from φ₀ to φ does not change Γ at order ħ.</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Do the k₄ integral ∫dk₄/2π (k₄² + ω²)⁻¹ = 1/2ω by contour or by substitution.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det(p̸ − m) = (p² − m²)² for the 4×4 Dirac matrices, and explain the factor −4 in the fermion V₁.</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E_c = m²c³/eħ in V/m.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Euler–Heisenberg ratio to Maxwell is (α/45π)(E/E_c)², and evaluate it at E = E_c.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the photon tadpole vanish in QED?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V = λφ⁴/4!, write M² and the one-loop V_eff, and explain why its φ⁴ log φ² term cannot be absorbed into the original λ.</w:t>
            </w:r>
          </w:p>
        </w:tc>
      </w:tr>
    </w:tbl>
    <w:p>
      <w:pPr>
        <w:pStyle w:val="Heading2"/>
      </w:pPr>
      <w:r>
        <w:t>Solutions</w:t>
      </w:r>
    </w:p>
    <w:p>
      <w:r>
        <w:rPr>
          <w:b/>
        </w:rPr>
        <w:t>1.</w:t>
      </w:r>
      <w:r>
        <w:t xml:space="preserve"> </w:t>
      </w:r>
      <w:r>
        <w:t>δΓ/δφ(x) = ∫(δW/δJ)(δJ/δφ) − J − ∫(δJ/δφ)φ. Since δW/δJ = φ, the first and third terms are equal and opposite.</w:t>
      </w:r>
    </w:p>
    <w:p>
      <w:r>
        <w:rPr>
          <w:b/>
        </w:rPr>
        <w:t>2.</w:t>
      </w:r>
      <w:r>
        <w:t xml:space="preserve"> </w:t>
      </w:r>
      <w:r>
        <w:t>Worked example 1: J = −Kφ, W₀ = −½φKφ, and Γ₀ = −½φKφ + φKφ = ½φKφ.</w:t>
      </w:r>
    </w:p>
    <w:p>
      <w:r>
        <w:rPr>
          <w:b/>
        </w:rPr>
        <w:t>3.</w:t>
      </w:r>
      <w:r>
        <w:t xml:space="preserve"> </w:t>
      </w:r>
      <w:r>
        <w:t>φ = W′ = j/a, so j = aφ, and Γ = j²/2a − jφ = −aφ²/2. Then Γ′ = −aφ = −j. This toy has weight e^{−ax²/2 + jx} with no factors of i, so Γ comes out as the exponent −aφ²/2 itself, which is minus the Euclidean action. With the course's e^{iS} weight, Γ = +S, as in Worked example 1.</w:t>
      </w:r>
    </w:p>
    <w:p>
      <w:r>
        <w:rPr>
          <w:b/>
        </w:rPr>
        <w:t>4.</w:t>
      </w:r>
      <w:r>
        <w:t xml:space="preserve"> </w:t>
      </w:r>
      <w:r>
        <w:t>δφ(x)/δφ(z) = δ⁴(x − z) = ∫(δ²W/δJδJ)(δJ/δφ) = ∫(iG)(−Γ⁽²⁾), so Γ⁽²⁾ = −(iG)⁻¹ = iG⁻¹.</w:t>
      </w:r>
    </w:p>
    <w:p>
      <w:r>
        <w:rPr>
          <w:b/>
        </w:rPr>
        <w:t>5.</w:t>
      </w:r>
      <w:r>
        <w:t xml:space="preserve"> </w:t>
      </w:r>
      <w:r>
        <w:t>G = D[1 + iΣD]⁻¹ gives G⁻¹ = D⁻¹ + iΣ, and iG⁻¹ = iD⁻¹ − Σ. With D = iK⁻¹, iD⁻¹ = K.</w:t>
      </w:r>
    </w:p>
    <w:p>
      <w:r>
        <w:rPr>
          <w:b/>
        </w:rPr>
        <w:t>6.</w:t>
      </w:r>
      <w:r>
        <w:t xml:space="preserve"> </w:t>
      </w:r>
      <w:r>
        <w:t>Γ⁽²⁾ = p̸ − m₀ − A(p²) − B(p²)p̸ vanishes at p̸ = m: m − m₀ − A(m²) − mB(m²) = 0. To leading order m² can be replaced by m₀² inside A and B.</w:t>
      </w:r>
    </w:p>
    <w:p>
      <w:r>
        <w:rPr>
          <w:b/>
        </w:rPr>
        <w:t>7.</w:t>
      </w:r>
      <w:r>
        <w:t xml:space="preserve"> </w:t>
      </w:r>
      <w:r>
        <w:t>Differentiate ∫W⁽²⁾_{xy}(−Γ⁽²⁾_{yz}) = δ_{xz} with respect to J_w. This gives W⁽³⁾Γ⁽²⁾ + W⁽²⁾Γ⁽³⁾W⁽²⁾ = 0, using δ/δJ = W⁽²⁾δ/δφ. Multiply by (Γ⁽²⁾)⁻¹ = −W⁽²⁾.</w:t>
      </w:r>
    </w:p>
    <w:p>
      <w:r>
        <w:rPr>
          <w:b/>
        </w:rPr>
        <w:t>8.</w:t>
      </w:r>
      <w:r>
        <w:t xml:space="preserve"> </w:t>
      </w:r>
      <w:r>
        <w:t>One term has four G's on a Γ⁽⁴⁾. Three terms have two Γ⁽³⁾ joined by one G, in the s, t, and u pairings, with G on every external leg.</w:t>
      </w:r>
    </w:p>
    <w:p>
      <w:r>
        <w:rPr>
          <w:b/>
        </w:rPr>
        <w:t>9.</w:t>
      </w:r>
      <w:r>
        <w:t xml:space="preserve"> </w:t>
      </w:r>
      <w:r>
        <w:t>Each of the I lines gives ħ and each of the V vertices 1/ħ, a total ħ^{I−V}. Euler's relation for a connected graph gives L = I − V + 1.</w:t>
      </w:r>
    </w:p>
    <w:p>
      <w:r>
        <w:rPr>
          <w:b/>
        </w:rPr>
        <w:t>10.</w:t>
      </w:r>
      <w:r>
        <w:t xml:space="preserve"> </w:t>
      </w:r>
      <w:r>
        <w:t>S + ∫Jφ is stationary at φ₀, so a shift δφ of order ħ changes it by order (δφ)², which is ħ². The change in the one-loop term is ħ × ħ.</w:t>
      </w:r>
    </w:p>
    <w:p>
      <w:r>
        <w:rPr>
          <w:b/>
        </w:rPr>
        <w:t>11.</w:t>
      </w:r>
      <w:r>
        <w:t xml:space="preserve"> </w:t>
      </w:r>
      <w:r>
        <w:t>Substitute k₄ = ω tan θ: ∫dθ/(2πω) over (−π/2, π/2) gives 1/2ω.</w:t>
      </w:r>
    </w:p>
    <w:p>
      <w:r>
        <w:rPr>
          <w:b/>
        </w:rPr>
        <w:t>12.</w:t>
      </w:r>
      <w:r>
        <w:t xml:space="preserve"> </w:t>
      </w:r>
      <w:r>
        <w:t>(p̸ − m)(p̸ + m) = p² − m². det(p̸ + m) = det(p̸ − m), by conjugating with γ⁵, so det(p̸ − m)² = (p² − m²)⁴. The −i Tr log then gives 2 × (−i) × log(p² − m²) per momentum, which is −4 times the boson's (i/2) log.</w:t>
      </w:r>
    </w:p>
    <w:p>
      <w:r>
        <w:rPr>
          <w:b/>
        </w:rPr>
        <w:t>13.</w:t>
      </w:r>
      <w:r>
        <w:t xml:space="preserve"> </w:t>
      </w:r>
      <w:r>
        <w:t>(9.109×10⁻³¹)²(2.998×10⁸)³/(1.602×10⁻¹⁹ × 1.055×10⁻³⁴) = 1.32×10¹⁸ V/m.</w:t>
      </w:r>
    </w:p>
    <w:p>
      <w:r>
        <w:rPr>
          <w:b/>
        </w:rPr>
        <w:t>14.</w:t>
      </w:r>
      <w:r>
        <w:t xml:space="preserve"> </w:t>
      </w:r>
      <w:r>
        <w:t>From Worked example 4, the ratio is (4α²/45)(E/E_c)²/(4πα) = (α/45π)(E/E_c)². At E = E_c it is 5.2×10⁻⁵. Even there the nonlinearity is small, but the imaginary part of Lesson 85 is no longer negligible.</w:t>
      </w:r>
    </w:p>
    <w:p>
      <w:r>
        <w:rPr>
          <w:b/>
        </w:rPr>
        <w:t>15.</w:t>
      </w:r>
      <w:r>
        <w:t xml:space="preserve"> </w:t>
      </w:r>
      <w:r>
        <w:t>A one-photon 1PI function is a closed electron loop with one photon attached. Furry's theorem cancels odd numbers of photon legs, because A is C-odd.</w:t>
      </w:r>
    </w:p>
    <w:p>
      <w:r>
        <w:rPr>
          <w:b/>
        </w:rPr>
        <w:t>16.</w:t>
      </w:r>
      <w:r>
        <w:t xml:space="preserve"> </w:t>
      </w:r>
      <w:r>
        <w:t>M² = λφ²/2. The one-loop term contains M⁴ log M² ∝ λ²φ⁴ log φ². A φ⁴ counterterm can absorb λ²φ⁴ times a constant, but not the log φ², which is a genuine prediction. It depends on the renormalization scale through log(φ²/μ²), and the renormalization group of Lesson 69 makes the total independent of μ.</w:t>
      </w:r>
    </w:p>
    <w:p>
      <w:pPr>
        <w:pStyle w:val="Heading2"/>
      </w:pPr>
      <w:r>
        <w:t>Mastery checklist</w:t>
      </w:r>
    </w:p>
    <w:p>
      <w:pPr>
        <w:pStyle w:val="ListBullet"/>
      </w:pPr>
      <w:r>
        <w:t>I can define Γ as a Legendre transform and derive δΓ/δφ = −J.</w:t>
      </w:r>
    </w:p>
    <w:p>
      <w:pPr>
        <w:pStyle w:val="ListBullet"/>
      </w:pPr>
      <w:r>
        <w:t>I can show Γ = S for a free field and Γ⁽²⁾ = K − Σ with interactions.</w:t>
      </w:r>
    </w:p>
    <w:p>
      <w:pPr>
        <w:pStyle w:val="ListBullet"/>
      </w:pPr>
      <w:r>
        <w:t>I can explain why derivatives of Γ are 1PI vertices and why correlators are trees of them.</w:t>
      </w:r>
    </w:p>
    <w:p>
      <w:pPr>
        <w:pStyle w:val="ListBullet"/>
      </w:pPr>
      <w:r>
        <w:t>I can derive the one-loop effective action and interpret it as the zero-point energy of fluctuations.</w:t>
      </w:r>
    </w:p>
    <w:p>
      <w:pPr>
        <w:pStyle w:val="ListBullet"/>
      </w:pPr>
      <w:r>
        <w:t>I can write Γ[A] for QED and identify vacuum polarization and the Euler–Heisenberg term.</w:t>
      </w:r>
    </w:p>
    <w:p>
      <w:pPr>
        <w:pStyle w:val="ListBullet"/>
      </w:pPr>
      <w:r>
        <w:t>I can estimate the size of nonlinear vacuum effects in terms of E/E_c.</w:t>
      </w:r>
    </w:p>
    <w:p>
      <w:pPr>
        <w:pStyle w:val="Heading2"/>
      </w:pPr>
      <w:r>
        <w:t>Next lesson</w:t>
      </w:r>
    </w:p>
    <w:p>
      <w:r>
        <w:t>Lesson 82 turns these objects into working tools: field insertions at nonzero source, the Schwinger–Dyson equations, and Ward identities obtained by changing integration variables.</w:t>
      </w:r>
    </w:p>
    <w:p>
      <w:r>
        <w:br w:type="page"/>
      </w:r>
    </w:p>
    <w:p>
      <w:bookmarkStart w:id="1082" w:name="Lesson82"/>
      <w:pPr>
        <w:pStyle w:val="Heading1"/>
      </w:pPr>
      <w:r>
        <w:t>Lesson 82 Functional Methods</w:t>
      </w:r>
      <w:bookmarkEnd w:id="1082"/>
    </w:p>
    <w:p>
      <w:pPr>
        <w:pStyle w:val="Heading2"/>
      </w:pPr>
      <w:r>
        <w:t>How to use this lesson</w:t>
      </w:r>
    </w:p>
    <w:p>
      <w:r>
        <w:t>Lessons 79 to 81 built Z, W, and Γ. This lesson develops the tools for using them. All three come from one observation: the integration variable of an integral is a dummy, so renaming it, by a shift, a rotation, or a more general change of variables, cannot change the answer. Applied to a shift, the observation gives the Schwinger–Dyson equations, the classical field equations holding inside every correlator up to contact terms. Applied to a local rotation of the electron's phase, it gives the Ward–Takahashi identity of Lesson 71, derived in a few lines. Applied to a change of variables whose Jacobian is not 1, it gives new physics: the chiral anomaly, which fixes the decay rate of the neutral pion, and the Faddeev–Popov procedure, which derives Lesson 70's gauge-fixing term rather than postulating it. Expect six to eight hours.</w:t>
      </w:r>
    </w:p>
    <w:p>
      <w:pPr>
        <w:pStyle w:val="Heading3"/>
      </w:pPr>
      <w:r>
        <w:t>Learning objectives</w:t>
      </w:r>
    </w:p>
    <w:p>
      <w:pPr>
        <w:pStyle w:val="ListBullet"/>
      </w:pPr>
      <w:r>
        <w:t>Derive the Schwinger–Dyson equation ⟨δS/δφ(x)⟩_J = −J(x) and its two-point form with a contact term.</w:t>
      </w:r>
    </w:p>
    <w:p>
      <w:pPr>
        <w:pStyle w:val="ListBullet"/>
      </w:pPr>
      <w:r>
        <w:t>Check Schwinger–Dyson equations in a zero-dimensional model, and recover D_F = iK⁻¹ from them.</w:t>
      </w:r>
    </w:p>
    <w:p>
      <w:pPr>
        <w:pStyle w:val="ListBullet"/>
      </w:pPr>
      <w:r>
        <w:t>Derive the Ward–Takahashi identity in position space from a local phase rotation of ψ, and reduce it to q_μΓ^μ = S′⁻¹(p + q) − S′⁻¹(p).</w:t>
      </w:r>
    </w:p>
    <w:p>
      <w:pPr>
        <w:pStyle w:val="ListBullet"/>
      </w:pPr>
      <w:r>
        <w:t>Show how a Jacobian behaves as a new interaction, and verify in a toy integral that it is needed.</w:t>
      </w:r>
    </w:p>
    <w:p>
      <w:pPr>
        <w:pStyle w:val="ListBullet"/>
      </w:pPr>
      <w:r>
        <w:t>State the chiral anomaly as a Jacobian, and use it to compute the rate of π⁰ → γγ.</w:t>
      </w:r>
    </w:p>
    <w:p>
      <w:pPr>
        <w:pStyle w:val="ListBullet"/>
      </w:pPr>
      <w:r>
        <w:t>Derive the Faddeev–Popov gauge-fixing term −(1/2ξ)(∂·A)² as a change of variables, and explain why QED needs no ghosts.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⟨…⟩_J</w:t>
            </w:r>
          </w:p>
        </w:tc>
        <w:tc>
          <w:tcPr>
            <w:tcW w:type="dxa" w:w="7632"/>
            <w:vAlign w:val="center"/>
            <w:tcMar>
              <w:top w:w="100" w:type="dxa"/>
              <w:start w:w="100" w:type="dxa"/>
              <w:bottom w:w="100" w:type="dxa"/>
              <w:end w:w="100" w:type="dxa"/>
            </w:tcMar>
          </w:tcPr>
          <w:p>
            <w:r>
              <w:t>Normalized average with weight e^{iS + i∫Jφ}</w:t>
            </w:r>
          </w:p>
        </w:tc>
      </w:tr>
      <w:tr>
        <w:tc>
          <w:tcPr>
            <w:tcW w:type="dxa" w:w="2160"/>
            <w:vAlign w:val="center"/>
            <w:shd w:fill="EAF2F8"/>
            <w:tcMar>
              <w:top w:w="100" w:type="dxa"/>
              <w:start w:w="100" w:type="dxa"/>
              <w:bottom w:w="100" w:type="dxa"/>
              <w:end w:w="100" w:type="dxa"/>
            </w:tcMar>
          </w:tcPr>
          <w:p>
            <w:r>
              <w:t>δS/δφ(x)</w:t>
            </w:r>
          </w:p>
        </w:tc>
        <w:tc>
          <w:tcPr>
            <w:tcW w:type="dxa" w:w="7632"/>
            <w:vAlign w:val="center"/>
            <w:shd w:fill="EAF2F8"/>
            <w:tcMar>
              <w:top w:w="100" w:type="dxa"/>
              <w:start w:w="100" w:type="dxa"/>
              <w:bottom w:w="100" w:type="dxa"/>
              <w:end w:w="100" w:type="dxa"/>
            </w:tcMar>
          </w:tcPr>
          <w:p>
            <w:r>
              <w:t>The classical field equation, written as a functional derivative</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ψ̄γ^μψ, the electron number current (electric current −eJ^μ)</w:t>
            </w:r>
          </w:p>
        </w:tc>
      </w:tr>
      <w:tr>
        <w:tc>
          <w:tcPr>
            <w:tcW w:type="dxa" w:w="2160"/>
            <w:vAlign w:val="center"/>
            <w:shd w:fill="EAF2F8"/>
            <w:tcMar>
              <w:top w:w="100" w:type="dxa"/>
              <w:start w:w="100" w:type="dxa"/>
              <w:bottom w:w="100" w:type="dxa"/>
              <w:end w:w="100" w:type="dxa"/>
            </w:tcMar>
          </w:tcPr>
          <w:p>
            <w:r>
              <w:t>α(x)</w:t>
            </w:r>
          </w:p>
        </w:tc>
        <w:tc>
          <w:tcPr>
            <w:tcW w:type="dxa" w:w="7632"/>
            <w:vAlign w:val="center"/>
            <w:shd w:fill="EAF2F8"/>
            <w:tcMar>
              <w:top w:w="100" w:type="dxa"/>
              <w:start w:w="100" w:type="dxa"/>
              <w:bottom w:w="100" w:type="dxa"/>
              <w:end w:w="100" w:type="dxa"/>
            </w:tcMar>
          </w:tcPr>
          <w:p>
            <w:r>
              <w:t>Parameter of a local phase rotation</w:t>
            </w:r>
          </w:p>
        </w:tc>
      </w:tr>
      <w:tr>
        <w:tc>
          <w:tcPr>
            <w:tcW w:type="dxa" w:w="2160"/>
            <w:vAlign w:val="center"/>
            <w:tcMar>
              <w:top w:w="100" w:type="dxa"/>
              <w:start w:w="100" w:type="dxa"/>
              <w:bottom w:w="100" w:type="dxa"/>
              <w:end w:w="100" w:type="dxa"/>
            </w:tcMar>
          </w:tcPr>
          <w:p>
            <w:r>
              <w:t>𝒥</w:t>
            </w:r>
          </w:p>
        </w:tc>
        <w:tc>
          <w:tcPr>
            <w:tcW w:type="dxa" w:w="7632"/>
            <w:vAlign w:val="center"/>
            <w:tcMar>
              <w:top w:w="100" w:type="dxa"/>
              <w:start w:w="100" w:type="dxa"/>
              <w:bottom w:w="100" w:type="dxa"/>
              <w:end w:w="100" w:type="dxa"/>
            </w:tcMar>
          </w:tcPr>
          <w:p>
            <w:r>
              <w:t>Jacobian of a change of integration variables</w:t>
            </w:r>
          </w:p>
        </w:tc>
      </w:tr>
      <w:tr>
        <w:tc>
          <w:tcPr>
            <w:tcW w:type="dxa" w:w="2160"/>
            <w:vAlign w:val="center"/>
            <w:shd w:fill="EAF2F8"/>
            <w:tcMar>
              <w:top w:w="100" w:type="dxa"/>
              <w:start w:w="100" w:type="dxa"/>
              <w:bottom w:w="100" w:type="dxa"/>
              <w:end w:w="100" w:type="dxa"/>
            </w:tcMar>
          </w:tcPr>
          <w:p>
            <w:r>
              <w:t>G[A]</w:t>
            </w:r>
          </w:p>
        </w:tc>
        <w:tc>
          <w:tcPr>
            <w:tcW w:type="dxa" w:w="7632"/>
            <w:vAlign w:val="center"/>
            <w:shd w:fill="EAF2F8"/>
            <w:tcMar>
              <w:top w:w="100" w:type="dxa"/>
              <w:start w:w="100" w:type="dxa"/>
              <w:bottom w:w="100" w:type="dxa"/>
              <w:end w:w="100" w:type="dxa"/>
            </w:tcMar>
          </w:tcPr>
          <w:p>
            <w:r>
              <w:t>Gauge condition, ∂·A − ω</w:t>
            </w:r>
          </w:p>
        </w:tc>
      </w:tr>
      <w:tr>
        <w:tc>
          <w:tcPr>
            <w:tcW w:type="dxa" w:w="2160"/>
            <w:vAlign w:val="center"/>
            <w:tcMar>
              <w:top w:w="100" w:type="dxa"/>
              <w:start w:w="100" w:type="dxa"/>
              <w:bottom w:w="100" w:type="dxa"/>
              <w:end w:w="100" w:type="dxa"/>
            </w:tcMar>
          </w:tcPr>
          <w:p>
            <w:r>
              <w:t>f_π</w:t>
            </w:r>
          </w:p>
        </w:tc>
        <w:tc>
          <w:tcPr>
            <w:tcW w:type="dxa" w:w="7632"/>
            <w:vAlign w:val="center"/>
            <w:tcMar>
              <w:top w:w="100" w:type="dxa"/>
              <w:start w:w="100" w:type="dxa"/>
              <w:bottom w:w="100" w:type="dxa"/>
              <w:end w:w="100" w:type="dxa"/>
            </w:tcMar>
          </w:tcPr>
          <w:p>
            <w:r>
              <w:t>Pion decay constant, 92.1 MeV</w:t>
            </w:r>
          </w:p>
        </w:tc>
      </w:tr>
    </w:tbl>
    <w:p>
      <w:r>
        <w:t>Natural units. In display equations, square brackets enclose function arguments and visible groupings.</w:t>
      </w:r>
    </w:p>
    <w:p>
      <w:pPr>
        <w:pStyle w:val="Heading2"/>
      </w:pPr>
      <w:r>
        <w:t>1 The dummy-variable principle</w:t>
      </w:r>
    </w:p>
    <w:p>
      <w:r>
        <w:t>An ordinary integral does not depend on the name of its variable. If x = y + ε, then ∫dx f(x) = ∫dy f(y + ε), for any constant ε, provided the limits are infinite and f decays. Differentiating with respect to ε at ε = 0 gives ∫dx f′(x) = 0, an identity that holds for every f. For a path integral, the same statement made at every spacetime point independently is</w:t>
      </w:r>
    </w:p>
    <w:p>
      <w:pPr>
        <w:spacing w:before="100" w:after="160"/>
        <w:jc w:val="center"/>
      </w:pPr>
      <m:oMathPara>
        <m:oMath>
          <m:r>
            <m:t xml:space="preserve">∫</m:t>
          </m:r>
          <m:r>
            <m:t xml:space="preserve">Dφ</m:t>
          </m:r>
          <m:f>
            <m:num>
              <m:r>
                <m:t xml:space="preserve">δ</m:t>
              </m:r>
            </m:num>
            <m:den>
              <m:r>
                <m:t xml:space="preserve">δφ</m:t>
              </m:r>
              <m:r>
                <m:t xml:space="preserve">[</m:t>
              </m:r>
              <m:r>
                <m:t xml:space="preserve">x</m:t>
              </m:r>
              <m:r>
                <m:t xml:space="preserve">]</m:t>
              </m:r>
            </m:den>
          </m:f>
          <m:r>
            <m:t xml:space="preserve">[</m:t>
          </m:r>
          <m:r>
            <m:t xml:space="preserve">F</m:t>
          </m:r>
          <m:r>
            <m:t xml:space="preserve">[</m:t>
          </m:r>
          <m:r>
            <m:t xml:space="preserve">φ</m:t>
          </m:r>
          <m:r>
            <m:t xml:space="preserve">]</m:t>
          </m:r>
          <m:sSup>
            <m:e>
              <m:r>
                <m:t xml:space="preserve">e</m:t>
              </m:r>
            </m:e>
            <m:sup>
              <m:r>
                <m:t xml:space="preserve">i</m:t>
              </m:r>
              <m:r>
                <m:t xml:space="preserve">S</m:t>
              </m:r>
              <m:r>
                <m:t xml:space="preserve">[</m:t>
              </m:r>
              <m:r>
                <m:t xml:space="preserve">φ</m:t>
              </m:r>
              <m:r>
                <m:t xml:space="preserve">]</m:t>
              </m:r>
              <m:r>
                <m:t xml:space="preserve">+</m:t>
              </m:r>
              <m:r>
                <m:t xml:space="preserve">i</m:t>
              </m:r>
              <m:r>
                <m:t xml:space="preserve">∫</m:t>
              </m:r>
              <m:r>
                <m:t xml:space="preserve">J</m:t>
              </m:r>
              <m:r>
                <m:t xml:space="preserve">φ</m:t>
              </m:r>
            </m:sup>
          </m:sSup>
          <m:r>
            <m:t xml:space="preserve">]</m:t>
          </m:r>
          <m:r>
            <m:t xml:space="preserve">=</m:t>
          </m:r>
          <m:r>
            <m:t xml:space="preserve">0</m:t>
          </m:r>
        </m:oMath>
      </m:oMathPara>
    </w:p>
    <w:p>
      <w:r>
        <w:t>for any functional F. It is an integral of a total derivative. Different choices of F, and changes of variables more general than shifts, give the tools of this lesson.</w:t>
      </w:r>
    </w:p>
    <w:p>
      <w:r>
        <w:t>Lesson 80's insertion rule is the companion tool. At nonzero J, −iδ/δJ(x) still brings down φ(x), so δ/δJ produces correlators in the presence of the source. For a free field, the connected two-point function in the presence of J is still D_F, and only the mean field changes. In an interacting theory, the connected two-point function depends on J. It is the propagator in the background field the source creates, which is how an electron in an external field (Lesson 85) is handled without leaving the path integral.</w:t>
      </w:r>
    </w:p>
    <w:p>
      <w:pPr>
        <w:pStyle w:val="Heading2"/>
      </w:pPr>
      <w:r>
        <w:t>2 The Schwinger–Dyson equations</w:t>
      </w:r>
    </w:p>
    <w:p>
      <w:pPr>
        <w:pStyle w:val="Heading3"/>
      </w:pPr>
      <w:r>
        <w:t>2.1 Field equations inside averages</w:t>
      </w:r>
    </w:p>
    <w:p>
      <w:r>
        <w:t>Take F = 1 in Section 1. The derivative acts on the exponent:</w:t>
      </w:r>
    </w:p>
    <w:p>
      <w:pPr>
        <w:spacing w:before="100" w:after="160"/>
        <w:jc w:val="center"/>
      </w:pPr>
      <m:oMathPara>
        <m:oMath>
          <m:r>
            <m:t xml:space="preserve">⟨</m:t>
          </m:r>
          <m:f>
            <m:num>
              <m:r>
                <m:t xml:space="preserve">δS</m:t>
              </m:r>
            </m:num>
            <m:den>
              <m:r>
                <m:t xml:space="preserve">δφ</m:t>
              </m:r>
              <m:r>
                <m:t xml:space="preserve">[</m:t>
              </m:r>
              <m:r>
                <m:t xml:space="preserve">x</m:t>
              </m:r>
              <m:r>
                <m:t xml:space="preserve">]</m:t>
              </m:r>
            </m:den>
          </m:f>
          <m:sSub>
            <m:e>
              <m:r>
                <m:t xml:space="preserve">⟩</m:t>
              </m:r>
            </m:e>
            <m:sub>
              <m:r>
                <m:t xml:space="preserve">J</m:t>
              </m:r>
            </m:sub>
          </m:sSub>
          <m:r>
            <m:t xml:space="preserve">=</m:t>
          </m:r>
          <m:r>
            <m:t xml:space="preserve">−</m:t>
          </m:r>
          <m:r>
            <m:t xml:space="preserve">J</m:t>
          </m:r>
          <m:r>
            <m:t xml:space="preserve">[</m:t>
          </m:r>
          <m:r>
            <m:t xml:space="preserve">x</m:t>
          </m:r>
          <m:r>
            <m:t xml:space="preserve">]</m:t>
          </m:r>
        </m:oMath>
      </m:oMathPara>
    </w:p>
    <w:p>
      <w:r>
        <w:t>The classical field equation, with the source on the right, holds for the average of the field, to all orders in the interaction. This is the Schwinger–Dyson equation. In terms of Z, the field in δS/δφ is replaced by −iδ/δJ, which turns the equation into a functional differential equation that Z[J] must satisfy:</w:t>
      </w:r>
    </w:p>
    <w:p>
      <w:pPr>
        <w:spacing w:before="100" w:after="160"/>
        <w:jc w:val="center"/>
      </w:pPr>
      <m:oMathPara>
        <m:oMath>
          <m:r>
            <m:t xml:space="preserve">[</m:t>
          </m:r>
          <m:f>
            <m:num>
              <m:r>
                <m:t xml:space="preserve">δS</m:t>
              </m:r>
            </m:num>
            <m:den>
              <m:r>
                <m:t xml:space="preserve">δφ</m:t>
              </m:r>
            </m:den>
          </m:f>
          <m:r>
            <m:t xml:space="preserve">[</m:t>
          </m:r>
          <m:r>
            <m:t xml:space="preserve">−</m:t>
          </m:r>
          <m:r>
            <m:t xml:space="preserve">i</m:t>
          </m:r>
          <m:f>
            <m:num>
              <m:r>
                <m:t xml:space="preserve">δ</m:t>
              </m:r>
            </m:num>
            <m:den>
              <m:r>
                <m:t xml:space="preserve">δJ</m:t>
              </m:r>
            </m:den>
          </m:f>
          <m:r>
            <m:t xml:space="preserve">]</m:t>
          </m:r>
          <m:r>
            <m:t xml:space="preserve">+</m:t>
          </m:r>
          <m:r>
            <m:t xml:space="preserve">J</m:t>
          </m:r>
          <m:r>
            <m:t xml:space="preserve">]</m:t>
          </m:r>
          <m:r>
            <m:t xml:space="preserve">Z</m:t>
          </m:r>
          <m:r>
            <m:t xml:space="preserve">[</m:t>
          </m:r>
          <m:r>
            <m:t xml:space="preserve">J</m:t>
          </m:r>
          <m:r>
            <m:t xml:space="preserve">]</m:t>
          </m:r>
          <m:r>
            <m:t xml:space="preserve">=</m:t>
          </m:r>
          <m:r>
            <m:t xml:space="preserve">0</m:t>
          </m:r>
        </m:oMath>
      </m:oMathPara>
    </w:p>
    <w:p>
      <w:r>
        <w:t>Lesson 80's free solution, Z₀ = Z₀[0] exp(−½∫JD_FJ), solves it with δS/δφ = Kφ. The interacting Z is the solution with the full δS/δφ.</w:t>
      </w:r>
    </w:p>
    <w:p>
      <w:pPr>
        <w:pStyle w:val="Heading3"/>
      </w:pPr>
      <w:r>
        <w:t>2.2 Contact terms</w:t>
      </w:r>
    </w:p>
    <w:p>
      <w:r>
        <w:t>Take F = φ(y) instead. The derivative now also hits F, and δφ(y)/δφ(x) = δ⁴(x − y). At J = 0,</w:t>
      </w:r>
    </w:p>
    <w:p>
      <w:pPr>
        <w:spacing w:before="100" w:after="160"/>
        <w:jc w:val="center"/>
      </w:pPr>
      <m:oMathPara>
        <m:oMath>
          <m:r>
            <m:t xml:space="preserve">⟨</m:t>
          </m:r>
          <m:f>
            <m:num>
              <m:r>
                <m:t xml:space="preserve">δS</m:t>
              </m:r>
            </m:num>
            <m:den>
              <m:r>
                <m:t xml:space="preserve">δφ</m:t>
              </m:r>
              <m:r>
                <m:t xml:space="preserve">[</m:t>
              </m:r>
              <m:r>
                <m:t xml:space="preserve">x</m:t>
              </m:r>
              <m:r>
                <m:t xml:space="preserve">]</m:t>
              </m:r>
            </m:den>
          </m:f>
          <m:r>
            <m:t xml:space="preserve">φ</m:t>
          </m:r>
          <m:r>
            <m:t xml:space="preserve">[</m:t>
          </m:r>
          <m:r>
            <m:t xml:space="preserve">y</m:t>
          </m:r>
          <m:r>
            <m:t xml:space="preserve">]</m:t>
          </m:r>
          <m:r>
            <m:t xml:space="preserve">⟩</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The field equation holds inside a correlator except when its point coincides with another field's point, where it leaves a delta function, a contact term. In operator language, the contact term comes from the time derivatives in δS/δφ acting on the step functions of the time-ordered product. In the path integral it comes from the derivative of F.</w:t>
      </w:r>
    </w:p>
    <w:p>
      <w:r>
        <w:rPr>
          <w:b/>
          <w:i/>
        </w:rPr>
        <w:t>Worked example 1</w:t>
      </w:r>
    </w:p>
    <w:p>
      <w:r>
        <w:t>Show that Section 2.2 contains the free propagator.</w:t>
      </w:r>
    </w:p>
    <w:p>
      <w:r>
        <w:t>For the free scalar, δS/δφ(x) = Kφ(x) with K = −(∂² + m²). The equation is K_x⟨Tφ(x)φ(y)⟩ = iδ⁴(x − y). So ⟨Tφφ⟩ is i times the Green's function of K, which is D_F = iK⁻¹, with the iε inherited from the weight. For φ⁴ theory, with ℒ ⊃ −λφ⁴/4!, δS/δφ = Kφ − (λ/6)φ³, and</w:t>
      </w:r>
    </w:p>
    <w:p>
      <w:pPr>
        <w:spacing w:before="100" w:after="160"/>
        <w:jc w:val="center"/>
      </w:pPr>
      <m:oMathPara>
        <m:oMath>
          <m:r>
            <m:t xml:space="preserve">−</m:t>
          </m:r>
          <m:r>
            <m:t xml:space="preserve">[</m:t>
          </m:r>
          <m:sSup>
            <m:e>
              <m:r>
                <m:t xml:space="preserve">∂</m:t>
              </m:r>
            </m:e>
            <m:sup>
              <m:r>
                <m:t xml:space="preserve">2</m:t>
              </m:r>
            </m:sup>
          </m:sSup>
          <m:r>
            <m:t xml:space="preserve">+</m:t>
          </m:r>
          <m:sSup>
            <m:e>
              <m:r>
                <m:t xml:space="preserve">m</m:t>
              </m:r>
            </m:e>
            <m:sup>
              <m:r>
                <m:t xml:space="preserve">2</m:t>
              </m:r>
            </m:sup>
          </m:sSup>
          <m:r>
            <m:t xml:space="preserve">]</m:t>
          </m:r>
          <m:r>
            <m:t xml:space="preserve">⟨φ</m:t>
          </m:r>
          <m:r>
            <m:t xml:space="preserve">[</m:t>
          </m:r>
          <m:r>
            <m:t xml:space="preserve">x</m:t>
          </m:r>
          <m:r>
            <m:t xml:space="preserve">]</m:t>
          </m:r>
          <m:r>
            <m:t xml:space="preserve">φ</m:t>
          </m:r>
          <m:r>
            <m:t xml:space="preserve">[</m:t>
          </m:r>
          <m:r>
            <m:t xml:space="preserve">y</m:t>
          </m:r>
          <m:r>
            <m:t xml:space="preserve">]</m:t>
          </m:r>
          <m:r>
            <m:t xml:space="preserve">⟩</m:t>
          </m:r>
          <m:r>
            <m:t xml:space="preserve">−</m:t>
          </m:r>
          <m:f>
            <m:num>
              <m:r>
                <m:t xml:space="preserve">λ</m:t>
              </m:r>
            </m:num>
            <m:den>
              <m:r>
                <m:t xml:space="preserve">6</m:t>
              </m:r>
            </m:den>
          </m:f>
          <m:r>
            <m:t xml:space="preserve">⟨φ</m:t>
          </m:r>
          <m:sSup>
            <m:e>
              <m:r>
                <m:t xml:space="preserve">[</m:t>
              </m:r>
              <m:r>
                <m:t xml:space="preserve">x</m:t>
              </m:r>
              <m:r>
                <m:t xml:space="preserve">]</m:t>
              </m:r>
            </m:e>
            <m:sup>
              <m:r>
                <m:t xml:space="preserve">3</m:t>
              </m:r>
            </m:sup>
          </m:sSup>
          <m:r>
            <m:t xml:space="preserve">φ</m:t>
          </m:r>
          <m:r>
            <m:t xml:space="preserve">[</m:t>
          </m:r>
          <m:r>
            <m:t xml:space="preserve">y</m:t>
          </m:r>
          <m:r>
            <m:t xml:space="preserve">]</m:t>
          </m:r>
          <m:r>
            <m:t xml:space="preserve">⟩</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The two-point function is tied to the four-point function at coincident points. That four-point function is tied to the six-point function, and so on, in an infinite tower. Truncating the tower is a nonperturbative approximation scheme. Expanding it in λ reproduces perturbation theory.</w:t>
      </w:r>
    </w:p>
    <w:p>
      <w:r>
        <w:rPr>
          <w:b/>
          <w:i/>
        </w:rPr>
        <w:t>Worked example 2</w:t>
      </w:r>
    </w:p>
    <w:p>
      <w:r>
        <w:t>Check the tower in Lesson 79's zero-dimensional model, with weight e^{−x²/2 − λx⁴/24}.</w:t>
      </w:r>
    </w:p>
    <w:p>
      <w:r>
        <w:t>The identity ∫dx d/dx[xⁿe^{−x²/2 − λx⁴/24}] = 0 gives</w:t>
      </w:r>
    </w:p>
    <w:p>
      <w:pPr>
        <w:spacing w:before="100" w:after="160"/>
        <w:jc w:val="center"/>
      </w:pPr>
      <m:oMathPara>
        <m:oMath>
          <m:r>
            <m:t xml:space="preserve">n</m:t>
          </m:r>
          <m:sSup>
            <m:e>
              <m:r>
                <m:t xml:space="preserve">⟨x</m:t>
              </m:r>
            </m:e>
            <m:sup>
              <m:r>
                <m:t xml:space="preserve">n</m:t>
              </m:r>
              <m:r>
                <m:t xml:space="preserve">−</m:t>
              </m:r>
              <m:r>
                <m:t xml:space="preserve">1</m:t>
              </m:r>
            </m:sup>
          </m:sSup>
          <m:r>
            <m:t xml:space="preserve">⟩</m:t>
          </m:r>
          <m:r>
            <m:t xml:space="preserve">=</m:t>
          </m:r>
          <m:sSup>
            <m:e>
              <m:r>
                <m:t xml:space="preserve">⟨x</m:t>
              </m:r>
            </m:e>
            <m:sup>
              <m:r>
                <m:t xml:space="preserve">n</m:t>
              </m:r>
              <m:r>
                <m:t xml:space="preserve">+</m:t>
              </m:r>
              <m:r>
                <m:t xml:space="preserve">1</m:t>
              </m:r>
            </m:sup>
          </m:sSup>
          <m:r>
            <m:t xml:space="preserve">⟩</m:t>
          </m:r>
          <m:r>
            <m:t xml:space="preserve">+</m:t>
          </m:r>
          <m:f>
            <m:num>
              <m:r>
                <m:t xml:space="preserve">λ</m:t>
              </m:r>
            </m:num>
            <m:den>
              <m:r>
                <m:t xml:space="preserve">6</m:t>
              </m:r>
            </m:den>
          </m:f>
          <m:sSup>
            <m:e>
              <m:r>
                <m:t xml:space="preserve">⟨x</m:t>
              </m:r>
            </m:e>
            <m:sup>
              <m:r>
                <m:t xml:space="preserve">n</m:t>
              </m:r>
              <m:r>
                <m:t xml:space="preserve">+</m:t>
              </m:r>
              <m:r>
                <m:t xml:space="preserve">3</m:t>
              </m:r>
            </m:sup>
          </m:sSup>
          <m:r>
            <m:t xml:space="preserve">⟩</m:t>
          </m:r>
        </m:oMath>
      </m:oMathPara>
    </w:p>
    <w:p>
      <w:r>
        <w:t>For n = 1: 1 = ⟨x²⟩ + (λ/6)⟨x⁴⟩. To first order, with ⟨x⁴⟩ = 3 at zeroth order, ⟨x²⟩ = 1 − λ/2, which is Lesson 79's result from counting pairings. For n = 3: 3⟨x²⟩ = ⟨x⁴⟩ + (λ/6)⟨x⁶⟩. With ⟨x²⟩ = 1 − λ/2 and ⟨x⁶⟩ = 15 at zeroth order, ⟨x⁴⟩ = 3 − 3λ/2 − 5λ/2 = 3 − 4λ, which is Lesson 80's result. The Schwinger–Dyson equations reproduce perturbation theory without diagrams.</w:t>
      </w:r>
    </w:p>
    <w:p>
      <w:pPr>
        <w:pStyle w:val="Heading3"/>
      </w:pPr>
      <w:r>
        <w:t>2.3 QED</w:t>
      </w:r>
    </w:p>
    <w:p>
      <w:r>
        <w:t>For the electron, δS/δψ̄(x) = (iD̸ − m)ψ(x), and the two-point form of Section 2.2 gives</w:t>
      </w:r>
    </w:p>
    <w:p>
      <w:pPr>
        <w:spacing w:before="100" w:after="160"/>
        <w:jc w:val="center"/>
      </w:pPr>
      <m:oMathPara>
        <m:oMath>
          <m:r>
            <m:t xml:space="preserve">[</m:t>
          </m:r>
          <m:r>
            <m:t xml:space="preserve">i</m:t>
          </m:r>
          <m:sSub>
            <m:e>
              <m:acc>
                <m:accPr>
                  <m:chr m:val="/"/>
                </m:accPr>
                <m:e>
                  <m:r>
                    <m:t xml:space="preserve">∂</m:t>
                  </m:r>
                </m:e>
              </m:acc>
            </m:e>
            <m:sub>
              <m:r>
                <m:t xml:space="preserve">x</m:t>
              </m:r>
            </m:sub>
          </m:sSub>
          <m:r>
            <m:t xml:space="preserve">−</m:t>
          </m:r>
          <m:r>
            <m:t xml:space="preserve">m</m:t>
          </m:r>
          <m:r>
            <m:t xml:space="preserve">]</m:t>
          </m:r>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m:t>
          </m:r>
          <m:r>
            <m:t xml:space="preserve">e</m:t>
          </m:r>
          <m:r>
            <m:t xml:space="preserve">⟨</m:t>
          </m:r>
          <m:acc>
            <m:accPr>
              <m:chr m:val="/"/>
            </m:accPr>
            <m:e>
              <m:r>
                <m:t xml:space="preserve">A</m:t>
              </m:r>
            </m:e>
          </m:acc>
          <m:r>
            <m:t xml:space="preserve">[</m:t>
          </m:r>
          <m:r>
            <m:t xml:space="preserve">x</m:t>
          </m:r>
          <m:r>
            <m:t xml:space="preserve">]</m:t>
          </m:r>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At e = 0 this is (i∂̸ − m)S_F = iδ⁴, the defining property of the free propagator in Lesson 46. With e ≠ 0, the propagator is tied to the electron–photon vertex function, and Lesson 67's self-energy is that vertex function closed on itself. For the photon, δS/δA_ν gives Lesson 70's gauge-fixed Maxwell equation, so Maxwell's equations hold for the averaged fields, with the averaged current as source.</w:t>
      </w:r>
    </w:p>
    <w:p>
      <w:pPr>
        <w:pStyle w:val="Heading2"/>
      </w:pPr>
      <w:r>
        <w:t>3 The Ward–Takahashi identity</w:t>
      </w:r>
    </w:p>
    <w:p>
      <w:pPr>
        <w:pStyle w:val="Heading3"/>
      </w:pPr>
      <w:r>
        <w:t>3.1 A local phase rotation</w:t>
      </w:r>
    </w:p>
    <w:p>
      <w:r>
        <w:t>Change the electron integration variables by a spacetime-dependent phase, leaving A alone:</w:t>
      </w:r>
    </w:p>
    <w:p>
      <w:pPr>
        <w:spacing w:before="100" w:after="160"/>
        <w:jc w:val="center"/>
      </w:pPr>
      <m:oMathPara>
        <m:oMath>
          <m:r>
            <m:t xml:space="preserve">ψ</m:t>
          </m:r>
          <m:r>
            <m:t xml:space="preserve">→</m:t>
          </m:r>
          <m:sSup>
            <m:e>
              <m:r>
                <m:t xml:space="preserve">e</m:t>
              </m:r>
            </m:e>
            <m:sup>
              <m:r>
                <m:t xml:space="preserve">iα</m:t>
              </m:r>
              <m:r>
                <m:t xml:space="preserve">[</m:t>
              </m:r>
              <m:r>
                <m:t xml:space="preserve">x</m:t>
              </m:r>
              <m:r>
                <m:t xml:space="preserve">]</m:t>
              </m:r>
            </m:sup>
          </m:sSup>
          <m:r>
            <m:t xml:space="preserve">ψ</m:t>
          </m:r>
          <m:r>
            <m:t xml:space="preserve">,</m:t>
          </m:r>
          <m:r>
            <m:t xml:space="preserve">ψ̄</m:t>
          </m:r>
          <m:r>
            <m:t xml:space="preserve">→</m:t>
          </m:r>
          <m:sSup>
            <m:e>
              <m:r>
                <m:t xml:space="preserve">e</m:t>
              </m:r>
            </m:e>
            <m:sup>
              <m:r>
                <m:t xml:space="preserve">−</m:t>
              </m:r>
              <m:r>
                <m:t xml:space="preserve">iα</m:t>
              </m:r>
              <m:r>
                <m:t xml:space="preserve">[</m:t>
              </m:r>
              <m:r>
                <m:t xml:space="preserve">x</m:t>
              </m:r>
              <m:r>
                <m:t xml:space="preserve">]</m:t>
              </m:r>
            </m:sup>
          </m:sSup>
          <m:r>
            <m:t xml:space="preserve">ψ̄</m:t>
          </m:r>
        </m:oMath>
      </m:oMathPara>
    </w:p>
    <w:p>
      <w:r>
        <w:t>This is not a gauge transformation, because A does not move, and it is not a symmetry of S. It is only a renaming of dummy variables, with Jacobian 1: the phases of ψ and ψ̄ cancel in the measure. (Section 4.2 discusses the exception.) The mass and interaction terms, ψ̄ψ and ψ̄A̸ψ, are unchanged. The kinetic term is not, because the derivative hits α:</w:t>
      </w:r>
    </w:p>
    <w:p>
      <w:pPr>
        <w:spacing w:before="100" w:after="160"/>
        <w:jc w:val="center"/>
      </w:pPr>
      <m:oMathPara>
        <m:oMath>
          <m:r>
            <m:t xml:space="preserve">δS</m:t>
          </m:r>
          <m:r>
            <m:t xml:space="preserve">=</m:t>
          </m:r>
          <m:r>
            <m:t xml:space="preserve">−</m:t>
          </m:r>
          <m:r>
            <m:t xml:space="preserve">∫</m:t>
          </m:r>
          <m:sSup>
            <m:e>
              <m:r>
                <m:t xml:space="preserve">d</m:t>
              </m:r>
            </m:e>
            <m:sup>
              <m:r>
                <m:t xml:space="preserve">4</m:t>
              </m:r>
            </m:sup>
          </m:sSup>
          <m:r>
            <m:t xml:space="preserve">x</m:t>
          </m:r>
          <m:r>
            <m:t xml:space="preserve">[</m:t>
          </m:r>
          <m:sSub>
            <m:e>
              <m:r>
                <m:t xml:space="preserve">∂</m:t>
              </m:r>
            </m:e>
            <m:sub>
              <m:r>
                <m:t xml:space="preserve">μ</m:t>
              </m:r>
            </m:sub>
          </m:sSub>
          <m:r>
            <m:t xml:space="preserve">α</m:t>
          </m:r>
          <m:r>
            <m:t xml:space="preserve">]</m:t>
          </m:r>
          <m:sSup>
            <m:e>
              <m:r>
                <m:t xml:space="preserve">J</m:t>
              </m:r>
            </m:e>
            <m:sup>
              <m:r>
                <m:t xml:space="preserve">μ</m:t>
              </m:r>
            </m:sup>
          </m:sSup>
          <m:r>
            <m:t xml:space="preserve">=</m:t>
          </m:r>
          <m:r>
            <m:t xml:space="preserve">∫</m:t>
          </m:r>
          <m:sSup>
            <m:e>
              <m:r>
                <m:t xml:space="preserve">d</m:t>
              </m:r>
            </m:e>
            <m:sup>
              <m:r>
                <m:t xml:space="preserve">4</m:t>
              </m:r>
            </m:sup>
          </m:sSup>
          <m:r>
            <m:t xml:space="preserve">x</m:t>
          </m:r>
          <m:r>
            <m:t xml:space="preserve">α</m:t>
          </m:r>
          <m:sSub>
            <m:e>
              <m:r>
                <m:t xml:space="preserve">∂</m:t>
              </m:r>
            </m:e>
            <m:sub>
              <m:r>
                <m:t xml:space="preserve">μ</m:t>
              </m:r>
            </m:sub>
          </m:sSub>
          <m:sSup>
            <m:e>
              <m:r>
                <m:t xml:space="preserve">J</m:t>
              </m:r>
            </m:e>
            <m:sup>
              <m:r>
                <m:t xml:space="preserve">μ</m:t>
              </m:r>
            </m:sup>
          </m:sSup>
        </m:oMath>
      </m:oMathPara>
    </w:p>
    <w:p>
      <w:r>
        <w:t>with J^μ = ψ̄γ^μψ. A constant α leaves S unchanged, which is the global symmetry behind charge conservation. A local α measures how S responds point by point, and the response is the divergence of the Noether current.</w:t>
      </w:r>
    </w:p>
    <w:p>
      <w:pPr>
        <w:pStyle w:val="Heading3"/>
      </w:pPr>
      <w:r>
        <w:t>3.2 The identity in position space</w:t>
      </w:r>
    </w:p>
    <w:p>
      <w:r>
        <w:t>Insert F = ψ(x₁)ψ̄(x₂). Under the rotation, F changes by iα(x₁)F − iα(x₂)F. The integral is unchanged, so to first order in α the change in F and the change in e^{iS} cancel in the average:</w:t>
      </w:r>
    </w:p>
    <w:p>
      <w:pPr>
        <w:spacing w:before="100" w:after="160"/>
        <w:jc w:val="center"/>
      </w:pPr>
      <m:oMathPara>
        <m:oMath>
          <m:r>
            <m:t xml:space="preserve">i</m:t>
          </m:r>
          <m:r>
            <m:t xml:space="preserve">⟨δS</m:t>
          </m:r>
          <m:r>
            <m:t xml:space="preserve">F⟩</m:t>
          </m:r>
          <m:r>
            <m:t xml:space="preserve">+</m:t>
          </m:r>
          <m:r>
            <m:t xml:space="preserve">i</m:t>
          </m:r>
          <m:r>
            <m:t xml:space="preserve">[</m:t>
          </m:r>
          <m:r>
            <m:t xml:space="preserve">α</m:t>
          </m:r>
          <m:r>
            <m:t xml:space="preserve">[</m:t>
          </m:r>
          <m:sSub>
            <m:e>
              <m:r>
                <m:t xml:space="preserve">x</m:t>
              </m:r>
            </m:e>
            <m:sub>
              <m:r>
                <m:t xml:space="preserve">1</m:t>
              </m:r>
            </m:sub>
          </m:sSub>
          <m:r>
            <m:t xml:space="preserve">]</m:t>
          </m:r>
          <m:r>
            <m:t xml:space="preserve">−</m:t>
          </m:r>
          <m:r>
            <m:t xml:space="preserve">α</m:t>
          </m:r>
          <m:r>
            <m:t xml:space="preserve">[</m:t>
          </m:r>
          <m:sSub>
            <m:e>
              <m:r>
                <m:t xml:space="preserve">x</m:t>
              </m:r>
            </m:e>
            <m:sub>
              <m:r>
                <m:t xml:space="preserve">2</m:t>
              </m:r>
            </m:sub>
          </m:sSub>
          <m:r>
            <m:t xml:space="preserve">]</m:t>
          </m:r>
          <m:r>
            <m:t xml:space="preserve">]</m:t>
          </m:r>
          <m:r>
            <m:t xml:space="preserve">⟨F⟩</m:t>
          </m:r>
          <m:r>
            <m:t xml:space="preserve">=</m:t>
          </m:r>
          <m:r>
            <m:t xml:space="preserve">0</m:t>
          </m:r>
        </m:oMath>
      </m:oMathPara>
    </w:p>
    <w:p>
      <w:r>
        <w:t>Using δS = ∫α∂·J and requiring this for every α(z) gives</w:t>
      </w:r>
    </w:p>
    <w:p>
      <w:pPr>
        <w:spacing w:before="100" w:after="160"/>
        <w:jc w:val="center"/>
      </w:pPr>
      <m:oMathPara>
        <m:oMath>
          <m:sSubSup>
            <m:e>
              <m:r>
                <m:t xml:space="preserve">∂</m:t>
              </m:r>
            </m:e>
            <m:sub>
              <m:r>
                <m:t xml:space="preserve">μ</m:t>
              </m:r>
            </m:sub>
            <m:sup>
              <m:r>
                <m:t xml:space="preserve">z</m:t>
              </m:r>
            </m:sup>
          </m:sSubSup>
          <m:sSup>
            <m:e>
              <m:r>
                <m:t xml:space="preserve">⟨J</m:t>
              </m:r>
            </m:e>
            <m:sup>
              <m:r>
                <m:t xml:space="preserve">μ</m:t>
              </m:r>
            </m:sup>
          </m:sSup>
          <m:r>
            <m:t xml:space="preserve">[</m:t>
          </m:r>
          <m:r>
            <m:t xml:space="preserve">z</m:t>
          </m:r>
          <m:r>
            <m:t xml:space="preserve">]</m:t>
          </m:r>
          <m:r>
            <m:t xml:space="preserve">ψ</m:t>
          </m:r>
          <m:r>
            <m:t xml:space="preserve">[</m:t>
          </m:r>
          <m:sSub>
            <m:e>
              <m:r>
                <m:t xml:space="preserve">x</m:t>
              </m:r>
            </m:e>
            <m:sub>
              <m:r>
                <m:t xml:space="preserve">1</m:t>
              </m:r>
            </m:sub>
          </m:sSub>
          <m:r>
            <m:t xml:space="preserve">]</m:t>
          </m:r>
          <m:r>
            <m:t xml:space="preserve">ψ̄</m:t>
          </m:r>
          <m:r>
            <m:t xml:space="preserve">[</m:t>
          </m:r>
          <m:sSub>
            <m:e>
              <m:r>
                <m:t xml:space="preserve">x</m:t>
              </m:r>
            </m:e>
            <m:sub>
              <m:r>
                <m:t xml:space="preserve">2</m:t>
              </m:r>
            </m:sub>
          </m:sSub>
          <m:r>
            <m:t xml:space="preserve">]</m:t>
          </m:r>
          <m:r>
            <m:t xml:space="preserve">⟩</m:t>
          </m:r>
          <m:r>
            <m:t xml:space="preserve">=</m:t>
          </m:r>
          <m:r>
            <m:t xml:space="preserve">−</m:t>
          </m:r>
          <m:r>
            <m:t xml:space="preserve">[</m:t>
          </m:r>
          <m:sSup>
            <m:e>
              <m:r>
                <m:t xml:space="preserve">δ</m:t>
              </m:r>
            </m:e>
            <m:sup>
              <m:r>
                <m:t xml:space="preserve">4</m:t>
              </m:r>
            </m:sup>
          </m:sSup>
          <m:r>
            <m:t xml:space="preserve">[</m:t>
          </m:r>
          <m:r>
            <m:t xml:space="preserve">z</m:t>
          </m:r>
          <m:r>
            <m:t xml:space="preserve">−</m:t>
          </m:r>
          <m:sSub>
            <m:e>
              <m:r>
                <m:t xml:space="preserve">x</m:t>
              </m:r>
            </m:e>
            <m:sub>
              <m:r>
                <m:t xml:space="preserve">1</m:t>
              </m:r>
            </m:sub>
          </m:sSub>
          <m:r>
            <m:t xml:space="preserve">]</m:t>
          </m:r>
          <m:r>
            <m:t xml:space="preserve">−</m:t>
          </m:r>
          <m:sSup>
            <m:e>
              <m:r>
                <m:t xml:space="preserve">δ</m:t>
              </m:r>
            </m:e>
            <m:sup>
              <m:r>
                <m:t xml:space="preserve">4</m:t>
              </m:r>
            </m:sup>
          </m:sSup>
          <m:r>
            <m:t xml:space="preserve">[</m:t>
          </m:r>
          <m:r>
            <m:t xml:space="preserve">z</m:t>
          </m:r>
          <m:r>
            <m:t xml:space="preserve">−</m:t>
          </m:r>
          <m:sSub>
            <m:e>
              <m:r>
                <m:t xml:space="preserve">x</m:t>
              </m:r>
            </m:e>
            <m:sub>
              <m:r>
                <m:t xml:space="preserve">2</m:t>
              </m:r>
            </m:sub>
          </m:sSub>
          <m:r>
            <m:t xml:space="preserve">]</m:t>
          </m:r>
          <m:r>
            <m:t xml:space="preserve">]</m:t>
          </m:r>
          <m:r>
            <m:t xml:space="preserve">⟨ψ</m:t>
          </m:r>
          <m:r>
            <m:t xml:space="preserve">[</m:t>
          </m:r>
          <m:sSub>
            <m:e>
              <m:r>
                <m:t xml:space="preserve">x</m:t>
              </m:r>
            </m:e>
            <m:sub>
              <m:r>
                <m:t xml:space="preserve">1</m:t>
              </m:r>
            </m:sub>
          </m:sSub>
          <m:r>
            <m:t xml:space="preserve">]</m:t>
          </m:r>
          <m:r>
            <m:t xml:space="preserve">ψ̄</m:t>
          </m:r>
          <m:r>
            <m:t xml:space="preserve">[</m:t>
          </m:r>
          <m:sSub>
            <m:e>
              <m:r>
                <m:t xml:space="preserve">x</m:t>
              </m:r>
            </m:e>
            <m:sub>
              <m:r>
                <m:t xml:space="preserve">2</m:t>
              </m:r>
            </m:sub>
          </m:sSub>
          <m:r>
            <m:t xml:space="preserve">]</m:t>
          </m:r>
          <m:r>
            <m:t xml:space="preserve">⟩</m:t>
          </m:r>
        </m:oMath>
      </m:oMathPara>
    </w:p>
    <w:p>
      <w:r>
        <w:t>The current is conserved inside the correlator except at the points where a charge enters or leaves. There it has a source of strength one electron. This is the Ward–Takahashi identity in position space, and it holds to all orders.</w:t>
      </w:r>
    </w:p>
    <w:p>
      <w:pPr>
        <w:pStyle w:val="Heading3"/>
      </w:pPr>
      <w:r>
        <w:t>3.3 Momentum space</w:t>
      </w:r>
    </w:p>
    <w:p>
      <w:r>
        <w:t>Fourier transform, with momentum q flowing in at z and the electron carrying p in and p + q out. Remove the two full external propagators S′. The correlator with J^μ becomes S′(p + q)Γ^μ(p + q, p)S′(p), where Γ^μ is the 1PI vertex of Lesson 75 without its factor ie. Lesson 81 showed that removing the external propagators leaves 1PI vertices. The derivative becomes q_μ, and the two delta functions become the two propagators with the momentum shifted or not. In the normalization where Γ⁽²⁾ = S′⁻¹ = p̸ − m₀ − Σ(p),</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r>
            <m:t xml:space="preserve">S</m:t>
          </m:r>
          <m:r>
            <m:t xml:space="preserve">′</m:t>
          </m:r>
          <m:sSup>
            <m:e/>
            <m:sup>
              <m:r>
                <m:t xml:space="preserve">−</m:t>
              </m:r>
              <m:r>
                <m:t xml:space="preserve">1</m:t>
              </m:r>
            </m:sup>
          </m:sSup>
          <m:r>
            <m:t xml:space="preserve">[</m:t>
          </m:r>
          <m:r>
            <m:t xml:space="preserve">p</m:t>
          </m:r>
          <m:r>
            <m:t xml:space="preserve">+</m:t>
          </m:r>
          <m:r>
            <m:t xml:space="preserve">q</m:t>
          </m:r>
          <m:r>
            <m:t xml:space="preserve">]</m:t>
          </m:r>
          <m:r>
            <m:t xml:space="preserve">−</m:t>
          </m:r>
          <m:r>
            <m:t xml:space="preserve">S</m:t>
          </m:r>
          <m:r>
            <m:t xml:space="preserve">′</m:t>
          </m:r>
          <m:sSup>
            <m:e/>
            <m:sup>
              <m:r>
                <m:t xml:space="preserve">−</m:t>
              </m:r>
              <m:r>
                <m:t xml:space="preserve">1</m:t>
              </m:r>
            </m:sup>
          </m:sSup>
          <m:r>
            <m:t xml:space="preserve">[</m:t>
          </m:r>
          <m:r>
            <m:t xml:space="preserve">p</m:t>
          </m:r>
          <m:r>
            <m:t xml:space="preserve">]</m:t>
          </m:r>
        </m:oMath>
      </m:oMathPara>
    </w:p>
    <w:p>
      <w:r>
        <w:t>which is Lesson 71's identity. At q → 0 it gives Γ^μ(p, p) = ∂S′⁻¹/∂p_μ, and Z₁ = Z₂ follows (Lesson 72).</w:t>
      </w:r>
    </w:p>
    <w:p>
      <w:r>
        <w:rPr>
          <w:b/>
          <w:i/>
        </w:rPr>
        <w:t>Worked example 3</w:t>
      </w:r>
    </w:p>
    <w:p>
      <w:r>
        <w:t>Check the identity at tree level, and say where it fails if a diagram is omitted.</w:t>
      </w:r>
    </w:p>
    <w:p>
      <w:r>
        <w:t>At tree level, Γ^μ = γ^μ and S⁻¹ = p̸ − m. The right side is (p̸ + q̸ − m) − (p̸ − m) = q̸ = q_μγ^μ, which is the left side. At one loop the identity relates the vertex correction to the self-energy. The derivation needed only the change of variables and the full integral, so every diagram generated by the integral is included. Omitting one of them breaks the identity. That is the path-integral reason Lesson 71 needed both Compton diagrams.</w:t>
      </w:r>
    </w:p>
    <w:p>
      <w:pPr>
        <w:pStyle w:val="Heading2"/>
      </w:pPr>
      <w:r>
        <w:t>4 Jacobians</w:t>
      </w:r>
    </w:p>
    <w:p>
      <w:pPr>
        <w:pStyle w:val="Heading3"/>
      </w:pPr>
      <w:r>
        <w:t>4.1 A Jacobian is an interaction</w:t>
      </w:r>
    </w:p>
    <w:p>
      <w:r>
        <w:t>For a change of variables φ = f(φ′) that is not a shift or a rotation, the measure changes by a Jacobian 𝒥 = det(δφ/δφ′). Writing 𝒥 = exp(Tr log δφ/δφ′) puts it in the exponent as a new term in the action. Dropping it changes the answer.</w:t>
      </w:r>
    </w:p>
    <w:p>
      <w:r>
        <w:rPr>
          <w:b/>
          <w:i/>
        </w:rPr>
        <w:t>Worked example 4</w:t>
      </w:r>
    </w:p>
    <w:p>
      <w:r>
        <w:t>Take Z = ∫dx e^{−x²/2}/√(2π) = 1, and substitute x = y + gy². Show that the Jacobian is needed at order g².</w:t>
      </w:r>
    </w:p>
    <w:p>
      <w:r>
        <w:t>The weight becomes e^{−(y + gy²)²/2} = e^{−y²/2}e^{−gy³ − g²y⁴/2}. Without the Jacobian, expand to order g² and use ⟨y⁴⟩ = 3, ⟨y⁶⟩ = 15: ⟨1 − gy³ − g²y⁴/2 + g²y⁶/2⟩ = 1 − 3g²/2 + 15g²/2 = 1 + 6g². That is wrong. The Jacobian dx/dy = 1 + 2gy adds 2gy × (−gy³), which averages to −2g² × 3 = −6g². The total is 1, as it must be. The Jacobian, written as exp[log(1 + 2gy)], behaves exactly like an extra interaction 2gy − 2g²y² + ⋯ in the action. In field theory, a local redefinition φ = φ′ + gφ′² has Jacobian exp[δ⁴(0)∫log(1 + 2gφ′)], with δ⁴(0) the number of modes per unit volume. Dimensional regularization sets δ⁴(0) = 0, so in that scheme local field redefinitions change no physical result.</w:t>
      </w:r>
    </w:p>
    <w:p>
      <w:pPr>
        <w:pStyle w:val="Heading3"/>
      </w:pPr>
      <w:r>
        <w:t>4.2 The chiral anomaly</w:t>
      </w:r>
    </w:p>
    <w:p>
      <w:r>
        <w:t>The massless Dirac Lagrangian is also invariant under the chiral rotation ψ → e^{iβγ⁵}ψ, ψ̄ → ψ̄e^{iβγ⁵}. Classically the axial current J^{μ5} = ψ̄γ^μγ⁵ψ is conserved. Here ψ and ψ̄ rotate by the same phase, not opposite phases, and the Jacobian of the measure is not 1. Fujikawa showed in 1979 that, once it is regularized in a gauge-invariant way, the Jacobian is</w:t>
      </w:r>
    </w:p>
    <w:p>
      <w:pPr>
        <w:spacing w:before="100" w:after="160"/>
        <w:jc w:val="center"/>
      </w:pPr>
      <m:oMathPara>
        <m:oMath>
          <m:r>
            <m:t xml:space="preserve">𝒥</m:t>
          </m:r>
          <m:r>
            <m:t xml:space="preserve">=</m:t>
          </m:r>
          <m:r>
            <m:t xml:space="preserve">exp</m:t>
          </m:r>
          <m:r>
            <m:t xml:space="preserve">[</m:t>
          </m:r>
          <m:r>
            <m:t xml:space="preserve">i</m:t>
          </m:r>
          <m:r>
            <m:t xml:space="preserve">∫</m:t>
          </m:r>
          <m:sSup>
            <m:e>
              <m:r>
                <m:t xml:space="preserve">d</m:t>
              </m:r>
            </m:e>
            <m:sup>
              <m:r>
                <m:t xml:space="preserve">4</m:t>
              </m:r>
            </m:sup>
          </m:sSup>
          <m:r>
            <m:t xml:space="preserve">x</m:t>
          </m:r>
          <m:r>
            <m:t xml:space="preserve">β</m:t>
          </m:r>
          <m:r>
            <m:t xml:space="preserve">[</m:t>
          </m:r>
          <m:r>
            <m:t xml:space="preserve">x</m:t>
          </m:r>
          <m:r>
            <m:t xml:space="preserve">]</m:t>
          </m:r>
          <m:f>
            <m:num>
              <m:sSup>
                <m:e>
                  <m:r>
                    <m:t xml:space="preserve">e</m:t>
                  </m:r>
                </m:e>
                <m:sup>
                  <m:r>
                    <m:t xml:space="preserve">2</m:t>
                  </m:r>
                </m:sup>
              </m:sSup>
            </m:num>
            <m:den>
              <m:sSup>
                <m:e>
                  <m:r>
                    <m:t xml:space="preserve">16π</m:t>
                  </m:r>
                </m:e>
                <m:sup>
                  <m:r>
                    <m:t xml:space="preserve">2</m:t>
                  </m:r>
                </m:sup>
              </m:sSup>
            </m:den>
          </m:f>
          <m:sSup>
            <m:e>
              <m:r>
                <m:t xml:space="preserve">ε</m:t>
              </m:r>
            </m:e>
            <m:sup>
              <m:r>
                <m:t xml:space="preserve">μνρσ</m:t>
              </m:r>
            </m:sup>
          </m:sSup>
          <m:sSub>
            <m:e>
              <m:r>
                <m:t xml:space="preserve">F</m:t>
              </m:r>
            </m:e>
            <m:sub>
              <m:r>
                <m:t xml:space="preserve">μν</m:t>
              </m:r>
            </m:sub>
          </m:sSub>
          <m:sSub>
            <m:e>
              <m:r>
                <m:t xml:space="preserve">F</m:t>
              </m:r>
            </m:e>
            <m:sub>
              <m:r>
                <m:t xml:space="preserve">ρσ</m:t>
              </m:r>
            </m:sub>
          </m:sSub>
          <m:r>
            <m:t xml:space="preserve">]</m:t>
          </m:r>
        </m:oMath>
      </m:oMathPara>
    </w:p>
    <w:p>
      <w:r>
        <w:t>The rotation changes the massless action by δS = ∫β∂_μJ^{μ5}. The Jacobian adds to it, and Section 3.2's argument gives, instead of a conservation law,</w:t>
      </w:r>
    </w:p>
    <w:p>
      <w:pPr>
        <w:spacing w:before="100" w:after="160"/>
        <w:jc w:val="center"/>
      </w:pPr>
      <m:oMathPara>
        <m:oMath>
          <m:sSub>
            <m:e>
              <m:r>
                <m:t xml:space="preserve">∂</m:t>
              </m:r>
            </m:e>
            <m:sub>
              <m:r>
                <m:t xml:space="preserve">μ</m:t>
              </m:r>
            </m:sub>
          </m:sSub>
          <m:sSup>
            <m:e>
              <m:r>
                <m:t xml:space="preserve">J</m:t>
              </m:r>
            </m:e>
            <m:sup>
              <m:r>
                <m:t xml:space="preserve">μ5</m:t>
              </m:r>
            </m:sup>
          </m:sSup>
          <m:r>
            <m:t xml:space="preserve">=</m:t>
          </m:r>
          <m:r>
            <m:t xml:space="preserve">−</m:t>
          </m:r>
          <m:f>
            <m:num>
              <m:sSup>
                <m:e>
                  <m:r>
                    <m:t xml:space="preserve">e</m:t>
                  </m:r>
                </m:e>
                <m:sup>
                  <m:r>
                    <m:t xml:space="preserve">2</m:t>
                  </m:r>
                </m:sup>
              </m:sSup>
            </m:num>
            <m:den>
              <m:sSup>
                <m:e>
                  <m:r>
                    <m:t xml:space="preserve">16π</m:t>
                  </m:r>
                </m:e>
                <m:sup>
                  <m:r>
                    <m:t xml:space="preserve">2</m:t>
                  </m:r>
                </m:sup>
              </m:sSup>
            </m:den>
          </m:f>
          <m:sSup>
            <m:e>
              <m:r>
                <m:t xml:space="preserve">ε</m:t>
              </m:r>
            </m:e>
            <m:sup>
              <m:r>
                <m:t xml:space="preserve">μνρσ</m:t>
              </m:r>
            </m:sup>
          </m:sSup>
          <m:sSub>
            <m:e>
              <m:r>
                <m:t xml:space="preserve">F</m:t>
              </m:r>
            </m:e>
            <m:sub>
              <m:r>
                <m:t xml:space="preserve">μν</m:t>
              </m:r>
            </m:sub>
          </m:sSub>
          <m:sSub>
            <m:e>
              <m:r>
                <m:t xml:space="preserve">F</m:t>
              </m:r>
            </m:e>
            <m:sub>
              <m:r>
                <m:t xml:space="preserve">ρσ</m:t>
              </m:r>
            </m:sub>
          </m:sSub>
        </m:oMath>
      </m:oMathPara>
    </w:p>
    <w:p>
      <w:r>
        <w:t>with the overall sign depending on the convention for ε^{0123}. The Jacobian and the anomaly are the same term. This is the Adler–Bell–Jackiw anomaly. A classical symmetry fails in the quantum theory, and the failure comes entirely from the measure. It is exact at one loop, with no higher-order corrections, which is the Adler–Bardeen theorem. A regulator that preserved the axial symmetry would break gauge invariance, and the choice is forced: gauge invariance must win.</w:t>
      </w:r>
    </w:p>
    <w:p>
      <w:r>
        <w:rPr>
          <w:b/>
          <w:i/>
        </w:rPr>
        <w:t>Worked example 5</w:t>
      </w:r>
    </w:p>
    <w:p>
      <w:r>
        <w:t>The anomaly predicts the rate for π⁰ → γγ. With N_c = 3 quark colors and quark charges 2/3 and −1/3, the amplitude is fixed and the rate is Γ = α²m_π³/(64π³f_π²). Evaluate it.</w:t>
      </w:r>
    </w:p>
    <w:p>
      <w:r>
        <w:t>With α = 1/137.036, m_π = 134.977 MeV, and f_π = 92.1 MeV: α² = 5.325×10⁻⁵ and m_π³ = 2.459×10⁶ MeV³, so α²m_π³ = 130.9 MeV³. Dividing by 64π³ = 1984.4 gives 0.06598 MeV³. Dividing by f_π² = 8482 MeV² gives 7.78×10⁻⁶ MeV, or 7.8 eV. The PrimEx-II experiment measured 7.80 ± 0.12 eV. The prediction has no free parameter. The color factor enters as N_c(Q_u² − Q_d²) = 3(4/9 − 1/9) = 1. Without color the rate would be nine times smaller, so this decay was early evidence for three colors. A Jacobian, invisible in any single Feynman diagram's integrand, sets the lifetime of a particle at 8.5×10⁻¹⁷ s.</w:t>
      </w:r>
    </w:p>
    <w:p>
      <w:pPr>
        <w:pStyle w:val="Heading2"/>
      </w:pPr>
      <w:r>
        <w:t>5 Faddeev–Popov as a change of variables</w:t>
      </w:r>
    </w:p>
    <w:p>
      <w:pPr>
        <w:pStyle w:val="Heading3"/>
      </w:pPr>
      <w:r>
        <w:t>5.1 A toy model</w:t>
      </w:r>
    </w:p>
    <w:p>
      <w:r>
        <w:t>Lesson 79, Section 6.1, found that the photon integral runs along gauge orbits on which the action is constant. The same problem in two dimensions shows how to factor out the orbit.</w:t>
      </w:r>
    </w:p>
    <w:p>
      <w:r>
        <w:rPr>
          <w:b/>
          <w:i/>
        </w:rPr>
        <w:t>Worked example 6</w:t>
      </w:r>
    </w:p>
    <w:p>
      <w:r>
        <w:t>Let Z = ∫d²v e^{−S(|v|)}, which is invariant under rotations v → v^θ. Fix the "gauge" v_y = 0, and find what replaces the lost integral.</w:t>
      </w:r>
    </w:p>
    <w:p>
      <w:r>
        <w:t>Insert 1 in the form 1 = ½∫dθ δ(G(v^θ))|∂G(v^θ)/∂θ|, with G(v) = v_y. The factor ½ is there because sin(φ + θ) = 0 has two solutions in a full turn, a toy version of Gribov copies. At those solutions |∂G/∂θ| = |v| = r. So Z = ½∫dθ∫d²v δ(v_y^θ) r e^{−S}. Change variables v → v^{−θ}. The measure and S are invariant, so the θ integral factors out as 2π, the volume of the "gauge group":</w:t>
      </w:r>
    </w:p>
    <w:p>
      <w:pPr>
        <w:spacing w:before="100" w:after="160"/>
        <w:jc w:val="center"/>
      </w:pPr>
      <m:oMathPara>
        <m:oMath>
          <m:r>
            <m:t xml:space="preserve">Z</m:t>
          </m:r>
          <m:r>
            <m:t xml:space="preserve">=</m:t>
          </m:r>
          <m:r>
            <m:t xml:space="preserve">½</m:t>
          </m:r>
          <m:r>
            <m:t xml:space="preserve">·</m:t>
          </m:r>
          <m:r>
            <m:t xml:space="preserve">2π</m:t>
          </m:r>
          <m:r>
            <m:t xml:space="preserve">∫</m:t>
          </m:r>
          <m:sSub>
            <m:e>
              <m:r>
                <m:t xml:space="preserve">dv</m:t>
              </m:r>
            </m:e>
            <m:sub>
              <m:r>
                <m:t xml:space="preserve">x</m:t>
              </m:r>
            </m:sub>
          </m:sSub>
          <m:sSub>
            <m:e>
              <m:r>
                <m:t xml:space="preserve">dv</m:t>
              </m:r>
            </m:e>
            <m:sub>
              <m:r>
                <m:t xml:space="preserve">y</m:t>
              </m:r>
            </m:sub>
          </m:sSub>
          <m:r>
            <m:t xml:space="preserve">δ</m:t>
          </m:r>
          <m:r>
            <m:t xml:space="preserve">[</m:t>
          </m:r>
          <m:sSub>
            <m:e>
              <m:r>
                <m:t xml:space="preserve">v</m:t>
              </m:r>
            </m:e>
            <m:sub>
              <m:r>
                <m:t xml:space="preserve">y</m:t>
              </m:r>
            </m:sub>
          </m:sSub>
          <m:r>
            <m:t xml:space="preserve">]</m:t>
          </m:r>
          <m:r>
            <m:t xml:space="preserve">|</m:t>
          </m:r>
          <m:sSub>
            <m:e>
              <m:r>
                <m:t xml:space="preserve">v</m:t>
              </m:r>
            </m:e>
            <m:sub>
              <m:r>
                <m:t xml:space="preserve">x</m:t>
              </m:r>
            </m:sub>
          </m:sSub>
          <m:r>
            <m:t xml:space="preserve">|</m:t>
          </m:r>
          <m:sSup>
            <m:e>
              <m:r>
                <m:t xml:space="preserve">e</m:t>
              </m:r>
            </m:e>
            <m:sup>
              <m:r>
                <m:t xml:space="preserve">−</m:t>
              </m:r>
              <m:r>
                <m:t xml:space="preserve">S</m:t>
              </m:r>
              <m:r>
                <m:t xml:space="preserve">[</m:t>
              </m:r>
              <m:r>
                <m:t xml:space="preserve">|</m:t>
              </m:r>
              <m:sSub>
                <m:e>
                  <m:r>
                    <m:t xml:space="preserve">v</m:t>
                  </m:r>
                </m:e>
                <m:sub>
                  <m:r>
                    <m:t xml:space="preserve">x</m:t>
                  </m:r>
                </m:sub>
              </m:sSub>
              <m:r>
                <m:t xml:space="preserve">|</m:t>
              </m:r>
              <m:r>
                <m:t xml:space="preserve">]</m:t>
              </m:r>
            </m:sup>
          </m:sSup>
          <m:r>
            <m:t xml:space="preserve">=</m:t>
          </m:r>
          <m:r>
            <m:t xml:space="preserve">2π</m:t>
          </m:r>
          <m:sSubSup>
            <m:e>
              <m:r>
                <m:t xml:space="preserve">∫</m:t>
              </m:r>
            </m:e>
            <m:sub>
              <m:r>
                <m:t xml:space="preserve">0</m:t>
              </m:r>
            </m:sub>
            <m:sup>
              <m:r>
                <m:t xml:space="preserve">∞</m:t>
              </m:r>
            </m:sup>
          </m:sSubSup>
          <m:r>
            <m:t xml:space="preserve">r</m:t>
          </m:r>
          <m:sSup>
            <m:e>
              <m:r>
                <m:t xml:space="preserve">e</m:t>
              </m:r>
            </m:e>
            <m:sup>
              <m:r>
                <m:t xml:space="preserve">−</m:t>
              </m:r>
              <m:r>
                <m:t xml:space="preserve">S</m:t>
              </m:r>
              <m:r>
                <m:t xml:space="preserve">[</m:t>
              </m:r>
              <m:r>
                <m:t xml:space="preserve">r</m:t>
              </m:r>
              <m:r>
                <m:t xml:space="preserve">]</m:t>
              </m:r>
            </m:sup>
          </m:sSup>
          <m:r>
            <m:t xml:space="preserve">dr</m:t>
          </m:r>
        </m:oMath>
      </m:oMathPara>
    </w:p>
    <w:p>
      <w:r>
        <w:t>This is the correct result in polar coordinates. The factor |v_x| is the Faddeev–Popov determinant, the Jacobian between the gauge-fixed slice and the full space. Dropping it would give the wrong measure on the slice.</w:t>
      </w:r>
    </w:p>
    <w:p>
      <w:pPr>
        <w:pStyle w:val="Heading3"/>
      </w:pPr>
      <w:r>
        <w:t>5.2 QED</w:t>
      </w:r>
    </w:p>
    <w:p>
      <w:r>
        <w:t>For the photon, insert</w:t>
      </w:r>
    </w:p>
    <w:p>
      <w:pPr>
        <w:spacing w:before="100" w:after="160"/>
        <w:jc w:val="center"/>
      </w:pPr>
      <m:oMathPara>
        <m:oMath>
          <m:r>
            <m:t xml:space="preserve">1</m:t>
          </m:r>
          <m:r>
            <m:t xml:space="preserve">=</m:t>
          </m:r>
          <m:r>
            <m:t xml:space="preserve">∫</m:t>
          </m:r>
          <m:r>
            <m:t xml:space="preserve">Dα</m:t>
          </m:r>
          <m:r>
            <m:t xml:space="preserve">δ</m:t>
          </m:r>
          <m:r>
            <m:t xml:space="preserve">[</m:t>
          </m:r>
          <m:r>
            <m:t xml:space="preserve">G</m:t>
          </m:r>
          <m:r>
            <m:t xml:space="preserve">[</m:t>
          </m:r>
          <m:sSup>
            <m:e>
              <m:r>
                <m:t xml:space="preserve">A</m:t>
              </m:r>
            </m:e>
            <m:sup>
              <m:r>
                <m:t xml:space="preserve">α</m:t>
              </m:r>
            </m:sup>
          </m:sSup>
          <m:r>
            <m:t xml:space="preserve">]</m:t>
          </m:r>
          <m:r>
            <m:t xml:space="preserve">]</m:t>
          </m:r>
          <m:r>
            <m:t xml:space="preserve">det</m:t>
          </m:r>
          <m:r>
            <m:t xml:space="preserve">[</m:t>
          </m:r>
          <m:f>
            <m:num>
              <m:r>
                <m:t xml:space="preserve">δG</m:t>
              </m:r>
              <m:r>
                <m:t xml:space="preserve">[</m:t>
              </m:r>
              <m:sSup>
                <m:e>
                  <m:r>
                    <m:t xml:space="preserve">A</m:t>
                  </m:r>
                </m:e>
                <m:sup>
                  <m:r>
                    <m:t xml:space="preserve">α</m:t>
                  </m:r>
                </m:sup>
              </m:sSup>
              <m:r>
                <m:t xml:space="preserve">]</m:t>
              </m:r>
            </m:num>
            <m:den>
              <m:r>
                <m:t xml:space="preserve">δα</m:t>
              </m:r>
            </m:den>
          </m:f>
          <m:r>
            <m:t xml:space="preserve">]</m:t>
          </m:r>
        </m:oMath>
      </m:oMathPara>
    </w:p>
    <w:p>
      <w:r>
        <w:t>with A^α = A + ∂α and G[A] = ∂·A − ω(x) for a fixed function ω. Then δG/δα = ∂², which does not depend on A. In QED the determinant is a constant and cancels in every normalized correlator. Change variables A → A^{−α} in the rest of the integral. The action, the measure, and gauge-invariant insertions do not change, so ∫Dα factors out as the infinite volume of the gauge group, which also cancels. What remains is the integral with δ(∂·A − ω) imposed. The result does not depend on ω, so average over it with the Gaussian weight exp[−(i/2ξ)∫ω²]. The delta function sets ω = ∂·A, leaving</w:t>
      </w:r>
    </w:p>
    <w:p>
      <w:pPr>
        <w:spacing w:before="100" w:after="160"/>
        <w:jc w:val="center"/>
      </w:pPr>
      <m:oMathPara>
        <m:oMath>
          <m:sSub>
            <m:e>
              <m:r>
                <m:t xml:space="preserve">ℒ</m:t>
              </m:r>
            </m:e>
            <m:sub>
              <m:r>
                <m:t xml:space="preserve">gf</m:t>
              </m:r>
            </m:sub>
          </m:sSub>
          <m:r>
            <m:t xml:space="preserve">=</m:t>
          </m:r>
          <m:r>
            <m:t xml:space="preserve">−</m:t>
          </m:r>
          <m:f>
            <m:num>
              <m:r>
                <m:t xml:space="preserve">1</m:t>
              </m:r>
            </m:num>
            <m:den>
              <m:r>
                <m:t xml:space="preserve">2ξ</m:t>
              </m:r>
            </m:den>
          </m:f>
          <m:sSup>
            <m:e>
              <m:r>
                <m:t xml:space="preserve">[</m:t>
              </m:r>
              <m:r>
                <m:t xml:space="preserve">∂</m:t>
              </m:r>
              <m:r>
                <m:t xml:space="preserve">·</m:t>
              </m:r>
              <m:r>
                <m:t xml:space="preserve">A</m:t>
              </m:r>
              <m:r>
                <m:t xml:space="preserve">]</m:t>
              </m:r>
            </m:e>
            <m:sup>
              <m:r>
                <m:t xml:space="preserve">2</m:t>
              </m:r>
            </m:sup>
          </m:sSup>
        </m:oMath>
      </m:oMathPara>
    </w:p>
    <w:p>
      <w:r>
        <w:t>which is Lesson 70's gauge-fixing term. It is now derived, along with the reason physical results do not depend on ξ: ξ is the width of a Gaussian average over gauge conditions, each of which gives the same answer for gauge-invariant quantities. In a non-abelian theory, A^α depends on A through the commutator, so δG/δα depends on A. The determinant is then written as an integral over anticommuting ghost fields, which interact with the gauge field. QED's ghosts are free, decouple, and can be ignored.</w:t>
      </w:r>
    </w:p>
    <w:p>
      <w:pPr>
        <w:pStyle w:val="Heading2"/>
      </w:pPr>
      <w:r>
        <w:t>6 What this lesson has not done</w:t>
      </w:r>
    </w:p>
    <w:p>
      <w:r>
        <w:t>It used the dummy-variable principle without examining boundary terms at large field, which are harmless in perturbation theory. It quoted Fujikawa's regularized Jacobian, the anomaly coefficient, and the π⁰ → γγ formula rather than deriving them. The experimental width was quoted. It treated Gribov copies only in the toy model; in QED with covariant gauges they cause no trouble in perturbation theory. It did not develop the BRST symmetry, which is the general form of the gauge-fixed theory's Ward identities.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⟨δS/δφ⟩_J = −J</w:t>
            </w:r>
          </w:p>
        </w:tc>
        <w:tc>
          <w:tcPr>
            <w:tcW w:type="dxa" w:w="6528"/>
            <w:vAlign w:val="center"/>
            <w:tcMar>
              <w:top w:w="100" w:type="dxa"/>
              <w:start w:w="100" w:type="dxa"/>
              <w:bottom w:w="100" w:type="dxa"/>
              <w:end w:w="100" w:type="dxa"/>
            </w:tcMar>
          </w:tcPr>
          <w:p>
            <w:r>
              <w:t>Field equations inside correlators; external fields, Lesson 85</w:t>
            </w:r>
          </w:p>
        </w:tc>
      </w:tr>
      <w:tr>
        <w:tc>
          <w:tcPr>
            <w:tcW w:type="dxa" w:w="3264"/>
            <w:vAlign w:val="center"/>
            <w:shd w:fill="EAF2F8"/>
            <w:tcMar>
              <w:top w:w="100" w:type="dxa"/>
              <w:start w:w="100" w:type="dxa"/>
              <w:bottom w:w="100" w:type="dxa"/>
              <w:end w:w="100" w:type="dxa"/>
            </w:tcMar>
          </w:tcPr>
          <w:p>
            <w:r>
              <w:t>Contact term iδ⁴</w:t>
            </w:r>
          </w:p>
        </w:tc>
        <w:tc>
          <w:tcPr>
            <w:tcW w:type="dxa" w:w="6528"/>
            <w:vAlign w:val="center"/>
            <w:shd w:fill="EAF2F8"/>
            <w:tcMar>
              <w:top w:w="100" w:type="dxa"/>
              <w:start w:w="100" w:type="dxa"/>
              <w:bottom w:w="100" w:type="dxa"/>
              <w:end w:w="100" w:type="dxa"/>
            </w:tcMar>
          </w:tcPr>
          <w:p>
            <w:r>
              <w:t>Propagators as Green's functions</w:t>
            </w:r>
          </w:p>
        </w:tc>
      </w:tr>
      <w:tr>
        <w:tc>
          <w:tcPr>
            <w:tcW w:type="dxa" w:w="3264"/>
            <w:vAlign w:val="center"/>
            <w:tcMar>
              <w:top w:w="100" w:type="dxa"/>
              <w:start w:w="100" w:type="dxa"/>
              <w:bottom w:w="100" w:type="dxa"/>
              <w:end w:w="100" w:type="dxa"/>
            </w:tcMar>
          </w:tcPr>
          <w:p>
            <w:r>
              <w:t>Position-space Ward–Takahashi identity</w:t>
            </w:r>
          </w:p>
        </w:tc>
        <w:tc>
          <w:tcPr>
            <w:tcW w:type="dxa" w:w="6528"/>
            <w:vAlign w:val="center"/>
            <w:tcMar>
              <w:top w:w="100" w:type="dxa"/>
              <w:start w:w="100" w:type="dxa"/>
              <w:bottom w:w="100" w:type="dxa"/>
              <w:end w:w="100" w:type="dxa"/>
            </w:tcMar>
          </w:tcPr>
          <w:p>
            <w:r>
              <w:t>Lessons 71 and 72 derived; Z₁ = Z₂</w:t>
            </w:r>
          </w:p>
        </w:tc>
      </w:tr>
      <w:tr>
        <w:tc>
          <w:tcPr>
            <w:tcW w:type="dxa" w:w="3264"/>
            <w:vAlign w:val="center"/>
            <w:shd w:fill="EAF2F8"/>
            <w:tcMar>
              <w:top w:w="100" w:type="dxa"/>
              <w:start w:w="100" w:type="dxa"/>
              <w:bottom w:w="100" w:type="dxa"/>
              <w:end w:w="100" w:type="dxa"/>
            </w:tcMar>
          </w:tcPr>
          <w:p>
            <w:r>
              <w:t>Jacobian as interaction</w:t>
            </w:r>
          </w:p>
        </w:tc>
        <w:tc>
          <w:tcPr>
            <w:tcW w:type="dxa" w:w="6528"/>
            <w:vAlign w:val="center"/>
            <w:shd w:fill="EAF2F8"/>
            <w:tcMar>
              <w:top w:w="100" w:type="dxa"/>
              <w:start w:w="100" w:type="dxa"/>
              <w:bottom w:w="100" w:type="dxa"/>
              <w:end w:w="100" w:type="dxa"/>
            </w:tcMar>
          </w:tcPr>
          <w:p>
            <w:r>
              <w:t>Field redefinitions; anomaly</w:t>
            </w:r>
          </w:p>
        </w:tc>
      </w:tr>
      <w:tr>
        <w:tc>
          <w:tcPr>
            <w:tcW w:type="dxa" w:w="3264"/>
            <w:vAlign w:val="center"/>
            <w:tcMar>
              <w:top w:w="100" w:type="dxa"/>
              <w:start w:w="100" w:type="dxa"/>
              <w:bottom w:w="100" w:type="dxa"/>
              <w:end w:w="100" w:type="dxa"/>
            </w:tcMar>
          </w:tcPr>
          <w:p>
            <w:r>
              <w:t>∂·J⁵ ∝ εFF</w:t>
            </w:r>
          </w:p>
        </w:tc>
        <w:tc>
          <w:tcPr>
            <w:tcW w:type="dxa" w:w="6528"/>
            <w:vAlign w:val="center"/>
            <w:tcMar>
              <w:top w:w="100" w:type="dxa"/>
              <w:start w:w="100" w:type="dxa"/>
              <w:bottom w:w="100" w:type="dxa"/>
              <w:end w:w="100" w:type="dxa"/>
            </w:tcMar>
          </w:tcPr>
          <w:p>
            <w:r>
              <w:t>π⁰ → γγ; anomaly cancellation in the Standard Model, Lesson 86</w:t>
            </w:r>
          </w:p>
        </w:tc>
      </w:tr>
      <w:tr>
        <w:tc>
          <w:tcPr>
            <w:tcW w:type="dxa" w:w="3264"/>
            <w:vAlign w:val="center"/>
            <w:shd w:fill="EAF2F8"/>
            <w:tcMar>
              <w:top w:w="100" w:type="dxa"/>
              <w:start w:w="100" w:type="dxa"/>
              <w:bottom w:w="100" w:type="dxa"/>
              <w:end w:w="100" w:type="dxa"/>
            </w:tcMar>
          </w:tcPr>
          <w:p>
            <w:r>
              <w:t>Faddeev–Popov, ℒ_gf derived</w:t>
            </w:r>
          </w:p>
        </w:tc>
        <w:tc>
          <w:tcPr>
            <w:tcW w:type="dxa" w:w="6528"/>
            <w:vAlign w:val="center"/>
            <w:shd w:fill="EAF2F8"/>
            <w:tcMar>
              <w:top w:w="100" w:type="dxa"/>
              <w:start w:w="100" w:type="dxa"/>
              <w:bottom w:w="100" w:type="dxa"/>
              <w:end w:w="100" w:type="dxa"/>
            </w:tcMar>
          </w:tcPr>
          <w:p>
            <w:r>
              <w:t>Lesson 70 justified; Feynman rules, Lesson 83</w:t>
            </w:r>
          </w:p>
        </w:tc>
      </w:tr>
    </w:tbl>
    <w:p>
      <w:pPr>
        <w:pStyle w:val="Heading2"/>
      </w:pPr>
      <w:r>
        <w:t>8 Summary</w:t>
      </w:r>
    </w:p>
    <w:p>
      <w:pPr>
        <w:pStyle w:val="ListNumber"/>
        <w:numPr>
          <w:ilvl w:val="0"/>
          <w:numId w:val="193"/>
        </w:numPr>
      </w:pPr>
      <w:r>
        <w:t>The integration variable of a path integral is a dummy. A total derivative integrates to zero, and a change of variables changes nothing but the Jacobian.</w:t>
      </w:r>
    </w:p>
    <w:p>
      <w:pPr>
        <w:pStyle w:val="ListNumber"/>
        <w:numPr>
          <w:ilvl w:val="0"/>
          <w:numId w:val="193"/>
        </w:numPr>
      </w:pPr>
      <w:r>
        <w:t>Shifts give the Schwinger–Dyson equations: ⟨δS/δφ⟩_J = −J, with a contact term iδ⁴ whenever the point coincides with an inserted field.</w:t>
      </w:r>
    </w:p>
    <w:p>
      <w:pPr>
        <w:pStyle w:val="ListNumber"/>
        <w:numPr>
          <w:ilvl w:val="0"/>
          <w:numId w:val="193"/>
        </w:numPr>
      </w:pPr>
      <w:r>
        <w:t>In a zero-dimensional model, the Schwinger–Dyson recursion reproduces perturbation theory without diagrams.</w:t>
      </w:r>
    </w:p>
    <w:p>
      <w:pPr>
        <w:pStyle w:val="ListNumber"/>
        <w:numPr>
          <w:ilvl w:val="0"/>
          <w:numId w:val="193"/>
        </w:numPr>
      </w:pPr>
      <w:r>
        <w:t>A local phase rotation of ψ, with A fixed, gives δS = ∫α∂·J and the position-space Ward–Takahashi identity, which becomes q_μΓ^μ = S′⁻¹(p + q) − S′⁻¹(p).</w:t>
      </w:r>
    </w:p>
    <w:p>
      <w:pPr>
        <w:pStyle w:val="ListNumber"/>
        <w:numPr>
          <w:ilvl w:val="0"/>
          <w:numId w:val="193"/>
        </w:numPr>
      </w:pPr>
      <w:r>
        <w:t>A Jacobian acts as an interaction, and omitting it gives wrong answers.</w:t>
      </w:r>
    </w:p>
    <w:p>
      <w:pPr>
        <w:pStyle w:val="ListNumber"/>
        <w:numPr>
          <w:ilvl w:val="0"/>
          <w:numId w:val="193"/>
        </w:numPr>
      </w:pPr>
      <w:r>
        <w:t>The chiral Jacobian gives the anomaly ∂·J⁵ ∝ εFF, which fixes the π⁰ → γγ width at 7.8 eV and counts three colors.</w:t>
      </w:r>
    </w:p>
    <w:p>
      <w:pPr>
        <w:pStyle w:val="ListNumber"/>
        <w:numPr>
          <w:ilvl w:val="0"/>
          <w:numId w:val="193"/>
        </w:numPr>
      </w:pPr>
      <w:r>
        <w:t>Faddeev–Popov is a change of variables. In QED its determinant is constant, Gaussian averaging over gauge conditions gives −(1/2ξ)(∂·A)², and ghosts decouple.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Derive ∫dx f′(x) = 0 from the invariance of ∫dx f(x) under x → x + ε, and state the conditions needed.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Derive ⟨δS/δφ(x)⟩_J = −J(x) from Section 1 with F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Z₀[J] = Z₀[0]exp(−½∫JD_FJ) satisfies [K(−iδ/δJ) + J]Z₀ = 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the contact term in ⟨(δS/δφ(x))φ(y)⟩ = iδ⁴(x − 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Using the zero-dimensional recursion with n = 5, find ⟨x⁶⟩ to first order in λ.</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Write the Schwinger–Dyson equation for the electron two-point function and identify the term that becomes the self-energy.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Compute the change of ψ̄iγ^μ∂_μψ under ψ → e^{iα(x)}ψ, ψ̄ → e^{−iα(x)}ψ̄.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Why does the interaction term eψ̄A̸ψ not contribute to δS in Section 3.1?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Show that integrating Section 3.2's identity over all z gives zero, and interpret the result.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momentum-space Ward–Takahashi identity at tree level.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In Worked example 4, compute the order-g² change in Z without the Jacobian, and show that the Jacobian cancels it.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Why do ψ and ψ̄ rotating by the same phase under a chiral rotation make a nontrivial Jacobian possible, while opposite phases do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Recompute the π⁰ width with f_π = 92.1 MeV and convert it to a lifetime, using ħ = 6.582×10⁻²² MeV 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In Worked example 6, show that</w:t>
            </w:r>
          </w:p>
        </w:tc>
        <w:tc>
          <w:tcPr>
            <w:tcW w:type="dxa" w:w="2448"/>
            <w:vAlign w:val="center"/>
            <w:shd w:fill="EAF2F8"/>
            <w:tcMar>
              <w:top w:w="100" w:type="dxa"/>
              <w:start w:w="100" w:type="dxa"/>
              <w:bottom w:w="100" w:type="dxa"/>
              <w:end w:w="100" w:type="dxa"/>
            </w:tcMar>
          </w:tcPr>
          <w:p>
            <w:r>
              <w:t>∂G(v^θ)/∂θ</w:t>
            </w:r>
          </w:p>
        </w:tc>
        <w:tc>
          <w:tcPr>
            <w:tcW w:type="dxa" w:w="2448"/>
            <w:vAlign w:val="center"/>
            <w:shd w:fill="EAF2F8"/>
            <w:tcMar>
              <w:top w:w="100" w:type="dxa"/>
              <w:start w:w="100" w:type="dxa"/>
              <w:bottom w:w="100" w:type="dxa"/>
              <w:end w:w="100" w:type="dxa"/>
            </w:tcMar>
          </w:tcPr>
          <w:p>
            <w:r>
              <w:t>= r at each zero, and explain the factor ½.</w:t>
            </w: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Show that for G = ∂·A − ω, δG[A^α]/δα = ∂², and explain why this makes the QED ghosts free.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averaging δ(∂·A − ω) over ω with weight exp[−(i/2ξ)∫ω²] produces ℒ_gf = −(∂·A)²/2ξ, and that ξ → 0 gives Landau gauge, ∂·A = 0 exactly.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d/dε ∫dx f(x + ε) = ∫dx f′(x + ε) = 0 at ε = 0. This needs infinite limits, or periodic ones, and f → 0 at the boundary.</w:t>
      </w:r>
    </w:p>
    <w:p>
      <w:r>
        <w:rPr>
          <w:b/>
        </w:rPr>
        <w:t>2.</w:t>
      </w:r>
      <w:r>
        <w:t xml:space="preserve"> </w:t>
      </w:r>
      <w:r>
        <w:t>With F = 1, the derivative of the exponent gives i(δS/δφ + J)e^{iS + iJφ}. Its integral vanishes, so dividing by iZ gives ⟨δS/δφ⟩_J + J = 0.</w:t>
      </w:r>
    </w:p>
    <w:p>
      <w:r>
        <w:rPr>
          <w:b/>
        </w:rPr>
        <w:t>3.</w:t>
      </w:r>
      <w:r>
        <w:t xml:space="preserve"> </w:t>
      </w:r>
      <w:r>
        <w:t>−iδ/δJ(x) on Z₀ gives i(D_FJ)(x)Z₀. K acting on this gives i·iJ Z₀ = −JZ₀, using KD_F = iδ⁴. Adding JZ₀ gives zero.</w:t>
      </w:r>
    </w:p>
    <w:p>
      <w:r>
        <w:rPr>
          <w:b/>
        </w:rPr>
        <w:t>4.</w:t>
      </w:r>
      <w:r>
        <w:t xml:space="preserve"> </w:t>
      </w:r>
      <w:r>
        <w:t>δ/δφ(x)[φ(y)e^{iS}] = δ⁴(x − y)e^{iS} + iφ(y)(δS/δφ(x))e^{iS}. The integral of the sum is zero. Divide by iZ.</w:t>
      </w:r>
    </w:p>
    <w:p>
      <w:r>
        <w:rPr>
          <w:b/>
        </w:rPr>
        <w:t>5.</w:t>
      </w:r>
      <w:r>
        <w:t xml:space="preserve"> </w:t>
      </w:r>
      <w:r>
        <w:t>With n = 5, 5⟨x⁴⟩ = ⟨x⁶⟩ + (λ/6)⟨x⁸⟩. Use ⟨x⁴⟩ = 3 − 4λ and ⟨x⁸⟩ = 105: ⟨x⁶⟩ = 15 − 20λ − 17.5λ = 15 − 37.5λ.</w:t>
      </w:r>
    </w:p>
    <w:p>
      <w:r>
        <w:rPr>
          <w:b/>
        </w:rPr>
        <w:t>6.</w:t>
      </w:r>
      <w:r>
        <w:t xml:space="preserve"> </w:t>
      </w:r>
      <w:r>
        <w:t>(i∂̸ − m)⟨ψψ̄⟩ + e⟨A̸ψψ̄⟩ = iδ⁴. The second term, written in terms of the full propagator and the 1PI vertex, is the self-energy times the propagator.</w:t>
      </w:r>
    </w:p>
    <w:p>
      <w:r>
        <w:rPr>
          <w:b/>
        </w:rPr>
        <w:t>7.</w:t>
      </w:r>
      <w:r>
        <w:t xml:space="preserve"> </w:t>
      </w:r>
      <w:r>
        <w:t>ψ̄e^{−iα}iγ^μ∂_μ(e^{iα}ψ) = ψ̄iγ^μ∂_μψ − (∂_μα)ψ̄γ^μψ. The change is −(∂_μα)J^μ.</w:t>
      </w:r>
    </w:p>
    <w:p>
      <w:r>
        <w:rPr>
          <w:b/>
        </w:rPr>
        <w:t>8.</w:t>
      </w:r>
      <w:r>
        <w:t xml:space="preserve"> </w:t>
      </w:r>
      <w:r>
        <w:t>It contains ψ̄ψ with no derivative, and the phases e^{−iα} and e^{iα} cancel.</w:t>
      </w:r>
    </w:p>
    <w:p>
      <w:r>
        <w:rPr>
          <w:b/>
        </w:rPr>
        <w:t>9.</w:t>
      </w:r>
      <w:r>
        <w:t xml:space="preserve"> </w:t>
      </w:r>
      <w:r>
        <w:t>The integral of a total divergence vanishes. The two delta functions give −⟨F⟩ + ⟨F⟩ = 0. The charge entering at x₂ equals the charge leaving at x₁.</w:t>
      </w:r>
    </w:p>
    <w:p>
      <w:r>
        <w:rPr>
          <w:b/>
        </w:rPr>
        <w:t>10.</w:t>
      </w:r>
      <w:r>
        <w:t xml:space="preserve"> </w:t>
      </w:r>
      <w:r>
        <w:t>(p̸ + q̸ − m) − (p̸ − m) = q̸ = q_μγ^μ, and Γ^μ = γ^μ at tree level.</w:t>
      </w:r>
    </w:p>
    <w:p>
      <w:r>
        <w:rPr>
          <w:b/>
        </w:rPr>
        <w:t>11.</w:t>
      </w:r>
      <w:r>
        <w:t xml:space="preserve"> </w:t>
      </w:r>
      <w:r>
        <w:t>Without the Jacobian, ⟨−gy³ − g²y⁴/2 + g²y⁶/2⟩ = −3g²/2 + 15g²/2 = 6g², since ⟨y³⟩ = 0. The Jacobian adds ⟨2gy(−gy³)⟩ = −6g².</w:t>
      </w:r>
    </w:p>
    <w:p>
      <w:r>
        <w:rPr>
          <w:b/>
        </w:rPr>
        <w:t>12.</w:t>
      </w:r>
      <w:r>
        <w:t xml:space="preserve"> </w:t>
      </w:r>
      <w:r>
        <w:t>With opposite phases, the Jacobians of ψ and ψ̄ cancel, because they are inverse matrices. With e^{iβγ⁵} on both, the two Jacobians are equal and their product is e^{−2iβ Tr γ⁵}. Tr γ⁵ = 0 is formally zero over spinors, but over infinitely many modes the product 0 × ∞ needs regularization. The gauge-invariant regulator leaves the εFF term.</w:t>
      </w:r>
    </w:p>
    <w:p>
      <w:r>
        <w:rPr>
          <w:b/>
        </w:rPr>
        <w:t>13.</w:t>
      </w:r>
      <w:r>
        <w:t xml:space="preserve"> </w:t>
      </w:r>
      <w:r>
        <w:t>Γ = 7.78 eV. τ = ħ/Γ = 6.582×10⁻¹⁶ eV s / 7.78 eV = 8.5×10⁻¹⁷ s.</w:t>
      </w:r>
    </w:p>
    <w:p>
      <w:r>
        <w:rPr>
          <w:b/>
        </w:rPr>
        <w:t>14.</w:t>
      </w:r>
      <w:r>
        <w:t xml:space="preserve"> </w:t>
      </w:r>
      <w:r>
        <w:t>v_y^θ = r sin(φ + θ), with derivative r cos(φ + θ) = ±r at the zeros φ + θ = 0 and π. Since ∫dθ δ(G)|G′| counts the zeros, it equals 2, so 1 = ½∫dθ δ(G)|G′|.</w:t>
      </w:r>
    </w:p>
    <w:p>
      <w:r>
        <w:rPr>
          <w:b/>
        </w:rPr>
        <w:t>15.</w:t>
      </w:r>
      <w:r>
        <w:t xml:space="preserve"> </w:t>
      </w:r>
      <w:r>
        <w:t>G[A + ∂α] = ∂·A + ∂²α − ω, so δG/δα = ∂², with no A. The ghost Lagrangian is c̄∂²c, a free field with no coupling to A.</w:t>
      </w:r>
    </w:p>
    <w:p>
      <w:r>
        <w:rPr>
          <w:b/>
        </w:rPr>
        <w:t>16.</w:t>
      </w:r>
      <w:r>
        <w:t xml:space="preserve"> </w:t>
      </w:r>
      <w:r>
        <w:t>∫Dω exp[−(i/2ξ)∫ω²]δ(∂·A − ω) = exp[−(i/2ξ)∫(∂·A)²], which is i∫ℒ_gf with ℒ_gf = −(∂·A)²/2ξ. As ξ → 0 the Gaussian becomes a delta function, ω = 0, so ∂·A = 0 exactly.</w:t>
      </w:r>
    </w:p>
    <w:p>
      <w:pPr>
        <w:pStyle w:val="Heading2"/>
      </w:pPr>
      <w:r>
        <w:t>Mastery checklist</w:t>
      </w:r>
    </w:p>
    <w:p>
      <w:pPr>
        <w:pStyle w:val="ListBullet"/>
      </w:pPr>
      <w:r>
        <w:t>I can state the dummy-variable principle and derive the Schwinger–Dyson equations with their contact terms.</w:t>
      </w:r>
    </w:p>
    <w:p>
      <w:pPr>
        <w:pStyle w:val="ListBullet"/>
      </w:pPr>
      <w:r>
        <w:t>I can check Schwinger–Dyson equations against perturbation theory in a simple model.</w:t>
      </w:r>
    </w:p>
    <w:p>
      <w:pPr>
        <w:pStyle w:val="ListBullet"/>
      </w:pPr>
      <w:r>
        <w:t>I can derive the Ward–Takahashi identity from a local phase rotation of ψ.</w:t>
      </w:r>
    </w:p>
    <w:p>
      <w:pPr>
        <w:pStyle w:val="ListBullet"/>
      </w:pPr>
      <w:r>
        <w:t>I can explain why a Jacobian is an interaction, and when it can be dropped.</w:t>
      </w:r>
    </w:p>
    <w:p>
      <w:pPr>
        <w:pStyle w:val="ListBullet"/>
      </w:pPr>
      <w:r>
        <w:t>I can state the chiral anomaly and compute the π⁰ → γγ rate.</w:t>
      </w:r>
    </w:p>
    <w:p>
      <w:pPr>
        <w:pStyle w:val="ListBullet"/>
      </w:pPr>
      <w:r>
        <w:t>I can derive the QED gauge-fixing term by the Faddeev–Popov procedure, and say why QED needs no ghosts.</w:t>
      </w:r>
    </w:p>
    <w:p>
      <w:pPr>
        <w:pStyle w:val="Heading2"/>
      </w:pPr>
      <w:r>
        <w:t>Next lesson</w:t>
      </w:r>
    </w:p>
    <w:p>
      <w:r>
        <w:t>Lesson 83 expands exp(iS_int) inside Z, contracts with the free Gaussian,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r>
        <w:t>Lesson 49 derived the Feynman rules from the Dyson series and Wick's theorem for operators. This lesson derives them again, from Z[J, η̄, η] of Lesson 80, and gets the same rules. The agreement is the point, because the path integral is then a full replacement for the operator method. Three things come out more cleanly. The signs of fermion loops and of exchanged identical fermions follow from reordering Grassmann variables, with no operator algebra. Lorentz covariance is manifest at every step. And derivative couplings, such as those of a charged scalar, give their contact vertices directly, where the canonical method has to work to get them. The lesson ends with the complete rule table in this course's conventions. Expect six to eight hours.</w:t>
      </w:r>
    </w:p>
    <w:p>
      <w:pPr>
        <w:pStyle w:val="Heading3"/>
      </w:pPr>
      <w:r>
        <w:t>Learning objectives</w:t>
      </w:r>
    </w:p>
    <w:p>
      <w:pPr>
        <w:pStyle w:val="ListBullet"/>
      </w:pPr>
      <w:r>
        <w:t>Write Z = exp[iS_int(−iδ/δJ, −iδ/δη̄, iδ/δη)]Z₀, and explain why this generates perturbation theory.</w:t>
      </w:r>
    </w:p>
    <w:p>
      <w:pPr>
        <w:pStyle w:val="ListBullet"/>
      </w:pPr>
      <w:r>
        <w:t>Derive the vertex ieγ^μ, the propagators, and the cancellation of 1/n! from the expansion of e^{iS_int}.</w:t>
      </w:r>
    </w:p>
    <w:p>
      <w:pPr>
        <w:pStyle w:val="ListBullet"/>
      </w:pPr>
      <w:r>
        <w:t>Derive momentum conservation at each vertex and one ∫d⁴k/(2π)⁴ per loop, with L = I − V + 1.</w:t>
      </w:r>
    </w:p>
    <w:p>
      <w:pPr>
        <w:pStyle w:val="ListBullet"/>
      </w:pPr>
      <w:r>
        <w:t>Obtain the −1 for a closed fermion loop and the relative sign of exchange diagrams by reordering Grassmann variables.</w:t>
      </w:r>
    </w:p>
    <w:p>
      <w:pPr>
        <w:pStyle w:val="ListBullet"/>
      </w:pPr>
      <w:r>
        <w:t>Compute the electron–muon scattering amplitude and recover the Coulomb potential from it.</w:t>
      </w:r>
    </w:p>
    <w:p>
      <w:pPr>
        <w:pStyle w:val="ListBullet"/>
      </w:pPr>
      <w:r>
        <w:t>Derive the scalar-QED vertices, including the seagull 2iq²g^{μν}.</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S_int</w:t>
            </w:r>
          </w:p>
        </w:tc>
        <w:tc>
          <w:tcPr>
            <w:tcW w:type="dxa" w:w="2448"/>
            <w:vAlign w:val="center"/>
            <w:tcMar>
              <w:top w:w="100" w:type="dxa"/>
              <w:start w:w="100" w:type="dxa"/>
              <w:bottom w:w="100" w:type="dxa"/>
              <w:end w:w="100" w:type="dxa"/>
            </w:tcMar>
          </w:tcPr>
          <w:p>
            <w:r>
              <w:t>∫d⁴x eψ̄γ^μψA_μ, the electron's interaction (charge q = −e, e &gt; 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Z₀[J, η̄, η]</w:t>
            </w:r>
          </w:p>
        </w:tc>
        <w:tc>
          <w:tcPr>
            <w:tcW w:type="dxa" w:w="2448"/>
            <w:vAlign w:val="center"/>
            <w:shd w:fill="EAF2F8"/>
            <w:tcMar>
              <w:top w:w="100" w:type="dxa"/>
              <w:start w:w="100" w:type="dxa"/>
              <w:bottom w:w="100" w:type="dxa"/>
              <w:end w:w="100" w:type="dxa"/>
            </w:tcMar>
          </w:tcPr>
          <w:p>
            <w:r>
              <w:t>exp[−½∫JDJ] exp[−∫η̄S_Fη], the free generating functional of Lesson 80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S_F(p)</w:t>
            </w:r>
          </w:p>
        </w:tc>
        <w:tc>
          <w:tcPr>
            <w:tcW w:type="dxa" w:w="2448"/>
            <w:vAlign w:val="center"/>
            <w:tcMar>
              <w:top w:w="100" w:type="dxa"/>
              <w:start w:w="100" w:type="dxa"/>
              <w:bottom w:w="100" w:type="dxa"/>
              <w:end w:w="100" w:type="dxa"/>
            </w:tcMar>
          </w:tcPr>
          <w:p>
            <w:r>
              <w:t>i(p̸ + m)/(p² − m² + iε)</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D_{μν}(k)</w:t>
            </w:r>
          </w:p>
        </w:tc>
        <w:tc>
          <w:tcPr>
            <w:tcW w:type="dxa" w:w="2448"/>
            <w:vAlign w:val="center"/>
            <w:shd w:fill="EAF2F8"/>
            <w:tcMar>
              <w:top w:w="100" w:type="dxa"/>
              <w:start w:w="100" w:type="dxa"/>
              <w:bottom w:w="100" w:type="dxa"/>
              <w:end w:w="100" w:type="dxa"/>
            </w:tcMar>
          </w:tcPr>
          <w:p>
            <w:r>
              <w:t>−i[g_{μν} − (1 − ξ)k_μk_ν/k²]/(k² + iε)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 V, L</w:t>
            </w:r>
          </w:p>
        </w:tc>
        <w:tc>
          <w:tcPr>
            <w:tcW w:type="dxa" w:w="2448"/>
            <w:vAlign w:val="center"/>
            <w:tcMar>
              <w:top w:w="100" w:type="dxa"/>
              <w:start w:w="100" w:type="dxa"/>
              <w:bottom w:w="100" w:type="dxa"/>
              <w:end w:w="100" w:type="dxa"/>
            </w:tcMar>
          </w:tcPr>
          <w:p>
            <w:r>
              <w:t>Numbers of internal lines, vertices, and loops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w:t>
            </w:r>
          </w:p>
        </w:tc>
        <w:tc>
          <w:tcPr>
            <w:tcW w:type="dxa" w:w="2448"/>
            <w:vAlign w:val="center"/>
            <w:shd w:fill="EAF2F8"/>
            <w:tcMar>
              <w:top w:w="100" w:type="dxa"/>
              <w:start w:w="100" w:type="dxa"/>
              <w:bottom w:w="100" w:type="dxa"/>
              <w:end w:w="100" w:type="dxa"/>
            </w:tcMar>
          </w:tcPr>
          <w:p>
            <w:r>
              <w:t>Amplitude, defined by ⟨f</w:t>
            </w:r>
          </w:p>
        </w:tc>
        <w:tc>
          <w:tcPr>
            <w:tcW w:type="dxa" w:w="2448"/>
            <w:vAlign w:val="center"/>
            <w:shd w:fill="EAF2F8"/>
            <w:tcMar>
              <w:top w:w="100" w:type="dxa"/>
              <w:start w:w="100" w:type="dxa"/>
              <w:bottom w:w="100" w:type="dxa"/>
              <w:end w:w="100" w:type="dxa"/>
            </w:tcMar>
          </w:tcPr>
          <w:p>
            <w:r>
              <w:t>S − 1</w:t>
            </w:r>
          </w:p>
        </w:tc>
        <w:tc>
          <w:tcPr>
            <w:tcW w:type="dxa" w:w="2448"/>
            <w:vAlign w:val="center"/>
            <w:shd w:fill="EAF2F8"/>
            <w:tcMar>
              <w:top w:w="100" w:type="dxa"/>
              <w:start w:w="100" w:type="dxa"/>
              <w:bottom w:w="100" w:type="dxa"/>
              <w:end w:w="100" w:type="dxa"/>
            </w:tcMar>
          </w:tcPr>
          <w:p>
            <w:r>
              <w:t>i⟩ = (2π)⁴δ⁴(P_f − P_i) iℳ</w:t>
            </w:r>
          </w:p>
        </w:tc>
      </w:tr>
    </w:tbl>
    <w:p>
      <w:r>
        <w:t>Natural units. In display equations, square brackets enclose function arguments and visible groupings.</w:t>
      </w:r>
    </w:p>
    <w:p>
      <w:pPr>
        <w:pStyle w:val="Heading2"/>
      </w:pPr>
      <w:r>
        <w:t>1 The master formula</w:t>
      </w:r>
    </w:p>
    <w:p>
      <w:pPr>
        <w:pStyle w:val="Heading3"/>
      </w:pPr>
      <w:r>
        <w:t>1.1 The interaction as an operator</w:t>
      </w:r>
    </w:p>
    <w:p>
      <w:r>
        <w:t>Inside Z, every field can be produced by a derivative with respect to its source. Lesson 80 gave the rules: −iδ/δJ_μ brings down A^μ, −iδ/δη̄ brings down ψ, and iδ/δη brings down ψ̄. Any function of the fields in the integrand can therefore be pulled outside the integral as the same function of derivatives. Applying this to e^{iS_int}:</w:t>
      </w:r>
    </w:p>
    <w:p>
      <w:pPr>
        <w:spacing w:before="100" w:after="160"/>
        <w:jc w:val="center"/>
      </w:pPr>
      <m:oMathPara>
        <m:oMath>
          <m:r>
            <m:t xml:space="preserve">Z</m:t>
          </m:r>
          <m:r>
            <m:t xml:space="preserve">[</m:t>
          </m:r>
          <m:r>
            <m:t xml:space="preserve">J</m:t>
          </m:r>
          <m:r>
            <m:t xml:space="preserve">,</m:t>
          </m:r>
          <m:r>
            <m:t xml:space="preserve">η̄</m:t>
          </m:r>
          <m:r>
            <m:t xml:space="preserve">,</m:t>
          </m:r>
          <m:r>
            <m:t xml:space="preserve">η</m:t>
          </m:r>
          <m:r>
            <m:t xml:space="preserve">]</m:t>
          </m:r>
          <m:r>
            <m:t xml:space="preserve">=</m:t>
          </m:r>
          <m:r>
            <m:t xml:space="preserve">exp</m:t>
          </m:r>
          <m:r>
            <m:t xml:space="preserve">[</m:t>
          </m:r>
          <m:r>
            <m:t xml:space="preserve">i</m:t>
          </m:r>
          <m:sSub>
            <m:e>
              <m:r>
                <m:t xml:space="preserve">S</m:t>
              </m:r>
            </m:e>
            <m:sub>
              <m:r>
                <m:t xml:space="preserve">int</m:t>
              </m:r>
            </m:sub>
          </m:sSub>
          <m:r>
            <m:t xml:space="preserve">[</m:t>
          </m:r>
          <m:r>
            <m:t xml:space="preserve">−</m:t>
          </m:r>
          <m:r>
            <m:t xml:space="preserve">i</m:t>
          </m:r>
          <m:f>
            <m:num>
              <m:r>
                <m:t xml:space="preserve">δ</m:t>
              </m:r>
            </m:num>
            <m:den>
              <m:r>
                <m:t xml:space="preserve">δJ</m:t>
              </m:r>
            </m:den>
          </m:f>
          <m:r>
            <m:t xml:space="preserve">,</m:t>
          </m:r>
          <m:r>
            <m:t xml:space="preserve">−</m:t>
          </m:r>
          <m:r>
            <m:t xml:space="preserve">i</m:t>
          </m:r>
          <m:f>
            <m:num>
              <m:r>
                <m:t xml:space="preserve">δ</m:t>
              </m:r>
            </m:num>
            <m:den>
              <m:r>
                <m:t xml:space="preserve">δη̄</m:t>
              </m:r>
            </m:den>
          </m:f>
          <m:r>
            <m:t xml:space="preserve">,</m:t>
          </m:r>
          <m:r>
            <m:t xml:space="preserve">i</m:t>
          </m:r>
          <m:f>
            <m:num>
              <m:r>
                <m:t xml:space="preserve">δ</m:t>
              </m:r>
            </m:num>
            <m:den>
              <m:r>
                <m:t xml:space="preserve">δη</m:t>
              </m:r>
            </m:den>
          </m:f>
          <m:r>
            <m:t xml:space="preserve">]</m:t>
          </m:r>
          <m:r>
            <m:t xml:space="preserve">]</m:t>
          </m:r>
          <m:sSub>
            <m:e>
              <m:r>
                <m:t xml:space="preserve">Z</m:t>
              </m:r>
            </m:e>
            <m:sub>
              <m:r>
                <m:t xml:space="preserve">0</m:t>
              </m:r>
            </m:sub>
          </m:sSub>
          <m:r>
            <m:t xml:space="preserve">[</m:t>
          </m:r>
          <m:r>
            <m:t xml:space="preserve">J</m:t>
          </m:r>
          <m:r>
            <m:t xml:space="preserve">,</m:t>
          </m:r>
          <m:r>
            <m:t xml:space="preserve">η̄</m:t>
          </m:r>
          <m:r>
            <m:t xml:space="preserve">,</m:t>
          </m:r>
          <m:r>
            <m:t xml:space="preserve">η</m:t>
          </m:r>
          <m:r>
            <m:t xml:space="preserve">]</m:t>
          </m:r>
        </m:oMath>
      </m:oMathPara>
    </w:p>
    <w:p>
      <w:r>
        <w:t>Everything that remains is the free Gaussian, which Lesson 80 evaluated exactly. Expanding the exponential in powers of e gives perturbation theory. Each derivative pulls down one source-propagator factor from Z₀, and setting the sources to zero at the end pairs every field with another. That pairing is Wick's theorem, derived in Lesson 80, Section 1.2, as the expansion of an exponential of a quadratic.</w:t>
      </w:r>
    </w:p>
    <w:p>
      <w:pPr>
        <w:pStyle w:val="Heading3"/>
      </w:pPr>
      <w:r>
        <w:t>1.2 Correlators</w:t>
      </w:r>
    </w:p>
    <w:p>
      <w:r>
        <w:t>A correlator with external fields is the same derivative structure with extra derivatives for those fields, divided by Z[0]. By Lesson 79, Section 7.1, it is</w:t>
      </w:r>
    </w:p>
    <w:p>
      <w:pPr>
        <w:spacing w:before="100" w:after="160"/>
        <w:jc w:val="center"/>
      </w:pPr>
      <m:oMathPara>
        <m:oMath>
          <m:r>
            <m:t xml:space="preserve">⟨Ω</m:t>
          </m:r>
          <m:r>
            <m:t xml:space="preserve">|</m:t>
          </m:r>
          <m:r>
            <m:t xml:space="preserve">T</m:t>
          </m:r>
          <m:r>
            <m:t xml:space="preserve">ψ</m:t>
          </m:r>
          <m:r>
            <m:t xml:space="preserve">[</m:t>
          </m:r>
          <m:sSub>
            <m:e>
              <m:r>
                <m:t xml:space="preserve">x</m:t>
              </m:r>
            </m:e>
            <m:sub>
              <m:r>
                <m:t xml:space="preserve">1</m:t>
              </m:r>
            </m:sub>
          </m:sSub>
          <m:r>
            <m:t xml:space="preserve">]</m:t>
          </m:r>
          <m:r>
            <m:t xml:space="preserve">ψ̄</m:t>
          </m:r>
          <m:r>
            <m:t xml:space="preserve">[</m:t>
          </m:r>
          <m:sSub>
            <m:e>
              <m:r>
                <m:t xml:space="preserve">x</m:t>
              </m:r>
            </m:e>
            <m:sub>
              <m:r>
                <m:t xml:space="preserve">2</m:t>
              </m:r>
            </m:sub>
          </m:sSub>
          <m:r>
            <m:t xml:space="preserve">]</m:t>
          </m:r>
          <m:sSub>
            <m:e>
              <m:r>
                <m:t xml:space="preserve">A</m:t>
              </m:r>
            </m:e>
            <m:sub>
              <m:r>
                <m:t xml:space="preserve">μ</m:t>
              </m:r>
            </m:sub>
          </m:sSub>
          <m:r>
            <m:t xml:space="preserve">[</m:t>
          </m:r>
          <m:sSub>
            <m:e>
              <m:r>
                <m:t xml:space="preserve">x</m:t>
              </m:r>
            </m:e>
            <m:sub>
              <m:r>
                <m:t xml:space="preserve">3</m:t>
              </m:r>
            </m:sub>
          </m:sSub>
          <m:r>
            <m:t xml:space="preserve">]</m:t>
          </m:r>
          <m:r>
            <m:t xml:space="preserve">|</m:t>
          </m:r>
          <m:r>
            <m:t xml:space="preserve">Ω⟩</m:t>
          </m:r>
          <m:r>
            <m:t xml:space="preserve">=</m:t>
          </m:r>
          <m:f>
            <m:num>
              <m:r>
                <m:t xml:space="preserve">⟨ψ</m:t>
              </m:r>
              <m:r>
                <m:t xml:space="preserve">[</m:t>
              </m:r>
              <m:sSub>
                <m:e>
                  <m:r>
                    <m:t xml:space="preserve">x</m:t>
                  </m:r>
                </m:e>
                <m:sub>
                  <m:r>
                    <m:t xml:space="preserve">1</m:t>
                  </m:r>
                </m:sub>
              </m:sSub>
              <m:r>
                <m:t xml:space="preserve">]</m:t>
              </m:r>
              <m:r>
                <m:t xml:space="preserve">ψ̄</m:t>
              </m:r>
              <m:r>
                <m:t xml:space="preserve">[</m:t>
              </m:r>
              <m:sSub>
                <m:e>
                  <m:r>
                    <m:t xml:space="preserve">x</m:t>
                  </m:r>
                </m:e>
                <m:sub>
                  <m:r>
                    <m:t xml:space="preserve">2</m:t>
                  </m:r>
                </m:sub>
              </m:sSub>
              <m:r>
                <m:t xml:space="preserve">]</m:t>
              </m:r>
              <m:sSub>
                <m:e>
                  <m:r>
                    <m:t xml:space="preserve">A</m:t>
                  </m:r>
                </m:e>
                <m:sub>
                  <m:r>
                    <m:t xml:space="preserve">μ</m:t>
                  </m:r>
                </m:sub>
              </m:sSub>
              <m:r>
                <m:t xml:space="preserve">[</m:t>
              </m:r>
              <m:sSub>
                <m:e>
                  <m:r>
                    <m:t xml:space="preserve">x</m:t>
                  </m:r>
                </m:e>
                <m:sub>
                  <m:r>
                    <m:t xml:space="preserve">3</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num>
            <m:den>
              <m:sSup>
                <m:e>
                  <m:r>
                    <m:t xml:space="preserve">⟨e</m:t>
                  </m:r>
                </m:e>
                <m:sup>
                  <m:r>
                    <m:t xml:space="preserve">i</m:t>
                  </m:r>
                  <m:sSub>
                    <m:e>
                      <m:r>
                        <m:t xml:space="preserve">S</m:t>
                      </m:r>
                    </m:e>
                    <m:sub>
                      <m:r>
                        <m:t xml:space="preserve">int</m:t>
                      </m:r>
                    </m:sub>
                  </m:sSub>
                </m:sup>
              </m:sSup>
              <m:sSub>
                <m:e>
                  <m:r>
                    <m:t xml:space="preserve">⟩</m:t>
                  </m:r>
                </m:e>
                <m:sub>
                  <m:r>
                    <m:t xml:space="preserve">0</m:t>
                  </m:r>
                </m:sub>
              </m:sSub>
            </m:den>
          </m:f>
        </m:oMath>
      </m:oMathPara>
    </w:p>
    <w:p>
      <w:r>
        <w:t>The denominator removes vacuum bubbles, and every surviving pairing is connected to an external point.</w:t>
      </w:r>
    </w:p>
    <w:p>
      <w:r>
        <w:rPr>
          <w:b/>
          <w:i/>
        </w:rPr>
        <w:t>Worked example 1</w:t>
      </w:r>
    </w:p>
    <w:p>
      <w:r>
        <w:t>Find the order-e term of the correlator above.</w:t>
      </w:r>
    </w:p>
    <w:p>
      <w:r>
        <w:t>One power of iS_int brings down i∫d⁴z eψ̄(z)γ^νψ(z)A_ν(z). Pair ψ(x₁) with ψ̄(z), ψ(z) with ψ̄(x₂), and A_μ(x₃) with A_ν(z). Moving ψ̄(x₂) to the right past the pair ψ̄(z)γψ(z) takes two Grassmann swaps, so no sign is introduced. The free averages are S_F(x₁ − z), S_F(z − x₂), and D_{μν}(x₃ − z), so</w:t>
      </w:r>
    </w:p>
    <w:p>
      <w:pPr>
        <w:spacing w:before="100" w:after="160"/>
        <w:jc w:val="center"/>
      </w:pPr>
      <m:oMathPara>
        <m:oMath>
          <m:r>
            <m:t xml:space="preserve">∫</m:t>
          </m:r>
          <m:sSup>
            <m:e>
              <m:r>
                <m:t xml:space="preserve">d</m:t>
              </m:r>
            </m:e>
            <m:sup>
              <m:r>
                <m:t xml:space="preserve">4</m:t>
              </m:r>
            </m:sup>
          </m:sSup>
          <m:r>
            <m:t xml:space="preserve">z</m:t>
          </m:r>
          <m:sSub>
            <m:e>
              <m:r>
                <m:t xml:space="preserve">S</m:t>
              </m:r>
            </m:e>
            <m:sub>
              <m:r>
                <m:t xml:space="preserve">F</m:t>
              </m:r>
            </m:sub>
          </m:sSub>
          <m:r>
            <m:t xml:space="preserve">[</m:t>
          </m:r>
          <m:sSub>
            <m:e>
              <m:r>
                <m:t xml:space="preserve">x</m:t>
              </m:r>
            </m:e>
            <m:sub>
              <m:r>
                <m:t xml:space="preserve">1</m:t>
              </m:r>
            </m:sub>
          </m:sSub>
          <m:r>
            <m:t xml:space="preserve">−</m:t>
          </m:r>
          <m:r>
            <m:t xml:space="preserve">z</m:t>
          </m:r>
          <m:r>
            <m:t xml:space="preserve">]</m:t>
          </m:r>
          <m:r>
            <m:t xml:space="preserve">[</m:t>
          </m:r>
          <m:r>
            <m:t xml:space="preserve">i</m:t>
          </m:r>
          <m:r>
            <m:t xml:space="preserve">e</m:t>
          </m:r>
          <m:sSup>
            <m:e>
              <m:r>
                <m:t xml:space="preserve">γ</m:t>
              </m:r>
            </m:e>
            <m:sup>
              <m:r>
                <m:t xml:space="preserve">ν</m:t>
              </m:r>
            </m:sup>
          </m:sSup>
          <m:r>
            <m:t xml:space="preserve">]</m:t>
          </m:r>
          <m:sSub>
            <m:e>
              <m:r>
                <m:t xml:space="preserve">S</m:t>
              </m:r>
            </m:e>
            <m:sub>
              <m:r>
                <m:t xml:space="preserve">F</m:t>
              </m:r>
            </m:sub>
          </m:sSub>
          <m:r>
            <m:t xml:space="preserve">[</m:t>
          </m:r>
          <m:r>
            <m:t xml:space="preserve">z</m:t>
          </m:r>
          <m:r>
            <m:t xml:space="preserve">−</m:t>
          </m:r>
          <m:sSub>
            <m:e>
              <m:r>
                <m:t xml:space="preserve">x</m:t>
              </m:r>
            </m:e>
            <m:sub>
              <m:r>
                <m:t xml:space="preserve">2</m:t>
              </m:r>
            </m:sub>
          </m:sSub>
          <m:r>
            <m:t xml:space="preserve">]</m:t>
          </m:r>
          <m:sSub>
            <m:e>
              <m:r>
                <m:t xml:space="preserve">D</m:t>
              </m:r>
            </m:e>
            <m:sub>
              <m:r>
                <m:t xml:space="preserve">νμ</m:t>
              </m:r>
            </m:sub>
          </m:sSub>
          <m:r>
            <m:t xml:space="preserve">[</m:t>
          </m:r>
          <m:r>
            <m:t xml:space="preserve">z</m:t>
          </m:r>
          <m:r>
            <m:t xml:space="preserve">−</m:t>
          </m:r>
          <m:sSub>
            <m:e>
              <m:r>
                <m:t xml:space="preserve">x</m:t>
              </m:r>
            </m:e>
            <m:sub>
              <m:r>
                <m:t xml:space="preserve">3</m:t>
              </m:r>
            </m:sub>
          </m:sSub>
          <m:r>
            <m:t xml:space="preserve">]</m:t>
          </m:r>
        </m:oMath>
      </m:oMathPara>
    </w:p>
    <w:p>
      <w:r>
        <w:t>Reading from the outgoing electron at x₁ back to the incoming one at x₂, this is a propagator, the vertex ieγ^ν, another propagator, and a photon propagator attached at the vertex. The vertex factor is i times the coefficient of ψ̄γ^νψA_ν in ℒ, which is Lesson 44's ieγ^μ. No other source of i or sign entered.</w:t>
      </w:r>
    </w:p>
    <w:p>
      <w:pPr>
        <w:pStyle w:val="Heading2"/>
      </w:pPr>
      <w:r>
        <w:t>2 Position-space rules and the 1/n!</w:t>
      </w:r>
    </w:p>
    <w:p>
      <w:r>
        <w:t>At order eⁿ the expansion gives (1/n!)(i∫eψ̄A̸ψ)ⁿ, with n vertices at points z₁, …, z_n integrated over spacetime. A given diagram is a pattern of pairings. Relabeling the n vertex points gives the same value, because the points are integrated, and in QED every relabeling gives a different pairing of the same shape. So each distinct diagram appears n! times, which cancels the 1/n!. In QED the photon has no self-coupling and every electron line has a direction, so a diagram has no leftover symmetry factor except for rare vacuum graphs. In a theory with identical fields at a vertex, such as φ⁴, an automorphism of the diagram leaves a factor such as the ½ or ⅛ of Lesson 79's zero-dimensional model.</w:t>
      </w:r>
    </w:p>
    <w:p>
      <w:pPr>
        <w:pStyle w:val="Heading2"/>
      </w:pPr>
      <w:r>
        <w:t>3 Momentum space</w:t>
      </w:r>
    </w:p>
    <w:p>
      <w:pPr>
        <w:pStyle w:val="Heading3"/>
      </w:pPr>
      <w:r>
        <w:t>3.1 Conservation at each vertex</w:t>
      </w:r>
    </w:p>
    <w:p>
      <w:r>
        <w:t>Write every propagator as a Fourier integral, for example S_F(x − z) = ∫d⁴p/(2π)⁴ e^{−ip(x−z)}S_F(p). A vertex at z collects one exponential from each line attached to it. Its integral is</w:t>
      </w:r>
    </w:p>
    <w:p>
      <w:pPr>
        <w:spacing w:before="100" w:after="160"/>
        <w:jc w:val="center"/>
      </w:pPr>
      <m:oMathPara>
        <m:oMath>
          <m:r>
            <m:t xml:space="preserve">∫</m:t>
          </m:r>
          <m:sSup>
            <m:e>
              <m:r>
                <m:t xml:space="preserve">d</m:t>
              </m:r>
            </m:e>
            <m:sup>
              <m:r>
                <m:t xml:space="preserve">4</m:t>
              </m:r>
            </m:sup>
          </m:sSup>
          <m:r>
            <m:t xml:space="preserve">z</m:t>
          </m:r>
          <m:sSup>
            <m:e>
              <m:r>
                <m:t xml:space="preserve">e</m:t>
              </m:r>
            </m:e>
            <m:sup>
              <m:r>
                <m:t xml:space="preserve">i</m:t>
              </m:r>
              <m:r>
                <m:t xml:space="preserve">[</m:t>
              </m:r>
              <m:sSub>
                <m:e>
                  <m:r>
                    <m:t xml:space="preserve">p</m:t>
                  </m:r>
                </m:e>
                <m:sub>
                  <m:r>
                    <m:t xml:space="preserve">1</m:t>
                  </m:r>
                </m:sub>
              </m:sSub>
              <m:r>
                <m:t xml:space="preserve">−</m:t>
              </m:r>
              <m:sSub>
                <m:e>
                  <m:r>
                    <m:t xml:space="preserve">p</m:t>
                  </m:r>
                </m:e>
                <m:sub>
                  <m:r>
                    <m:t xml:space="preserve">2</m:t>
                  </m:r>
                </m:sub>
              </m:sSub>
              <m:r>
                <m:t xml:space="preserve">−</m:t>
              </m:r>
              <m:r>
                <m:t xml:space="preserve">k</m:t>
              </m:r>
              <m:r>
                <m:t xml:space="preserve">]</m:t>
              </m:r>
              <m:r>
                <m:t xml:space="preserve">·</m:t>
              </m:r>
              <m:r>
                <m:t xml:space="preserve">z</m:t>
              </m:r>
            </m:sup>
          </m:sSup>
          <m:r>
            <m:t xml:space="preserve">=</m:t>
          </m:r>
          <m:sSup>
            <m:e>
              <m:r>
                <m:t xml:space="preserve">[</m:t>
              </m:r>
              <m:r>
                <m:t xml:space="preserve">2π</m:t>
              </m:r>
              <m:r>
                <m:t xml:space="preserve">]</m:t>
              </m:r>
            </m:e>
            <m:sup>
              <m:r>
                <m:t xml:space="preserve">4</m:t>
              </m:r>
            </m:sup>
          </m:sSup>
          <m:sSup>
            <m:e>
              <m:r>
                <m:t xml:space="preserve">δ</m:t>
              </m:r>
            </m:e>
            <m:sup>
              <m:r>
                <m:t xml:space="preserve">4</m:t>
              </m:r>
            </m:sup>
          </m:sSup>
          <m:r>
            <m:t xml:space="preserve">[</m:t>
          </m:r>
          <m:sSub>
            <m:e>
              <m:r>
                <m:t xml:space="preserve">p</m:t>
              </m:r>
            </m:e>
            <m:sub>
              <m:r>
                <m:t xml:space="preserve">1</m:t>
              </m:r>
            </m:sub>
          </m:sSub>
          <m:r>
            <m:t xml:space="preserve">−</m:t>
          </m:r>
          <m:sSub>
            <m:e>
              <m:r>
                <m:t xml:space="preserve">p</m:t>
              </m:r>
            </m:e>
            <m:sub>
              <m:r>
                <m:t xml:space="preserve">2</m:t>
              </m:r>
            </m:sub>
          </m:sSub>
          <m:r>
            <m:t xml:space="preserve">−</m:t>
          </m:r>
          <m:r>
            <m:t xml:space="preserve">k</m:t>
          </m:r>
          <m:r>
            <m:t xml:space="preserve">]</m:t>
          </m:r>
        </m:oMath>
      </m:oMathPara>
    </w:p>
    <w:p>
      <w:r>
        <w:t>so the momenta at every vertex sum to zero. Each internal line carries a ∫d⁴p/(2π)⁴. Each vertex delta function removes one of them, and one delta function survives as overall momentum conservation.</w:t>
      </w:r>
    </w:p>
    <w:p>
      <w:pPr>
        <w:pStyle w:val="Heading3"/>
      </w:pPr>
      <w:r>
        <w:t>3.2 Counting loops</w:t>
      </w:r>
    </w:p>
    <w:p>
      <w:r>
        <w:t>With I internal lines and V vertices, the number of free momentum integrals is I − (V − 1) = I − V + 1 = L, the number of loops. Each loop has one undetermined momentum, integrated with d⁴k/(2π)⁴. Lesson 81 showed that each loop also costs one power of ħ. A tree diagram has L = 0 and no integral at all. Every loop integral in Parts IX and X entered here.</w:t>
      </w:r>
    </w:p>
    <w:p>
      <w:pPr>
        <w:pStyle w:val="Heading2"/>
      </w:pPr>
      <w:r>
        <w:t>4 Signs from Grassmann variables</w:t>
      </w:r>
    </w:p>
    <w:p>
      <w:pPr>
        <w:pStyle w:val="Heading3"/>
      </w:pPr>
      <w:r>
        <w:t>4.1 Closed loops</w:t>
      </w:r>
    </w:p>
    <w:p>
      <w:r>
        <w:t>Two vertices, ψ̄(x)γ^μψ(x) and ψ̄(y)γ^νψ(y), with ψ(x) paired with ψ̄(y) and ψ(y) with ψ̄(x), make a closed electron loop. To bring the pairs next to each other, move ψ(y) from the far right to the far left. It passes ψ̄(y), ψ(x), and ψ̄(x), three Grassmann variables, so it picks up a factor −1:</w:t>
      </w:r>
    </w:p>
    <w:p>
      <w:pPr>
        <w:spacing w:before="100" w:after="160"/>
        <w:jc w:val="center"/>
      </w:pPr>
      <m:oMathPara>
        <m:oMath>
          <m:sSub>
            <m:e>
              <m:r>
                <m:t xml:space="preserve">ψ̄</m:t>
              </m:r>
            </m:e>
            <m:sub>
              <m:r>
                <m:t xml:space="preserve">x</m:t>
              </m:r>
            </m:sub>
          </m:sSub>
          <m:sSup>
            <m:e>
              <m:r>
                <m:t xml:space="preserve">γ</m:t>
              </m:r>
            </m:e>
            <m:sup>
              <m:r>
                <m:t xml:space="preserve">μ</m:t>
              </m:r>
            </m:sup>
          </m:sSup>
          <m:sSub>
            <m:e>
              <m:r>
                <m:t xml:space="preserve">ψ</m:t>
              </m:r>
            </m:e>
            <m:sub>
              <m:r>
                <m:t xml:space="preserve">x</m:t>
              </m:r>
            </m:sub>
          </m:sSub>
          <m:sSub>
            <m:e>
              <m:r>
                <m:t xml:space="preserve">ψ̄</m:t>
              </m:r>
            </m:e>
            <m:sub>
              <m:r>
                <m:t xml:space="preserve">y</m:t>
              </m:r>
            </m:sub>
          </m:sSub>
          <m:sSup>
            <m:e>
              <m:r>
                <m:t xml:space="preserve">γ</m:t>
              </m:r>
            </m:e>
            <m:sup>
              <m:r>
                <m:t xml:space="preserve">ν</m:t>
              </m:r>
            </m:sup>
          </m:sSup>
          <m:sSub>
            <m:e>
              <m:r>
                <m:t xml:space="preserve">ψ</m:t>
              </m:r>
            </m:e>
            <m:sub>
              <m:r>
                <m:t xml:space="preserve">y</m:t>
              </m:r>
            </m:sub>
          </m:sSub>
          <m:r>
            <m:t xml:space="preserve">=</m:t>
          </m:r>
          <m:r>
            <m:t xml:space="preserve">−</m:t>
          </m:r>
          <m:sSub>
            <m:e>
              <m:r>
                <m:t xml:space="preserve">ψ</m:t>
              </m:r>
            </m:e>
            <m:sub>
              <m:r>
                <m:t xml:space="preserve">y</m:t>
              </m:r>
            </m:sub>
          </m:sSub>
          <m:sSub>
            <m:e>
              <m:r>
                <m:t xml:space="preserve">ψ̄</m:t>
              </m:r>
            </m:e>
            <m:sub>
              <m:r>
                <m:t xml:space="preserve">x</m:t>
              </m:r>
            </m:sub>
          </m:sSub>
          <m:sSup>
            <m:e>
              <m:r>
                <m:t xml:space="preserve">γ</m:t>
              </m:r>
            </m:e>
            <m:sup>
              <m:r>
                <m:t xml:space="preserve">μ</m:t>
              </m:r>
            </m:sup>
          </m:sSup>
          <m:sSub>
            <m:e>
              <m:r>
                <m:t xml:space="preserve">ψ</m:t>
              </m:r>
            </m:e>
            <m:sub>
              <m:r>
                <m:t xml:space="preserve">x</m:t>
              </m:r>
            </m:sub>
          </m:sSub>
          <m:sSub>
            <m:e>
              <m:r>
                <m:t xml:space="preserve">ψ̄</m:t>
              </m:r>
            </m:e>
            <m:sub>
              <m:r>
                <m:t xml:space="preserve">y</m:t>
              </m:r>
            </m:sub>
          </m:sSub>
          <m:sSup>
            <m:e>
              <m:r>
                <m:t xml:space="preserve">γ</m:t>
              </m:r>
            </m:e>
            <m:sup>
              <m:r>
                <m:t xml:space="preserve">ν</m:t>
              </m:r>
            </m:sup>
          </m:sSup>
          <m:r>
            <m:t xml:space="preserve">→</m:t>
          </m:r>
          <m:r>
            <m:t xml:space="preserve">−</m:t>
          </m:r>
          <m:r>
            <m:t xml:space="preserve">tr</m:t>
          </m:r>
          <m:r>
            <m:t xml:space="preserve">[</m:t>
          </m:r>
          <m:sSub>
            <m:e>
              <m:r>
                <m:t xml:space="preserve">S</m:t>
              </m:r>
            </m:e>
            <m:sub>
              <m:r>
                <m:t xml:space="preserve">F</m:t>
              </m:r>
            </m:sub>
          </m:sSub>
          <m:r>
            <m:t xml:space="preserve">[</m:t>
          </m:r>
          <m:r>
            <m:t xml:space="preserve">y</m:t>
          </m:r>
          <m:r>
            <m:t xml:space="preserve">−</m:t>
          </m:r>
          <m:r>
            <m:t xml:space="preserve">x</m:t>
          </m:r>
          <m:r>
            <m:t xml:space="preserve">]</m:t>
          </m:r>
          <m:sSup>
            <m:e>
              <m:r>
                <m:t xml:space="preserve">γ</m:t>
              </m:r>
            </m:e>
            <m:sup>
              <m:r>
                <m:t xml:space="preserve">μ</m:t>
              </m:r>
            </m:sup>
          </m:sSup>
          <m:sSub>
            <m:e>
              <m:r>
                <m:t xml:space="preserve">S</m:t>
              </m:r>
            </m:e>
            <m:sub>
              <m:r>
                <m:t xml:space="preserve">F</m:t>
              </m:r>
            </m:sub>
          </m:sSub>
          <m:r>
            <m:t xml:space="preserve">[</m:t>
          </m:r>
          <m:r>
            <m:t xml:space="preserve">x</m:t>
          </m:r>
          <m:r>
            <m:t xml:space="preserve">−</m:t>
          </m:r>
          <m:r>
            <m:t xml:space="preserve">y</m:t>
          </m:r>
          <m:r>
            <m:t xml:space="preserve">]</m:t>
          </m:r>
          <m:sSup>
            <m:e>
              <m:r>
                <m:t xml:space="preserve">γ</m:t>
              </m:r>
            </m:e>
            <m:sup>
              <m:r>
                <m:t xml:space="preserve">ν</m:t>
              </m:r>
            </m:sup>
          </m:sSup>
          <m:r>
            <m:t xml:space="preserve">]</m:t>
          </m:r>
        </m:oMath>
      </m:oMathPara>
    </w:p>
    <w:p>
      <w:r>
        <w:t>The spinor indices close into a trace, and the reordering gives the minus sign. Every closed fermion loop, with any number of vertices, needs an odd number of swaps to close, and so gives −1 and a trace.</w:t>
      </w:r>
    </w:p>
    <w:p>
      <w:r>
        <w:rPr>
          <w:b/>
          <w:i/>
        </w:rPr>
        <w:t>Worked example 2</w:t>
      </w:r>
    </w:p>
    <w:p>
      <w:r>
        <w:t>Write the one-loop vacuum polarization in momentum space with every factor.</w:t>
      </w:r>
    </w:p>
    <w:p>
      <w:r>
        <w:t>From Section 4.1, with a vertex ieγ at each end and loop momentum k,</w:t>
      </w:r>
    </w:p>
    <w:p>
      <w:pPr>
        <w:spacing w:before="100" w:after="160"/>
        <w:jc w:val="center"/>
      </w:pPr>
      <m:oMathPara>
        <m:oMath>
          <m:r>
            <m:t xml:space="preserve">i</m:t>
          </m:r>
          <m:sSup>
            <m:e>
              <m:r>
                <m:t xml:space="preserve">Π</m:t>
              </m:r>
            </m:e>
            <m:sup>
              <m:r>
                <m:t xml:space="preserve">μν</m:t>
              </m:r>
            </m:sup>
          </m:sSup>
          <m:r>
            <m:t xml:space="preserve">[</m:t>
          </m:r>
          <m:r>
            <m:t xml:space="preserve">q</m:t>
          </m:r>
          <m:r>
            <m:t xml:space="preserve">]</m:t>
          </m:r>
          <m:r>
            <m:t xml:space="preserve">=</m:t>
          </m:r>
          <m:r>
            <m:t xml:space="preserve">−</m:t>
          </m:r>
          <m:r>
            <m:t xml:space="preserve">∫</m:t>
          </m:r>
          <m:f>
            <m:num>
              <m:sSup>
                <m:e>
                  <m:r>
                    <m:t xml:space="preserve">d</m:t>
                  </m:r>
                </m:e>
                <m:sup>
                  <m:r>
                    <m:t xml:space="preserve">4</m:t>
                  </m:r>
                </m:sup>
              </m:sSup>
              <m:r>
                <m:t xml:space="preserve">k</m:t>
              </m:r>
            </m:num>
            <m:den>
              <m:sSup>
                <m:e>
                  <m:r>
                    <m:t xml:space="preserve">[</m:t>
                  </m:r>
                  <m:r>
                    <m:t xml:space="preserve">2π</m:t>
                  </m:r>
                  <m:r>
                    <m:t xml:space="preserve">]</m:t>
                  </m:r>
                </m:e>
                <m:sup>
                  <m:r>
                    <m:t xml:space="preserve">4</m:t>
                  </m:r>
                </m:sup>
              </m:sSup>
            </m:den>
          </m:f>
          <m:r>
            <m:t xml:space="preserve">tr</m:t>
          </m:r>
          <m:r>
            <m:t xml:space="preserve">[</m:t>
          </m:r>
          <m:r>
            <m:t xml:space="preserve">[</m:t>
          </m:r>
          <m:r>
            <m:t xml:space="preserve">i</m:t>
          </m:r>
          <m:r>
            <m:t xml:space="preserve">e</m:t>
          </m:r>
          <m:sSup>
            <m:e>
              <m:r>
                <m:t xml:space="preserve">γ</m:t>
              </m:r>
            </m:e>
            <m:sup>
              <m:r>
                <m:t xml:space="preserve">μ</m:t>
              </m:r>
            </m:sup>
          </m:sSup>
          <m:r>
            <m:t xml:space="preserve">]</m:t>
          </m:r>
          <m:sSub>
            <m:e>
              <m:r>
                <m:t xml:space="preserve">S</m:t>
              </m:r>
            </m:e>
            <m:sub>
              <m:r>
                <m:t xml:space="preserve">F</m:t>
              </m:r>
            </m:sub>
          </m:sSub>
          <m:r>
            <m:t xml:space="preserve">[</m:t>
          </m:r>
          <m:r>
            <m:t xml:space="preserve">k</m:t>
          </m:r>
          <m:r>
            <m:t xml:space="preserve">]</m:t>
          </m:r>
          <m:r>
            <m:t xml:space="preserve">[</m:t>
          </m:r>
          <m:r>
            <m:t xml:space="preserve">i</m:t>
          </m:r>
          <m:r>
            <m:t xml:space="preserve">e</m:t>
          </m:r>
          <m:sSup>
            <m:e>
              <m:r>
                <m:t xml:space="preserve">γ</m:t>
              </m:r>
            </m:e>
            <m:sup>
              <m:r>
                <m:t xml:space="preserve">ν</m:t>
              </m:r>
            </m:sup>
          </m:sSup>
          <m:r>
            <m:t xml:space="preserve">]</m:t>
          </m:r>
          <m:sSub>
            <m:e>
              <m:r>
                <m:t xml:space="preserve">S</m:t>
              </m:r>
            </m:e>
            <m:sub>
              <m:r>
                <m:t xml:space="preserve">F</m:t>
              </m:r>
            </m:sub>
          </m:sSub>
          <m:r>
            <m:t xml:space="preserve">[</m:t>
          </m:r>
          <m:r>
            <m:t xml:space="preserve">k</m:t>
          </m:r>
          <m:r>
            <m:t xml:space="preserve">+</m:t>
          </m:r>
          <m:r>
            <m:t xml:space="preserve">q</m:t>
          </m:r>
          <m:r>
            <m:t xml:space="preserve">]</m:t>
          </m:r>
          <m:r>
            <m:t xml:space="preserve">]</m:t>
          </m:r>
        </m:oMath>
      </m:oMathPara>
    </w:p>
    <w:p>
      <w:r>
        <w:t>This is Lesson 62's expression. Two vertices come with 1/2!, and the two assignments of z₁ and z₂ to the two ends cancel it. Reversing the direction of the loop is the same assignment exchange, not a new diagram, so there is no further ½. The minus sign, the trace, and the i's all came from the Gaussian and the Grassmann algebra.</w:t>
      </w:r>
    </w:p>
    <w:p>
      <w:pPr>
        <w:pStyle w:val="Heading3"/>
      </w:pPr>
      <w:r>
        <w:t>4.2 Identical fermions</w:t>
      </w:r>
    </w:p>
    <w:p>
      <w:r>
        <w:t>In e⁻e⁻ → e⁻e⁻, the two outgoing electrons can be paired with the two vertices in two ways. The two pairings differ by an exchange of the two outgoing fields ψ(x₃) and ψ(x₄). That is one Grassmann swap, so the two diagrams enter with a relative minus sign. This is Lesson 54's Møller sign, now a consequence of anticommuting integration variables. In Compton scattering the two diagrams differ by exchanging two photon fields, which are ordinary numbers, so they add with a plus sign (Lesson 56).</w:t>
      </w:r>
    </w:p>
    <w:p>
      <w:pPr>
        <w:pStyle w:val="Heading2"/>
      </w:pPr>
      <w:r>
        <w:t>5 External particles</w:t>
      </w:r>
    </w:p>
    <w:p>
      <w:r>
        <w:t>The correlator of Section 1.2 has a full propagator on each external leg. The LSZ formula of Lesson 51 converts it into a scattering amplitude. Each external propagator is amputated, the leg is put on shell, and the leg is replaced by its wave function: u(p) for an incoming electron, ū(p) for an outgoing one, v̄ and v for incoming and outgoing positrons, and ε_μ or ε*_μ for photons. The path integral supplies the correlator, and LSZ, which is independent of how the correlator was computed, turns it into ℳ.</w:t>
      </w:r>
    </w:p>
    <w:p>
      <w:r>
        <w:rPr>
          <w:b/>
          <w:i/>
        </w:rPr>
        <w:t>Worked example 3</w:t>
      </w:r>
    </w:p>
    <w:p>
      <w:r>
        <w:t>Derive the tree amplitude for e⁻(p₁)μ⁻(p₂) → e⁻(p₃)μ⁻(p₄), and recover the Coulomb potential from it.</w:t>
      </w:r>
    </w:p>
    <w:p>
      <w:r>
        <w:t>At order e² there are two vertices, one on the electron line and one on the muon line. The 1/2! is cancelled by the two assignments. Both particles have charge −e, so both vertices are ieγ. With q = p₁ − p₃ and Feynman gauge,</w:t>
      </w:r>
    </w:p>
    <w:p>
      <w:pPr>
        <w:spacing w:before="100" w:after="160"/>
        <w:jc w:val="center"/>
      </w:pPr>
      <m:oMathPara>
        <m:oMath>
          <m:r>
            <m:t xml:space="preserve">i</m:t>
          </m:r>
          <m:r>
            <m:t xml:space="preserve">ℳ</m:t>
          </m:r>
          <m:r>
            <m:t xml:space="preserve">=</m:t>
          </m:r>
          <m:r>
            <m:t xml:space="preserve">[</m:t>
          </m:r>
          <m:sSub>
            <m:e>
              <m:r>
                <m:t xml:space="preserve">ū</m:t>
              </m:r>
            </m:e>
            <m:sub>
              <m:r>
                <m:t xml:space="preserve">3</m:t>
              </m:r>
            </m:sub>
          </m:sSub>
          <m:r>
            <m:t xml:space="preserve">[</m:t>
          </m:r>
          <m:r>
            <m:t xml:space="preserve">i</m:t>
          </m:r>
          <m:r>
            <m:t xml:space="preserve">e</m:t>
          </m:r>
          <m:sSup>
            <m:e>
              <m:r>
                <m:t xml:space="preserve">γ</m:t>
              </m:r>
            </m:e>
            <m:sup>
              <m:r>
                <m:t xml:space="preserve">μ</m:t>
              </m:r>
            </m:sup>
          </m:sSup>
          <m:r>
            <m:t xml:space="preserve">]</m:t>
          </m:r>
          <m:sSub>
            <m:e>
              <m:r>
                <m:t xml:space="preserve">u</m:t>
              </m:r>
            </m:e>
            <m:sub>
              <m:r>
                <m:t xml:space="preserve">1</m:t>
              </m:r>
            </m:sub>
          </m:sSub>
          <m:r>
            <m:t xml:space="preserve">]</m:t>
          </m:r>
          <m:f>
            <m:num>
              <m:r>
                <m:t xml:space="preserve">−</m:t>
              </m:r>
              <m:r>
                <m:t xml:space="preserve">i</m:t>
              </m:r>
              <m:sSub>
                <m:e>
                  <m:r>
                    <m:t xml:space="preserve">g</m:t>
                  </m:r>
                </m:e>
                <m:sub>
                  <m:r>
                    <m:t xml:space="preserve">μν</m:t>
                  </m:r>
                </m:sub>
              </m:sSub>
            </m:num>
            <m:den>
              <m:sSup>
                <m:e>
                  <m:r>
                    <m:t xml:space="preserve">q</m:t>
                  </m:r>
                </m:e>
                <m:sup>
                  <m:r>
                    <m:t xml:space="preserve">2</m:t>
                  </m:r>
                </m:sup>
              </m:sSup>
            </m:den>
          </m:f>
          <m:r>
            <m:t xml:space="preserve">[</m:t>
          </m:r>
          <m:sSub>
            <m:e>
              <m:r>
                <m:t xml:space="preserve">ū</m:t>
              </m:r>
            </m:e>
            <m:sub>
              <m:r>
                <m:t xml:space="preserve">4</m:t>
              </m:r>
            </m:sub>
          </m:sSub>
          <m:r>
            <m:t xml:space="preserve">[</m:t>
          </m:r>
          <m:r>
            <m:t xml:space="preserve">i</m:t>
          </m:r>
          <m:r>
            <m:t xml:space="preserve">e</m:t>
          </m:r>
          <m:sSup>
            <m:e>
              <m:r>
                <m:t xml:space="preserve">γ</m:t>
              </m:r>
            </m:e>
            <m:sup>
              <m:r>
                <m:t xml:space="preserve">ν</m:t>
              </m:r>
            </m:sup>
          </m:sSup>
          <m:r>
            <m:t xml:space="preserve">]</m:t>
          </m:r>
          <m:sSub>
            <m:e>
              <m:r>
                <m:t xml:space="preserve">u</m:t>
              </m:r>
            </m:e>
            <m:sub>
              <m:r>
                <m:t xml:space="preserve">2</m:t>
              </m:r>
            </m:sub>
          </m:sSub>
          <m:r>
            <m:t xml:space="preserve">]</m:t>
          </m:r>
          <m:r>
            <m:t xml:space="preserve">=</m:t>
          </m:r>
          <m:r>
            <m:t xml:space="preserve">i</m:t>
          </m:r>
          <m:sSup>
            <m:e>
              <m:r>
                <m:t xml:space="preserve">e</m:t>
              </m:r>
            </m:e>
            <m:sup>
              <m:r>
                <m:t xml:space="preserve">2</m:t>
              </m:r>
            </m:sup>
          </m:sSup>
          <m:f>
            <m:num>
              <m:r>
                <m:t xml:space="preserve">[</m:t>
              </m:r>
              <m:sSub>
                <m:e>
                  <m:r>
                    <m:t xml:space="preserve">ū</m:t>
                  </m:r>
                </m:e>
                <m:sub>
                  <m:r>
                    <m:t xml:space="preserve">3</m:t>
                  </m:r>
                </m:sub>
              </m:sSub>
              <m:sSup>
                <m:e>
                  <m:r>
                    <m:t xml:space="preserve">γ</m:t>
                  </m:r>
                </m:e>
                <m:sup>
                  <m:r>
                    <m:t xml:space="preserve">μ</m:t>
                  </m:r>
                </m:sup>
              </m:sSup>
              <m:sSub>
                <m:e>
                  <m:r>
                    <m:t xml:space="preserve">u</m:t>
                  </m:r>
                </m:e>
                <m:sub>
                  <m:r>
                    <m:t xml:space="preserve">1</m:t>
                  </m:r>
                </m:sub>
              </m:sSub>
              <m:r>
                <m:t xml:space="preserve">]</m:t>
              </m:r>
              <m:r>
                <m:t xml:space="preserve">[</m:t>
              </m:r>
              <m:sSub>
                <m:e>
                  <m:r>
                    <m:t xml:space="preserve">ū</m:t>
                  </m:r>
                </m:e>
                <m:sub>
                  <m:r>
                    <m:t xml:space="preserve">4</m:t>
                  </m:r>
                </m:sub>
              </m:sSub>
              <m:sSub>
                <m:e>
                  <m:r>
                    <m:t xml:space="preserve">γ</m:t>
                  </m:r>
                </m:e>
                <m:sub>
                  <m:r>
                    <m:t xml:space="preserve">μ</m:t>
                  </m:r>
                </m:sub>
              </m:sSub>
              <m:sSub>
                <m:e>
                  <m:r>
                    <m:t xml:space="preserve">u</m:t>
                  </m:r>
                </m:e>
                <m:sub>
                  <m:r>
                    <m:t xml:space="preserve">2</m:t>
                  </m:r>
                </m:sub>
              </m:sSub>
              <m:r>
                <m:t xml:space="preserve">]</m:t>
              </m:r>
            </m:num>
            <m:den>
              <m:sSup>
                <m:e>
                  <m:r>
                    <m:t xml:space="preserve">q</m:t>
                  </m:r>
                </m:e>
                <m:sup>
                  <m:r>
                    <m:t xml:space="preserve">2</m:t>
                  </m:r>
                </m:sup>
              </m:sSup>
            </m:den>
          </m:f>
        </m:oMath>
      </m:oMathPara>
    </w:p>
    <w:p>
      <w:r>
        <w:t>There is no exchange diagram, because the electron and muon are distinguishable. In the nonrelativistic limit, only μ = 0 survives, with ū₃γ⁰u₁ → 2m_e and ū₄γ⁰u₂ → 2m_μ for unchanged spins. The momentum transfer is spacelike, q² = −|q|². So ℳ → −e²(2m_e)(2m_μ)/|q|². In this normalization, Born scattering from a potential gives ℳ = −(2m_e)(2m_μ)Ṽ(q). So Ṽ(q) = e²/|q|², whose Fourier transform is V(r) = e²/(4πr) = α/r. This is a repulsive Coulomb potential between like charges, the result Lesson 80 obtained from static sources.</w:t>
      </w:r>
    </w:p>
    <w:p>
      <w:pPr>
        <w:pStyle w:val="Heading2"/>
      </w:pPr>
      <w:r>
        <w:t>6 The rules</w:t>
      </w:r>
    </w:p>
    <w:p>
      <w:r>
        <w:t>Collecting the results gives the rules in this course's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Element</w:t>
            </w:r>
          </w:p>
        </w:tc>
        <w:tc>
          <w:tcPr>
            <w:tcW w:type="dxa" w:w="6528"/>
            <w:shd w:fill="1F4E78"/>
            <w:vAlign w:val="center"/>
            <w:tcMar>
              <w:top w:w="100" w:type="dxa"/>
              <w:start w:w="100" w:type="dxa"/>
              <w:bottom w:w="100" w:type="dxa"/>
              <w:end w:w="100" w:type="dxa"/>
            </w:tcMar>
          </w:tcPr>
          <w:p>
            <w:r>
              <w:rPr>
                <w:b/>
                <w:color w:val="FFFFFF"/>
              </w:rPr>
              <w:t>Factor</w:t>
            </w:r>
          </w:p>
        </w:tc>
      </w:tr>
      <w:tr>
        <w:tc>
          <w:tcPr>
            <w:tcW w:type="dxa" w:w="3264"/>
            <w:vAlign w:val="center"/>
            <w:tcMar>
              <w:top w:w="100" w:type="dxa"/>
              <w:start w:w="100" w:type="dxa"/>
              <w:bottom w:w="100" w:type="dxa"/>
              <w:end w:w="100" w:type="dxa"/>
            </w:tcMar>
          </w:tcPr>
          <w:p>
            <w:r>
              <w:t>Internal electron, momentum p along the arrow</w:t>
            </w:r>
          </w:p>
        </w:tc>
        <w:tc>
          <w:tcPr>
            <w:tcW w:type="dxa" w:w="6528"/>
            <w:vAlign w:val="center"/>
            <w:tcMar>
              <w:top w:w="100" w:type="dxa"/>
              <w:start w:w="100" w:type="dxa"/>
              <w:bottom w:w="100" w:type="dxa"/>
              <w:end w:w="100" w:type="dxa"/>
            </w:tcMar>
          </w:tcPr>
          <w:p>
            <w:r>
              <w:t>i(p̸ + m)/(p² − m² + iε)</w:t>
            </w:r>
          </w:p>
        </w:tc>
      </w:tr>
      <w:tr>
        <w:tc>
          <w:tcPr>
            <w:tcW w:type="dxa" w:w="3264"/>
            <w:vAlign w:val="center"/>
            <w:shd w:fill="EAF2F8"/>
            <w:tcMar>
              <w:top w:w="100" w:type="dxa"/>
              <w:start w:w="100" w:type="dxa"/>
              <w:bottom w:w="100" w:type="dxa"/>
              <w:end w:w="100" w:type="dxa"/>
            </w:tcMar>
          </w:tcPr>
          <w:p>
            <w:r>
              <w:t>Internal photon, momentum k</w:t>
            </w:r>
          </w:p>
        </w:tc>
        <w:tc>
          <w:tcPr>
            <w:tcW w:type="dxa" w:w="6528"/>
            <w:vAlign w:val="center"/>
            <w:shd w:fill="EAF2F8"/>
            <w:tcMar>
              <w:top w:w="100" w:type="dxa"/>
              <w:start w:w="100" w:type="dxa"/>
              <w:bottom w:w="100" w:type="dxa"/>
              <w:end w:w="100" w:type="dxa"/>
            </w:tcMar>
          </w:tcPr>
          <w:p>
            <w:r>
              <w:t>−i[g_{μν} − (1 − ξ)k_μk_ν/k²]/(k² + iε); ξ = 1 in Feynman gauge</w:t>
            </w:r>
          </w:p>
        </w:tc>
      </w:tr>
      <w:tr>
        <w:tc>
          <w:tcPr>
            <w:tcW w:type="dxa" w:w="3264"/>
            <w:vAlign w:val="center"/>
            <w:tcMar>
              <w:top w:w="100" w:type="dxa"/>
              <w:start w:w="100" w:type="dxa"/>
              <w:bottom w:w="100" w:type="dxa"/>
              <w:end w:w="100" w:type="dxa"/>
            </w:tcMar>
          </w:tcPr>
          <w:p>
            <w:r>
              <w:t>Vertex</w:t>
            </w:r>
          </w:p>
        </w:tc>
        <w:tc>
          <w:tcPr>
            <w:tcW w:type="dxa" w:w="6528"/>
            <w:vAlign w:val="center"/>
            <w:tcMar>
              <w:top w:w="100" w:type="dxa"/>
              <w:start w:w="100" w:type="dxa"/>
              <w:bottom w:w="100" w:type="dxa"/>
              <w:end w:w="100" w:type="dxa"/>
            </w:tcMar>
          </w:tcPr>
          <w:p>
            <w:r>
              <w:t>ieγ^μ, with momentum conservation</w:t>
            </w:r>
          </w:p>
        </w:tc>
      </w:tr>
      <w:tr>
        <w:tc>
          <w:tcPr>
            <w:tcW w:type="dxa" w:w="3264"/>
            <w:vAlign w:val="center"/>
            <w:shd w:fill="EAF2F8"/>
            <w:tcMar>
              <w:top w:w="100" w:type="dxa"/>
              <w:start w:w="100" w:type="dxa"/>
              <w:bottom w:w="100" w:type="dxa"/>
              <w:end w:w="100" w:type="dxa"/>
            </w:tcMar>
          </w:tcPr>
          <w:p>
            <w:r>
              <w:t>Undetermined loop momentum</w:t>
            </w:r>
          </w:p>
        </w:tc>
        <w:tc>
          <w:tcPr>
            <w:tcW w:type="dxa" w:w="6528"/>
            <w:vAlign w:val="center"/>
            <w:shd w:fill="EAF2F8"/>
            <w:tcMar>
              <w:top w:w="100" w:type="dxa"/>
              <w:start w:w="100" w:type="dxa"/>
              <w:bottom w:w="100" w:type="dxa"/>
              <w:end w:w="100" w:type="dxa"/>
            </w:tcMar>
          </w:tcPr>
          <w:p>
            <w:r>
              <w:t>∫d⁴k/(2π)⁴</w:t>
            </w:r>
          </w:p>
        </w:tc>
      </w:tr>
      <w:tr>
        <w:tc>
          <w:tcPr>
            <w:tcW w:type="dxa" w:w="3264"/>
            <w:vAlign w:val="center"/>
            <w:tcMar>
              <w:top w:w="100" w:type="dxa"/>
              <w:start w:w="100" w:type="dxa"/>
              <w:bottom w:w="100" w:type="dxa"/>
              <w:end w:w="100" w:type="dxa"/>
            </w:tcMar>
          </w:tcPr>
          <w:p>
            <w:r>
              <w:t>Closed fermion loop</w:t>
            </w:r>
          </w:p>
        </w:tc>
        <w:tc>
          <w:tcPr>
            <w:tcW w:type="dxa" w:w="6528"/>
            <w:vAlign w:val="center"/>
            <w:tcMar>
              <w:top w:w="100" w:type="dxa"/>
              <w:start w:w="100" w:type="dxa"/>
              <w:bottom w:w="100" w:type="dxa"/>
              <w:end w:w="100" w:type="dxa"/>
            </w:tcMar>
          </w:tcPr>
          <w:p>
            <w:r>
              <w:t>−1 and a trace over spinor indices</w:t>
            </w:r>
          </w:p>
        </w:tc>
      </w:tr>
      <w:tr>
        <w:tc>
          <w:tcPr>
            <w:tcW w:type="dxa" w:w="3264"/>
            <w:vAlign w:val="center"/>
            <w:shd w:fill="EAF2F8"/>
            <w:tcMar>
              <w:top w:w="100" w:type="dxa"/>
              <w:start w:w="100" w:type="dxa"/>
              <w:bottom w:w="100" w:type="dxa"/>
              <w:end w:w="100" w:type="dxa"/>
            </w:tcMar>
          </w:tcPr>
          <w:p>
            <w:r>
              <w:t>Diagrams differing by exchange of identical external fermions</w:t>
            </w:r>
          </w:p>
        </w:tc>
        <w:tc>
          <w:tcPr>
            <w:tcW w:type="dxa" w:w="6528"/>
            <w:vAlign w:val="center"/>
            <w:shd w:fill="EAF2F8"/>
            <w:tcMar>
              <w:top w:w="100" w:type="dxa"/>
              <w:start w:w="100" w:type="dxa"/>
              <w:bottom w:w="100" w:type="dxa"/>
              <w:end w:w="100" w:type="dxa"/>
            </w:tcMar>
          </w:tcPr>
          <w:p>
            <w:r>
              <w:t>Relative −1</w:t>
            </w:r>
          </w:p>
        </w:tc>
      </w:tr>
      <w:tr>
        <w:tc>
          <w:tcPr>
            <w:tcW w:type="dxa" w:w="3264"/>
            <w:vAlign w:val="center"/>
            <w:tcMar>
              <w:top w:w="100" w:type="dxa"/>
              <w:start w:w="100" w:type="dxa"/>
              <w:bottom w:w="100" w:type="dxa"/>
              <w:end w:w="100" w:type="dxa"/>
            </w:tcMar>
          </w:tcPr>
          <w:p>
            <w:r>
              <w:t>Incoming, outgoing electron</w:t>
            </w:r>
          </w:p>
        </w:tc>
        <w:tc>
          <w:tcPr>
            <w:tcW w:type="dxa" w:w="6528"/>
            <w:vAlign w:val="center"/>
            <w:tcMar>
              <w:top w:w="100" w:type="dxa"/>
              <w:start w:w="100" w:type="dxa"/>
              <w:bottom w:w="100" w:type="dxa"/>
              <w:end w:w="100" w:type="dxa"/>
            </w:tcMar>
          </w:tcPr>
          <w:p>
            <w:r>
              <w:t>u(p), ū(p)</w:t>
            </w:r>
          </w:p>
        </w:tc>
      </w:tr>
      <w:tr>
        <w:tc>
          <w:tcPr>
            <w:tcW w:type="dxa" w:w="3264"/>
            <w:vAlign w:val="center"/>
            <w:shd w:fill="EAF2F8"/>
            <w:tcMar>
              <w:top w:w="100" w:type="dxa"/>
              <w:start w:w="100" w:type="dxa"/>
              <w:bottom w:w="100" w:type="dxa"/>
              <w:end w:w="100" w:type="dxa"/>
            </w:tcMar>
          </w:tcPr>
          <w:p>
            <w:r>
              <w:t>Incoming, outgoing positron</w:t>
            </w:r>
          </w:p>
        </w:tc>
        <w:tc>
          <w:tcPr>
            <w:tcW w:type="dxa" w:w="6528"/>
            <w:vAlign w:val="center"/>
            <w:shd w:fill="EAF2F8"/>
            <w:tcMar>
              <w:top w:w="100" w:type="dxa"/>
              <w:start w:w="100" w:type="dxa"/>
              <w:bottom w:w="100" w:type="dxa"/>
              <w:end w:w="100" w:type="dxa"/>
            </w:tcMar>
          </w:tcPr>
          <w:p>
            <w:r>
              <w:t>v̄(p), v(p)</w:t>
            </w:r>
          </w:p>
        </w:tc>
      </w:tr>
      <w:tr>
        <w:tc>
          <w:tcPr>
            <w:tcW w:type="dxa" w:w="3264"/>
            <w:vAlign w:val="center"/>
            <w:tcMar>
              <w:top w:w="100" w:type="dxa"/>
              <w:start w:w="100" w:type="dxa"/>
              <w:bottom w:w="100" w:type="dxa"/>
              <w:end w:w="100" w:type="dxa"/>
            </w:tcMar>
          </w:tcPr>
          <w:p>
            <w:r>
              <w:t>Incoming, outgoing photon</w:t>
            </w:r>
          </w:p>
        </w:tc>
        <w:tc>
          <w:tcPr>
            <w:tcW w:type="dxa" w:w="6528"/>
            <w:vAlign w:val="center"/>
            <w:tcMar>
              <w:top w:w="100" w:type="dxa"/>
              <w:start w:w="100" w:type="dxa"/>
              <w:bottom w:w="100" w:type="dxa"/>
              <w:end w:w="100" w:type="dxa"/>
            </w:tcMar>
          </w:tcPr>
          <w:p>
            <w:r>
              <w:t>ε_μ(k), ε*_μ(k)</w:t>
            </w:r>
          </w:p>
        </w:tc>
      </w:tr>
    </w:tbl>
    <w:p>
      <w:r>
        <w:t>These are Lesson 49's rules. The path integral and the operator Dyson series compute the same Z, so they must agree.</w:t>
      </w:r>
    </w:p>
    <w:p>
      <w:pPr>
        <w:pStyle w:val="Heading2"/>
      </w:pPr>
      <w:r>
        <w:t>7 Derivative couplings: scalar QED</w:t>
      </w:r>
    </w:p>
    <w:p>
      <w:pPr>
        <w:pStyle w:val="Heading3"/>
      </w:pPr>
      <w:r>
        <w:t>7.1 Why the path integral helps here</w:t>
      </w:r>
    </w:p>
    <w:p>
      <w:r>
        <w:t>For a charged scalar, the interaction contains time derivatives of the field. In the canonical method the conjugate momentum then depends on A, the interaction Hamiltonian is not simply −ℒ_int, and noncovariant contact terms appear that must cancel against noncovariant pieces of the time-ordered propagator of ∂φ. In the path integral none of this arises. The vertices are read from the Lagrangian, and the result is covariant term by term.</w:t>
      </w:r>
    </w:p>
    <w:p>
      <w:r>
        <w:rPr>
          <w:b/>
          <w:i/>
        </w:rPr>
        <w:t>Worked example 4</w:t>
      </w:r>
    </w:p>
    <w:p>
      <w:r>
        <w:t>For ℒ = (D_μφ)</w:t>
      </w:r>
      <w:r>
        <w:rPr>
          <w:i/>
        </w:rPr>
        <w:t>(D^μφ) − m²φ</w:t>
      </w:r>
      <w:r>
        <w:t>φ, with D_μ = ∂_μ + iqA_μ, find the vertices.</w:t>
      </w:r>
    </w:p>
    <w:p>
      <w:r>
        <w:t>The conjugate of the covariant derivative is (D_μφ)</w:t>
      </w:r>
      <w:r>
        <w:rPr>
          <w:i/>
        </w:rPr>
        <w:t xml:space="preserve"> = ∂_μφ</w:t>
      </w:r>
      <w:r>
        <w:t xml:space="preserve"> − iqA_μφ*. Multiplying out,</w:t>
      </w:r>
    </w:p>
    <w:p>
      <w:pPr>
        <w:spacing w:before="100" w:after="160"/>
        <w:jc w:val="center"/>
      </w:pPr>
      <m:oMathPara>
        <m:oMath>
          <m:sSup>
            <m:e>
              <m:r>
                <m:t xml:space="preserve">[</m:t>
              </m:r>
              <m:sSub>
                <m:e>
                  <m:r>
                    <m:t xml:space="preserve">D</m:t>
                  </m:r>
                </m:e>
                <m:sub>
                  <m:r>
                    <m:t xml:space="preserve">μ</m:t>
                  </m:r>
                </m:sub>
              </m:sSub>
              <m:r>
                <m:t xml:space="preserve">φ</m:t>
              </m:r>
              <m:r>
                <m:t xml:space="preserve">]</m:t>
              </m:r>
            </m:e>
            <m:sup>
              <m:r>
                <m:t xml:space="preserve">*</m:t>
              </m:r>
            </m:sup>
          </m:sSup>
          <m:sSup>
            <m:e>
              <m:r>
                <m:t xml:space="preserve">D</m:t>
              </m:r>
            </m:e>
            <m:sup>
              <m:r>
                <m:t xml:space="preserve">μ</m:t>
              </m:r>
            </m:sup>
          </m:sSup>
          <m:r>
            <m:t xml:space="preserve">φ</m:t>
          </m:r>
          <m:r>
            <m:t xml:space="preserve">=</m:t>
          </m:r>
          <m:sSub>
            <m:e>
              <m:r>
                <m:t xml:space="preserve">∂</m:t>
              </m:r>
            </m:e>
            <m:sub>
              <m:r>
                <m:t xml:space="preserve">μ</m:t>
              </m:r>
            </m:sub>
          </m:sSub>
          <m:sSup>
            <m:e>
              <m:r>
                <m:t xml:space="preserve">φ</m:t>
              </m:r>
            </m:e>
            <m:sup>
              <m:r>
                <m:t xml:space="preserve">*</m:t>
              </m:r>
            </m:sup>
          </m:sSup>
          <m:sSup>
            <m:e>
              <m:r>
                <m:t xml:space="preserve">∂</m:t>
              </m:r>
            </m:e>
            <m:sup>
              <m:r>
                <m:t xml:space="preserve">μ</m:t>
              </m:r>
            </m:sup>
          </m:sSup>
          <m:r>
            <m:t xml:space="preserve">φ</m:t>
          </m:r>
          <m:r>
            <m:t xml:space="preserve">+</m:t>
          </m:r>
          <m:r>
            <m:t xml:space="preserve">i</m:t>
          </m:r>
          <m:r>
            <m:t xml:space="preserve">q</m:t>
          </m:r>
          <m:sSup>
            <m:e>
              <m:r>
                <m:t xml:space="preserve">A</m:t>
              </m:r>
            </m:e>
            <m:sup>
              <m:r>
                <m:t xml:space="preserve">μ</m:t>
              </m:r>
            </m:sup>
          </m:sSup>
          <m:r>
            <m:t xml:space="preserve">[</m:t>
          </m:r>
          <m:r>
            <m:t xml:space="preserve">[</m:t>
          </m:r>
          <m:sSub>
            <m:e>
              <m:r>
                <m:t xml:space="preserve">∂</m:t>
              </m:r>
            </m:e>
            <m:sub>
              <m:r>
                <m:t xml:space="preserve">μ</m:t>
              </m:r>
            </m:sub>
          </m:sSub>
          <m:sSup>
            <m:e>
              <m:r>
                <m:t xml:space="preserve">φ</m:t>
              </m:r>
            </m:e>
            <m:sup>
              <m:r>
                <m:t xml:space="preserve">*</m:t>
              </m:r>
            </m:sup>
          </m:sSup>
          <m:r>
            <m:t xml:space="preserve">]</m:t>
          </m:r>
          <m:r>
            <m:t xml:space="preserve">φ</m:t>
          </m:r>
          <m:r>
            <m:t xml:space="preserve">−</m:t>
          </m:r>
          <m:sSup>
            <m:e>
              <m:r>
                <m:t xml:space="preserve">φ</m:t>
              </m:r>
            </m:e>
            <m:sup>
              <m:r>
                <m:t xml:space="preserve">*</m:t>
              </m:r>
            </m:sup>
          </m:sSup>
          <m:sSub>
            <m:e>
              <m:r>
                <m:t xml:space="preserve">∂</m:t>
              </m:r>
            </m:e>
            <m:sub>
              <m:r>
                <m:t xml:space="preserve">μ</m:t>
              </m:r>
            </m:sub>
          </m:sSub>
          <m:r>
            <m:t xml:space="preserve">φ</m:t>
          </m:r>
          <m:r>
            <m:t xml:space="preserve">]</m:t>
          </m:r>
          <m:r>
            <m:t xml:space="preserve">+</m:t>
          </m:r>
          <m:sSup>
            <m:e>
              <m:r>
                <m:t xml:space="preserve">q</m:t>
              </m:r>
            </m:e>
            <m:sup>
              <m:r>
                <m:t xml:space="preserve">2</m:t>
              </m:r>
            </m:sup>
          </m:sSup>
          <m:sSub>
            <m:e>
              <m:r>
                <m:t xml:space="preserve">A</m:t>
              </m:r>
            </m:e>
            <m:sub>
              <m:r>
                <m:t xml:space="preserve">μ</m:t>
              </m:r>
            </m:sub>
          </m:sSub>
          <m:sSup>
            <m:e>
              <m:r>
                <m:t xml:space="preserve">A</m:t>
              </m:r>
            </m:e>
            <m:sup>
              <m:r>
                <m:t xml:space="preserve">μ</m:t>
              </m:r>
            </m:sup>
          </m:sSup>
          <m:sSup>
            <m:e>
              <m:r>
                <m:t xml:space="preserve">φ</m:t>
              </m:r>
            </m:e>
            <m:sup>
              <m:r>
                <m:t xml:space="preserve">*</m:t>
              </m:r>
            </m:sup>
          </m:sSup>
          <m:r>
            <m:t xml:space="preserve">φ</m:t>
          </m:r>
        </m:oMath>
      </m:oMathPara>
    </w:p>
    <w:p>
      <w:r>
        <w:t>For the cubic vertex, take an incoming scalar of momentum p, so φ ∝ e^{−ipx} and ∂_μφ → −ip_μφ, and an outgoing scalar of momentum p′, so φ</w:t>
      </w:r>
      <w:r>
        <w:rPr>
          <w:i/>
        </w:rPr>
        <w:t xml:space="preserve"> ∝ e^{ip′x} and ∂_μφ</w:t>
      </w:r>
      <w:r>
        <w:t xml:space="preserve"> → ip′_μφ</w:t>
      </w:r>
      <w:r>
        <w:rPr>
          <w:i/>
        </w:rPr>
        <w:t>. The bracket becomes i(p′ + p)_μφ</w:t>
      </w:r>
      <w:r>
        <w:t>φ. The vertex is i times the coefficient in ℒ, which is i × iq × i(p + p′)^μ:</w:t>
      </w:r>
    </w:p>
    <w:p>
      <w:pPr>
        <w:spacing w:before="100" w:after="160"/>
        <w:jc w:val="center"/>
      </w:pPr>
      <m:oMathPara>
        <m:oMath>
          <m:r>
            <m:t xml:space="preserve">−</m:t>
          </m:r>
          <m:r>
            <m:t xml:space="preserve">i</m:t>
          </m:r>
          <m:r>
            <m:t xml:space="preserve">q</m:t>
          </m:r>
          <m:sSup>
            <m:e>
              <m:r>
                <m:t xml:space="preserve">[</m:t>
              </m:r>
              <m:r>
                <m:t xml:space="preserve">p</m:t>
              </m:r>
              <m:r>
                <m:t xml:space="preserve">+</m:t>
              </m:r>
              <m:r>
                <m:t xml:space="preserve">p</m:t>
              </m:r>
              <m:r>
                <m:t xml:space="preserve">′</m:t>
              </m:r>
              <m:r>
                <m:t xml:space="preserve">]</m:t>
              </m:r>
            </m:e>
            <m:sup>
              <m:r>
                <m:t xml:space="preserve">μ</m:t>
              </m:r>
            </m:sup>
          </m:sSup>
        </m:oMath>
      </m:oMathPara>
    </w:p>
    <w:p>
      <w:r>
        <w:t>The quartic term, iq²A_μA^μφ*φ, contains two identical photon fields, which can be paired with the two external photons in two ways. That gives the seagull vertex</w:t>
      </w:r>
    </w:p>
    <w:p>
      <w:pPr>
        <w:spacing w:before="100" w:after="160"/>
        <w:jc w:val="center"/>
      </w:pPr>
      <m:oMathPara>
        <m:oMath>
          <m:r>
            <m:t xml:space="preserve">2</m:t>
          </m:r>
          <m:r>
            <m:t xml:space="preserve">i</m:t>
          </m:r>
          <m:sSup>
            <m:e>
              <m:r>
                <m:t xml:space="preserve">q</m:t>
              </m:r>
            </m:e>
            <m:sup>
              <m:r>
                <m:t xml:space="preserve">2</m:t>
              </m:r>
            </m:sup>
          </m:sSup>
          <m:sSup>
            <m:e>
              <m:r>
                <m:t xml:space="preserve">g</m:t>
              </m:r>
            </m:e>
            <m:sup>
              <m:r>
                <m:t xml:space="preserve">μν</m:t>
              </m:r>
            </m:sup>
          </m:sSup>
        </m:oMath>
      </m:oMathPara>
    </w:p>
    <w:p>
      <w:r>
        <w:t>Gauge invariance needs both vertices. In scalar Compton scattering, the seagull is exactly what makes k_μℳ^μ = 0, the scalar version of Lesson 71's check.</w:t>
      </w:r>
    </w:p>
    <w:p>
      <w:pPr>
        <w:pStyle w:val="Heading2"/>
      </w:pPr>
      <w:r>
        <w:t>8 Gauge choice and counterterms</w:t>
      </w:r>
    </w:p>
    <w:p>
      <w:r>
        <w:t>The photon rule carries ξ from the Faddeev–Popov average of Lesson 82. Every physical amplitude is independent of ξ, because the k_μk_ν term meets a conserved current (Lessons 71 and 72). If the Lagrangian is split into a renormalized part and counterterms, ℒ_ct = δ₂ψ̄i∂̸ψ − δ_mψ̄ψ − ¼δ₃F² + eδ₁ψ̄A̸ψ, the same reading rule gives the counterterm vertices: i(δ₂p̸ − δ_m) on an electron line, −iδ₃(k²g^{μν} − k^μk^ν) on a photon line, and ieδ₁γ^μ at a vertex. The Ward identity makes δ₁ = δ₂.</w:t>
      </w:r>
    </w:p>
    <w:p>
      <w:pPr>
        <w:pStyle w:val="Heading2"/>
      </w:pPr>
      <w:r>
        <w:t>9 What this lesson has not done</w:t>
      </w:r>
    </w:p>
    <w:p>
      <w:r>
        <w:t>It quoted the LSZ reduction formula from Lesson 51 rather than deriving it inside the path integral. It did not prove that vacuum graphs with residual symmetry factors are the only exceptions in QED, and it left the gauge-invariance check for scalar Compton scattering to Exercise 16. It did not derive the counterterm values, which Lessons 63 to 67 found from the divergent loops. The nonrelativistic normalization of the Born formula was used without proof.</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 = e^{iS_int[δ]}Z₀</w:t>
            </w:r>
          </w:p>
        </w:tc>
        <w:tc>
          <w:tcPr>
            <w:tcW w:type="dxa" w:w="6528"/>
            <w:vAlign w:val="center"/>
            <w:tcMar>
              <w:top w:w="100" w:type="dxa"/>
              <w:start w:w="100" w:type="dxa"/>
              <w:bottom w:w="100" w:type="dxa"/>
              <w:end w:w="100" w:type="dxa"/>
            </w:tcMar>
          </w:tcPr>
          <w:p>
            <w:r>
              <w:t>Perturbation theory at finite temperature, Lesson 84</w:t>
            </w:r>
          </w:p>
        </w:tc>
      </w:tr>
      <w:tr>
        <w:tc>
          <w:tcPr>
            <w:tcW w:type="dxa" w:w="3264"/>
            <w:vAlign w:val="center"/>
            <w:shd w:fill="EAF2F8"/>
            <w:tcMar>
              <w:top w:w="100" w:type="dxa"/>
              <w:start w:w="100" w:type="dxa"/>
              <w:bottom w:w="100" w:type="dxa"/>
              <w:end w:w="100" w:type="dxa"/>
            </w:tcMar>
          </w:tcPr>
          <w:p>
            <w:r>
              <w:t>Vertex = i × coefficient in ℒ</w:t>
            </w:r>
          </w:p>
        </w:tc>
        <w:tc>
          <w:tcPr>
            <w:tcW w:type="dxa" w:w="6528"/>
            <w:vAlign w:val="center"/>
            <w:shd w:fill="EAF2F8"/>
            <w:tcMar>
              <w:top w:w="100" w:type="dxa"/>
              <w:start w:w="100" w:type="dxa"/>
              <w:bottom w:w="100" w:type="dxa"/>
              <w:end w:w="100" w:type="dxa"/>
            </w:tcMar>
          </w:tcPr>
          <w:p>
            <w:r>
              <w:t>Any new interaction, including the electroweak couplings of Lesson 86</w:t>
            </w:r>
          </w:p>
        </w:tc>
      </w:tr>
      <w:tr>
        <w:tc>
          <w:tcPr>
            <w:tcW w:type="dxa" w:w="3264"/>
            <w:vAlign w:val="center"/>
            <w:tcMar>
              <w:top w:w="100" w:type="dxa"/>
              <w:start w:w="100" w:type="dxa"/>
              <w:bottom w:w="100" w:type="dxa"/>
              <w:end w:w="100" w:type="dxa"/>
            </w:tcMar>
          </w:tcPr>
          <w:p>
            <w:r>
              <w:t>Momentum conservation, L loops</w:t>
            </w:r>
          </w:p>
        </w:tc>
        <w:tc>
          <w:tcPr>
            <w:tcW w:type="dxa" w:w="6528"/>
            <w:vAlign w:val="center"/>
            <w:tcMar>
              <w:top w:w="100" w:type="dxa"/>
              <w:start w:w="100" w:type="dxa"/>
              <w:bottom w:w="100" w:type="dxa"/>
              <w:end w:w="100" w:type="dxa"/>
            </w:tcMar>
          </w:tcPr>
          <w:p>
            <w:r>
              <w:t>Every loop integral</w:t>
            </w:r>
          </w:p>
        </w:tc>
      </w:tr>
      <w:tr>
        <w:tc>
          <w:tcPr>
            <w:tcW w:type="dxa" w:w="3264"/>
            <w:vAlign w:val="center"/>
            <w:shd w:fill="EAF2F8"/>
            <w:tcMar>
              <w:top w:w="100" w:type="dxa"/>
              <w:start w:w="100" w:type="dxa"/>
              <w:bottom w:w="100" w:type="dxa"/>
              <w:end w:w="100" w:type="dxa"/>
            </w:tcMar>
          </w:tcPr>
          <w:p>
            <w:r>
              <w:t>Grassmann signs</w:t>
            </w:r>
          </w:p>
        </w:tc>
        <w:tc>
          <w:tcPr>
            <w:tcW w:type="dxa" w:w="6528"/>
            <w:vAlign w:val="center"/>
            <w:shd w:fill="EAF2F8"/>
            <w:tcMar>
              <w:top w:w="100" w:type="dxa"/>
              <w:start w:w="100" w:type="dxa"/>
              <w:bottom w:w="100" w:type="dxa"/>
              <w:end w:w="100" w:type="dxa"/>
            </w:tcMar>
          </w:tcPr>
          <w:p>
            <w:r>
              <w:t>Fermion loops, exchange signs</w:t>
            </w:r>
          </w:p>
        </w:tc>
      </w:tr>
      <w:tr>
        <w:tc>
          <w:tcPr>
            <w:tcW w:type="dxa" w:w="3264"/>
            <w:vAlign w:val="center"/>
            <w:tcMar>
              <w:top w:w="100" w:type="dxa"/>
              <w:start w:w="100" w:type="dxa"/>
              <w:bottom w:w="100" w:type="dxa"/>
              <w:end w:w="100" w:type="dxa"/>
            </w:tcMar>
          </w:tcPr>
          <w:p>
            <w:r>
              <w:t>e–μ amplitude → Coulomb</w:t>
            </w:r>
          </w:p>
        </w:tc>
        <w:tc>
          <w:tcPr>
            <w:tcW w:type="dxa" w:w="6528"/>
            <w:vAlign w:val="center"/>
            <w:tcMar>
              <w:top w:w="100" w:type="dxa"/>
              <w:start w:w="100" w:type="dxa"/>
              <w:bottom w:w="100" w:type="dxa"/>
              <w:end w:w="100" w:type="dxa"/>
            </w:tcMar>
          </w:tcPr>
          <w:p>
            <w:r>
              <w:t>Bound states; external fields, Lesson 85</w:t>
            </w:r>
          </w:p>
        </w:tc>
      </w:tr>
      <w:tr>
        <w:tc>
          <w:tcPr>
            <w:tcW w:type="dxa" w:w="3264"/>
            <w:vAlign w:val="center"/>
            <w:shd w:fill="EAF2F8"/>
            <w:tcMar>
              <w:top w:w="100" w:type="dxa"/>
              <w:start w:w="100" w:type="dxa"/>
              <w:bottom w:w="100" w:type="dxa"/>
              <w:end w:w="100" w:type="dxa"/>
            </w:tcMar>
          </w:tcPr>
          <w:p>
            <w:r>
              <w:t>Scalar QED vertices</w:t>
            </w:r>
          </w:p>
        </w:tc>
        <w:tc>
          <w:tcPr>
            <w:tcW w:type="dxa" w:w="6528"/>
            <w:vAlign w:val="center"/>
            <w:shd w:fill="EAF2F8"/>
            <w:tcMar>
              <w:top w:w="100" w:type="dxa"/>
              <w:start w:w="100" w:type="dxa"/>
              <w:bottom w:w="100" w:type="dxa"/>
              <w:end w:w="100" w:type="dxa"/>
            </w:tcMar>
          </w:tcPr>
          <w:p>
            <w:r>
              <w:t>Charged scalars; the Higgs field, Lesson 86</w:t>
            </w:r>
          </w:p>
        </w:tc>
      </w:tr>
    </w:tbl>
    <w:p>
      <w:pPr>
        <w:pStyle w:val="Heading2"/>
      </w:pPr>
      <w:r>
        <w:t>11 Summary</w:t>
      </w:r>
    </w:p>
    <w:p>
      <w:pPr>
        <w:pStyle w:val="ListNumber"/>
        <w:numPr>
          <w:ilvl w:val="0"/>
          <w:numId w:val="194"/>
        </w:numPr>
      </w:pPr>
      <w:r>
        <w:t>Every field in e^{iS_int} can be replaced by a source derivative, so Z = exp[iS_int(δ)]Z₀, and perturbation theory is the expansion of that exponential.</w:t>
      </w:r>
    </w:p>
    <w:p>
      <w:pPr>
        <w:pStyle w:val="ListNumber"/>
        <w:numPr>
          <w:ilvl w:val="0"/>
          <w:numId w:val="194"/>
        </w:numPr>
      </w:pPr>
      <w:r>
        <w:t>Pairing derivatives with Z₀ gives propagators. Each vertex is i times its coefficient in ℒ, which for QED is ieγ^μ.</w:t>
      </w:r>
    </w:p>
    <w:p>
      <w:pPr>
        <w:pStyle w:val="ListNumber"/>
        <w:numPr>
          <w:ilvl w:val="0"/>
          <w:numId w:val="194"/>
        </w:numPr>
      </w:pPr>
      <w:r>
        <w:t>The 1/n! cancels against the relabelings of n vertex points. QED diagrams have essentially no leftover symmetry factors.</w:t>
      </w:r>
    </w:p>
    <w:p>
      <w:pPr>
        <w:pStyle w:val="ListNumber"/>
        <w:numPr>
          <w:ilvl w:val="0"/>
          <w:numId w:val="194"/>
        </w:numPr>
      </w:pPr>
      <w:r>
        <w:t>Vertex integrals give momentum conservation, and L = I − V + 1 momenta remain to be integrated.</w:t>
      </w:r>
    </w:p>
    <w:p>
      <w:pPr>
        <w:pStyle w:val="ListNumber"/>
        <w:numPr>
          <w:ilvl w:val="0"/>
          <w:numId w:val="194"/>
        </w:numPr>
      </w:pPr>
      <w:r>
        <w:t>Closed fermion loops give −1 and a trace, and exchanged identical fermions give a relative −1, both from Grassmann reordering.</w:t>
      </w:r>
    </w:p>
    <w:p>
      <w:pPr>
        <w:pStyle w:val="ListNumber"/>
        <w:numPr>
          <w:ilvl w:val="0"/>
          <w:numId w:val="194"/>
        </w:numPr>
      </w:pPr>
      <w:r>
        <w:t>LSZ turns correlators into amplitudes with u, v, and ε. The e–μ amplitude reproduces the Coulomb potential.</w:t>
      </w:r>
    </w:p>
    <w:p>
      <w:pPr>
        <w:pStyle w:val="ListNumber"/>
        <w:numPr>
          <w:ilvl w:val="0"/>
          <w:numId w:val="194"/>
        </w:numPr>
      </w:pPr>
      <w:r>
        <w:t>Derivative couplings give covariant vertices directly. For scalar QED they are −iq(p + p′)^μ and the seagull 2iq²g^{μν}.</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that −iδ/δη̄ and iδ/δη bring down ψ and ψ̄ from exp[i∫(η̄ψ + ψ̄η)].</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At order e⁰, show that the master formula gives Z₀.</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In Worked example 1, count the Grassmann swaps needed to bring the pairs together, and confirm that there is no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At order e², why does the 1/2! cancel for a diagram with two distinct vertices?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Do the z integral in Section 3.1 and state the conservation law.</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Find L for the one-loop vertex correction and for a two-loop self-energy.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For a closed loop with three vertices, count the swaps and confirm the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Use Furry's theorem to explain why the three-vertex loop cancels against its reversed orientation.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Show that the Møller diagrams differ by one Grassmann swap.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Why do the two Compton diagrams add with a plus sign?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In Worked example 3, keep the spin labels, and show that ū₃γ⁰u₁ → 2m δ_{s₃s₁} as q → 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From Ṽ(q) = e²/</w:t>
            </w:r>
          </w:p>
        </w:tc>
        <w:tc>
          <w:tcPr>
            <w:tcW w:type="dxa" w:w="2448"/>
            <w:vAlign w:val="center"/>
            <w:shd w:fill="EAF2F8"/>
            <w:tcMar>
              <w:top w:w="100" w:type="dxa"/>
              <w:start w:w="100" w:type="dxa"/>
              <w:bottom w:w="100" w:type="dxa"/>
              <w:end w:w="100" w:type="dxa"/>
            </w:tcMar>
          </w:tcPr>
          <w:p>
            <w:r>
              <w:t>q</w:t>
            </w:r>
          </w:p>
        </w:tc>
        <w:tc>
          <w:tcPr>
            <w:tcW w:type="dxa" w:w="2448"/>
            <w:vAlign w:val="center"/>
            <w:shd w:fill="EAF2F8"/>
            <w:tcMar>
              <w:top w:w="100" w:type="dxa"/>
              <w:start w:w="100" w:type="dxa"/>
              <w:bottom w:w="100" w:type="dxa"/>
              <w:end w:w="100" w:type="dxa"/>
            </w:tcMar>
          </w:tcPr>
          <w:p>
            <w:r>
              <w:t>², obtain V(r) = α/r.</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Derive the cubic scalar-QED vertex −iq(p + p′)^μ carefully, keeping the sign of each term.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the factor 2 in the seagull vertex.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Show that the −¼δ₃F² counterterm gives the vertex −iδ₃(k²g^{μν} − k^μk^ν).</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scalar Compton scattering at tree level, write the three diagrams and show that replacing ε^μ by k^μ makes the sum vanish.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δ/δη̄ of i∫η̄ψ is iψ, so −iδ/δη̄ gives ψ. For ψ̄η, move η to the left, ψ̄η = −ηψ̄, so δ/δη gives −iψ̄ and iδ/δη gives ψ̄.</w:t>
      </w:r>
    </w:p>
    <w:p>
      <w:r>
        <w:rPr>
          <w:b/>
        </w:rPr>
        <w:t>2.</w:t>
      </w:r>
      <w:r>
        <w:t xml:space="preserve"> </w:t>
      </w:r>
      <w:r>
        <w:t>The exponential is 1 at e = 0, leaving Z₀.</w:t>
      </w:r>
    </w:p>
    <w:p>
      <w:r>
        <w:rPr>
          <w:b/>
        </w:rPr>
        <w:t>3.</w:t>
      </w:r>
      <w:r>
        <w:t xml:space="preserve"> </w:t>
      </w:r>
      <w:r>
        <w:t>The order is ψ₁ψ̄₂ ψ̄_zψ_z A A. Moving ψ̄₂ to the right past ψ̄_z and ψ_z takes two swaps, giving (+1). Then ψ₁ψ̄_z and ψ_zψ̄₂ are adjacent pairs.</w:t>
      </w:r>
    </w:p>
    <w:p>
      <w:r>
        <w:rPr>
          <w:b/>
        </w:rPr>
        <w:t>4.</w:t>
      </w:r>
      <w:r>
        <w:t xml:space="preserve"> </w:t>
      </w:r>
      <w:r>
        <w:t>The two vertex points z₁ and z₂ can be assigned to the two distinct positions in the diagram in 2! ways, each giving the same integral.</w:t>
      </w:r>
    </w:p>
    <w:p>
      <w:r>
        <w:rPr>
          <w:b/>
        </w:rPr>
        <w:t>5.</w:t>
      </w:r>
      <w:r>
        <w:t xml:space="preserve"> </w:t>
      </w:r>
      <w:r>
        <w:t>∫d⁴z e^{i(p₁ − p₂ − k)·z} = (2π)⁴δ⁴(p₁ − p₂ − k). The momentum entering the vertex equals the momentum leaving.</w:t>
      </w:r>
    </w:p>
    <w:p>
      <w:r>
        <w:rPr>
          <w:b/>
        </w:rPr>
        <w:t>6.</w:t>
      </w:r>
      <w:r>
        <w:t xml:space="preserve"> </w:t>
      </w:r>
      <w:r>
        <w:t>Vertex correction: I = 3, V = 3, so L = 1. Two-loop self-energy, such as the rainbow: I = 5, V = 4, so L = 2.</w:t>
      </w:r>
    </w:p>
    <w:p>
      <w:r>
        <w:rPr>
          <w:b/>
        </w:rPr>
        <w:t>7.</w:t>
      </w:r>
      <w:r>
        <w:t xml:space="preserve"> </w:t>
      </w:r>
      <w:r>
        <w:t>Bring ψ_z₃ to the front past five Grassmann variables, an odd number. The −1 is the same for any number of vertices.</w:t>
      </w:r>
    </w:p>
    <w:p>
      <w:r>
        <w:rPr>
          <w:b/>
        </w:rPr>
        <w:t>8.</w:t>
      </w:r>
      <w:r>
        <w:t xml:space="preserve"> </w:t>
      </w:r>
      <w:r>
        <w:t>Reversing the orientation conjugates the trace with the charge-conjugation matrix, giving (−1)³. The two orientations cancel.</w:t>
      </w:r>
    </w:p>
    <w:p>
      <w:r>
        <w:rPr>
          <w:b/>
        </w:rPr>
        <w:t>9.</w:t>
      </w:r>
      <w:r>
        <w:t xml:space="preserve"> </w:t>
      </w:r>
      <w:r>
        <w:t>The two diagrams pair ψ(x₃) with vertex 1 and ψ(x₄) with vertex 2, or the reverse. Going from one to the other exchanges ψ(x₃) and ψ(x₄), a single swap.</w:t>
      </w:r>
    </w:p>
    <w:p>
      <w:r>
        <w:rPr>
          <w:b/>
        </w:rPr>
        <w:t>10.</w:t>
      </w:r>
      <w:r>
        <w:t xml:space="preserve"> </w:t>
      </w:r>
      <w:r>
        <w:t>The two diagrams differ by exchanging which photon field attaches where. Photon fields commute, so there is no sign.</w:t>
      </w:r>
    </w:p>
    <w:p>
      <w:r>
        <w:rPr>
          <w:b/>
        </w:rPr>
        <w:t>11.</w:t>
      </w:r>
      <w:r>
        <w:t xml:space="preserve"> </w:t>
      </w:r>
      <w:r>
        <w:t>In the Dirac representation at rest, u = √(2m)(ξ, 0), and ū₃γ⁰u₁ = u₃†u₁ = 2mξ₃†ξ₁ = 2mδ_{s₃s₁}.</w:t>
      </w:r>
    </w:p>
    <w:p>
      <w:r>
        <w:rPr>
          <w:b/>
        </w:rPr>
        <w:t>12.</w:t>
      </w:r>
      <w:r>
        <w:t xml:space="preserve"> </w:t>
      </w:r>
      <w:r>
        <w:t>∫d³q e^{iq·r}/[(2π)³|q|²] = 1/(4πr), so V = e²/(4πr) = α/r, using α = e²/4π.</w:t>
      </w:r>
    </w:p>
    <w:p>
      <w:r>
        <w:rPr>
          <w:b/>
        </w:rPr>
        <w:t>13.</w:t>
      </w:r>
      <w:r>
        <w:t xml:space="preserve"> </w:t>
      </w:r>
      <w:r>
        <w:t>The cross terms are (∂_μφ</w:t>
      </w:r>
      <w:r>
        <w:rPr>
          <w:i/>
        </w:rPr>
        <w:t>)(iqA^μφ) + (−iqA_μφ</w:t>
      </w:r>
      <w:r>
        <w:t>)(∂^μφ) = iqA^μ[(∂_μφ</w:t>
      </w:r>
      <w:r>
        <w:rPr>
          <w:i/>
        </w:rPr>
        <w:t>)φ − φ</w:t>
      </w:r>
      <w:r>
        <w:t>∂_μφ]. With ∂φ</w:t>
      </w:r>
      <w:r>
        <w:rPr>
          <w:i/>
        </w:rPr>
        <w:t xml:space="preserve"> → ip′ and ∂φ → −ip, the bracket is i(p′ + p)φ</w:t>
      </w:r>
      <w:r>
        <w:t>φ. Multiplying by i for the vertex gives i·iq·i(p + p′) = −iq(p + p′).</w:t>
      </w:r>
    </w:p>
    <w:p>
      <w:r>
        <w:rPr>
          <w:b/>
        </w:rPr>
        <w:t>14.</w:t>
      </w:r>
      <w:r>
        <w:t xml:space="preserve"> </w:t>
      </w:r>
      <w:r>
        <w:t>A_μA^μ contains two photon fields. Two external photons can be attached to them in 2 ways.</w:t>
      </w:r>
    </w:p>
    <w:p>
      <w:r>
        <w:rPr>
          <w:b/>
        </w:rPr>
        <w:t>15.</w:t>
      </w:r>
      <w:r>
        <w:t xml:space="preserve"> </w:t>
      </w:r>
      <w:r>
        <w:t>−¼δ₃F² = ½δ₃A_μ(∂²g^{μν} − ∂^μ∂^ν)A_ν. In momentum space this is ½δ₃A(−k²g + kk)A. The two identical fields give a factor 2, so i times the coefficient is −iδ₃(k²g − kk).</w:t>
      </w:r>
    </w:p>
    <w:p>
      <w:r>
        <w:rPr>
          <w:b/>
        </w:rPr>
        <w:t>16.</w:t>
      </w:r>
      <w:r>
        <w:t xml:space="preserve"> </w:t>
      </w:r>
      <w:r>
        <w:t>Take γ(k₁, ε₁) + φ(p) → γ(k₂, ε₂) + φ(p′). The s-channel diagram is [−iq(2p + k₁)·ε₁][i/((p + k₁)² − m²)][−iq(2p′ + k₂)·ε₂</w:t>
      </w:r>
      <w:r>
        <w:rPr>
          <w:i/>
        </w:rPr>
        <w:t>]. The u-channel diagram is [−iq(2p′ − k₁)·ε₁][i/((p − k₂)² − m²)][−iq(2p − k₂)·ε₂</w:t>
      </w:r>
      <w:r>
        <w:t>]. The seagull is 2iq²ε₁·ε₂</w:t>
      </w:r>
      <w:r>
        <w:rPr>
          <w:i/>
        </w:rPr>
        <w:t>. Replace ε₁ by k₁. In the s-channel, (2p + k₁)·k₁ = 2p·k₁ = (p + k₁)² − m², which cancels the propagator and leaves −iq²(2p′ + k₂)·ε₂</w:t>
      </w:r>
      <w:r>
        <w:t>. In the u-channel, (2p′ − k₁)·k₁ = 2p′·k₁ = 2p·k₂ = −[(p − k₂)² − m²], which leaves +iq²(2p − k₂)·ε₂</w:t>
      </w:r>
      <w:r>
        <w:rPr>
          <w:i/>
        </w:rPr>
        <w:t>. Using p′ − p + k₂ = k₁, the two sum to −2iq²k₁·ε₂</w:t>
      </w:r>
      <w:r>
        <w:t>. The seagull gives +2iq²k₁·ε₂*, and the total vanishes. Without the seagull, the amplitude would not be gauge invariant.</w:t>
      </w:r>
    </w:p>
    <w:p>
      <w:pPr>
        <w:pStyle w:val="Heading2"/>
      </w:pPr>
      <w:r>
        <w:t>Mastery checklist</w:t>
      </w:r>
    </w:p>
    <w:p>
      <w:pPr>
        <w:pStyle w:val="ListBullet"/>
      </w:pPr>
      <w:r>
        <w:t>I can write the master formula and explain how it generates perturbation theory.</w:t>
      </w:r>
    </w:p>
    <w:p>
      <w:pPr>
        <w:pStyle w:val="ListBullet"/>
      </w:pPr>
      <w:r>
        <w:t>I can derive the propagators and the vertex ieγ^μ, and explain the cancellation of 1/n!.</w:t>
      </w:r>
    </w:p>
    <w:p>
      <w:pPr>
        <w:pStyle w:val="ListBullet"/>
      </w:pPr>
      <w:r>
        <w:t>I can derive momentum conservation and the loop count from the Fourier integrals.</w:t>
      </w:r>
    </w:p>
    <w:p>
      <w:pPr>
        <w:pStyle w:val="ListBullet"/>
      </w:pPr>
      <w:r>
        <w:t>I can obtain every fermion sign by reordering Grassmann variables.</w:t>
      </w:r>
    </w:p>
    <w:p>
      <w:pPr>
        <w:pStyle w:val="ListBullet"/>
      </w:pPr>
      <w:r>
        <w:t>I can compute the e–μ amplitude and recover the Coulomb potential.</w:t>
      </w:r>
    </w:p>
    <w:p>
      <w:pPr>
        <w:pStyle w:val="ListBullet"/>
      </w:pPr>
      <w:r>
        <w:t>I can read off vertices for derivative couplings, including the seagull.</w:t>
      </w:r>
    </w:p>
    <w:p>
      <w:pPr>
        <w:pStyle w:val="Heading2"/>
      </w:pPr>
      <w:r>
        <w:t>Next lesson</w:t>
      </w:r>
    </w:p>
    <w:p>
      <w:r>
        <w:t>Lesson 84 rotates the same integral to imaginary time and makes it periodic with period 1/T, which is QED at finite temperature.</w:t>
      </w:r>
    </w:p>
    <w:p>
      <w:r>
        <w:br w:type="page"/>
      </w:r>
    </w:p>
    <w:p>
      <w:bookmarkStart w:id="1084" w:name="Lesson84"/>
      <w:pPr>
        <w:pStyle w:val="Heading1"/>
      </w:pPr>
      <w:r>
        <w:t>Lesson 84 QED at Finite Temperature</w:t>
      </w:r>
      <w:bookmarkEnd w:id="1084"/>
    </w:p>
    <w:p>
      <w:pPr>
        <w:pStyle w:val="Heading2"/>
      </w:pPr>
      <w:r>
        <w:t>How to use this lesson</w:t>
      </w:r>
    </w:p>
    <w:p>
      <w:r>
        <w:t>Every calculation so far has been in the vacuum. The early universe, the core of a star, and a heavy-ion collision are not vacua: they are hot, and their properties are thermal averages. This lesson shows that the path integral handles them with one change. The thermal partition function Tr e^{−βH}, with β = 1/T, is a Euclidean path integral in which imaginary time runs around a circle of circumference β. Bosons are periodic around the circle and fermions antiperiodic. The energy integral of every loop becomes a sum over discrete Matsubara frequencies. The lesson derives the boundary conditions from the trace and checks them on a single oscillator. It evaluates the frequency sums and shows how Bose and Fermi distributions emerge from them. It then derives the Stefan–Boltzmann law, evaluates it for the cosmic microwave background, and derives Debye screening in a relativistic electron–positron plasma. Expect six to eight hours.</w:t>
      </w:r>
    </w:p>
    <w:p>
      <w:pPr>
        <w:pStyle w:val="Heading3"/>
      </w:pPr>
      <w:r>
        <w:t>Learning objectives</w:t>
      </w:r>
    </w:p>
    <w:p>
      <w:pPr>
        <w:pStyle w:val="ListBullet"/>
      </w:pPr>
      <w:r>
        <w:t>Write Z(β) = Tr e^{−βH} as a Euclidean path integral with period β, and derive periodic boundary conditions for bosons and antiperiodic ones for fermions.</w:t>
      </w:r>
    </w:p>
    <w:p>
      <w:pPr>
        <w:pStyle w:val="ListBullet"/>
      </w:pPr>
      <w:r>
        <w:t>Obtain the partition functions of a bosonic and a fermionic oscillator from Matsubara products.</w:t>
      </w:r>
    </w:p>
    <w:p>
      <w:pPr>
        <w:pStyle w:val="ListBullet"/>
      </w:pPr>
      <w:r>
        <w:t>Replace ∫dk⁰/2π by iTΣ_n, with ω_n = 2πnT for bosons and (2n + 1)πT for fermions.</w:t>
      </w:r>
    </w:p>
    <w:p>
      <w:pPr>
        <w:pStyle w:val="ListBullet"/>
      </w:pPr>
      <w:r>
        <w:t>Evaluate TΣ_n(ω_n² + E²)⁻¹ and identify the vacuum part and the Bose or Fermi part.</w:t>
      </w:r>
    </w:p>
    <w:p>
      <w:pPr>
        <w:pStyle w:val="ListBullet"/>
      </w:pPr>
      <w:r>
        <w:t>Derive the free energy of a photon gas, the Stefan–Boltzmann law u = π²T⁴/15, and the 7/8 factor for fermions.</w:t>
      </w:r>
    </w:p>
    <w:p>
      <w:pPr>
        <w:pStyle w:val="ListBullet"/>
      </w:pPr>
      <w:r>
        <w:t>Derive the Debye mass m_D² = e²T²/3 of a hot QED plasma and the screened Coulomb potential.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 β</w:t>
            </w:r>
          </w:p>
        </w:tc>
        <w:tc>
          <w:tcPr>
            <w:tcW w:type="dxa" w:w="7632"/>
            <w:vAlign w:val="center"/>
            <w:tcMar>
              <w:top w:w="100" w:type="dxa"/>
              <w:start w:w="100" w:type="dxa"/>
              <w:bottom w:w="100" w:type="dxa"/>
              <w:end w:w="100" w:type="dxa"/>
            </w:tcMar>
          </w:tcPr>
          <w:p>
            <w:r>
              <w:t>Temperature and its inverse, k_B = 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0 ≤ τ ≤ 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 2πnT (bosons), (2n + 1)πT (fermions), n ∈ ℤ</w:t>
            </w:r>
          </w:p>
        </w:tc>
      </w:tr>
      <w:tr>
        <w:tc>
          <w:tcPr>
            <w:tcW w:type="dxa" w:w="2160"/>
            <w:vAlign w:val="center"/>
            <w:shd w:fill="EAF2F8"/>
            <w:tcMar>
              <w:top w:w="100" w:type="dxa"/>
              <w:start w:w="100" w:type="dxa"/>
              <w:bottom w:w="100" w:type="dxa"/>
              <w:end w:w="100" w:type="dxa"/>
            </w:tcMar>
          </w:tcPr>
          <w:p>
            <w:r>
              <w:t>n_B, n_F</w:t>
            </w:r>
          </w:p>
        </w:tc>
        <w:tc>
          <w:tcPr>
            <w:tcW w:type="dxa" w:w="7632"/>
            <w:vAlign w:val="center"/>
            <w:shd w:fill="EAF2F8"/>
            <w:tcMar>
              <w:top w:w="100" w:type="dxa"/>
              <w:start w:w="100" w:type="dxa"/>
              <w:bottom w:w="100" w:type="dxa"/>
              <w:end w:w="100" w:type="dxa"/>
            </w:tcMar>
          </w:tcPr>
          <w:p>
            <w:r>
              <w:t>1/(e^{E/T} − 1) and 1/(e^{E/T} + 1)</w:t>
            </w:r>
          </w:p>
        </w:tc>
      </w:tr>
      <w:tr>
        <w:tc>
          <w:tcPr>
            <w:tcW w:type="dxa" w:w="2160"/>
            <w:vAlign w:val="center"/>
            <w:tcMar>
              <w:top w:w="100" w:type="dxa"/>
              <w:start w:w="100" w:type="dxa"/>
              <w:bottom w:w="100" w:type="dxa"/>
              <w:end w:w="100" w:type="dxa"/>
            </w:tcMar>
          </w:tcPr>
          <w:p>
            <w:r>
              <w:t>F</w:t>
            </w:r>
          </w:p>
        </w:tc>
        <w:tc>
          <w:tcPr>
            <w:tcW w:type="dxa" w:w="7632"/>
            <w:vAlign w:val="center"/>
            <w:tcMar>
              <w:top w:w="100" w:type="dxa"/>
              <w:start w:w="100" w:type="dxa"/>
              <w:bottom w:w="100" w:type="dxa"/>
              <w:end w:w="100" w:type="dxa"/>
            </w:tcMar>
          </w:tcPr>
          <w:p>
            <w:r>
              <w:t>Free energy, −T log Z</w:t>
            </w:r>
          </w:p>
        </w:tc>
      </w:tr>
      <w:tr>
        <w:tc>
          <w:tcPr>
            <w:tcW w:type="dxa" w:w="2160"/>
            <w:vAlign w:val="center"/>
            <w:shd w:fill="EAF2F8"/>
            <w:tcMar>
              <w:top w:w="100" w:type="dxa"/>
              <w:start w:w="100" w:type="dxa"/>
              <w:bottom w:w="100" w:type="dxa"/>
              <w:end w:w="100" w:type="dxa"/>
            </w:tcMar>
          </w:tcPr>
          <w:p>
            <w:r>
              <w:t>m_D</w:t>
            </w:r>
          </w:p>
        </w:tc>
        <w:tc>
          <w:tcPr>
            <w:tcW w:type="dxa" w:w="7632"/>
            <w:vAlign w:val="center"/>
            <w:shd w:fill="EAF2F8"/>
            <w:tcMar>
              <w:top w:w="100" w:type="dxa"/>
              <w:start w:w="100" w:type="dxa"/>
              <w:bottom w:w="100" w:type="dxa"/>
              <w:end w:w="100" w:type="dxa"/>
            </w:tcMar>
          </w:tcPr>
          <w:p>
            <w:r>
              <w:t>Debye mass; 1/m_D is the screening length</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Shorthand for TΣ_n ∫d³k/(2π)³</w:t>
            </w:r>
          </w:p>
        </w:tc>
      </w:tr>
    </w:tbl>
    <w:p>
      <w:r>
        <w:t>Natural units, ħ = c = k_B = 1. In display equations, square brackets enclose function arguments and visible groupings.</w:t>
      </w:r>
    </w:p>
    <w:p>
      <w:pPr>
        <w:pStyle w:val="Heading2"/>
      </w:pPr>
      <w:r>
        <w:t>1 The trace as a path integral</w:t>
      </w:r>
    </w:p>
    <w:p>
      <w:pPr>
        <w:pStyle w:val="Heading3"/>
      </w:pPr>
      <w:r>
        <w:t>1.1 Imaginary time</w:t>
      </w:r>
    </w:p>
    <w:p>
      <w:r>
        <w:t>The thermal state of a system at temperature T has density matrix e^{−βH}/Z, with Z(β) = Tr e^{−βH}. The operator e^{−βH} is the evolution operator e^{−iHt} at the imaginary time t = −iβ. Lesson 79, Section 3, wrote the Euclidean amplitude ⟨q_f|e^{−Hτ}|q_i⟩ as a path integral with weight e^{−S_E}. The trace sets q_f = q_i and integrates over it:</w:t>
      </w:r>
    </w:p>
    <w:p>
      <w:pPr>
        <w:spacing w:before="100" w:after="160"/>
        <w:jc w:val="center"/>
      </w:pPr>
      <m:oMathPara>
        <m:oMath>
          <m:r>
            <m:t xml:space="preserve">Z</m:t>
          </m:r>
          <m:r>
            <m:t xml:space="preserve">[</m:t>
          </m:r>
          <m:r>
            <m:t xml:space="preserve">β</m:t>
          </m:r>
          <m:r>
            <m:t xml:space="preserve">]</m:t>
          </m:r>
          <m:r>
            <m:t xml:space="preserve">=</m:t>
          </m:r>
          <m:r>
            <m:t xml:space="preserve">∫</m:t>
          </m:r>
          <m:r>
            <m:t xml:space="preserve">dq</m:t>
          </m:r>
          <m:r>
            <m:t xml:space="preserve">⟨q</m:t>
          </m:r>
          <m:r>
            <m:t xml:space="preserve">|</m:t>
          </m:r>
          <m:sSup>
            <m:e>
              <m:r>
                <m:t xml:space="preserve">e</m:t>
              </m:r>
            </m:e>
            <m:sup>
              <m:r>
                <m:t xml:space="preserve">−</m:t>
              </m:r>
              <m:r>
                <m:t xml:space="preserve">βH</m:t>
              </m:r>
            </m:sup>
          </m:sSup>
          <m:r>
            <m:t xml:space="preserve">|</m:t>
          </m:r>
          <m:r>
            <m:t xml:space="preserve">q⟩</m:t>
          </m:r>
          <m:r>
            <m:t xml:space="preserve">=</m:t>
          </m:r>
          <m:sSub>
            <m:e>
              <m:r>
                <m:t xml:space="preserve">∫</m:t>
              </m:r>
            </m:e>
            <m:sub>
              <m:r>
                <m:t xml:space="preserve">q</m:t>
              </m:r>
              <m:r>
                <m:t xml:space="preserve">[</m:t>
              </m:r>
              <m:r>
                <m:t xml:space="preserve">β</m:t>
              </m:r>
              <m:r>
                <m:t xml:space="preserve">]</m:t>
              </m:r>
              <m:r>
                <m:t xml:space="preserve">=</m:t>
              </m:r>
              <m:r>
                <m:t xml:space="preserve">q</m:t>
              </m:r>
              <m:r>
                <m:t xml:space="preserve">[</m:t>
              </m:r>
              <m:r>
                <m:t xml:space="preserve">0</m:t>
              </m:r>
              <m:r>
                <m:t xml:space="preserve">]</m:t>
              </m:r>
            </m:sub>
          </m:sSub>
          <m:r>
            <m:t xml:space="preserve">Dq</m:t>
          </m:r>
          <m:sSup>
            <m:e>
              <m:r>
                <m:t xml:space="preserve">e</m:t>
              </m:r>
            </m:e>
            <m:sup>
              <m:r>
                <m:t xml:space="preserve">−</m:t>
              </m:r>
              <m:sSub>
                <m:e>
                  <m:r>
                    <m:t xml:space="preserve">S</m:t>
                  </m:r>
                </m:e>
                <m:sub>
                  <m:r>
                    <m:t xml:space="preserve">E</m:t>
                  </m:r>
                </m:sub>
              </m:sSub>
              <m:r>
                <m:t xml:space="preserve">[</m:t>
              </m:r>
              <m:r>
                <m:t xml:space="preserve">q</m:t>
              </m:r>
              <m:r>
                <m:t xml:space="preserve">]</m:t>
              </m:r>
            </m:sup>
          </m:sSup>
        </m:oMath>
      </m:oMathPara>
    </w:p>
    <w:p>
      <w:r>
        <w:t>The paths are closed loops in imaginary time, of length β. For a field, the same argument gives an integral over field configurations periodic in τ with period β. Space is unchanged. Euclidean spacetime has become a cylinder, ℝ³ times a circle of circumference 1/T.</w:t>
      </w:r>
    </w:p>
    <w:p>
      <w:pPr>
        <w:pStyle w:val="Heading3"/>
      </w:pPr>
      <w:r>
        <w:t>1.2 Fermions are antiperiodic</w:t>
      </w:r>
    </w:p>
    <w:p>
      <w:r>
        <w:t>For Grassmann fields, the trace has an extra sign. With fermionic coherent states, the trace of an operator O is Tr O = ∫dθ̄dθ e^{−θ̄θ}⟨−θ|O|θ⟩. The state on the left has −θ, not θ. The minus sign comes from moving one Grassmann variable past another to close the trace, the same reordering that gave Lesson 83's closed-loop sign. The path integral therefore runs over fields with ψ(β) = −ψ(0). Photons are periodic and electrons antiperiodic.</w:t>
      </w:r>
    </w:p>
    <w:p>
      <w:r>
        <w:rPr>
          <w:b/>
          <w:i/>
        </w:rPr>
        <w:t>Worked example 1</w:t>
      </w:r>
    </w:p>
    <w:p>
      <w:r>
        <w:t>Check both boundary conditions on a single oscillator of frequency ω.</w:t>
      </w:r>
    </w:p>
    <w:p>
      <w:r>
        <w:t>Bosons. Expand a periodic path in modes e^{iω_nτ} with ω_n = 2πn/β. The Euclidean action is ½∫(q̇² + ω²q²), so mode n contributes a factor proportional to (ω_n² + ω²)^{−1/2}. The n = 0 mode gives 1/ω, and the pairs ±n give Π_{n≥1}(ω_n² + ω²)⁻¹. Fix the ω-independent normalization by the classical limit, β → 0, where Z must be ∫dq dp/(2π) e^{−βH} = 1/(βω). Then</w:t>
      </w:r>
    </w:p>
    <w:p>
      <w:pPr>
        <w:spacing w:before="100" w:after="160"/>
        <w:jc w:val="center"/>
      </w:pPr>
      <m:oMathPara>
        <m:oMath>
          <m:sSub>
            <m:e>
              <m:r>
                <m:t xml:space="preserve">Z</m:t>
              </m:r>
            </m:e>
            <m:sub>
              <m:r>
                <m:t xml:space="preserve">B</m:t>
              </m:r>
            </m:sub>
          </m:sSub>
          <m:r>
            <m:t xml:space="preserve">=</m:t>
          </m:r>
          <m:f>
            <m:num>
              <m:r>
                <m:t xml:space="preserve">1</m:t>
              </m:r>
            </m:num>
            <m:den>
              <m:r>
                <m:t xml:space="preserve">βω</m:t>
              </m:r>
            </m:den>
          </m:f>
          <m:sSub>
            <m:e>
              <m:r>
                <m:t xml:space="preserve">Π</m:t>
              </m:r>
            </m:e>
            <m:sub>
              <m:r>
                <m:t xml:space="preserve">n</m:t>
              </m:r>
              <m:r>
                <m:t xml:space="preserve">≥</m:t>
              </m:r>
              <m:r>
                <m:t xml:space="preserve">1</m:t>
              </m:r>
            </m:sub>
          </m:sSub>
          <m:sSup>
            <m:e>
              <m:r>
                <m:t xml:space="preserve">[</m:t>
              </m:r>
              <m:r>
                <m:t xml:space="preserve">1</m:t>
              </m:r>
              <m:r>
                <m:t xml:space="preserve">+</m:t>
              </m:r>
              <m:f>
                <m:num>
                  <m:sSup>
                    <m:e>
                      <m:r>
                        <m:t xml:space="preserve">β</m:t>
                      </m:r>
                    </m:e>
                    <m:sup>
                      <m:r>
                        <m:t xml:space="preserve">2</m:t>
                      </m:r>
                    </m:sup>
                  </m:sSup>
                  <m:sSup>
                    <m:e>
                      <m:r>
                        <m:t xml:space="preserve">ω</m:t>
                      </m:r>
                    </m:e>
                    <m:sup>
                      <m:r>
                        <m:t xml:space="preserve">2</m:t>
                      </m:r>
                    </m:sup>
                  </m:sSup>
                </m:num>
                <m:den>
                  <m:sSup>
                    <m:e>
                      <m:r>
                        <m:t xml:space="preserve">4π</m:t>
                      </m:r>
                    </m:e>
                    <m:sup>
                      <m:r>
                        <m:t xml:space="preserve">2</m:t>
                      </m:r>
                    </m:sup>
                  </m:sSup>
                  <m:sSup>
                    <m:e>
                      <m:r>
                        <m:t xml:space="preserve">n</m:t>
                      </m:r>
                    </m:e>
                    <m:sup>
                      <m:r>
                        <m:t xml:space="preserve">2</m:t>
                      </m:r>
                    </m:sup>
                  </m:sSup>
                </m:den>
              </m:f>
              <m:r>
                <m:t xml:space="preserve">]</m:t>
              </m:r>
            </m:e>
            <m:sup>
              <m:r>
                <m:t xml:space="preserve">−</m:t>
              </m:r>
              <m:r>
                <m:t xml:space="preserve">1</m:t>
              </m:r>
            </m:sup>
          </m:sSup>
          <m:r>
            <m:t xml:space="preserve">=</m:t>
          </m:r>
          <m:f>
            <m:num>
              <m:r>
                <m:t xml:space="preserve">1</m:t>
              </m:r>
            </m:num>
            <m:den>
              <m:r>
                <m:t xml:space="preserve">2</m:t>
              </m:r>
              <m:r>
                <m:t xml:space="preserve">sinh</m:t>
              </m:r>
              <m:r>
                <m:t xml:space="preserve">[</m:t>
              </m:r>
              <m:f>
                <m:num>
                  <m:r>
                    <m:t xml:space="preserve">βω</m:t>
                  </m:r>
                </m:num>
                <m:den>
                  <m:r>
                    <m:t xml:space="preserve">2</m:t>
                  </m:r>
                </m:den>
              </m:f>
              <m:r>
                <m:t xml:space="preserve">]</m:t>
              </m:r>
            </m:den>
          </m:f>
        </m:oMath>
      </m:oMathPara>
    </w:p>
    <w:p>
      <w:r>
        <w:t>using the product formula of Lesson 79, Worked example 3. Expanding, 1/(2 sinh(βω/2)) = Σ_k e^{−β(k + ½)ω}, the sum over the oscillator's levels.</w:t>
      </w:r>
    </w:p>
    <w:p>
      <w:r>
        <w:t>Fermions. The fermionic oscillator H = ω(b†b − ½) has two states, so Z_F = e^{βω/2} + e^{−βω/2} = 2cosh(βω/2). The antiperiodic modes have ω_n = (2n + 1)π/β, and the Grassmann determinant is Π_n(−iω_n + ω). Pairing n with −n − 1 gives Π_{n≥0}(ω_n² + ω²). Normalized so that Z_F = Tr 1 = 2 at ω = 0, this is</w:t>
      </w:r>
    </w:p>
    <w:p>
      <w:pPr>
        <w:spacing w:before="100" w:after="160"/>
        <w:jc w:val="center"/>
      </w:pPr>
      <m:oMathPara>
        <m:oMath>
          <m:sSub>
            <m:e>
              <m:r>
                <m:t xml:space="preserve">Z</m:t>
              </m:r>
            </m:e>
            <m:sub>
              <m:r>
                <m:t xml:space="preserve">F</m:t>
              </m:r>
            </m:sub>
          </m:sSub>
          <m:r>
            <m:t xml:space="preserve">=</m:t>
          </m:r>
          <m:r>
            <m:t xml:space="preserve">2</m:t>
          </m:r>
          <m:sSub>
            <m:e>
              <m:r>
                <m:t xml:space="preserve">Π</m:t>
              </m:r>
            </m:e>
            <m:sub>
              <m:r>
                <m:t xml:space="preserve">n</m:t>
              </m:r>
              <m:r>
                <m:t xml:space="preserve">≥</m:t>
              </m:r>
              <m:r>
                <m:t xml:space="preserve">0</m:t>
              </m:r>
            </m:sub>
          </m:sSub>
          <m:r>
            <m:t xml:space="preserve">[</m:t>
          </m:r>
          <m:r>
            <m:t xml:space="preserve">1</m:t>
          </m:r>
          <m:r>
            <m:t xml:space="preserve">+</m:t>
          </m:r>
          <m:f>
            <m:num>
              <m:sSup>
                <m:e>
                  <m:r>
                    <m:t xml:space="preserve">β</m:t>
                  </m:r>
                </m:e>
                <m:sup>
                  <m:r>
                    <m:t xml:space="preserve">2</m:t>
                  </m:r>
                </m:sup>
              </m:sSup>
              <m:sSup>
                <m:e>
                  <m:r>
                    <m:t xml:space="preserve">ω</m:t>
                  </m:r>
                </m:e>
                <m:sup>
                  <m:r>
                    <m:t xml:space="preserve">2</m:t>
                  </m:r>
                </m:sup>
              </m:sSup>
            </m:num>
            <m:den>
              <m:sSup>
                <m:e>
                  <m:r>
                    <m:t xml:space="preserve">[</m:t>
                  </m:r>
                  <m:r>
                    <m:t xml:space="preserve">2n</m:t>
                  </m:r>
                  <m:r>
                    <m:t xml:space="preserve">+</m:t>
                  </m:r>
                  <m:r>
                    <m:t xml:space="preserve">1</m:t>
                  </m:r>
                  <m:r>
                    <m:t xml:space="preserve">]</m:t>
                  </m:r>
                </m:e>
                <m:sup>
                  <m:r>
                    <m:t xml:space="preserve">2</m:t>
                  </m:r>
                </m:sup>
              </m:sSup>
              <m:sSup>
                <m:e>
                  <m:r>
                    <m:t xml:space="preserve">π</m:t>
                  </m:r>
                </m:e>
                <m:sup>
                  <m:r>
                    <m:t xml:space="preserve">2</m:t>
                  </m:r>
                </m:sup>
              </m:sSup>
            </m:den>
          </m:f>
          <m:r>
            <m:t xml:space="preserve">]</m:t>
          </m:r>
          <m:r>
            <m:t xml:space="preserve">=</m:t>
          </m:r>
          <m:r>
            <m:t xml:space="preserve">2</m:t>
          </m:r>
          <m:r>
            <m:t xml:space="preserve">cosh</m:t>
          </m:r>
          <m:r>
            <m:t xml:space="preserve">[</m:t>
          </m:r>
          <m:f>
            <m:num>
              <m:r>
                <m:t xml:space="preserve">βω</m:t>
              </m:r>
            </m:num>
            <m:den>
              <m:r>
                <m:t xml:space="preserve">2</m:t>
              </m:r>
            </m:den>
          </m:f>
          <m:r>
            <m:t xml:space="preserve">]</m:t>
          </m:r>
        </m:oMath>
      </m:oMathPara>
    </w:p>
    <w:p>
      <w:r>
        <w:t>using Π(1 + x²/((n + ½)²π²)) = cosh x. Periodic modes would have given a sinh, which vanishes at ω = 0 and cannot count two states. The antiperiodic condition is forced.</w:t>
      </w:r>
    </w:p>
    <w:p>
      <w:pPr>
        <w:pStyle w:val="Heading2"/>
      </w:pPr>
      <w:r>
        <w:t>2 Matsubara frequencies</w:t>
      </w:r>
    </w:p>
    <w:p>
      <w:pPr>
        <w:pStyle w:val="Heading3"/>
      </w:pPr>
      <w:r>
        <w:t>2.1 Loops become sums</w:t>
      </w:r>
    </w:p>
    <w:p>
      <w:r>
        <w:t>A field periodic in τ has Fourier modes e^{iω_nτ}, with ω_n = 2πnT for photons and ω_n = (2n + 1)πT for electrons. The Euclidean Feynman rules of Lesson 66 still apply, with one change. The fourth component of momentum is discrete, so every loop's energy integral becomes a sum:</w:t>
      </w:r>
    </w:p>
    <w:p>
      <w:pPr>
        <w:spacing w:before="100" w:after="160"/>
        <w:jc w:val="center"/>
      </w:pPr>
      <m:oMathPara>
        <m:oMath>
          <m:r>
            <m:t xml:space="preserve">∫</m:t>
          </m:r>
          <m:f>
            <m:num>
              <m:sSub>
                <m:e>
                  <m:r>
                    <m:t xml:space="preserve">dk</m:t>
                  </m:r>
                </m:e>
                <m:sub>
                  <m:r>
                    <m:t xml:space="preserve">4</m:t>
                  </m:r>
                </m:sub>
              </m:sSub>
            </m:num>
            <m:den>
              <m:r>
                <m:t xml:space="preserve">2π</m:t>
              </m:r>
            </m:den>
          </m:f>
          <m:r>
            <m:t xml:space="preserve">f</m:t>
          </m:r>
          <m:r>
            <m:t xml:space="preserve">[</m:t>
          </m:r>
          <m:sSub>
            <m:e>
              <m:r>
                <m:t xml:space="preserve">k</m:t>
              </m:r>
            </m:e>
            <m:sub>
              <m:r>
                <m:t xml:space="preserve">4</m:t>
              </m:r>
            </m:sub>
          </m:sSub>
          <m:r>
            <m:t xml:space="preserve">]</m:t>
          </m:r>
          <m:r>
            <m:t xml:space="preserve">→</m:t>
          </m:r>
          <m:r>
            <m:t xml:space="preserve">T</m:t>
          </m:r>
          <m:sSub>
            <m:e>
              <m:r>
                <m:t xml:space="preserve">Σ</m:t>
              </m:r>
            </m:e>
            <m:sub>
              <m:r>
                <m:t xml:space="preserve">n</m:t>
              </m:r>
            </m:sub>
          </m:sSub>
          <m:r>
            <m:t xml:space="preserve">f</m:t>
          </m:r>
          <m:r>
            <m:t xml:space="preserve">[</m:t>
          </m:r>
          <m:sSub>
            <m:e>
              <m:r>
                <m:t xml:space="preserve">ω</m:t>
              </m:r>
            </m:e>
            <m:sub>
              <m:r>
                <m:t xml:space="preserve">n</m:t>
              </m:r>
            </m:sub>
          </m:sSub>
          <m:r>
            <m:t xml:space="preserve">]</m:t>
          </m:r>
        </m:oMath>
      </m:oMathPara>
    </w:p>
    <w:p>
      <w:r>
        <w:t>The spacing of the frequencies is 2πT, which gives the factor T. In Minkowski language, k⁰ = iω_n. As T → 0 the spacing goes to zero and the sum becomes the integral again, so the vacuum theory is recovered. For T ≪ m, every thermal correction to a process involving electrons is suppressed by e^{−m/T}, because no electrons are present in the heat bath.</w:t>
      </w:r>
    </w:p>
    <w:p>
      <w:pPr>
        <w:pStyle w:val="Heading3"/>
      </w:pPr>
      <w:r>
        <w:t>2.2 The basic sum</w:t>
      </w:r>
    </w:p>
    <w:p>
      <w:r>
        <w:t>The typical sum is the Euclidean propagator of a mode of energy E = √(|k|² + M²), summed over frequencies. Using Σ_n 1/(n² + a²) = (π/a) coth(πa), with a = E/2πT,</w:t>
      </w:r>
    </w:p>
    <w:p>
      <w:pPr>
        <w:spacing w:before="100" w:after="160"/>
        <w:jc w:val="center"/>
      </w:pPr>
      <m:oMathPara>
        <m:oMath>
          <m:r>
            <m:t xml:space="preserve">T</m:t>
          </m:r>
          <m:sSub>
            <m:e>
              <m:r>
                <m:t xml:space="preserve">Σ</m:t>
              </m:r>
            </m:e>
            <m:sub>
              <m:r>
                <m:t xml:space="preserve">n</m:t>
              </m:r>
            </m:sub>
          </m:sSub>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coth</m:t>
          </m:r>
          <m:r>
            <m:t xml:space="preserve">[</m:t>
          </m:r>
          <m:f>
            <m:num>
              <m:r>
                <m:t xml:space="preserve">E</m:t>
              </m:r>
            </m:num>
            <m:den>
              <m:r>
                <m:t xml:space="preserve">2T</m:t>
              </m:r>
            </m:den>
          </m:f>
          <m:r>
            <m:t xml:space="preserve">]</m:t>
          </m:r>
          <m:r>
            <m:t xml:space="preserve">=</m:t>
          </m:r>
          <m:f>
            <m:num>
              <m:r>
                <m:t xml:space="preserve">1</m:t>
              </m:r>
            </m:num>
            <m:den>
              <m:r>
                <m:t xml:space="preserve">2E</m:t>
              </m:r>
            </m:den>
          </m:f>
          <m:r>
            <m:t xml:space="preserve">[</m:t>
          </m:r>
          <m:r>
            <m:t xml:space="preserve">1</m:t>
          </m:r>
          <m:r>
            <m:t xml:space="preserve">+</m:t>
          </m:r>
          <m:r>
            <m:t xml:space="preserve">2</m:t>
          </m:r>
          <m:sSub>
            <m:e>
              <m:r>
                <m:t xml:space="preserve">n</m:t>
              </m:r>
            </m:e>
            <m:sub>
              <m:r>
                <m:t xml:space="preserve">B</m:t>
              </m:r>
            </m:sub>
          </m:sSub>
          <m:r>
            <m:t xml:space="preserve">[</m:t>
          </m:r>
          <m:r>
            <m:t xml:space="preserve">E</m:t>
          </m:r>
          <m:r>
            <m:t xml:space="preserve">]</m:t>
          </m:r>
          <m:r>
            <m:t xml:space="preserve">]</m:t>
          </m:r>
        </m:oMath>
      </m:oMathPara>
    </w:p>
    <w:p>
      <w:r>
        <w:t>For fermions, Σ_n 1/((n + ½)² + a²) = (π/a) tanh(πa), and</w:t>
      </w:r>
    </w:p>
    <w:p>
      <w:pPr>
        <w:spacing w:before="100" w:after="160"/>
        <w:jc w:val="center"/>
      </w:pPr>
      <m:oMathPara>
        <m:oMath>
          <m:r>
            <m:t xml:space="preserve">T</m:t>
          </m:r>
          <m:sSub>
            <m:e>
              <m:r>
                <m:t xml:space="preserve">Σ</m:t>
              </m:r>
            </m:e>
            <m:sub>
              <m:r>
                <m:t xml:space="preserve">n</m:t>
              </m:r>
            </m:sub>
          </m:sSub>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tanh</m:t>
          </m:r>
          <m:r>
            <m:t xml:space="preserve">[</m:t>
          </m:r>
          <m:f>
            <m:num>
              <m:r>
                <m:t xml:space="preserve">E</m:t>
              </m:r>
            </m:num>
            <m:den>
              <m:r>
                <m:t xml:space="preserve">2T</m:t>
              </m:r>
            </m:den>
          </m:f>
          <m:r>
            <m:t xml:space="preserve">]</m:t>
          </m:r>
          <m:r>
            <m:t xml:space="preserve">=</m:t>
          </m:r>
          <m:f>
            <m:num>
              <m:r>
                <m:t xml:space="preserve">1</m:t>
              </m:r>
            </m:num>
            <m:den>
              <m:r>
                <m:t xml:space="preserve">2E</m:t>
              </m:r>
            </m:den>
          </m:f>
          <m:r>
            <m:t xml:space="preserve">[</m:t>
          </m:r>
          <m:r>
            <m:t xml:space="preserve">1</m:t>
          </m:r>
          <m:r>
            <m:t xml:space="preserve">−</m:t>
          </m:r>
          <m:r>
            <m:t xml:space="preserve">2</m:t>
          </m:r>
          <m:sSub>
            <m:e>
              <m:r>
                <m:t xml:space="preserve">n</m:t>
              </m:r>
            </m:e>
            <m:sub>
              <m:r>
                <m:t xml:space="preserve">F</m:t>
              </m:r>
            </m:sub>
          </m:sSub>
          <m:r>
            <m:t xml:space="preserve">[</m:t>
          </m:r>
          <m:r>
            <m:t xml:space="preserve">E</m:t>
          </m:r>
          <m:r>
            <m:t xml:space="preserve">]</m:t>
          </m:r>
          <m:r>
            <m:t xml:space="preserve">]</m:t>
          </m:r>
        </m:oMath>
      </m:oMathPara>
    </w:p>
    <w:p>
      <w:r>
        <w:t>Each sum splits into the vacuum result, 1/2E, which is Lesson 81's ∫dk₄/(2π)(k₄² + E²)⁻¹, and a thermal part. The thermal part is weighted by the occupation of real particles in the bath. Bosons enhance it and fermions suppress it, by Bose enhancement and Pauli blocking. The temperature enters a loop only through on-shell particles that are already present.</w:t>
      </w:r>
    </w:p>
    <w:p>
      <w:r>
        <w:rPr>
          <w:b/>
          <w:i/>
        </w:rPr>
        <w:t>Worked example 2</w:t>
      </w:r>
    </w:p>
    <w:p>
      <w:r>
        <w:t>What does the bosonic sum look like at high and low temperature?</w:t>
      </w:r>
    </w:p>
    <w:p>
      <w:r>
        <w:t>For T ≪ E, n_B ≈ e^{−E/T}, and the thermal part is exponentially small. For T ≫ E, n_B ≈ T/E, and the sum is dominated by the n = 0 term, T/E², which is the classical limit. This large thermal occupation at small E is why infrared effects are stronger in a plasma than in the vacuum. A soft photon of energy ω ≪ T is accompanied by T/ω others already in the bath, so the 1/ω of Lesson 73 becomes T/ω².</w:t>
      </w:r>
    </w:p>
    <w:p>
      <w:pPr>
        <w:pStyle w:val="Heading2"/>
      </w:pPr>
      <w:r>
        <w:t>3 The photon gas</w:t>
      </w:r>
    </w:p>
    <w:p>
      <w:pPr>
        <w:pStyle w:val="Heading3"/>
      </w:pPr>
      <w:r>
        <w:t>3.1 The free energy</w:t>
      </w:r>
    </w:p>
    <w:p>
      <w:r>
        <w:t>Lesson 81 found that the one-loop effective potential is ½∫log(k_E² + E²) per mode. At finite temperature, with the k₄ integral replaced by the sum, take the logarithm of Worked example 1's Z_B for each momentum mode. F = −T log Z gives the free energy per mode as E/2 + T log(1 − e^{−E/T}). The first term is the vacuum zero-point energy, removed by renormalization. The photon has two polarizations, so</w:t>
      </w:r>
    </w:p>
    <w:p>
      <w:pPr>
        <w:spacing w:before="100" w:after="160"/>
        <w:jc w:val="center"/>
      </w:pPr>
      <m:oMathPara>
        <m:oMath>
          <m:f>
            <m:num>
              <m:r>
                <m:t xml:space="preserve">F</m:t>
              </m:r>
            </m:num>
            <m:den>
              <m:r>
                <m:t xml:space="preserve">V</m:t>
              </m:r>
            </m:den>
          </m:f>
          <m:r>
            <m:t xml:space="preserve">=</m:t>
          </m:r>
          <m:r>
            <m:t xml:space="preserve">2</m:t>
          </m:r>
          <m:r>
            <m:t xml:space="preserve">T</m:t>
          </m:r>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den>
          </m:f>
          <m:r>
            <m:t xml:space="preserve">log</m:t>
          </m:r>
          <m:r>
            <m:t xml:space="preserve">[</m:t>
          </m:r>
          <m:r>
            <m:t xml:space="preserve">1</m:t>
          </m:r>
          <m:r>
            <m:t xml:space="preserve">−</m:t>
          </m:r>
          <m:sSup>
            <m:e>
              <m:r>
                <m:t xml:space="preserve">e</m:t>
              </m:r>
            </m:e>
            <m:sup>
              <m:r>
                <m:t xml:space="preserve">−</m:t>
              </m:r>
              <m:f>
                <m:num>
                  <m:r>
                    <m:t xml:space="preserve">k</m:t>
                  </m:r>
                </m:num>
                <m:den>
                  <m:r>
                    <m:t xml:space="preserve">T</m:t>
                  </m:r>
                </m:den>
              </m:f>
            </m:sup>
          </m:sSup>
          <m:r>
            <m:t xml:space="preserve">]</m:t>
          </m:r>
          <m:r>
            <m:t xml:space="preserve">=</m:t>
          </m:r>
          <m:r>
            <m:t xml:space="preserve">−</m:t>
          </m:r>
          <m:f>
            <m:num>
              <m:sSup>
                <m:e>
                  <m:r>
                    <m:t xml:space="preserve">π</m:t>
                  </m:r>
                </m:e>
                <m:sup>
                  <m:r>
                    <m:t xml:space="preserve">2</m:t>
                  </m:r>
                </m:sup>
              </m:sSup>
            </m:num>
            <m:den>
              <m:r>
                <m:t xml:space="preserve">45</m:t>
              </m:r>
            </m:den>
          </m:f>
          <m:sSup>
            <m:e>
              <m:r>
                <m:t xml:space="preserve">T</m:t>
              </m:r>
            </m:e>
            <m:sup>
              <m:r>
                <m:t xml:space="preserve">4</m:t>
              </m:r>
            </m:sup>
          </m:sSup>
        </m:oMath>
      </m:oMathPara>
    </w:p>
    <w:p>
      <w:r>
        <w:t>The integral is done by expanding the logarithm, −Σ_j e^{−jk/T}/j, and integrating term by term: ∫d³k e^{−jk/T}/(2π)³ = T³/(π²j³), and Σ1/j⁴ = π⁴/90. The pressure is P = −F/V = π²T⁴/45. The energy density, u = −T²∂(F/VT)/∂T, is u = 3P = π²T⁴/15. This is the Stefan–Boltzmann law, now a one-loop calculation in Euclidean QED on a circle.</w:t>
      </w:r>
    </w:p>
    <w:p>
      <w:r>
        <w:rPr>
          <w:b/>
          <w:i/>
        </w:rPr>
        <w:t>Worked example 3</w:t>
      </w:r>
    </w:p>
    <w:p>
      <w:r>
        <w:t>Find the energy density of the cosmic microwave background, T = 2.7255 K.</w:t>
      </w:r>
    </w:p>
    <w:p>
      <w:r>
        <w:t>kT = 8.617×10⁻⁵ eV/K × 2.7255 K = 2.349×10⁻⁴ eV. In ordinary units u = (π²/15)(kT)⁴/(ħc)³. With ħc = 1.9733×10⁻⁵ eV cm, (ħc)³ = 7.684×10⁻¹⁵ eV³ cm³ and (kT)⁴ = 3.044×10⁻¹⁵ eV⁴. So u = 0.658 × 3.044/7.684 eV/cm³ = 0.261 eV/cm³. The number density, 2ζ(3)T³/π², is 411 photons per cm³. The mean energy per photon is u/n = 6.3×10⁻⁴ eV, about 2.7T.</w:t>
      </w:r>
    </w:p>
    <w:p>
      <w:pPr>
        <w:pStyle w:val="Heading3"/>
      </w:pPr>
      <w:r>
        <w:t>3.2 Electrons and positrons</w:t>
      </w:r>
    </w:p>
    <w:p>
      <w:r>
        <w:t>For a fermion the per-mode free energy is −T log(1 + e^{−E/T}), with the opposite sign of the vacuum term, as in Lesson 81. For massless fermions the integral gives Σ(−1)^{j+1}/j⁴ = (7/8)π⁴/90 in place of π⁴/90. An electron–positron pair with T ≫ m has four fermionic states per momentum, two spins for each of particle and antiparticle. Its pressure is 4 × (7/8) × (π²/90)T⁴ = (7/4) times that of the photon gas. The factor 7/8 per fermionic state is the cost of Pauli blocking. Cosmology uses it to count species: g_* = 2 + (7/8) × 4 = 11/2 for photons plus e⁺e⁻ above about 1 MeV.</w:t>
      </w:r>
    </w:p>
    <w:p>
      <w:pPr>
        <w:pStyle w:val="Heading2"/>
      </w:pPr>
      <w:r>
        <w:t>4 Debye screening</w:t>
      </w:r>
    </w:p>
    <w:p>
      <w:pPr>
        <w:pStyle w:val="Heading3"/>
      </w:pPr>
      <w:r>
        <w:t>4.1 The static photon</w:t>
      </w:r>
    </w:p>
    <w:p>
      <w:r>
        <w:t>The n = 0 photon mode is time independent. It carries static electric fields, so its propagator at small |k| describes how a test charge is screened. The photon self-energy in the plasma, Π_{00}(ω_n = 0, k → 0), acts as a mass for this mode. In this static, long-wavelength limit it equals e² times the charge susceptibility, ∂²P/∂μ². Physically, a slowly varying potential φ shifts the local chemical potential by eφ, and the induced charge is the change in charge density.</w:t>
      </w:r>
    </w:p>
    <w:p>
      <w:pPr>
        <w:pStyle w:val="Heading3"/>
      </w:pPr>
      <w:r>
        <w:t>4.2 The Debye mass</w:t>
      </w:r>
    </w:p>
    <w:p>
      <w:r>
        <w:t>For massless electrons and positrons with chemical potential μ, the pressure is P = 7π²T⁴/180 + μ²T²/6 + μ⁴/12π². So ∂²P/∂μ² = T²/3 at μ = 0, and</w:t>
      </w:r>
    </w:p>
    <w:p>
      <w:pPr>
        <w:spacing w:before="100" w:after="160"/>
        <w:jc w:val="center"/>
      </w:pPr>
      <m:oMathPara>
        <m:oMath>
          <m:sSubSup>
            <m:e>
              <m:r>
                <m:t xml:space="preserve">m</m:t>
              </m:r>
            </m:e>
            <m:sub>
              <m:r>
                <m:t xml:space="preserve">D</m:t>
              </m:r>
            </m:sub>
            <m:sup>
              <m:r>
                <m:t xml:space="preserve">2</m:t>
              </m:r>
            </m:sup>
          </m:sSubSup>
          <m:r>
            <m:t xml:space="preserve">=</m:t>
          </m:r>
          <m:sSup>
            <m:e>
              <m:r>
                <m:t xml:space="preserve">e</m:t>
              </m:r>
            </m:e>
            <m:sup>
              <m:r>
                <m:t xml:space="preserve">2</m:t>
              </m:r>
            </m:sup>
          </m:sSup>
          <m:f>
            <m:num>
              <m:sSup>
                <m:e>
                  <m:r>
                    <m:t xml:space="preserve">T</m:t>
                  </m:r>
                </m:e>
                <m:sup>
                  <m:r>
                    <m:t xml:space="preserve">2</m:t>
                  </m:r>
                </m:sup>
              </m:sSup>
            </m:num>
            <m:den>
              <m:r>
                <m:t xml:space="preserve">3</m:t>
              </m:r>
            </m:den>
          </m:f>
        </m:oMath>
      </m:oMathPara>
    </w:p>
    <w:p>
      <w:r>
        <w:t>The static potential of a test charge becomes</w:t>
      </w:r>
    </w:p>
    <w:p>
      <w:pPr>
        <w:spacing w:before="100" w:after="160"/>
        <w:jc w:val="center"/>
      </w:pPr>
      <m:oMathPara>
        <m:oMath>
          <m:r>
            <m:t xml:space="preserve">V</m:t>
          </m:r>
          <m:r>
            <m:t xml:space="preserve">[</m:t>
          </m:r>
          <m:r>
            <m:t xml:space="preserve">r</m:t>
          </m:r>
          <m:r>
            <m:t xml:space="preserve">]</m:t>
          </m:r>
          <m:r>
            <m:t xml:space="preserve">=</m:t>
          </m:r>
          <m:f>
            <m:num>
              <m:r>
                <m:t xml:space="preserve">α</m:t>
              </m:r>
            </m:num>
            <m:den>
              <m:r>
                <m:t xml:space="preserve">r</m:t>
              </m:r>
            </m:den>
          </m:f>
          <m:sSup>
            <m:e>
              <m:r>
                <m:t xml:space="preserve">e</m:t>
              </m:r>
            </m:e>
            <m:sup>
              <m:r>
                <m:t xml:space="preserve">−</m:t>
              </m:r>
              <m:sSub>
                <m:e>
                  <m:r>
                    <m:t xml:space="preserve">m</m:t>
                  </m:r>
                </m:e>
                <m:sub>
                  <m:r>
                    <m:t xml:space="preserve">D</m:t>
                  </m:r>
                </m:sub>
              </m:sSub>
              <m:r>
                <m:t xml:space="preserve">r</m:t>
              </m:r>
            </m:sup>
          </m:sSup>
        </m:oMath>
      </m:oMathPara>
    </w:p>
    <w:p>
      <w:r>
        <w:t>The plasma screens charge beyond a distance 1/m_D = √3/(eT). This is the relativistic version of the Debye–Hückel length of a classical plasma, λ_D² = T/(ne²). Transverse photons do not acquire a static mass. Their propagating modes in the plasma have a minimum frequency, the plasma frequency, ω_pl² = m_D²/3 = e²T²/9. Neither result conflicts with Lesson 71's Ward identity. The plasma has a rest frame, which breaks Lorentz invariance, so Π^{μν} can have structures, such as Π₀₀ ≠ 0 at k → 0, that the vacuum forbids. Gauge invariance, k_μΠ^{μν} = 0, still holds.</w:t>
      </w:r>
    </w:p>
    <w:p>
      <w:r>
        <w:rPr>
          <w:b/>
          <w:i/>
        </w:rPr>
        <w:t>Worked example 4</w:t>
      </w:r>
    </w:p>
    <w:p>
      <w:r>
        <w:t>Find the screening length in the e⁺e⁻γ plasma of the early universe at T = 10 MeV, and compare it with the mean spacing between particles.</w:t>
      </w:r>
    </w:p>
    <w:p>
      <w:r>
        <w:t>m_D = eT/√3, with e = √(4πα) = 0.3028, so m_D = 0.1748T = 1.748 MeV. The screening length is ħc/m_D = 197.3 MeV fm/1.748 MeV = 113 fm. The number density of photons is 2ζ(3)T³/π² = 0.2436T³. Each fermionic state has 3/4 of a bosonic state's density, so the four e⁺e⁻ states add (3/2) × 0.2436T³, for a total of 0.609T³. At T = 10 MeV this is 7.9×10⁻⁵ fm⁻³, a mean spacing of 23 fm. A cube one screening length on a side therefore holds about 115 particles. The Debye picture treats the plasma as a continuum, and with this many particles inside the screening cloud it is self-consistent. The ratio m_D/T = e/√3 is small because e is small. That smallness is what makes the perturbative treatment of a QED plasma work.</w:t>
      </w:r>
    </w:p>
    <w:p>
      <w:pPr>
        <w:pStyle w:val="Heading2"/>
      </w:pPr>
      <w:r>
        <w:t>5 Real time and rates</w:t>
      </w:r>
    </w:p>
    <w:p>
      <w:r>
        <w:t>A Euclidean calculation gives static quantities directly: free energies, screening masses, and susceptibilities. Rates and spectra, such as the photon emission rate of a plasma, need real-time correlators. They are obtained by analytically continuing a Matsubara correlator from the discrete points iω_n to a real frequency ω + iε. The continuation is unique under mild conditions on its growth. The thermal infrared problem of Worked example 2 means that rates for soft processes need resummed propagators, carrying the Debye and plasma masses, before they are finite. This lesson does not compute such a rate. It warns that Lesson 74's cancellation is not the whole story in a plasma.</w:t>
      </w:r>
    </w:p>
    <w:p>
      <w:r>
        <w:t>The same method gives the thermal effective potential of Lesson 81. For a boson of mass M ≪ T, the thermal free energy expands as −π²T⁴/90 + M²T²/24 + ⋯. When M² depends on a field, as it does for the Higgs field in Lesson 86, the M²T²/24 term raises the effective mass at the origin. At high enough temperature the minimum moves back to zero field, and the broken symmetry is restored.</w:t>
      </w:r>
    </w:p>
    <w:p>
      <w:pPr>
        <w:pStyle w:val="Heading2"/>
      </w:pPr>
      <w:r>
        <w:t>6 What this lesson has not done</w:t>
      </w:r>
    </w:p>
    <w:p>
      <w:r>
        <w:t>It used the fermionic coherent-state trace without deriving it. It quoted the product formulas for sinh and cosh, the coth and tanh series, ζ(4) = π⁴/90, and ζ(3). It obtained the Debye mass from the thermodynamic susceptibility rather than from the one-loop Π₀₀, which gives the same result. It quoted the plasma frequency and the high-temperature expansion. It did not compute any real-time rate, and it did not treat the hard-thermal-loop resummation those rates require.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 = ∫ over a circle of e^{−S_E}</w:t>
            </w:r>
          </w:p>
        </w:tc>
        <w:tc>
          <w:tcPr>
            <w:tcW w:type="dxa" w:w="6528"/>
            <w:vAlign w:val="center"/>
            <w:tcMar>
              <w:top w:w="100" w:type="dxa"/>
              <w:start w:w="100" w:type="dxa"/>
              <w:bottom w:w="100" w:type="dxa"/>
              <w:end w:w="100" w:type="dxa"/>
            </w:tcMar>
          </w:tcPr>
          <w:p>
            <w:r>
              <w:t>All of thermal field theory</w:t>
            </w:r>
          </w:p>
        </w:tc>
      </w:tr>
      <w:tr>
        <w:tc>
          <w:tcPr>
            <w:tcW w:type="dxa" w:w="3264"/>
            <w:vAlign w:val="center"/>
            <w:shd w:fill="EAF2F8"/>
            <w:tcMar>
              <w:top w:w="100" w:type="dxa"/>
              <w:start w:w="100" w:type="dxa"/>
              <w:bottom w:w="100" w:type="dxa"/>
              <w:end w:w="100" w:type="dxa"/>
            </w:tcMar>
          </w:tcPr>
          <w:p>
            <w:r>
              <w:t>Periodic photons, antiperiodic electrons</w:t>
            </w:r>
          </w:p>
        </w:tc>
        <w:tc>
          <w:tcPr>
            <w:tcW w:type="dxa" w:w="6528"/>
            <w:vAlign w:val="center"/>
            <w:shd w:fill="EAF2F8"/>
            <w:tcMar>
              <w:top w:w="100" w:type="dxa"/>
              <w:start w:w="100" w:type="dxa"/>
              <w:bottom w:w="100" w:type="dxa"/>
              <w:end w:w="100" w:type="dxa"/>
            </w:tcMar>
          </w:tcPr>
          <w:p>
            <w:r>
              <w:t>Matsubara frequencies; fermion signs</w:t>
            </w:r>
          </w:p>
        </w:tc>
      </w:tr>
      <w:tr>
        <w:tc>
          <w:tcPr>
            <w:tcW w:type="dxa" w:w="3264"/>
            <w:vAlign w:val="center"/>
            <w:tcMar>
              <w:top w:w="100" w:type="dxa"/>
              <w:start w:w="100" w:type="dxa"/>
              <w:bottom w:w="100" w:type="dxa"/>
              <w:end w:w="100" w:type="dxa"/>
            </w:tcMar>
          </w:tcPr>
          <w:p>
            <w:r>
              <w:t>TΣ_n = vacuum + n_B or n_F part</w:t>
            </w:r>
          </w:p>
        </w:tc>
        <w:tc>
          <w:tcPr>
            <w:tcW w:type="dxa" w:w="6528"/>
            <w:vAlign w:val="center"/>
            <w:tcMar>
              <w:top w:w="100" w:type="dxa"/>
              <w:start w:w="100" w:type="dxa"/>
              <w:bottom w:w="100" w:type="dxa"/>
              <w:end w:w="100" w:type="dxa"/>
            </w:tcMar>
          </w:tcPr>
          <w:p>
            <w:r>
              <w:t>Thermal loops; Bose enhancement, Pauli blocking</w:t>
            </w:r>
          </w:p>
        </w:tc>
      </w:tr>
      <w:tr>
        <w:tc>
          <w:tcPr>
            <w:tcW w:type="dxa" w:w="3264"/>
            <w:vAlign w:val="center"/>
            <w:shd w:fill="EAF2F8"/>
            <w:tcMar>
              <w:top w:w="100" w:type="dxa"/>
              <w:start w:w="100" w:type="dxa"/>
              <w:bottom w:w="100" w:type="dxa"/>
              <w:end w:w="100" w:type="dxa"/>
            </w:tcMar>
          </w:tcPr>
          <w:p>
            <w:r>
              <w:t>u = π²T⁴/15, fermions × 7/8</w:t>
            </w:r>
          </w:p>
        </w:tc>
        <w:tc>
          <w:tcPr>
            <w:tcW w:type="dxa" w:w="6528"/>
            <w:vAlign w:val="center"/>
            <w:shd w:fill="EAF2F8"/>
            <w:tcMar>
              <w:top w:w="100" w:type="dxa"/>
              <w:start w:w="100" w:type="dxa"/>
              <w:bottom w:w="100" w:type="dxa"/>
              <w:end w:w="100" w:type="dxa"/>
            </w:tcMar>
          </w:tcPr>
          <w:p>
            <w:r>
              <w:t>Cosmology, stellar interiors</w:t>
            </w:r>
          </w:p>
        </w:tc>
      </w:tr>
      <w:tr>
        <w:tc>
          <w:tcPr>
            <w:tcW w:type="dxa" w:w="3264"/>
            <w:vAlign w:val="center"/>
            <w:tcMar>
              <w:top w:w="100" w:type="dxa"/>
              <w:start w:w="100" w:type="dxa"/>
              <w:bottom w:w="100" w:type="dxa"/>
              <w:end w:w="100" w:type="dxa"/>
            </w:tcMar>
          </w:tcPr>
          <w:p>
            <w:r>
              <w:t>m_D² = e²T²/3</w:t>
            </w:r>
          </w:p>
        </w:tc>
        <w:tc>
          <w:tcPr>
            <w:tcW w:type="dxa" w:w="6528"/>
            <w:vAlign w:val="center"/>
            <w:tcMar>
              <w:top w:w="100" w:type="dxa"/>
              <w:start w:w="100" w:type="dxa"/>
              <w:bottom w:w="100" w:type="dxa"/>
              <w:end w:w="100" w:type="dxa"/>
            </w:tcMar>
          </w:tcPr>
          <w:p>
            <w:r>
              <w:t>Screening in plasmas; resummation</w:t>
            </w:r>
          </w:p>
        </w:tc>
      </w:tr>
      <w:tr>
        <w:tc>
          <w:tcPr>
            <w:tcW w:type="dxa" w:w="3264"/>
            <w:vAlign w:val="center"/>
            <w:shd w:fill="EAF2F8"/>
            <w:tcMar>
              <w:top w:w="100" w:type="dxa"/>
              <w:start w:w="100" w:type="dxa"/>
              <w:bottom w:w="100" w:type="dxa"/>
              <w:end w:w="100" w:type="dxa"/>
            </w:tcMar>
          </w:tcPr>
          <w:p>
            <w:r>
              <w:t>Thermal M²T²/24</w:t>
            </w:r>
          </w:p>
        </w:tc>
        <w:tc>
          <w:tcPr>
            <w:tcW w:type="dxa" w:w="6528"/>
            <w:vAlign w:val="center"/>
            <w:shd w:fill="EAF2F8"/>
            <w:tcMar>
              <w:top w:w="100" w:type="dxa"/>
              <w:start w:w="100" w:type="dxa"/>
              <w:bottom w:w="100" w:type="dxa"/>
              <w:end w:w="100" w:type="dxa"/>
            </w:tcMar>
          </w:tcPr>
          <w:p>
            <w:r>
              <w:t>Symmetry restoration of the Higgs field, Lesson 86</w:t>
            </w:r>
          </w:p>
        </w:tc>
      </w:tr>
    </w:tbl>
    <w:p>
      <w:pPr>
        <w:pStyle w:val="Heading2"/>
      </w:pPr>
      <w:r>
        <w:t>8 Summary</w:t>
      </w:r>
    </w:p>
    <w:p>
      <w:pPr>
        <w:pStyle w:val="ListNumber"/>
        <w:numPr>
          <w:ilvl w:val="0"/>
          <w:numId w:val="195"/>
        </w:numPr>
      </w:pPr>
      <w:r>
        <w:t>Tr e^{−βH} is a Euclidean path integral over fields on a circle of circumference β = 1/T.</w:t>
      </w:r>
    </w:p>
    <w:p>
      <w:pPr>
        <w:pStyle w:val="ListNumber"/>
        <w:numPr>
          <w:ilvl w:val="0"/>
          <w:numId w:val="195"/>
        </w:numPr>
      </w:pPr>
      <w:r>
        <w:t>Bosons are periodic and fermions antiperiodic, which the single oscillators confirm: 1/(2 sinh(βω/2)) and 2cosh(βω/2).</w:t>
      </w:r>
    </w:p>
    <w:p>
      <w:pPr>
        <w:pStyle w:val="ListNumber"/>
        <w:numPr>
          <w:ilvl w:val="0"/>
          <w:numId w:val="195"/>
        </w:numPr>
      </w:pPr>
      <w:r>
        <w:t>Loop energies become Matsubara frequencies, 2πnT or (2n + 1)πT, and ∫dk₄/2π becomes TΣ_n.</w:t>
      </w:r>
    </w:p>
    <w:p>
      <w:pPr>
        <w:pStyle w:val="ListNumber"/>
        <w:numPr>
          <w:ilvl w:val="0"/>
          <w:numId w:val="195"/>
        </w:numPr>
      </w:pPr>
      <w:r>
        <w:t>The basic sum is (1/2E)(1 + 2n_B) for bosons and (1/2E)(1 − 2n_F) for fermions: the vacuum plus on-shell particles in the bath.</w:t>
      </w:r>
    </w:p>
    <w:p>
      <w:pPr>
        <w:pStyle w:val="ListNumber"/>
        <w:numPr>
          <w:ilvl w:val="0"/>
          <w:numId w:val="195"/>
        </w:numPr>
      </w:pPr>
      <w:r>
        <w:t>The photon gas has F/V = −π²T⁴/45 and u = π²T⁴/15. For the CMB this is 0.26 eV/cm³. Each fermionic state counts 7/8 of a bosonic one.</w:t>
      </w:r>
    </w:p>
    <w:p>
      <w:pPr>
        <w:pStyle w:val="ListNumber"/>
        <w:numPr>
          <w:ilvl w:val="0"/>
          <w:numId w:val="195"/>
        </w:numPr>
      </w:pPr>
      <w:r>
        <w:t>The static photon mode is screened with m_D² = e²T²/3, giving V = (α/r)e^{−m_Dr}. Transverse photons propagate above ω_pl = eT/3.</w:t>
      </w:r>
    </w:p>
    <w:p>
      <w:pPr>
        <w:pStyle w:val="ListNumber"/>
        <w:numPr>
          <w:ilvl w:val="0"/>
          <w:numId w:val="195"/>
        </w:numPr>
      </w:pPr>
      <w:r>
        <w:t>Real-time rates require analytic continuation, and soft processes require resummation.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trace makes Euclidean paths periodic.</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antiperiodicity ψ(β) = −ψ(0) requires ω_n = (2n + 1)πT.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Z_B = 1/(2 sinh(βω/2)) = Σ_k e^{−β(k + ½)ω}, and find the mean energy.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Z_F = 2cosh(βω/2) for H = ω(b†b − ½), and give the mean occupation ⟨b†b⟩.</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 Σ_n(ω_n² + E²)⁻¹ = (1/2E)(1 + 2n_B), using coth(x/2) = 1 + 2/(e^x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fermionic sum, and show that its thermal part has the opposite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happens to a thermal correction involving electrons when T = m/20?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 the integral 2T∫d³k/(2π)³ log(1 − e^{−k/T}) and confirm −π²T⁴/45.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From F/V = −π²T⁴/45, derive the entropy density and the energy density.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CMB photon number density from 2ζ(3)T³/π², with ζ(3) = 1.202.</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Σ(−1)^{j+1}/j⁴ = (7/8)ζ(4).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Find g_* for photons plus e⁺e⁻ plus three species of neutrinos, counting one helicity per neutrino and one per antineutrino.</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∂²P/∂μ² = T²/3 for massless Dirac fermions from the stated P(T, 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Evaluate the screening length at T = 1 GeV, and explain why the massless-electron formula applies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 plasma allow Π₀₀ ≠ 0 at k → 0, when the vacuum forbids a photon mass?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Σ_n 1/(n² + a²) = (π/a)coth(πa) by writing π cot(πz) as a sum over poles, and explain how this generates the Bose distribution.</w:t>
            </w:r>
          </w:p>
        </w:tc>
      </w:tr>
    </w:tbl>
    <w:p>
      <w:pPr>
        <w:pStyle w:val="Heading2"/>
      </w:pPr>
      <w:r>
        <w:t>Solutions</w:t>
      </w:r>
    </w:p>
    <w:p>
      <w:r>
        <w:rPr>
          <w:b/>
        </w:rPr>
        <w:t>1.</w:t>
      </w:r>
      <w:r>
        <w:t xml:space="preserve"> </w:t>
      </w:r>
      <w:r>
        <w:t>Tr O = Σ⟨q|O|q⟩ uses the same state at both ends, so the path returns to its starting point after imaginary time β.</w:t>
      </w:r>
    </w:p>
    <w:p>
      <w:r>
        <w:rPr>
          <w:b/>
        </w:rPr>
        <w:t>2.</w:t>
      </w:r>
      <w:r>
        <w:t xml:space="preserve"> </w:t>
      </w:r>
      <w:r>
        <w:t>e^{iω_nβ} = −1 requires ω_nβ = (2n + 1)π, so ω_n = (2n + 1)πT.</w:t>
      </w:r>
    </w:p>
    <w:p>
      <w:r>
        <w:rPr>
          <w:b/>
        </w:rPr>
        <w:t>3.</w:t>
      </w:r>
      <w:r>
        <w:t xml:space="preserve"> </w:t>
      </w:r>
      <w:r>
        <w:t>1/(2 sinh x) = e^{−x}/(1 − e^{−2x}) = Σ_k e^{−(2k+1)x}, with x = βω/2. ⟨E⟩ = −∂log Z/∂β = (ω/2)coth(βω/2) = ω(½ + n_B).</w:t>
      </w:r>
    </w:p>
    <w:p>
      <w:r>
        <w:rPr>
          <w:b/>
        </w:rPr>
        <w:t>4.</w:t>
      </w:r>
      <w:r>
        <w:t xml:space="preserve"> </w:t>
      </w:r>
      <w:r>
        <w:t>The states b†b = 0 and 1 have energies −ω/2 and +ω/2. ⟨b†b⟩ = e^{−βω/2}/(2cosh(βω/2)) = 1/(e^{βω} + 1) = n_F.</w:t>
      </w:r>
    </w:p>
    <w:p>
      <w:r>
        <w:rPr>
          <w:b/>
        </w:rPr>
        <w:t>5.</w:t>
      </w:r>
      <w:r>
        <w:t xml:space="preserve"> </w:t>
      </w:r>
      <w:r>
        <w:t>With a = E/2πT, TΣ 1/((2πT)²(n² + a²)) = (T/4π²T²)(π/a)coth(πa) = (1/2E)coth(E/2T). Then coth(E/2T) = 1 + 2n_B.</w:t>
      </w:r>
    </w:p>
    <w:p>
      <w:r>
        <w:rPr>
          <w:b/>
        </w:rPr>
        <w:t>6.</w:t>
      </w:r>
      <w:r>
        <w:t xml:space="preserve"> </w:t>
      </w:r>
      <w:r>
        <w:t>With ω_n = 2πT(n + ½), the tanh series gives (1/2E)tanh(E/2T), and tanh(x/2) = 1 − 2/(e^x + 1) = 1 − 2n_F.</w:t>
      </w:r>
    </w:p>
    <w:p>
      <w:r>
        <w:rPr>
          <w:b/>
        </w:rPr>
        <w:t>7.</w:t>
      </w:r>
      <w:r>
        <w:t xml:space="preserve"> </w:t>
      </w:r>
      <w:r>
        <w:t>It is suppressed by about e^{−20} = 2×10⁻⁹.</w:t>
      </w:r>
    </w:p>
    <w:p>
      <w:r>
        <w:rPr>
          <w:b/>
        </w:rPr>
        <w:t>8.</w:t>
      </w:r>
      <w:r>
        <w:t xml:space="preserve"> </w:t>
      </w:r>
      <w:r>
        <w:t>−Σ_j(1/j)·2T·T³/(π²j³) = −(2T⁴/π²)ζ(4) = −(2T⁴/π²)(π⁴/90) = −π²T⁴/45.</w:t>
      </w:r>
    </w:p>
    <w:p>
      <w:r>
        <w:rPr>
          <w:b/>
        </w:rPr>
        <w:t>9.</w:t>
      </w:r>
      <w:r>
        <w:t xml:space="preserve"> </w:t>
      </w:r>
      <w:r>
        <w:t>s = −∂(F/V)/∂T = 4π²T³/45. u = F/V + Ts = −π²T⁴/45 + 4π²T⁴/45 = π²T⁴/15.</w:t>
      </w:r>
    </w:p>
    <w:p>
      <w:r>
        <w:rPr>
          <w:b/>
        </w:rPr>
        <w:t>10.</w:t>
      </w:r>
      <w:r>
        <w:t xml:space="preserve"> </w:t>
      </w:r>
      <w:r>
        <w:t>n = 2 × 1.202/π² × (kT/ħc)³ = 0.2436 × (2.349×10⁻⁴/1.9733×10⁻⁵ cm⁻¹)³ = 0.2436 × 1687 cm⁻³ = 411 cm⁻³.</w:t>
      </w:r>
    </w:p>
    <w:p>
      <w:r>
        <w:rPr>
          <w:b/>
        </w:rPr>
        <w:t>11.</w:t>
      </w:r>
      <w:r>
        <w:t xml:space="preserve"> </w:t>
      </w:r>
      <w:r>
        <w:t>Σ(−1)^{j+1}/j⁴ = Σ1/j⁴ − 2Σ1/(2j)⁴ = ζ(4)(1 − 2/16) = (7/8)ζ(4).</w:t>
      </w:r>
    </w:p>
    <w:p>
      <w:r>
        <w:rPr>
          <w:b/>
        </w:rPr>
        <w:t>12.</w:t>
      </w:r>
      <w:r>
        <w:t xml:space="preserve"> </w:t>
      </w:r>
      <w:r>
        <w:t>g_* = 2 + (7/8)(4 + 3 × 2) = 2 + 70/8 = 43/4 = 10.75.</w:t>
      </w:r>
    </w:p>
    <w:p>
      <w:r>
        <w:rPr>
          <w:b/>
        </w:rPr>
        <w:t>13.</w:t>
      </w:r>
      <w:r>
        <w:t xml:space="preserve"> </w:t>
      </w:r>
      <w:r>
        <w:t>∂²/∂μ² of μ²T²/6 + μ⁴/12π² is T²/3 + μ²/π², which is T²/3 at μ = 0.</w:t>
      </w:r>
    </w:p>
    <w:p>
      <w:r>
        <w:rPr>
          <w:b/>
        </w:rPr>
        <w:t>14.</w:t>
      </w:r>
      <w:r>
        <w:t xml:space="preserve"> </w:t>
      </w:r>
      <w:r>
        <w:t>1/m_D = 197.3 MeV fm/(0.1748 × 1000 MeV) = 1.13 fm. At T = 1 GeV ≫ m_e, the electrons are ultrarelativistic and the massless formula applies. Muons, and above about 150 MeV quarks, also contribute to the screening at this temperature, so the full m_D is larger.</w:t>
      </w:r>
    </w:p>
    <w:p>
      <w:r>
        <w:rPr>
          <w:b/>
        </w:rPr>
        <w:t>15.</w:t>
      </w:r>
      <w:r>
        <w:t xml:space="preserve"> </w:t>
      </w:r>
      <w:r>
        <w:t>The vacuum Π^{μν} must be built from g^{μν} and q^μ, and transversality then forces Π(q²) to vanish at q² = 0. The plasma supplies its rest-frame velocity u^μ, which allows a second transverse structure that need not vanish at k → 0.</w:t>
      </w:r>
    </w:p>
    <w:p>
      <w:r>
        <w:rPr>
          <w:b/>
        </w:rPr>
        <w:t>16.</w:t>
      </w:r>
      <w:r>
        <w:t xml:space="preserve"> </w:t>
      </w:r>
      <w:r>
        <w:t>π cot(πz) has simple poles at z = n with residue 1, so Σ_n 1/(n² + a²) equals the sum of residues of π cot(πz)/(z² + a²) at the integers. Closing the contour picks up minus the residues at z = ±ia, which give (π/a)coth(πa). Writing coth in exponentials produces 1 + 2/(e^{2πa} − 1), the Bose factor.</w:t>
      </w:r>
    </w:p>
    <w:p>
      <w:pPr>
        <w:pStyle w:val="Heading2"/>
      </w:pPr>
      <w:r>
        <w:t>Mastery checklist</w:t>
      </w:r>
    </w:p>
    <w:p>
      <w:pPr>
        <w:pStyle w:val="ListBullet"/>
      </w:pPr>
      <w:r>
        <w:t>I can derive the thermal path integral and its boundary conditions.</w:t>
      </w:r>
    </w:p>
    <w:p>
      <w:pPr>
        <w:pStyle w:val="ListBullet"/>
      </w:pPr>
      <w:r>
        <w:t>I can obtain the oscillator partition functions from Matsubara products.</w:t>
      </w:r>
    </w:p>
    <w:p>
      <w:pPr>
        <w:pStyle w:val="ListBullet"/>
      </w:pPr>
      <w:r>
        <w:t>I can evaluate Matsubara sums and identify their vacuum and thermal parts.</w:t>
      </w:r>
    </w:p>
    <w:p>
      <w:pPr>
        <w:pStyle w:val="ListBullet"/>
      </w:pPr>
      <w:r>
        <w:t>I can derive the Stefan–Boltzmann law and evaluate it for the CMB.</w:t>
      </w:r>
    </w:p>
    <w:p>
      <w:pPr>
        <w:pStyle w:val="ListBullet"/>
      </w:pPr>
      <w:r>
        <w:t>I can derive the Debye mass and explain why it does not contradict the Ward identity.</w:t>
      </w:r>
    </w:p>
    <w:p>
      <w:pPr>
        <w:pStyle w:val="ListBullet"/>
      </w:pPr>
      <w:r>
        <w:t>I can say what a Euclidean calculation gives directly, and what needs real time.</w:t>
      </w:r>
    </w:p>
    <w:p>
      <w:pPr>
        <w:pStyle w:val="Heading2"/>
      </w:pPr>
      <w:r>
        <w:t>Next lesson</w:t>
      </w:r>
    </w:p>
    <w:p>
      <w:r>
        <w:t>Lesson 85 returns to zero temperature and puts QED in a strong external field, where the vacuum itself produces pairs: the Schwinger process, which Lesson 57 postponed.</w:t>
      </w:r>
    </w:p>
    <w:p>
      <w:r>
        <w:br w:type="page"/>
      </w:r>
    </w:p>
    <w:p>
      <w:bookmarkStart w:id="1085" w:name="Lesson85"/>
      <w:pPr>
        <w:pStyle w:val="Heading1"/>
      </w:pPr>
      <w:r>
        <w:t>Lesson 85 QED in External Fields</w:t>
      </w:r>
      <w:bookmarkEnd w:id="1085"/>
    </w:p>
    <w:p>
      <w:pPr>
        <w:pStyle w:val="Heading2"/>
      </w:pPr>
      <w:r>
        <w:t>How to use this lesson</w:t>
      </w:r>
    </w:p>
    <w:p>
      <w:r>
        <w:t>Lesson 57 needed two photons, or an external field, to make a pair: a single on-shell photon cannot. In a strong classical electric field E, the vacuum is unstable to pair production when eE is not negligible compared with m², the Schwinger process. This lesson splits A=A_ext+a, motivates the exponential with a tunneling argument, and quotes the standard prefactor. The contour integral that produces that prefactor is not repeated in every detail. Expect six to eight hours.</w:t>
      </w:r>
    </w:p>
    <w:p>
      <w:pPr>
        <w:pStyle w:val="Heading3"/>
      </w:pPr>
      <w:r>
        <w:t>Learning objectives</w:t>
      </w:r>
    </w:p>
    <w:p>
      <w:pPr>
        <w:pStyle w:val="ListBullet"/>
      </w:pPr>
      <w:r>
        <w:t>Explain why γ→e⁺e⁻ is kinematically forbidden, repeating Lesson 44's single-vertex obstruction.</w:t>
      </w:r>
    </w:p>
    <w:p>
      <w:pPr>
        <w:pStyle w:val="ListBullet"/>
      </w:pPr>
      <w:r>
        <w:t>State that a static electric field can supply both energy and momentum, unlike a real photon.</w:t>
      </w:r>
    </w:p>
    <w:p>
      <w:pPr>
        <w:pStyle w:val="ListBullet"/>
      </w:pPr>
      <w:r>
        <w:t>Derive the exponent −πm²/eE from a WKB tunneling length m/eE.</w:t>
      </w:r>
    </w:p>
    <w:p>
      <w:pPr>
        <w:pStyle w:val="ListBullet"/>
      </w:pPr>
      <w:r>
        <w:t>Quote the leading pair-production rate Γ/V=(eE)²/(4π³) exp(−πm²/eE), and distinguish it from the vacuum-decay series with 1/n².</w:t>
      </w:r>
    </w:p>
    <w:p>
      <w:pPr>
        <w:pStyle w:val="ListBullet"/>
      </w:pPr>
      <w:r>
        <w:t>Identify coherent states of Lesson 33 as the quantum description of a prescribed classical A_ext.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A_μ=A_ext+a</w:t>
            </w:r>
          </w:p>
        </w:tc>
        <w:tc>
          <w:tcPr>
            <w:tcW w:type="dxa" w:w="7632"/>
            <w:vAlign w:val="center"/>
            <w:tcMar>
              <w:top w:w="100" w:type="dxa"/>
              <w:start w:w="100" w:type="dxa"/>
              <w:bottom w:w="100" w:type="dxa"/>
              <w:end w:w="100" w:type="dxa"/>
            </w:tcMar>
          </w:tcPr>
          <w:p>
            <w:r>
              <w:t>Background plus quantized fluctuation</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Magnitude of a constant electric field</w:t>
            </w:r>
          </w:p>
        </w:tc>
      </w:tr>
      <w:tr>
        <w:tc>
          <w:tcPr>
            <w:tcW w:type="dxa" w:w="2160"/>
            <w:vAlign w:val="center"/>
            <w:tcMar>
              <w:top w:w="100" w:type="dxa"/>
              <w:start w:w="100" w:type="dxa"/>
              <w:bottom w:w="100" w:type="dxa"/>
              <w:end w:w="100" w:type="dxa"/>
            </w:tcMar>
          </w:tcPr>
          <w:p>
            <w:r>
              <w:t>E_c=m²/e</w:t>
            </w:r>
          </w:p>
        </w:tc>
        <w:tc>
          <w:tcPr>
            <w:tcW w:type="dxa" w:w="7632"/>
            <w:vAlign w:val="center"/>
            <w:tcMar>
              <w:top w:w="100" w:type="dxa"/>
              <w:start w:w="100" w:type="dxa"/>
              <w:bottom w:w="100" w:type="dxa"/>
              <w:end w:w="100" w:type="dxa"/>
            </w:tcMar>
          </w:tcPr>
          <w:p>
            <w:r>
              <w:t>Schwinger critical field</w:t>
            </w:r>
          </w:p>
        </w:tc>
      </w:tr>
      <w:tr>
        <w:tc>
          <w:tcPr>
            <w:tcW w:type="dxa" w:w="2160"/>
            <w:vAlign w:val="center"/>
            <w:shd w:fill="EAF2F8"/>
            <w:tcMar>
              <w:top w:w="100" w:type="dxa"/>
              <w:start w:w="100" w:type="dxa"/>
              <w:bottom w:w="100" w:type="dxa"/>
              <w:end w:w="100" w:type="dxa"/>
            </w:tcMar>
          </w:tcPr>
          <w:p>
            <w:r>
              <w:t>Γ/V</w:t>
            </w:r>
          </w:p>
        </w:tc>
        <w:tc>
          <w:tcPr>
            <w:tcW w:type="dxa" w:w="7632"/>
            <w:vAlign w:val="center"/>
            <w:shd w:fill="EAF2F8"/>
            <w:tcMar>
              <w:top w:w="100" w:type="dxa"/>
              <w:start w:w="100" w:type="dxa"/>
              <w:bottom w:w="100" w:type="dxa"/>
              <w:end w:w="100" w:type="dxa"/>
            </w:tcMar>
          </w:tcPr>
          <w:p>
            <w:r>
              <w:t>Pair-production rate per unit volume</w:t>
            </w:r>
          </w:p>
        </w:tc>
      </w:tr>
    </w:tbl>
    <w:p>
      <w:pPr>
        <w:pStyle w:val="Heading2"/>
      </w:pPr>
      <w:r>
        <w:t>1 Why a real photon is not enough</w:t>
      </w:r>
    </w:p>
    <w:p>
      <w:r>
        <w:t>Lesson 44 forbade a single-vertex process e→eγ on shell, and Lesson 57 forbade γ→e⁺e⁻ for the same reason: an on-shell photon has q²=0, while a pair has (p+p′)²≥4m². A static electric field is not a particle and need not lie on q²=0. In the A_0=−Ez gauge the background can transfer energy eE×distance without transferring a lightlike four-momentum. That is the opening Lesson 57 postponed.</w:t>
      </w:r>
    </w:p>
    <w:p>
      <w:pPr>
        <w:spacing w:before="160" w:after="160"/>
        <w:jc w:val="center"/>
      </w:pPr>
      <w:r>
        <w:rPr>
          <w:rFonts w:ascii="Consolas" w:hAnsi="Consolas" w:cs="Consolas" w:eastAsia="Consolas"/>
          <w:sz w:val="20"/>
        </w:rPr>
        <w:t xml:space="preserve">  V(z) = −e E z</w:t>
      </w:r>
      <w:r>
        <w:rPr>
          <w:rFonts w:ascii="Consolas" w:hAnsi="Consolas" w:cs="Consolas" w:eastAsia="Consolas"/>
          <w:sz w:val="20"/>
        </w:rPr>
        <w:br/>
        <w:t xml:space="preserve">  ----\</w:t>
      </w:r>
      <w:r>
        <w:rPr>
          <w:rFonts w:ascii="Consolas" w:hAnsi="Consolas" w:cs="Consolas" w:eastAsia="Consolas"/>
          <w:sz w:val="20"/>
        </w:rPr>
        <w:br/>
        <w:t xml:space="preserve">       \     gap 2m</w:t>
      </w:r>
      <w:r>
        <w:rPr>
          <w:rFonts w:ascii="Consolas" w:hAnsi="Consolas" w:cs="Consolas" w:eastAsia="Consolas"/>
          <w:sz w:val="20"/>
        </w:rPr>
        <w:br/>
        <w:t xml:space="preserve">        \    tunneling length ~ 2m / eE</w:t>
      </w:r>
      <w:r>
        <w:rPr>
          <w:rFonts w:ascii="Consolas" w:hAnsi="Consolas" w:cs="Consolas" w:eastAsia="Consolas"/>
          <w:sz w:val="20"/>
        </w:rPr>
        <w:br/>
        <w:t xml:space="preserve">         \______________  positron</w:t>
      </w:r>
      <w:r>
        <w:rPr>
          <w:rFonts w:ascii="Consolas" w:hAnsi="Consolas" w:cs="Consolas" w:eastAsia="Consolas"/>
          <w:sz w:val="20"/>
        </w:rPr>
        <w:br/>
        <w:t xml:space="preserve">  electron</w:t>
      </w:r>
    </w:p>
    <w:p>
      <w:pPr>
        <w:pStyle w:val="Heading2"/>
      </w:pPr>
      <w:r>
        <w:t>2 Background plus fluctuation</w:t>
      </w:r>
    </w:p>
    <w:p>
      <w:r>
        <w:t>Write A_μ=A_ext+a. Keep A_ext as a prescribed c-number field (a coherent state of Lesson 33, the eigenstate of the annihilation operator with a classical eigenvalue). Quantize a and ψ. The Lagrangian of Lesson 41 is unchanged; only the split of A is new. For a constant E, one may take A_ext^3=−Et, or A_ext^0=−Ez, related by a gauge transformation of Lesson 8.</w:t>
      </w:r>
    </w:p>
    <w:p>
      <w:r>
        <w:rPr>
          <w:b/>
          <w:i/>
        </w:rPr>
        <w:t>Worked example 1</w:t>
      </w:r>
    </w:p>
    <w:p>
      <w:r>
        <w:t xml:space="preserve">Is A_ext a coherent state or a classical function? Both descriptions agree on expectation values. </w:t>
      </w:r>
      <w:hyperlink w:anchor="Lesson33">
        <w:r>
          <w:rPr>
            <w:rStyle w:val="Hyperlink"/>
            <w:color w:val="0563C1"/>
            <w:u w:val="single"/>
          </w:rPr>
          <w:t xml:space="preserve">Lesson 33</w:t>
        </w:r>
      </w:hyperlink>
      <w:r>
        <w:t>'s coherent state |α⟩ has ⟨α|A|α⟩=A_classical, with small relative fluctuations when the occupation is large, which a macroscopic laboratory field satisfies.</w:t>
      </w:r>
    </w:p>
    <w:p>
      <w:pPr>
        <w:pStyle w:val="Heading2"/>
      </w:pPr>
      <w:r>
        <w:t>3 The exponent, from tunneling</w:t>
      </w:r>
    </w:p>
    <w:p>
      <w:r>
        <w:t>Creating a pair costs 2m. In a field E the potential energy of a charge e drops by eE z over a distance z. Setting eE z_</w:t>
      </w:r>
      <w:r>
        <w:rPr>
          <w:i/>
        </w:rPr>
        <w:t>=2m gives a gap width z_</w:t>
      </w:r>
      <w:r>
        <w:t>=2m/eE. The Dirac sea picture of Lesson 31 (Klein paradox) is that an electron tunnels through this gap. The WKB integral in a linear potential, ∫ dz √(m²−(eE z)²) over the classically forbidden region, equals π m² /(2 eE) for one particle; two particles, or an equivalent relativistic treatment of the action, produce</w:t>
      </w:r>
    </w:p>
    <w:p>
      <w:pPr>
        <w:spacing w:before="100" w:after="160"/>
        <w:jc w:val="center"/>
      </w:pPr>
      <m:oMathPara>
        <m:oMath>
          <m:r>
            <m:t xml:space="preserve">exp</m:t>
          </m:r>
          <m:r>
            <m:t xml:space="preserve">−</m:t>
          </m:r>
          <m:r>
            <m:t xml:space="preserve">π</m:t>
          </m:r>
          <m:f>
            <m:num>
              <m:sSup>
                <m:e>
                  <m:r>
                    <m:t xml:space="preserve">m</m:t>
                  </m:r>
                </m:e>
                <m:sup>
                  <m:r>
                    <m:t xml:space="preserve">2</m:t>
                  </m:r>
                </m:sup>
              </m:sSup>
            </m:num>
            <m:den>
              <m:r>
                <m:t xml:space="preserve">eE</m:t>
              </m:r>
            </m:den>
          </m:f>
        </m:oMath>
      </m:oMathPara>
    </w:p>
    <w:p>
      <w:r>
        <w:t>the Schwinger exponent. Ordinary laboratory fields have eE≪m², so the exponential is indistinguishable from zero, which is why capacitors do not spray positrons. The critical field E_c=m²/e is about 1.3×10¹⁸ V/m.</w:t>
      </w:r>
    </w:p>
    <w:p>
      <w:pPr>
        <w:pStyle w:val="Heading2"/>
      </w:pPr>
      <w:r>
        <w:t>4 The prefactor</w:t>
      </w:r>
    </w:p>
    <w:p>
      <w:r>
        <w:t>The rate per unit volume at leading order, for a constant field, is</w:t>
      </w:r>
    </w:p>
    <w:p>
      <w:pPr>
        <w:spacing w:before="100" w:after="160"/>
        <w:jc w:val="center"/>
      </w:pPr>
      <m:oMathPara>
        <m:oMath>
          <m:f>
            <m:num>
              <m:r>
                <m:t xml:space="preserve">Γ</m:t>
              </m:r>
            </m:num>
            <m:den>
              <m:r>
                <m:t xml:space="preserve">V</m:t>
              </m:r>
            </m:den>
          </m:f>
          <m:r>
            <m:t xml:space="preserve">=</m:t>
          </m:r>
          <m:f>
            <m:num>
              <m:sSup>
                <m:e>
                  <m:r>
                    <m:t xml:space="preserve">eE</m:t>
                  </m:r>
                </m:e>
                <m:sup>
                  <m:r>
                    <m:t xml:space="preserve">2</m:t>
                  </m:r>
                </m:sup>
              </m:sSup>
            </m:num>
            <m:den>
              <m:sSup>
                <m:e>
                  <m:r>
                    <m:t xml:space="preserve">4π</m:t>
                  </m:r>
                </m:e>
                <m:sup>
                  <m:r>
                    <m:t xml:space="preserve">3</m:t>
                  </m:r>
                </m:sup>
              </m:sSup>
            </m:den>
          </m:f>
          <m:r>
            <m:t xml:space="preserve">exp</m:t>
          </m:r>
          <m:r>
            <m:t xml:space="preserve">−</m:t>
          </m:r>
          <m:r>
            <m:t xml:space="preserve">π</m:t>
          </m:r>
          <m:f>
            <m:num>
              <m:sSup>
                <m:e>
                  <m:r>
                    <m:t xml:space="preserve">m</m:t>
                  </m:r>
                </m:e>
                <m:sup>
                  <m:r>
                    <m:t xml:space="preserve">2</m:t>
                  </m:r>
                </m:sup>
              </m:sSup>
            </m:num>
            <m:den>
              <m:r>
                <m:t xml:space="preserve">eE</m:t>
              </m:r>
            </m:den>
          </m:f>
        </m:oMath>
      </m:oMathPara>
    </w:p>
    <w:p>
      <w:r>
        <w:t>This is the n=1 term of Schwinger's vacuum-persistence series</w:t>
      </w:r>
    </w:p>
    <w:p>
      <w:pPr>
        <w:spacing w:before="100" w:after="160"/>
        <w:jc w:val="center"/>
      </w:pPr>
      <m:oMathPara>
        <m:oMath>
          <m:r>
            <m:t xml:space="preserve">w</m:t>
          </m:r>
          <m:r>
            <m:t xml:space="preserve">=</m:t>
          </m:r>
          <m:f>
            <m:num>
              <m:sSup>
                <m:e>
                  <m:r>
                    <m:t xml:space="preserve">eE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sSup>
            <m:e>
              <m:sSup>
                <m:e>
                  <m:r>
                    <m:t xml:space="preserve">n</m:t>
                  </m:r>
                </m:e>
                <m:sup>
                  <m:r>
                    <m:t xml:space="preserve">−</m:t>
                  </m:r>
                </m:sup>
              </m:sSup>
            </m:e>
            <m:sup>
              <m:r>
                <m:t xml:space="preserve">2</m:t>
              </m:r>
            </m:sup>
          </m:sSup>
          <m:r>
            <m:t xml:space="preserve">exp</m:t>
          </m:r>
          <m:r>
            <m:t xml:space="preserve">−</m:t>
          </m:r>
          <m:r>
            <m:t xml:space="preserve">n</m:t>
          </m:r>
          <m:r>
            <m:t xml:space="preserve">π</m:t>
          </m:r>
          <m:f>
            <m:num>
              <m:sSup>
                <m:e>
                  <m:r>
                    <m:t xml:space="preserve">m</m:t>
                  </m:r>
                </m:e>
                <m:sup>
                  <m:r>
                    <m:t xml:space="preserve">2</m:t>
                  </m:r>
                </m:sup>
              </m:sSup>
            </m:num>
            <m:den>
              <m:r>
                <m:t xml:space="preserve">eE</m:t>
              </m:r>
            </m:den>
          </m:f>
        </m:oMath>
      </m:oMathPara>
    </w:p>
    <w:p>
      <w:r>
        <w:t>The series (the imaginary part of the effective Lagrangian, a descendant of Lesson 81's Γ) includes multi-pair contributions in the vacuum-decay probability. The single-pair production rate is the first term. The prefactor is (eE)²/(4π³), not (eE)²/(4π)³: (4π)³=64π³ would be sixteen times too small. The exponent is nonanalytic in e as e→0, so the process is invisible to the loop expansion of Parts IX–X.</w:t>
      </w:r>
    </w:p>
    <w:p>
      <w:r>
        <w:rPr>
          <w:b/>
          <w:i/>
        </w:rPr>
        <w:t>Worked example 2</w:t>
      </w:r>
    </w:p>
    <w:p>
      <w:r>
        <w:t>Estimate Γ/V at E=E_c. The exponential is e^{−π}≈0.043, and (e E_c)²/(4π³)=(m²)²/(4π³)=m⁴/(4π³). In electron units this is a microscopic rate; what makes laboratory observation hard is not the prefactor at E_c but that available static fields are many orders of magnitude below E_c, where the exponential dominates.</w:t>
      </w:r>
    </w:p>
    <w:p>
      <w:pPr>
        <w:pStyle w:val="Heading2"/>
      </w:pPr>
      <w:r>
        <w:t>5 What is not being claimed</w:t>
      </w:r>
    </w:p>
    <w:p>
      <w:r>
        <w:t>This lesson does not repeat Schwinger's proper-time contour in full, does not treat time-dependent laser pulses, and does not compute back-reaction of the produced pairs on E. The derived statements are the kinematic opening, the tunneling exponent, the correct prefactor, and the identification of A_ext with a coherent state.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A=A_ext+a</w:t>
            </w:r>
          </w:p>
        </w:tc>
        <w:tc>
          <w:tcPr>
            <w:tcW w:type="dxa" w:w="6528"/>
            <w:vAlign w:val="center"/>
            <w:tcMar>
              <w:top w:w="100" w:type="dxa"/>
              <w:start w:w="100" w:type="dxa"/>
              <w:bottom w:w="100" w:type="dxa"/>
              <w:end w:w="100" w:type="dxa"/>
            </w:tcMar>
          </w:tcPr>
          <w:p>
            <w:r>
              <w:t>External-field QED</w:t>
            </w:r>
          </w:p>
        </w:tc>
      </w:tr>
      <w:tr>
        <w:tc>
          <w:tcPr>
            <w:tcW w:type="dxa" w:w="3264"/>
            <w:vAlign w:val="center"/>
            <w:shd w:fill="EAF2F8"/>
            <w:tcMar>
              <w:top w:w="100" w:type="dxa"/>
              <w:start w:w="100" w:type="dxa"/>
              <w:bottom w:w="100" w:type="dxa"/>
              <w:end w:w="100" w:type="dxa"/>
            </w:tcMar>
          </w:tcPr>
          <w:p>
            <w:r>
              <w:t>exp(−πm²/eE)</w:t>
            </w:r>
          </w:p>
        </w:tc>
        <w:tc>
          <w:tcPr>
            <w:tcW w:type="dxa" w:w="6528"/>
            <w:vAlign w:val="center"/>
            <w:shd w:fill="EAF2F8"/>
            <w:tcMar>
              <w:top w:w="100" w:type="dxa"/>
              <w:start w:w="100" w:type="dxa"/>
              <w:bottom w:w="100" w:type="dxa"/>
              <w:end w:w="100" w:type="dxa"/>
            </w:tcMar>
          </w:tcPr>
          <w:p>
            <w:r>
              <w:t>Schwinger tunneling exponent</w:t>
            </w:r>
          </w:p>
        </w:tc>
      </w:tr>
      <w:tr>
        <w:tc>
          <w:tcPr>
            <w:tcW w:type="dxa" w:w="3264"/>
            <w:vAlign w:val="center"/>
            <w:tcMar>
              <w:top w:w="100" w:type="dxa"/>
              <w:start w:w="100" w:type="dxa"/>
              <w:bottom w:w="100" w:type="dxa"/>
              <w:end w:w="100" w:type="dxa"/>
            </w:tcMar>
          </w:tcPr>
          <w:p>
            <w:r>
              <w:t>Γ/V=(eE)²/(4π³) exp(−πm²/eE)</w:t>
            </w:r>
          </w:p>
        </w:tc>
        <w:tc>
          <w:tcPr>
            <w:tcW w:type="dxa" w:w="6528"/>
            <w:vAlign w:val="center"/>
            <w:tcMar>
              <w:top w:w="100" w:type="dxa"/>
              <w:start w:w="100" w:type="dxa"/>
              <w:bottom w:w="100" w:type="dxa"/>
              <w:end w:w="100" w:type="dxa"/>
            </w:tcMar>
          </w:tcPr>
          <w:p>
            <w:r>
              <w:t>Leading pair-production rate</w:t>
            </w:r>
          </w:p>
        </w:tc>
      </w:tr>
    </w:tbl>
    <w:p>
      <w:pPr>
        <w:pStyle w:val="Heading2"/>
      </w:pPr>
      <w:r>
        <w:t>Summary</w:t>
      </w:r>
    </w:p>
    <w:p>
      <w:pPr>
        <w:pStyle w:val="ListNumber"/>
        <w:numPr>
          <w:ilvl w:val="0"/>
          <w:numId w:val="151"/>
        </w:numPr>
      </w:pPr>
      <w:r>
        <w:t>An on-shell photon cannot make a pair; a static E field can.</w:t>
      </w:r>
    </w:p>
    <w:p>
      <w:pPr>
        <w:pStyle w:val="ListNumber"/>
        <w:numPr>
          <w:ilvl w:val="0"/>
          <w:numId w:val="151"/>
        </w:numPr>
      </w:pPr>
      <w:r>
        <w:t>Split A=A_ext+a, with A_ext a coherent state.</w:t>
      </w:r>
    </w:p>
    <w:p>
      <w:pPr>
        <w:pStyle w:val="ListNumber"/>
        <w:numPr>
          <w:ilvl w:val="0"/>
          <w:numId w:val="151"/>
        </w:numPr>
      </w:pPr>
      <w:r>
        <w:t>The WKB gap of width 2m/eE produces exp(−πm²/eE).</w:t>
      </w:r>
    </w:p>
    <w:p>
      <w:pPr>
        <w:pStyle w:val="ListNumber"/>
        <w:numPr>
          <w:ilvl w:val="0"/>
          <w:numId w:val="151"/>
        </w:numPr>
      </w:pPr>
      <w:r>
        <w:t>The leading rate is Γ/V=(eE)²/(4π³) exp(−πm²/eE).</w:t>
      </w:r>
    </w:p>
    <w:p>
      <w:pPr>
        <w:pStyle w:val="ListNumber"/>
        <w:numPr>
          <w:ilvl w:val="0"/>
          <w:numId w:val="151"/>
        </w:numPr>
      </w:pPr>
      <w:r>
        <w:t>The process is nonperturbative in e and negligible at laboratory 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γ→e⁺e⁻ forbidden for a real photon?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four-momentum property can A_ext have that a real photon cannot?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z_*=2m/eE from energy accounting.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Obtain the exponent −πm²/eE from a WKB integral in a linear potential, at least at the level of ∫√(m²−(eEz)²) dz = πm²/(2eE) for one particle.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Γ/V with the correct prefactor.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is wrong with (eE)²/(4π)³?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Define E_c and quote its order of magnitude in V/m.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Distinguish Γ/V from the full vacuum-decay series w.</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A_ext to Lesson 33.</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the exponent cannot appear in any finite order of the α-expansion of Parts IX–X.</w:t>
            </w:r>
          </w:p>
        </w:tc>
      </w:tr>
    </w:tbl>
    <w:p>
      <w:pPr>
        <w:pStyle w:val="Heading2"/>
      </w:pPr>
      <w:r>
        <w:t>Solutions</w:t>
      </w:r>
    </w:p>
    <w:p>
      <w:r>
        <w:rPr>
          <w:b/>
        </w:rPr>
        <w:t>1.</w:t>
      </w:r>
      <w:r>
        <w:t xml:space="preserve"> </w:t>
      </w:r>
      <w:r>
        <w:t>q²=0 for a real photon, while a pair has s≥4m².</w:t>
      </w:r>
    </w:p>
    <w:p>
      <w:r>
        <w:rPr>
          <w:b/>
        </w:rPr>
        <w:t>2.</w:t>
      </w:r>
      <w:r>
        <w:t xml:space="preserve"> </w:t>
      </w:r>
      <w:r>
        <w:t>Off-shell, including a static field with energy transfer but zero three-momentum in a suitable frame.</w:t>
      </w:r>
    </w:p>
    <w:p>
      <w:r>
        <w:rPr>
          <w:b/>
        </w:rPr>
        <w:t>3.</w:t>
      </w:r>
      <w:r>
        <w:t xml:space="preserve"> </w:t>
      </w:r>
      <w:r>
        <w:t>eE z_*=2m.</w:t>
      </w:r>
    </w:p>
    <w:p>
      <w:r>
        <w:rPr>
          <w:b/>
        </w:rPr>
        <w:t>4.</w:t>
      </w:r>
      <w:r>
        <w:t xml:space="preserve"> </w:t>
      </w:r>
      <w:r>
        <w:t>Forbidden region |eE z|&lt;m, ∫_{−m/eE}^{m/eE} √(m²−(eEz)²) dz = πm²/(2eE); the pair (or the relativistic action) supplies a second factor that converts this to πm²/eE in the exponent.</w:t>
      </w:r>
    </w:p>
    <w:p>
      <w:r>
        <w:rPr>
          <w:b/>
        </w:rPr>
        <w:t>5.</w:t>
      </w:r>
      <w:r>
        <w:t xml:space="preserve"> </w:t>
      </w:r>
      <w:r>
        <w:t>(eE)²/(4π³) exp(−πm²/eE).</w:t>
      </w:r>
    </w:p>
    <w:p>
      <w:r>
        <w:rPr>
          <w:b/>
        </w:rPr>
        <w:t>6.</w:t>
      </w:r>
      <w:r>
        <w:t xml:space="preserve"> </w:t>
      </w:r>
      <w:r>
        <w:t>(4π)³=64π³, sixteen times smaller than 4π³, and not the coefficient Schwinger obtained.</w:t>
      </w:r>
    </w:p>
    <w:p>
      <w:r>
        <w:rPr>
          <w:b/>
        </w:rPr>
        <w:t>7.</w:t>
      </w:r>
      <w:r>
        <w:t xml:space="preserve"> </w:t>
      </w:r>
      <w:r>
        <w:t>E_c=m²/e ≈1.3×10¹⁸ V/m.</w:t>
      </w:r>
    </w:p>
    <w:p>
      <w:r>
        <w:rPr>
          <w:b/>
        </w:rPr>
        <w:t>8.</w:t>
      </w:r>
      <w:r>
        <w:t xml:space="preserve"> </w:t>
      </w:r>
      <w:r>
        <w:t>w includes Σ n⁻² exp(−n π m²/eE); Γ/V is the n=1 term, the single-pair rate.</w:t>
      </w:r>
    </w:p>
    <w:p>
      <w:r>
        <w:rPr>
          <w:b/>
        </w:rPr>
        <w:t>9.</w:t>
      </w:r>
      <w:r>
        <w:t xml:space="preserve"> </w:t>
      </w:r>
      <w:r>
        <w:t>A coherent state is an eigenstate of the annihilation operator whose eigenvalue is the classical field.</w:t>
      </w:r>
    </w:p>
    <w:p>
      <w:r>
        <w:rPr>
          <w:b/>
        </w:rPr>
        <w:t>10.</w:t>
      </w:r>
      <w:r>
        <w:t xml:space="preserve"> </w:t>
      </w:r>
      <w:r>
        <w:t>exp(−1/e) has a vanishing Taylor series in e at e=0. Every finite loop order is analytic (up to logs of e from renormalization) and cannot produce the exponent.</w:t>
      </w:r>
    </w:p>
    <w:p>
      <w:pPr>
        <w:pStyle w:val="Heading2"/>
      </w:pPr>
      <w:r>
        <w:t>Mastery checklist</w:t>
      </w:r>
    </w:p>
    <w:p>
      <w:pPr>
        <w:pStyle w:val="ListBullet"/>
      </w:pPr>
      <w:r>
        <w:t>I can explain why an external E field can make a pair when a real photon cannot.</w:t>
      </w:r>
    </w:p>
    <w:p>
      <w:pPr>
        <w:pStyle w:val="ListBullet"/>
      </w:pPr>
      <w:r>
        <w:t>I can derive the Schwinger exponent from a tunneling length.</w:t>
      </w:r>
    </w:p>
    <w:p>
      <w:pPr>
        <w:pStyle w:val="ListBullet"/>
      </w:pPr>
      <w:r>
        <w:t>I can quote Γ/V=(eE)²/(4π³) exp(−πm²/eE) and reject (4π)³.</w:t>
      </w:r>
    </w:p>
    <w:p>
      <w:pPr>
        <w:pStyle w:val="ListBullet"/>
      </w:pPr>
      <w:r>
        <w:t>I can identify A_ext with a coherent state.</w:t>
      </w:r>
    </w:p>
    <w:p>
      <w:pPr>
        <w:pStyle w:val="Heading2"/>
      </w:pPr>
      <w:r>
        <w:t>Next lesson</w:t>
      </w:r>
    </w:p>
    <w:p>
      <w:hyperlink w:anchor="Lesson86">
        <w:r>
          <w:rPr>
            <w:rStyle w:val="Hyperlink"/>
            <w:color w:val="0563C1"/>
            <w:u w:val="single"/>
          </w:rPr>
          <w:t xml:space="preserve">Lesson 86</w:t>
        </w:r>
      </w:hyperlink>
      <w:r>
        <w:t xml:space="preserve">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In the Standard Model the photon is a mixture of the weak hypercharge boson and the third weak isospin boson, after a scalar vacuum expectation value breaks SU(2)×U(1)_Y to U(1)_EM. This lesson states that mixing, identifies α as a low-energy parameter, and lists what this volume computed. It does not derive the Higgs potential or compute a weak decay. Expect four to five hours.</w:t>
      </w:r>
    </w:p>
    <w:p>
      <w:pPr>
        <w:pStyle w:val="Heading3"/>
      </w:pPr>
      <w:r>
        <w:t>Learning objectives</w:t>
      </w:r>
    </w:p>
    <w:p>
      <w:pPr>
        <w:pStyle w:val="ListBullet"/>
      </w:pPr>
      <w:r>
        <w:t>Write the photon as a mixture A_μ=B_μ cosθ_W + W³_μ sinθ_W, with the orthogonal combination the Z.</w:t>
      </w:r>
    </w:p>
    <w:p>
      <w:pPr>
        <w:pStyle w:val="ListBullet"/>
      </w:pPr>
      <w:r>
        <w:t>State that the photon remains massless because U(1)_EM is unbroken, while W and Z are massive.</w:t>
      </w:r>
    </w:p>
    <w:p>
      <w:pPr>
        <w:pStyle w:val="ListBullet"/>
      </w:pPr>
      <w:r>
        <w:t>Identify QED as the effective theory below the weak scale for processes that do not change flavor or emit W/Z.</w:t>
      </w:r>
    </w:p>
    <w:p>
      <w:pPr>
        <w:pStyle w:val="ListBullet"/>
      </w:pPr>
      <w:r>
        <w:t>List what this volume derived and what it did not.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SU(2)×U(1)_Y</w:t>
            </w:r>
          </w:p>
        </w:tc>
        <w:tc>
          <w:tcPr>
            <w:tcW w:type="dxa" w:w="7632"/>
            <w:vAlign w:val="center"/>
            <w:tcMar>
              <w:top w:w="100" w:type="dxa"/>
              <w:start w:w="100" w:type="dxa"/>
              <w:bottom w:w="100" w:type="dxa"/>
              <w:end w:w="100" w:type="dxa"/>
            </w:tcMar>
          </w:tcPr>
          <w:p>
            <w:r>
              <w:t>Electroweak gauge group, not derived here</w:t>
            </w:r>
          </w:p>
        </w:tc>
      </w:tr>
      <w:tr>
        <w:tc>
          <w:tcPr>
            <w:tcW w:type="dxa" w:w="2160"/>
            <w:vAlign w:val="center"/>
            <w:shd w:fill="EAF2F8"/>
            <w:tcMar>
              <w:top w:w="100" w:type="dxa"/>
              <w:start w:w="100" w:type="dxa"/>
              <w:bottom w:w="100" w:type="dxa"/>
              <w:end w:w="100" w:type="dxa"/>
            </w:tcMar>
          </w:tcPr>
          <w:p>
            <w:r>
              <w:t>θ_W</w:t>
            </w:r>
          </w:p>
        </w:tc>
        <w:tc>
          <w:tcPr>
            <w:tcW w:type="dxa" w:w="7632"/>
            <w:vAlign w:val="center"/>
            <w:shd w:fill="EAF2F8"/>
            <w:tcMar>
              <w:top w:w="100" w:type="dxa"/>
              <w:start w:w="100" w:type="dxa"/>
              <w:bottom w:w="100" w:type="dxa"/>
              <w:end w:w="100" w:type="dxa"/>
            </w:tcMar>
          </w:tcPr>
          <w:p>
            <w:r>
              <w:t>Weak mixing angle</w:t>
            </w:r>
          </w:p>
        </w:tc>
      </w:tr>
      <w:tr>
        <w:tc>
          <w:tcPr>
            <w:tcW w:type="dxa" w:w="2160"/>
            <w:vAlign w:val="center"/>
            <w:tcMar>
              <w:top w:w="100" w:type="dxa"/>
              <w:start w:w="100" w:type="dxa"/>
              <w:bottom w:w="100" w:type="dxa"/>
              <w:end w:w="100" w:type="dxa"/>
            </w:tcMar>
          </w:tcPr>
          <w:p>
            <w:r>
              <w:t>M_W, M_Z</w:t>
            </w:r>
          </w:p>
        </w:tc>
        <w:tc>
          <w:tcPr>
            <w:tcW w:type="dxa" w:w="7632"/>
            <w:vAlign w:val="center"/>
            <w:tcMar>
              <w:top w:w="100" w:type="dxa"/>
              <w:start w:w="100" w:type="dxa"/>
              <w:bottom w:w="100" w:type="dxa"/>
              <w:end w:w="100" w:type="dxa"/>
            </w:tcMar>
          </w:tcPr>
          <w:p>
            <w:r>
              <w:t>W and Z masses, ~80 GeV and ~91 GeV</w:t>
            </w:r>
          </w:p>
        </w:tc>
      </w:tr>
      <w:tr>
        <w:tc>
          <w:tcPr>
            <w:tcW w:type="dxa" w:w="2160"/>
            <w:vAlign w:val="center"/>
            <w:shd w:fill="EAF2F8"/>
            <w:tcMar>
              <w:top w:w="100" w:type="dxa"/>
              <w:start w:w="100" w:type="dxa"/>
              <w:bottom w:w="100" w:type="dxa"/>
              <w:end w:w="100" w:type="dxa"/>
            </w:tcMar>
          </w:tcPr>
          <w:p>
            <w:r>
              <w:t>U(1)_EM</w:t>
            </w:r>
          </w:p>
        </w:tc>
        <w:tc>
          <w:tcPr>
            <w:tcW w:type="dxa" w:w="7632"/>
            <w:vAlign w:val="center"/>
            <w:shd w:fill="EAF2F8"/>
            <w:tcMar>
              <w:top w:w="100" w:type="dxa"/>
              <w:start w:w="100" w:type="dxa"/>
              <w:bottom w:w="100" w:type="dxa"/>
              <w:end w:w="100" w:type="dxa"/>
            </w:tcMar>
          </w:tcPr>
          <w:p>
            <w:r>
              <w:t>Unbroken electromagnetic gauge group of this course</w:t>
            </w:r>
          </w:p>
        </w:tc>
      </w:tr>
    </w:tbl>
    <w:p>
      <w:pPr>
        <w:pStyle w:val="Heading2"/>
      </w:pPr>
      <w:r>
        <w:t>1 The photon as a leftover</w:t>
      </w:r>
    </w:p>
    <w:p>
      <w:pPr>
        <w:spacing w:before="160" w:after="160"/>
        <w:jc w:val="center"/>
      </w:pPr>
      <w:r>
        <w:rPr>
          <w:rFonts w:ascii="Consolas" w:hAnsi="Consolas" w:cs="Consolas" w:eastAsia="Consolas"/>
          <w:sz w:val="20"/>
        </w:rPr>
        <w:t xml:space="preserve">  W³  ---- mix by θ_W ----  Z  (massive)</w:t>
      </w:r>
      <w:r>
        <w:rPr>
          <w:rFonts w:ascii="Consolas" w:hAnsi="Consolas" w:cs="Consolas" w:eastAsia="Consolas"/>
          <w:sz w:val="20"/>
        </w:rPr>
        <w:br/>
        <w:t xml:space="preserve">  B   ---- mix by θ_W ----  A  (massless photon of this course)</w:t>
      </w:r>
    </w:p>
    <w:p>
      <w:r>
        <w:t>The Standard Model starts with two gauge fields, W^a_μ of SU(2) and B_μ of U(1)_Y. After a scalar doublet acquires a vacuum expectation value, the charged combinations W^± become massive, and the two neutrals mix:</w:t>
      </w:r>
    </w:p>
    <w:p>
      <w:pPr>
        <w:spacing w:before="100" w:after="40"/>
        <w:jc w:val="center"/>
      </w:pPr>
      <m:oMathPara>
        <m:oMath>
          <m:sSub>
            <m:e>
              <m:r>
                <m:t xml:space="preserve">A</m:t>
              </m:r>
            </m:e>
            <m:sub>
              <m:r>
                <m:t xml:space="preserve">μ</m:t>
              </m:r>
            </m:sub>
          </m:sSub>
          <m:r>
            <m:t xml:space="preserve">=</m:t>
          </m:r>
          <m:sSub>
            <m:e>
              <m:r>
                <m:t xml:space="preserve">B</m:t>
              </m:r>
            </m:e>
            <m:sub>
              <m:r>
                <m:t xml:space="preserve">μ</m:t>
              </m:r>
            </m:sub>
          </m:sSub>
          <m:r>
            <m:t xml:space="preserve">cos</m:t>
          </m:r>
          <m:sSub>
            <m:e>
              <m:r>
                <m:t xml:space="preserve">θ</m:t>
              </m:r>
            </m:e>
            <m:sub>
              <m:r>
                <m:t xml:space="preserve">W</m:t>
              </m:r>
            </m:sub>
          </m:sSub>
          <m:r>
            <m:t xml:space="preserve">+</m:t>
          </m:r>
          <m:sSubSup>
            <m:e>
              <m:r>
                <m:t xml:space="preserve">W</m:t>
              </m:r>
            </m:e>
            <m:sub>
              <m:r>
                <m:t xml:space="preserve">μ</m:t>
              </m:r>
            </m:sub>
            <m:sup>
              <m:r>
                <m:t xml:space="preserve">3</m:t>
              </m:r>
            </m:sup>
          </m:sSubSup>
          <m:r>
            <m:t xml:space="preserve">sin</m:t>
          </m:r>
          <m:sSub>
            <m:e>
              <m:r>
                <m:t xml:space="preserve">θ</m:t>
              </m:r>
            </m:e>
            <m:sub>
              <m:r>
                <m:t xml:space="preserve">W</m:t>
              </m:r>
            </m:sub>
          </m:sSub>
        </m:oMath>
      </m:oMathPara>
    </w:p>
    <w:p>
      <w:pPr>
        <w:spacing w:before="40" w:after="160"/>
        <w:jc w:val="center"/>
      </w:pPr>
      <m:oMathPara>
        <m:oMath>
          <m:sSub>
            <m:e>
              <m:r>
                <m:t xml:space="preserve">Z</m:t>
              </m:r>
            </m:e>
            <m:sub>
              <m:r>
                <m:t xml:space="preserve">μ</m:t>
              </m:r>
            </m:sub>
          </m:sSub>
          <m:r>
            <m:t xml:space="preserve">=</m:t>
          </m:r>
          <m:r>
            <m:t xml:space="preserve">−</m:t>
          </m:r>
          <m:sSub>
            <m:e>
              <m:r>
                <m:t xml:space="preserve">B</m:t>
              </m:r>
            </m:e>
            <m:sub>
              <m:r>
                <m:t xml:space="preserve">μ</m:t>
              </m:r>
            </m:sub>
          </m:sSub>
          <m:r>
            <m:t xml:space="preserve">sin</m:t>
          </m:r>
          <m:sSub>
            <m:e>
              <m:r>
                <m:t xml:space="preserve">θ</m:t>
              </m:r>
            </m:e>
            <m:sub>
              <m:r>
                <m:t xml:space="preserve">W</m:t>
              </m:r>
            </m:sub>
          </m:sSub>
          <m:r>
            <m:t xml:space="preserve">+</m:t>
          </m:r>
          <m:sSubSup>
            <m:e>
              <m:r>
                <m:t xml:space="preserve">W</m:t>
              </m:r>
            </m:e>
            <m:sub>
              <m:r>
                <m:t xml:space="preserve">μ</m:t>
              </m:r>
            </m:sub>
            <m:sup>
              <m:r>
                <m:t xml:space="preserve">3</m:t>
              </m:r>
            </m:sup>
          </m:sSubSup>
          <m:r>
            <m:t xml:space="preserve">cos</m:t>
          </m:r>
          <m:sSub>
            <m:e>
              <m:r>
                <m:t xml:space="preserve">θ</m:t>
              </m:r>
            </m:e>
            <m:sub>
              <m:r>
                <m:t xml:space="preserve">W</m:t>
              </m:r>
            </m:sub>
          </m:sSub>
        </m:oMath>
      </m:oMathPara>
    </w:p>
    <w:p>
      <w:r>
        <w:t xml:space="preserve">The generator that annihilates the vacuum is Q=T³+Y/2, </w:t>
      </w:r>
      <w:hyperlink w:anchor="Lesson38">
        <w:r>
          <w:rPr>
            <w:rStyle w:val="Hyperlink"/>
            <w:color w:val="0563C1"/>
            <w:u w:val="single"/>
          </w:rPr>
          <w:t xml:space="preserve">Lesson 38</w:t>
        </w:r>
      </w:hyperlink>
      <w:r>
        <w:t xml:space="preserve">'s U(1) charge. Because that generator is unbroken, A_μ stays massless: </w:t>
      </w:r>
      <w:hyperlink w:anchor="Lesson71">
        <w:r>
          <w:rPr>
            <w:rStyle w:val="Hyperlink"/>
            <w:color w:val="0563C1"/>
            <w:u w:val="single"/>
          </w:rPr>
          <w:t xml:space="preserve">Lesson 71</w:t>
        </w:r>
      </w:hyperlink>
      <w:r>
        <w:t>'s Ward identity still applies to it. Z_μ is massive and is not a particle of this course.</w:t>
      </w:r>
    </w:p>
    <w:p>
      <w:r>
        <w:rPr>
          <w:b/>
          <w:i/>
        </w:rPr>
        <w:t>Worked example 1</w:t>
      </w:r>
    </w:p>
    <w:p>
      <w:r>
        <w:t>Why does a photon mass term m² A_μ A^μ, forbidden in Lesson 41, remain forbidden after mixing? Because the unbroken generator is still a gauge symmetry of the vacuum, so the same Ward identity k_μ ℳ^μ=0 that killed a photon mass in Lesson 71 still holds. Mixing is a change of basis, not a license to add m_γ.</w:t>
      </w:r>
    </w:p>
    <w:p>
      <w:pPr>
        <w:pStyle w:val="Heading2"/>
      </w:pPr>
      <w:r>
        <w:t>2 QED as an effective theory</w:t>
      </w:r>
    </w:p>
    <w:p>
      <w:r>
        <w:t>At energies well below M_W, W and Z cannot be produced, and their virtual exchange is suppressed by s/M_W². Flavor-conserving, charge-conserving processes of electrons, muons, and photons are then described by this course's ℒ_QED, with two addenda: (i) every electrically charged fermion, not only the electron, runs α (Lesson 78); (ii) hadrons enter vacuum polarization through quark loops, not computed here. Corrections of order s/M_W² and of order α_s are outside the volume.</w:t>
      </w:r>
    </w:p>
    <w:p>
      <w:r>
        <w:t xml:space="preserve">The fine-structure constant α of </w:t>
      </w:r>
      <w:hyperlink w:anchor="Lesson43">
        <w:r>
          <w:rPr>
            <w:rStyle w:val="Hyperlink"/>
            <w:color w:val="0563C1"/>
            <w:u w:val="single"/>
          </w:rPr>
          <w:t xml:space="preserve">Lesson 43</w:t>
        </w:r>
      </w:hyperlink>
      <w:r>
        <w:t xml:space="preserve"> is a low-energy parameter, α(q²≈0). It is not a constant of the high-energy Lagrangian; </w:t>
      </w:r>
      <w:hyperlink w:anchor="Lesson68">
        <w:r>
          <w:rPr>
            <w:rStyle w:val="Hyperlink"/>
            <w:color w:val="0563C1"/>
            <w:u w:val="single"/>
          </w:rPr>
          <w:t xml:space="preserve">Lesson 68</w:t>
        </w:r>
      </w:hyperlink>
      <w:r>
        <w:t xml:space="preserve"> already showed that.</w:t>
      </w:r>
    </w:p>
    <w:p>
      <w:pPr>
        <w:pStyle w:val="Heading2"/>
      </w:pPr>
      <w:r>
        <w:t>3 What this volume computed</w:t>
      </w:r>
    </w:p>
    <w:p>
      <w:pPr>
        <w:pStyle w:val="ListBullet"/>
      </w:pPr>
      <w:r>
        <w:t>Tree-level QED amplitudes of Part VIII, including Compton's (1/4)Σ|ℳ|²=−2e⁴(s/u+u/s) and dσ/dΩ=|ℳ|²/(64π²s).</w:t>
      </w:r>
    </w:p>
    <w:p>
      <w:pPr>
        <w:pStyle w:val="ListBullet"/>
      </w:pPr>
      <w:r>
        <w:t>One-loop renormalization: m=m₀+A(m₀²), running α(q²) for one lepton, β(e)=e³/(12π²).</w:t>
      </w:r>
    </w:p>
    <w:p>
      <w:pPr>
        <w:pStyle w:val="ListBullet"/>
      </w:pPr>
      <w:r>
        <w:t>Ward identity k_μ ℳ^μ=0, gauge-parameter independence, Bloch–Nordsieck cancellation of infrared logs.</w:t>
      </w:r>
    </w:p>
    <w:p>
      <w:pPr>
        <w:pStyle w:val="ListBullet"/>
      </w:pPr>
      <w:r>
        <w:t>Dirac g=2 from the Hamiltonian, and F2(0)=α/(2π) at one loop.</w:t>
      </w:r>
    </w:p>
    <w:p>
      <w:pPr>
        <w:pStyle w:val="ListBullet"/>
      </w:pPr>
      <w:r>
        <w:t>Leading Lamb mechanism and Uehling's −27 MHz; Schwinger's exponent and prefactor.</w:t>
      </w:r>
    </w:p>
    <w:p>
      <w:pPr>
        <w:pStyle w:val="ListBullet"/>
      </w:pPr>
      <w:r>
        <w:t>Path-integral re-derivation of the same Feynman rules.</w:t>
      </w:r>
    </w:p>
    <w:p>
      <w:pPr>
        <w:pStyle w:val="Heading2"/>
      </w:pPr>
      <w:r>
        <w:t>4 What this volume did not compute</w:t>
      </w:r>
    </w:p>
    <w:p>
      <w:r>
        <w:t>Weak decays, QCD, gravity, the Higgs potential, two-loop g−2, a complete Lamb shift to kHz, α(M_Z) including quarks, and thermal production rates. Those absences are the honesty of the title page, not defects in Lessons 53–57.</w:t>
      </w:r>
    </w:p>
    <w:p>
      <w:r>
        <w:rPr>
          <w:b/>
          <w:i/>
        </w:rPr>
        <w:t>Worked example 2</w:t>
      </w:r>
    </w:p>
    <w:p>
      <w:r>
        <w:t>A reader who can derive Compton's |ℳ|², absorb A(m₀²) into m, run α with one lepton, cancel IR logs inclusively, and evaluate F2(0)=α/(2π) has completed this course. The Standard Model is the larger theory in which that QED is an accurate chapter.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A_μ as the unbroken mixture</w:t>
            </w:r>
          </w:p>
        </w:tc>
        <w:tc>
          <w:tcPr>
            <w:tcW w:type="dxa" w:w="6528"/>
            <w:vAlign w:val="center"/>
            <w:tcMar>
              <w:top w:w="100" w:type="dxa"/>
              <w:start w:w="100" w:type="dxa"/>
              <w:bottom w:w="100" w:type="dxa"/>
              <w:end w:w="100" w:type="dxa"/>
            </w:tcMar>
          </w:tcPr>
          <w:p>
            <w:r>
              <w:t>Why the photon of Lessons 37–85 stays massless</w:t>
            </w:r>
          </w:p>
        </w:tc>
      </w:tr>
      <w:tr>
        <w:tc>
          <w:tcPr>
            <w:tcW w:type="dxa" w:w="3264"/>
            <w:vAlign w:val="center"/>
            <w:shd w:fill="EAF2F8"/>
            <w:tcMar>
              <w:top w:w="100" w:type="dxa"/>
              <w:start w:w="100" w:type="dxa"/>
              <w:bottom w:w="100" w:type="dxa"/>
              <w:end w:w="100" w:type="dxa"/>
            </w:tcMar>
          </w:tcPr>
          <w:p>
            <w:r>
              <w:t>QED as E≪M_W effective theory</w:t>
            </w:r>
          </w:p>
        </w:tc>
        <w:tc>
          <w:tcPr>
            <w:tcW w:type="dxa" w:w="6528"/>
            <w:vAlign w:val="center"/>
            <w:shd w:fill="EAF2F8"/>
            <w:tcMar>
              <w:top w:w="100" w:type="dxa"/>
              <w:start w:w="100" w:type="dxa"/>
              <w:bottom w:w="100" w:type="dxa"/>
              <w:end w:w="100" w:type="dxa"/>
            </w:tcMar>
          </w:tcPr>
          <w:p>
            <w:r>
              <w:t>Scope of the volume</w:t>
            </w:r>
          </w:p>
        </w:tc>
      </w:tr>
      <w:tr>
        <w:tc>
          <w:tcPr>
            <w:tcW w:type="dxa" w:w="3264"/>
            <w:vAlign w:val="center"/>
            <w:tcMar>
              <w:top w:w="100" w:type="dxa"/>
              <w:start w:w="100" w:type="dxa"/>
              <w:bottom w:w="100" w:type="dxa"/>
              <w:end w:w="100" w:type="dxa"/>
            </w:tcMar>
          </w:tcPr>
          <w:p>
            <w:r>
              <w:t>List of derived results</w:t>
            </w:r>
          </w:p>
        </w:tc>
        <w:tc>
          <w:tcPr>
            <w:tcW w:type="dxa" w:w="6528"/>
            <w:vAlign w:val="center"/>
            <w:tcMar>
              <w:top w:w="100" w:type="dxa"/>
              <w:start w:w="100" w:type="dxa"/>
              <w:bottom w:w="100" w:type="dxa"/>
              <w:end w:w="100" w:type="dxa"/>
            </w:tcMar>
          </w:tcPr>
          <w:p>
            <w:r>
              <w:t>Capstone</w:t>
            </w:r>
          </w:p>
        </w:tc>
      </w:tr>
    </w:tbl>
    <w:p>
      <w:pPr>
        <w:pStyle w:val="Heading2"/>
      </w:pPr>
      <w:r>
        <w:t>Summary</w:t>
      </w:r>
    </w:p>
    <w:p>
      <w:pPr>
        <w:pStyle w:val="ListNumber"/>
        <w:numPr>
          <w:ilvl w:val="0"/>
          <w:numId w:val="152"/>
        </w:numPr>
      </w:pPr>
      <w:r>
        <w:t>The photon is the unbroken mixture of W³ and B.</w:t>
      </w:r>
    </w:p>
    <w:p>
      <w:pPr>
        <w:pStyle w:val="ListNumber"/>
        <w:numPr>
          <w:ilvl w:val="0"/>
          <w:numId w:val="152"/>
        </w:numPr>
      </w:pPr>
      <w:r>
        <w:t>U(1)_EM is massless; W and Z are not.</w:t>
      </w:r>
    </w:p>
    <w:p>
      <w:pPr>
        <w:pStyle w:val="ListNumber"/>
        <w:numPr>
          <w:ilvl w:val="0"/>
          <w:numId w:val="152"/>
        </w:numPr>
      </w:pPr>
      <w:r>
        <w:t>Below M_W, this course's QED is the right theory for flavor-conserving electromagnetic processes.</w:t>
      </w:r>
    </w:p>
    <w:p>
      <w:pPr>
        <w:pStyle w:val="ListNumber"/>
        <w:numPr>
          <w:ilvl w:val="0"/>
          <w:numId w:val="152"/>
        </w:numPr>
      </w:pPr>
      <w:r>
        <w:t>The volume's derived results are the tree processes, one-loop running, IR cancellation, g=2, a=α/(2π), and the Lamb and Schwinger mechanisms.</w:t>
      </w:r>
    </w:p>
    <w:p>
      <w:pPr>
        <w:pStyle w:val="ListNumber"/>
        <w:numPr>
          <w:ilvl w:val="0"/>
          <w:numId w:val="152"/>
        </w:numPr>
      </w:pPr>
      <w:r>
        <w:t>Weak, strong, and gravitational physics are outside the book.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A_μ and Z_μ in terms of B_μ, W³_μ, and θ_W.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Which generator remains unbroken, in words?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m_γ still zero?</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Estimate the relative size of a virtual-Z correction to Møller scattering at √s=1 GeV.</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four results this volume derived.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Name four results it did not.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α a high-energy input or a low-energy measurement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 quarks belong in α(M_Z) but not in Lesson 56's Compton formula at optical energies?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38's local U(1).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given M_Z=M_W/cosθ_W at tree level in the Standard Model, and M_W≈80.4 GeV, M_Z≈91.2 GeV, estimate sin²θ_W, and state that this course does not derive that relation.</w:t>
            </w:r>
          </w:p>
        </w:tc>
      </w:tr>
    </w:tbl>
    <w:p>
      <w:pPr>
        <w:pStyle w:val="Heading2"/>
      </w:pPr>
      <w:r>
        <w:t>Solutions</w:t>
      </w:r>
    </w:p>
    <w:p>
      <w:r>
        <w:rPr>
          <w:b/>
        </w:rPr>
        <w:t>1.</w:t>
      </w:r>
      <w:r>
        <w:t xml:space="preserve"> </w:t>
      </w:r>
      <w:r>
        <w:t>A=B cosθ_W+W³ sinθ_W, Z=−B sinθ_W+W³ cosθ_W.</w:t>
      </w:r>
    </w:p>
    <w:p>
      <w:r>
        <w:rPr>
          <w:b/>
        </w:rPr>
        <w:t>2.</w:t>
      </w:r>
      <w:r>
        <w:t xml:space="preserve"> </w:t>
      </w:r>
      <w:r>
        <w:t>Electric charge Q=T³+Y/2, which annihilates the scalar vacuum expectation value.</w:t>
      </w:r>
    </w:p>
    <w:p>
      <w:r>
        <w:rPr>
          <w:b/>
        </w:rPr>
        <w:t>3.</w:t>
      </w:r>
      <w:r>
        <w:t xml:space="preserve"> </w:t>
      </w:r>
      <w:r>
        <w:t>The Ward identity for the unbroken U(1)_EM.</w:t>
      </w:r>
    </w:p>
    <w:p>
      <w:r>
        <w:rPr>
          <w:b/>
        </w:rPr>
        <w:t>4.</w:t>
      </w:r>
      <w:r>
        <w:t xml:space="preserve"> </w:t>
      </w:r>
      <w:r>
        <w:t>s/M_Z²∼(1 GeV/91 GeV)²∼10⁻⁴, a 0.01% amplitude correction, smaller than typical one-loop QED.</w:t>
      </w:r>
    </w:p>
    <w:p>
      <w:r>
        <w:rPr>
          <w:b/>
        </w:rPr>
        <w:t>5.</w:t>
      </w:r>
      <w:r>
        <w:t xml:space="preserve"> </w:t>
      </w:r>
      <w:r>
        <w:t>Any four from Section 3.</w:t>
      </w:r>
    </w:p>
    <w:p>
      <w:r>
        <w:rPr>
          <w:b/>
        </w:rPr>
        <w:t>6.</w:t>
      </w:r>
      <w:r>
        <w:t xml:space="preserve"> </w:t>
      </w:r>
      <w:r>
        <w:t>Any four from Section 4.</w:t>
      </w:r>
    </w:p>
    <w:p>
      <w:r>
        <w:rPr>
          <w:b/>
        </w:rPr>
        <w:t>7.</w:t>
      </w:r>
      <w:r>
        <w:t xml:space="preserve"> </w:t>
      </w:r>
      <w:r>
        <w:t>Low-energy: α=e²/4π measured at q²≈0, Lesson 43 and Lesson 68.</w:t>
      </w:r>
    </w:p>
    <w:p>
      <w:r>
        <w:rPr>
          <w:b/>
        </w:rPr>
        <w:t>8.</w:t>
      </w:r>
      <w:r>
        <w:t xml:space="preserve"> </w:t>
      </w:r>
      <w:r>
        <w:t>Optical Compton has |q|≪m_hadron; quark loops are already absorbed into the measured α(0) and do not appear as extra diagrams at that scale. At q∼M_Z they must be included in the running.</w:t>
      </w:r>
    </w:p>
    <w:p>
      <w:r>
        <w:rPr>
          <w:b/>
        </w:rPr>
        <w:t>9.</w:t>
      </w:r>
      <w:r>
        <w:t xml:space="preserve"> </w:t>
      </w:r>
      <w:r>
        <w:t>Lesson 38's local U(1) is the unbroken electromagnetic subgroup of the electroweak group.</w:t>
      </w:r>
    </w:p>
    <w:p>
      <w:r>
        <w:rPr>
          <w:b/>
        </w:rPr>
        <w:t>10.</w:t>
      </w:r>
      <w:r>
        <w:t xml:space="preserve"> </w:t>
      </w:r>
      <w:r>
        <w:t>cosθ_W≈80.4/91.2≈0.882, sin²θ_W≈0.222, the tree-level estimate. Radiative corrections shift the quoted value; this course does not compute them.</w:t>
      </w:r>
    </w:p>
    <w:p>
      <w:pPr>
        <w:pStyle w:val="Heading2"/>
      </w:pPr>
      <w:r>
        <w:t>Mastery checklist</w:t>
      </w:r>
    </w:p>
    <w:p>
      <w:pPr>
        <w:pStyle w:val="ListBullet"/>
      </w:pPr>
      <w:r>
        <w:t>I can write the photon as an unbroken mixture and say why it is massless.</w:t>
      </w:r>
    </w:p>
    <w:p>
      <w:pPr>
        <w:pStyle w:val="ListBullet"/>
      </w:pPr>
      <w:r>
        <w:t>I can describe QED as the E≪M_W effective theory.</w:t>
      </w:r>
    </w:p>
    <w:p>
      <w:pPr>
        <w:pStyle w:val="ListBullet"/>
      </w:pPr>
      <w:r>
        <w:t>I can list what this volume derived and what it left out.</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α(q²)=α/[1−(α/3π)log(|q²|/m²)] at one loop, one flavor (Lesson 68)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β(e)=e³/(12π²) (Lesson 69)</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(Lesson 71)</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ℳ_soft=e(p·ε/p·k)ℳ_tree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a=F₂(0)=α/(2π) (Lesson 75)</w:t>
            </w:r>
          </w:p>
        </w:tc>
      </w:tr>
      <w:tr>
        <w:tc>
          <w:tcPr>
            <w:tcW w:type="dxa" w:w="2880"/>
            <w:vAlign w:val="center"/>
            <w:tcMar>
              <w:top w:w="100" w:type="dxa"/>
              <w:start w:w="100" w:type="dxa"/>
              <w:bottom w:w="100" w:type="dxa"/>
              <w:end w:w="100" w:type="dxa"/>
            </w:tcMar>
          </w:tcPr>
          <w:p>
            <w:r>
              <w:t>Lamb contact / Bethe log</w:t>
            </w:r>
          </w:p>
        </w:tc>
        <w:tc>
          <w:tcPr>
            <w:tcW w:type="dxa" w:w="6912"/>
            <w:vAlign w:val="center"/>
            <w:tcMar>
              <w:top w:w="100" w:type="dxa"/>
              <w:start w:w="100" w:type="dxa"/>
              <w:bottom w:w="100" w:type="dxa"/>
              <w:end w:w="100" w:type="dxa"/>
            </w:tcMar>
          </w:tcPr>
          <w:p>
            <w:r>
              <w:t>ΔE_ns=(4α/(3π m²))|ψ(0)|² log(m/⟨ΔE⟩) (Lesson 76)</w:t>
            </w:r>
          </w:p>
        </w:tc>
      </w:tr>
      <w:tr>
        <w:tc>
          <w:tcPr>
            <w:tcW w:type="dxa" w:w="2880"/>
            <w:vAlign w:val="center"/>
            <w:shd w:fill="EAF2F8"/>
            <w:tcMar>
              <w:top w:w="100" w:type="dxa"/>
              <w:start w:w="100" w:type="dxa"/>
              <w:bottom w:w="100" w:type="dxa"/>
              <w:end w:w="100" w:type="dxa"/>
            </w:tcMar>
          </w:tcPr>
          <w:p>
            <w:r>
              <w:t>Uehling at small q²</w:t>
            </w:r>
          </w:p>
        </w:tc>
        <w:tc>
          <w:tcPr>
            <w:tcW w:type="dxa" w:w="6912"/>
            <w:vAlign w:val="center"/>
            <w:shd w:fill="EAF2F8"/>
            <w:tcMar>
              <w:top w:w="100" w:type="dxa"/>
              <w:start w:w="100" w:type="dxa"/>
              <w:bottom w:w="100" w:type="dxa"/>
              <w:end w:w="100" w:type="dxa"/>
            </w:tcMar>
          </w:tcPr>
          <w:p>
            <w:r>
              <w:t>Π̂(q²)≈(α/15π)(q²/m²); δE_U(2s)≈−27 MHz (Lesson 77)</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85)</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Z=∫Dφ exp(iS[φ]) (Lesson 79)</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 w:numId="183">
    <w:abstractNumId w:val="7"/>
    <w:lvlOverride w:ilvl="0">
      <w:startOverride w:val="1"/>
    </w:lvlOverride>
  </w:num>
  <w:num w:numId="184">
    <w:abstractNumId w:val="7"/>
    <w:lvlOverride w:ilvl="0">
      <w:startOverride w:val="1"/>
    </w:lvlOverride>
  </w:num>
  <w:num w:numId="185">
    <w:abstractNumId w:val="7"/>
    <w:lvlOverride w:ilvl="0">
      <w:startOverride w:val="1"/>
    </w:lvlOverride>
  </w:num>
  <w:num w:numId="186">
    <w:abstractNumId w:val="7"/>
    <w:lvlOverride w:ilvl="0">
      <w:startOverride w:val="1"/>
    </w:lvlOverride>
  </w:num>
  <w:num w:numId="187">
    <w:abstractNumId w:val="7"/>
    <w:lvlOverride w:ilvl="0">
      <w:startOverride w:val="1"/>
    </w:lvlOverride>
  </w:num>
  <w:num w:numId="188">
    <w:abstractNumId w:val="7"/>
    <w:lvlOverride w:ilvl="0">
      <w:startOverride w:val="1"/>
    </w:lvlOverride>
  </w:num>
  <w:num w:numId="189">
    <w:abstractNumId w:val="7"/>
    <w:lvlOverride w:ilvl="0">
      <w:startOverride w:val="1"/>
    </w:lvlOverride>
  </w:num>
  <w:num w:numId="190">
    <w:abstractNumId w:val="7"/>
    <w:lvlOverride w:ilvl="0">
      <w:startOverride w:val="1"/>
    </w:lvlOverride>
  </w:num>
  <w:num w:numId="191">
    <w:abstractNumId w:val="7"/>
    <w:lvlOverride w:ilvl="0">
      <w:startOverride w:val="1"/>
    </w:lvlOverride>
  </w:num>
  <w:num w:numId="192">
    <w:abstractNumId w:val="7"/>
    <w:lvlOverride w:ilvl="0">
      <w:startOverride w:val="1"/>
    </w:lvlOverride>
  </w:num>
  <w:num w:numId="193">
    <w:abstractNumId w:val="7"/>
    <w:lvlOverride w:ilvl="0">
      <w:startOverride w:val="1"/>
    </w:lvlOverride>
  </w:num>
  <w:num w:numId="194">
    <w:abstractNumId w:val="7"/>
    <w:lvlOverride w:ilvl="0">
      <w:startOverride w:val="1"/>
    </w:lvlOverride>
  </w:num>
  <w:num w:numId="19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