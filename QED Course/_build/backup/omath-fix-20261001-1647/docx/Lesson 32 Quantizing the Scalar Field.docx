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Scalar Field</w:t>
      </w:r>
    </w:p>
    <w:p>
      <w:pPr>
        <w:pStyle w:val="Subtitle"/>
        <w:jc w:val="center"/>
      </w:pPr>
      <w:r>
        <w:t>Lesson 32 of the Complete Quantum Electrodynamics Course</w:t>
      </w:r>
    </w:p>
    <w:p>
      <w:r>
        <w:br/>
      </w:r>
    </w:p>
    <w:p>
      <w:pPr>
        <w:jc w:val="center"/>
      </w:pPr>
      <w:r>
        <w:rPr>
          <w:b/>
          <w:sz w:val="26"/>
        </w:rPr>
        <w:t>Canonical commutation relations, the mode expansion with operator coefficients, the Hamiltonian as a sum of oscillator energies, the vacuum and one-particle states, and microcausality</w:t>
      </w:r>
    </w:p>
    <w:p>
      <w:r>
        <w:br/>
        <w:br/>
      </w:r>
    </w:p>
    <w:p>
      <w:pPr>
        <w:jc w:val="center"/>
      </w:pPr>
      <w:r>
        <w:t>Course edition 1.0</w:t>
      </w:r>
    </w:p>
    <w:p>
      <w:r>
        <w:br w:type="page"/>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10"/>
        </w:numPr>
      </w:pPr>
      <w:r>
        <w:t>Canonical quantization imposes [φ(t, x), π(t, y)] = iδ³(x − y) with [φ, φ] = [π, π] = 0, and H = ∫[(1/2)π² + (1/2)(∇φ)² + (1/2)m²φ²].</w:t>
      </w:r>
    </w:p>
    <w:p>
      <w:pPr>
        <w:pStyle w:val="ListNumber"/>
        <w:numPr>
          <w:ilvl w:val="0"/>
          <w:numId w:val="10"/>
        </w:numPr>
      </w:pPr>
      <w:r>
        <w:t>The field is expanded as φ = ∫d³p/(2π)³(2E_p)^(−1/2)(a_pe^(−ip·x) + a_p†e^(ip·x)), with π = φ̇.</w:t>
      </w:r>
    </w:p>
    <w:p>
      <w:pPr>
        <w:pStyle w:val="ListNumber"/>
        <w:numPr>
          <w:ilvl w:val="0"/>
          <w:numId w:val="10"/>
        </w:numPr>
      </w:pPr>
      <w:r>
        <w:t>The canonical relations are equivalent to [a_p, a_q†] = (2π)³δ³(p − q), [a, a] = [a†, a†] = 0.</w:t>
      </w:r>
    </w:p>
    <w:p>
      <w:pPr>
        <w:pStyle w:val="ListNumber"/>
        <w:numPr>
          <w:ilvl w:val="0"/>
          <w:numId w:val="10"/>
        </w:numPr>
      </w:pPr>
      <w:r>
        <w:t>H = ∫E_pa_p†a_p plus an infinite zero-point energy, removed by normal ordering, and P = ∫p a_p†a_p.</w:t>
      </w:r>
    </w:p>
    <w:p>
      <w:pPr>
        <w:pStyle w:val="ListNumber"/>
        <w:numPr>
          <w:ilvl w:val="0"/>
          <w:numId w:val="10"/>
        </w:numPr>
      </w:pPr>
      <w:r>
        <w:t>The vacuum is annihilated by all a_p; a_p†|0⟩ is a state of momentum p and energy E_p, a particle of mass m, and multi-particle states are bosonic.</w:t>
      </w:r>
    </w:p>
    <w:p>
      <w:pPr>
        <w:pStyle w:val="ListNumber"/>
        <w:numPr>
          <w:ilvl w:val="0"/>
          <w:numId w:val="10"/>
        </w:numPr>
      </w:pPr>
      <w:r>
        <w:t>The relativistic normalization ⟨p|q⟩ = 2E_p(2π)³δ³(p − q) is Lorentz invariant, and ⟨p|φ(x)|0⟩ = e^(ip·x): the field creates a particle at x.</w:t>
      </w:r>
    </w:p>
    <w:p>
      <w:pPr>
        <w:pStyle w:val="ListNumber"/>
        <w:numPr>
          <w:ilvl w:val="0"/>
          <w:numId w:val="10"/>
        </w:numPr>
      </w:pPr>
      <w:r>
        <w:t>In the Heisenberg picture a_p(t) = a_pe^(−iE_pt) and the field obeys (□ + m²)φ = 0 as an operator equation.</w:t>
      </w:r>
    </w:p>
    <w:p>
      <w:pPr>
        <w:pStyle w:val="ListNumber"/>
        <w:numPr>
          <w:ilvl w:val="0"/>
          <w:numId w:val="10"/>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