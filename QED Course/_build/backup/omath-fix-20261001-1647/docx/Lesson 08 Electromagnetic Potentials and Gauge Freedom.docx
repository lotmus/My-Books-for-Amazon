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Electromagnetic Potentials and Gauge Freedom</w:t>
      </w:r>
    </w:p>
    <w:p>
      <w:pPr>
        <w:pStyle w:val="Subtitle"/>
        <w:jc w:val="center"/>
      </w:pPr>
      <w:r>
        <w:t>Lesson 8 of the Complete Quantum Electrodynamics Course</w:t>
      </w:r>
    </w:p>
    <w:p>
      <w:r>
        <w:br/>
      </w:r>
    </w:p>
    <w:p>
      <w:pPr>
        <w:jc w:val="center"/>
      </w:pPr>
      <w:r>
        <w:rPr>
          <w:b/>
          <w:sz w:val="26"/>
        </w:rPr>
        <w:t>The scalar and vector potentials, the gauge transformation, the Lorenz and Coulomb gauges, and the four-potential</w:t>
      </w:r>
    </w:p>
    <w:p>
      <w:r>
        <w:br/>
        <w:br/>
      </w:r>
    </w:p>
    <w:p>
      <w:pPr>
        <w:jc w:val="center"/>
      </w:pPr>
      <w:r>
        <w:t>Course edition 1.0</w:t>
      </w:r>
    </w:p>
    <w:p>
      <w:r>
        <w:br w:type="page"/>
      </w:r>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40 will read as Mead's claim that A is primitive.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r>
            <m:t xml:space="preserve">E</m:t>
          </m:r>
          <m:r>
            <m:t xml:space="preserve">+</m:t>
          </m:r>
          <m:f>
            <m:num>
              <m:r>
                <m:t xml:space="preserve">∂A</m:t>
              </m:r>
            </m:num>
            <m:den>
              <m:r>
                <m:t xml:space="preserve">∂t</m:t>
              </m:r>
            </m:den>
          </m:f>
          <m:r>
            <m:t xml:space="preserve">=</m:t>
          </m:r>
          <m:r>
            <m:t xml:space="preserve">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r>
            <m:t xml:space="preserve">∂</m:t>
          </m:r>
          <m:f>
            <m:num>
              <m:r>
                <m:t xml:space="preserve">∇</m:t>
              </m:r>
              <m:r>
                <m:t xml:space="preserve">·</m:t>
              </m:r>
              <m:r>
                <m:t xml:space="preserve">A</m:t>
              </m:r>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r>
            <m:t xml:space="preserve">∇</m:t>
          </m:r>
          <m:r>
            <m:t xml:space="preserve">·</m:t>
          </m:r>
          <m:r>
            <m:t xml:space="preserve">A</m:t>
          </m:r>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f>
            <m:num>
              <m:r>
                <m:t xml:space="preserve">∂</m:t>
              </m:r>
            </m:num>
            <m:den>
              <m:r>
                <m:t xml:space="preserve">∂t</m:t>
              </m:r>
            </m:den>
          </m:f>
          <m:r>
            <m:t xml:space="preserve">∇φ</m:t>
          </m:r>
          <m:r>
            <m:t xml:space="preserve">+</m:t>
          </m:r>
          <m:f>
            <m:num>
              <m:r>
                <m:t xml:space="preserve">∂A</m:t>
              </m:r>
            </m:num>
            <m:den>
              <m:r>
                <m:t xml:space="preserve">∂t</m:t>
              </m:r>
            </m:den>
          </m:f>
          <m:r>
            <m:t xml:space="preserve">=</m:t>
          </m:r>
          <m:sSub>
            <m:e>
              <m:r>
                <m:t xml:space="preserve">μ</m:t>
              </m:r>
            </m:e>
            <m:sub>
              <m:r>
                <m:t xml:space="preserve">0</m:t>
              </m:r>
            </m:sub>
          </m:sSub>
          <m:r>
            <m:t xml:space="preserve">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m:t>
          </m:r>
          <m:r>
            <m:t xml:space="preserve">A</m:t>
          </m:r>
          <m:r>
            <m:t xml:space="preserve">+</m:t>
          </m:r>
          <m:r>
            <m:t xml:space="preserve">∇χ</m:t>
          </m:r>
          <m:r>
            <m:t xml:space="preserve">,</m:t>
          </m:r>
          <m:r>
            <m:t xml:space="preserve">φ</m:t>
          </m:r>
          <m:r>
            <m:t xml:space="preserve">′</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f>
            <m:num>
              <m:r>
                <m:t xml:space="preserve">∂φ</m:t>
              </m:r>
            </m:num>
            <m:den>
              <m:r>
                <m:t xml:space="preserve">∂t</m:t>
              </m:r>
            </m:den>
          </m:f>
          <m:r>
            <m:t xml:space="preserve">=</m:t>
          </m:r>
          <m:r>
            <m:t xml:space="preserve">0</m:t>
          </m:r>
          <m:r>
            <m:t xml:space="preserve">,</m:t>
          </m:r>
          <m:r>
            <m:t xml:space="preserve">or</m:t>
          </m:r>
          <m:r>
            <m:t xml:space="preserve">in</m:t>
          </m:r>
          <m:r>
            <m:t xml:space="preserve">Heaviside</m:t>
          </m:r>
          <m:r>
            <m:t xml:space="preserve">Lorentz</m:t>
          </m:r>
          <m:r>
            <m:t xml:space="preserve">units</m:t>
          </m:r>
          <m:r>
            <m:t xml:space="preserve">with</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φ</m:t>
          </m:r>
          <m:r>
            <m:t xml:space="preserve">=</m:t>
          </m:r>
          <m:r>
            <m:t xml:space="preserve">−</m:t>
          </m:r>
          <m:f>
            <m:num>
              <m:r>
                <m:t xml:space="preserve">ρ</m:t>
              </m:r>
            </m:num>
            <m:den>
              <m:sSub>
                <m:e>
                  <m:r>
                    <m:t xml:space="preserve">ε</m:t>
                  </m:r>
                </m:e>
                <m:sub>
                  <m:r>
                    <m:t xml:space="preserve">0</m:t>
                  </m:r>
                </m:sub>
              </m:sSub>
            </m:den>
          </m:f>
          <m:r>
            <m:t xml:space="preserve">,</m:t>
          </m:r>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A</m:t>
          </m:r>
          <m:r>
            <m:t xml:space="preserve">=</m:t>
          </m:r>
          <m:r>
            <m:t xml:space="preserve">−</m:t>
          </m:r>
          <m:sSub>
            <m:e>
              <m:r>
                <m:t xml:space="preserve">μ</m:t>
              </m:r>
            </m:e>
            <m:sub>
              <m:r>
                <m:t xml:space="preserve">0</m:t>
              </m:r>
            </m:sub>
          </m:sSub>
          <m:r>
            <m:t xml:space="preserve">j</m:t>
          </m:r>
        </m:oMath>
      </m:oMathPara>
    </w:p>
    <w:p>
      <w:r>
        <w:t>In Heaviside Lorentz units, using □ = ∂_t² − ∇² from Lesson 4,</w:t>
      </w:r>
    </w:p>
    <w:p>
      <w:pPr>
        <w:spacing w:before="100" w:after="160"/>
        <w:jc w:val="center"/>
      </w:pPr>
      <m:oMathPara>
        <m:oMath>
          <m:r>
            <m:t xml:space="preserve">□</m:t>
          </m:r>
          <m:r>
            <m:t xml:space="preserve">φ</m:t>
          </m:r>
          <m:r>
            <m:t xml:space="preserve">=</m:t>
          </m:r>
          <m:r>
            <m:t xml:space="preserve">ρ</m:t>
          </m:r>
          <m:r>
            <m:t xml:space="preserve">,</m:t>
          </m:r>
          <m:r>
            <m:t xml:space="preserve">□</m:t>
          </m:r>
          <m:r>
            <m:t xml:space="preserve">A</m:t>
          </m:r>
          <m:r>
            <m:t xml:space="preserve">=</m:t>
          </m:r>
          <m:r>
            <m:t xml:space="preserve">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r>
            <m:t xml:space="preserve">x</m:t>
          </m:r>
          <m:r>
            <m:t xml:space="preserve">,</m:t>
          </m:r>
          <m:r>
            <m:t xml:space="preserve">t</m:t>
          </m:r>
          <m:r>
            <m:t xml:space="preserve">;</m:t>
          </m:r>
          <m:r>
            <m:t xml:space="preserve">x</m:t>
          </m:r>
          <m:r>
            <m:t xml:space="preserve">′</m:t>
          </m:r>
          <m:r>
            <m:t xml:space="preserve">,</m:t>
          </m:r>
          <m:r>
            <m:t xml:space="preserve">t</m:t>
          </m:r>
          <m:r>
            <m:t xml:space="preserve">′</m:t>
          </m:r>
          <m:r>
            <m:t xml:space="preserve">=</m:t>
          </m:r>
          <m:r>
            <m:t xml:space="preserve">δ</m:t>
          </m:r>
          <m:f>
            <m:num>
              <m:r>
                <m:t xml:space="preserve">t</m:t>
              </m:r>
              <m:r>
                <m:t xml:space="preserve">−</m:t>
              </m:r>
              <m:r>
                <m:t xml:space="preserve">t</m:t>
              </m:r>
              <m:r>
                <m:t xml:space="preserve">′</m:t>
              </m:r>
              <m:r>
                <m:t xml:space="preserve">−</m:t>
              </m:r>
              <m:r>
                <m:t xml:space="preserve">|</m:t>
              </m:r>
              <m:r>
                <m:t xml:space="preserve">x</m:t>
              </m:r>
              <m:r>
                <m:t xml:space="preserve">−</m:t>
              </m:r>
              <m:r>
                <m:t xml:space="preserve">x</m:t>
              </m:r>
              <m:r>
                <m:t xml:space="preserve">′</m:t>
              </m:r>
              <m:r>
                <m:t xml:space="preserve">|</m:t>
              </m:r>
            </m:num>
            <m:den>
              <m:r>
                <m:t xml:space="preserve">4π</m:t>
              </m:r>
              <m:r>
                <m:t xml:space="preserve">|</m:t>
              </m:r>
              <m:r>
                <m:t xml:space="preserve">x</m:t>
              </m:r>
              <m:r>
                <m:t xml:space="preserve">−</m:t>
              </m:r>
              <m:r>
                <m:t xml:space="preserve">x</m:t>
              </m:r>
              <m:r>
                <m:t xml:space="preserve">′</m:t>
              </m:r>
              <m:r>
                <m:t xml:space="preserve">|</m:t>
              </m:r>
            </m:den>
          </m:f>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ρ</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r>
            <m:t xml:space="preserve">A</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j</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sSub>
            <m:e>
              <m:r>
                <m:t xml:space="preserve">t</m:t>
              </m:r>
            </m:e>
            <m:sub>
              <m:r>
                <m:t xml:space="preserve">r</m:t>
              </m:r>
            </m:sub>
          </m:sSub>
          <m:r>
            <m:t xml:space="preserve">=</m:t>
          </m:r>
          <m:r>
            <m:t xml:space="preserve">t</m:t>
          </m:r>
          <m:r>
            <m:t xml:space="preserve">−</m:t>
          </m:r>
          <m:r>
            <m:t xml:space="preserve">|</m:t>
          </m:r>
          <m:r>
            <m:t xml:space="preserve">x</m:t>
          </m:r>
          <m:r>
            <m:t xml:space="preserve">−</m:t>
          </m:r>
          <m:r>
            <m:t xml:space="preserve">x</m:t>
          </m:r>
          <m:r>
            <m:t xml:space="preserve">′</m:t>
          </m:r>
          <m:r>
            <m:t xml:space="preserve">|</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3"/>
      </w:pPr>
      <w:r>
        <w:t>7.1 Covariant form</w:t>
      </w:r>
    </w:p>
    <w:p>
      <w:r>
        <w:t>Collect the potentials into a single four-vector, as previewed in Lesson 4.</w:t>
      </w:r>
    </w:p>
    <w:p>
      <w:pPr>
        <w:spacing w:before="100" w:after="160"/>
        <w:jc w:val="center"/>
      </w:pPr>
      <m:oMathPara>
        <m:oMath>
          <m:sSup>
            <m:e>
              <m:r>
                <m:t xml:space="preserve">A</m:t>
              </m:r>
            </m:e>
            <m:sup>
              <m:r>
                <m:t xml:space="preserve">μ</m:t>
              </m:r>
            </m:sup>
          </m:sSup>
          <m:r>
            <m:t xml:space="preserve">=</m:t>
          </m:r>
          <m:r>
            <m:t xml:space="preserve">φ</m:t>
          </m:r>
          <m:r>
            <m:t xml:space="preserve">,</m:t>
          </m:r>
          <m:r>
            <m:t xml:space="preserve">A</m:t>
          </m:r>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χ</m:t>
          </m:r>
          <m:r>
            <m:t xml:space="preserve">,</m:t>
          </m:r>
          <m:r>
            <m:t xml:space="preserve">equivalently</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μχ</m:t>
              </m:r>
            </m:sub>
          </m:sSub>
        </m:oMath>
      </m:oMathPara>
    </w:p>
    <w:p>
      <w:r>
        <w:t>The Lorenz gauge condition is ∂_μA^μ = 0, manifestly a Lorentz scalar equation, and the sourced wave equation of Section 4.1 becomes □A^μ = j^μ, the covariant equation quoted at the end of Lesson 4's table of examples.</w:t>
      </w:r>
    </w:p>
    <w:p>
      <w:pPr>
        <w:pStyle w:val="Heading3"/>
      </w:pPr>
      <w:r>
        <w:t>7.2 The field tensor</w:t>
      </w:r>
    </w:p>
    <w:p>
      <w:r>
        <w:t>The field tensor of Lesson 4,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3"/>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sSub>
            <m:e>
              <m:r>
                <m:t xml:space="preserve">∂</m:t>
              </m:r>
            </m:e>
            <m:sub>
              <m:r>
                <m:t xml:space="preserve">μ</m:t>
              </m:r>
            </m:sub>
          </m:sSub>
          <m:r>
            <m:t xml:space="preserve">+</m:t>
          </m:r>
          <m:r>
            <m:t xml:space="preserve">iq</m:t>
          </m:r>
          <m:sSub>
            <m:e>
              <m:r>
                <m:t xml:space="preserve">A</m:t>
              </m:r>
            </m:e>
            <m:sub>
              <m:r>
                <m:t xml:space="preserve">μ</m:t>
              </m:r>
            </m:sub>
          </m:sSub>
          <m:r>
            <m:t xml:space="preserve">−</m:t>
          </m:r>
          <m:sSub>
            <m:e>
              <m:r>
                <m:t xml:space="preserve">∂</m:t>
              </m:r>
            </m:e>
            <m:sub>
              <m:r>
                <m:t xml:space="preserve">μχ</m:t>
              </m:r>
            </m:sub>
          </m:sSub>
          <m:sSup>
            <m:e>
              <m:r>
                <m:t xml:space="preserve">ψe</m:t>
              </m:r>
            </m:e>
            <m:sup>
              <m:r>
                <m:t xml:space="preserve">iqχ</m:t>
              </m:r>
            </m:sup>
          </m:sSup>
          <m:r>
            <m:t xml:space="preserve">=</m:t>
          </m:r>
          <m:sSup>
            <m:e>
              <m:r>
                <m:t xml:space="preserve">e</m:t>
              </m:r>
            </m:e>
            <m:sup>
              <m:r>
                <m:t xml:space="preserve">iqχ</m:t>
              </m:r>
            </m:sup>
          </m:sSup>
          <m:r>
            <m:t xml:space="preserve">[</m:t>
          </m:r>
          <m:sSub>
            <m:e>
              <m:r>
                <m:t xml:space="preserve">∂</m:t>
              </m:r>
            </m:e>
            <m:sub>
              <m:r>
                <m:t xml:space="preserve">μψ</m:t>
              </m:r>
            </m:sub>
          </m:sSub>
          <m:r>
            <m:t xml:space="preserve">+</m:t>
          </m:r>
          <m:r>
            <m:t xml:space="preserve">iq</m:t>
          </m:r>
          <m:sSub>
            <m:e>
              <m:r>
                <m:t xml:space="preserve">∂</m:t>
              </m:r>
            </m:e>
            <m:sub>
              <m:r>
                <m:t xml:space="preserve">μχ</m:t>
              </m:r>
            </m:sub>
          </m:sSub>
          <m:r>
            <m:t xml:space="preserve">ψ</m:t>
          </m:r>
          <m:r>
            <m:t xml:space="preserve">+</m:t>
          </m:r>
          <m:sSub>
            <m:e>
              <m:r>
                <m:t xml:space="preserve">iqA</m:t>
              </m:r>
            </m:e>
            <m:sub>
              <m:r>
                <m:t xml:space="preserve">μψ</m:t>
              </m:r>
            </m:sub>
          </m:sSub>
          <m:r>
            <m:t xml:space="preserve">−</m:t>
          </m:r>
          <m:r>
            <m:t xml:space="preserve">iq</m:t>
          </m:r>
          <m:sSub>
            <m:e>
              <m:r>
                <m:t xml:space="preserve">∂</m:t>
              </m:r>
            </m:e>
            <m:sub>
              <m:r>
                <m:t xml:space="preserve">μχ</m:t>
              </m:r>
            </m:sub>
          </m:sSub>
          <m:r>
            <m:t xml:space="preserve">ψ</m:t>
          </m:r>
          <m:r>
            <m:t xml:space="preserve">]</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sSub>
            <m:e>
              <m:r>
                <m:t xml:space="preserve">∂</m:t>
              </m:r>
            </m:e>
            <m:sub>
              <m:r>
                <m:t xml:space="preserve">μ</m:t>
              </m:r>
            </m:sub>
          </m:sSub>
          <m:r>
            <m:t xml:space="preserve">+</m:t>
          </m:r>
          <m:sSub>
            <m:e>
              <m:r>
                <m:t xml:space="preserve">iqA</m:t>
              </m:r>
            </m:e>
            <m:sub>
              <m:r>
                <m:t xml:space="preserve">μ</m:t>
              </m:r>
            </m:sub>
          </m:sSub>
          <m:r>
            <m:t xml:space="preserve">ψ</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0"/>
        </w:numPr>
      </w:pPr>
      <w:r>
        <w:t>∇·B = 0 and Faraday's law are solved identically by B = ∇×A and E = −∇φ − ∂A/∂t.</w:t>
      </w:r>
    </w:p>
    <w:p>
      <w:pPr>
        <w:pStyle w:val="ListNumber"/>
        <w:numPr>
          <w:ilvl w:val="0"/>
          <w:numId w:val="10"/>
        </w:numPr>
      </w:pPr>
      <w:r>
        <w:t>The remaining Maxwell equations become coupled equations for φ and A unless a gauge is chosen.</w:t>
      </w:r>
    </w:p>
    <w:p>
      <w:pPr>
        <w:pStyle w:val="ListNumber"/>
        <w:numPr>
          <w:ilvl w:val="0"/>
          <w:numId w:val="10"/>
        </w:numPr>
      </w:pPr>
      <w:r>
        <w:t>A gauge transformation A → A + ∇χ, φ → φ − ∂χ/∂t leaves E and B, and hence all physics, unchanged.</w:t>
      </w:r>
    </w:p>
    <w:p>
      <w:pPr>
        <w:pStyle w:val="ListNumber"/>
        <w:numPr>
          <w:ilvl w:val="0"/>
          <w:numId w:val="10"/>
        </w:numPr>
      </w:pPr>
      <w:r>
        <w:t>The Lorenz gauge ∇·A + ∂φ/∂t = 0 decouples the equations into □φ = ρ and □A = j.</w:t>
      </w:r>
    </w:p>
    <w:p>
      <w:pPr>
        <w:pStyle w:val="ListNumber"/>
        <w:numPr>
          <w:ilvl w:val="0"/>
          <w:numId w:val="10"/>
        </w:numPr>
      </w:pPr>
      <w:r>
        <w:t>The wave equations are solved by retarded potentials, built causally from the source at the retarded time.</w:t>
      </w:r>
    </w:p>
    <w:p>
      <w:pPr>
        <w:pStyle w:val="ListNumber"/>
        <w:numPr>
          <w:ilvl w:val="0"/>
          <w:numId w:val="10"/>
        </w:numPr>
      </w:pPr>
      <w:r>
        <w:t>The Coulomb gauge ∇·A = 0 makes φ instantaneous and A transverse; causality survives in E even though it is not manifest in φ alone.</w:t>
      </w:r>
    </w:p>
    <w:p>
      <w:pPr>
        <w:pStyle w:val="ListNumber"/>
        <w:numPr>
          <w:ilvl w:val="0"/>
          <w:numId w:val="10"/>
        </w:numPr>
      </w:pPr>
      <w:r>
        <w:t>The four-potential A^μ and the field tensor F_μν = ∂_μA_ν − ∂_νA_μ package the theory covariantly; F_μν is gauge invariant, A_μ is not.</w:t>
      </w:r>
    </w:p>
    <w:p>
      <w:pPr>
        <w:pStyle w:val="ListNumber"/>
        <w:numPr>
          <w:ilvl w:val="0"/>
          <w:numId w:val="10"/>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