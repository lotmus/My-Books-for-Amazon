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 Group</w:t>
      </w:r>
    </w:p>
    <w:p>
      <w:pPr>
        <w:pStyle w:val="Subtitle"/>
        <w:jc w:val="center"/>
      </w:pPr>
      <w:r>
        <w:t>Lesson 69 of the Complete Quantum Electrodynamics Course</w:t>
      </w:r>
    </w:p>
    <w:p>
      <w:r>
        <w:br/>
      </w:r>
    </w:p>
    <w:p>
      <w:pPr>
        <w:jc w:val="center"/>
      </w:pPr>
      <w:r>
        <w:rPr>
          <w:b/>
          <w:sz w:val="26"/>
        </w:rPr>
        <w:t>The logarithm of Lesson 68 is the integral of a differential equation, μ de/dμ = β(e), and that equation is what survives when the logarithm is no longer small</w:t>
      </w:r>
    </w:p>
    <w:p>
      <w:r>
        <w:br/>
        <w:br/>
      </w:r>
    </w:p>
    <w:p>
      <w:pPr>
        <w:jc w:val="center"/>
      </w:pPr>
      <w:r>
        <w:t>Course edition 1.0</w:t>
      </w:r>
    </w:p>
    <w:p>
      <w:r>
        <w:br w:type="page"/>
      </w:r>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0"/>
        </w:numPr>
      </w:pPr>
      <w:r>
        <w:t>Differentiating Lesson 68's running formula gives μ dα/dμ = 2α²/(3π), or β(e) = e³/(12π²).</w:t>
      </w:r>
    </w:p>
    <w:p>
      <w:pPr>
        <w:pStyle w:val="ListNumber"/>
        <w:numPr>
          <w:ilvl w:val="0"/>
          <w:numId w:val="10"/>
        </w:numPr>
      </w:pPr>
      <w:r>
        <w:t>The coupling can be defined at any scale μ. Physical observables cannot depend on μ, and that requirement is the renormalization-group equation.</w:t>
      </w:r>
    </w:p>
    <w:p>
      <w:pPr>
        <w:pStyle w:val="ListNumber"/>
        <w:numPr>
          <w:ilvl w:val="0"/>
          <w:numId w:val="10"/>
        </w:numPr>
      </w:pPr>
      <w:r>
        <w:t>Solving the equation sums the leading logarithms α(αL)ⁿ, which justifies the denominator form of the running coupling.</w:t>
      </w:r>
    </w:p>
    <w:p>
      <w:pPr>
        <w:pStyle w:val="ListNumber"/>
        <w:numPr>
          <w:ilvl w:val="0"/>
          <w:numId w:val="10"/>
        </w:numPr>
      </w:pPr>
      <w:r>
        <w:t>With b = (4/3)Σ N_c Q_f², 1/α runs linearly in ln μ, with a change of slope at each threshold.</w:t>
      </w:r>
    </w:p>
    <w:p>
      <w:pPr>
        <w:pStyle w:val="ListNumber"/>
        <w:numPr>
          <w:ilvl w:val="0"/>
          <w:numId w:val="10"/>
        </w:numPr>
      </w:pPr>
      <w:r>
        <w:t>β &gt; 0 in QED: screening, and a one-loop Landau pole far beyond any physical scale, where the equation itself no longer applies.</w:t>
      </w:r>
    </w:p>
    <w:p>
      <w:pPr>
        <w:pStyle w:val="ListNumber"/>
        <w:numPr>
          <w:ilvl w:val="0"/>
          <w:numId w:val="10"/>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