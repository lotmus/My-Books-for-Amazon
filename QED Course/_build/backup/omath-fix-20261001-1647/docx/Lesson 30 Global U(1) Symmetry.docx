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U(1) Symmetry</w:t>
      </w:r>
    </w:p>
    <w:p>
      <w:pPr>
        <w:pStyle w:val="Subtitle"/>
        <w:jc w:val="center"/>
      </w:pPr>
      <w:r>
        <w:t>Lesson 30 of the Complete Quantum Electrodynamics Course</w:t>
      </w:r>
    </w:p>
    <w:p>
      <w:r>
        <w:br/>
      </w:r>
    </w:p>
    <w:p>
      <w:pPr>
        <w:jc w:val="center"/>
      </w:pPr>
      <w:r>
        <w:rPr>
          <w:b/>
          <w:sz w:val="26"/>
        </w:rPr>
        <w:t>The phase symmetry of the complex scalar and Dirac fields, the conserved charge as generator, charge selection rules, several species, and the obstruction to making the symmetry local</w:t>
      </w:r>
    </w:p>
    <w:p>
      <w:r>
        <w:br/>
        <w:br/>
      </w:r>
    </w:p>
    <w:p>
      <w:pPr>
        <w:jc w:val="center"/>
      </w:pPr>
      <w:r>
        <w:t>Course edition 1.0</w:t>
      </w:r>
    </w:p>
    <w:p>
      <w:r>
        <w:br w:type="page"/>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10"/>
        </w:numPr>
      </w:pPr>
      <w:r>
        <w:t>The phase transformation ψ → e^(−iqα)ψ leaves the Dirac and complex scalar Lagrangian densities invariant for constant α.</w:t>
      </w:r>
    </w:p>
    <w:p>
      <w:pPr>
        <w:pStyle w:val="ListNumber"/>
        <w:numPr>
          <w:ilvl w:val="0"/>
          <w:numId w:val="10"/>
        </w:numPr>
      </w:pPr>
      <w:r>
        <w:t>The Noether current is j^μ = qψ̄γ^μψ for the Dirac field and iq(φ</w:t>
      </w:r>
      <w:r>
        <w:rPr>
          <w:i/>
        </w:rPr>
        <w:t>∂^μφ − φ∂^μφ</w:t>
      </w:r>
      <w:r>
        <w:t>) for the complex scalar; the charge is Q = ∫d³x j⁰.</w:t>
      </w:r>
    </w:p>
    <w:p>
      <w:pPr>
        <w:pStyle w:val="ListNumber"/>
        <w:numPr>
          <w:ilvl w:val="0"/>
          <w:numId w:val="10"/>
        </w:numPr>
      </w:pPr>
      <w:r>
        <w:t>The charge generates the symmetry: [Q, φ] = −qφ and U(α) = e^(iαQ) implements φ → e^(−iqα)φ.</w:t>
      </w:r>
    </w:p>
    <w:p>
      <w:pPr>
        <w:pStyle w:val="ListNumber"/>
        <w:numPr>
          <w:ilvl w:val="0"/>
          <w:numId w:val="10"/>
        </w:numPr>
      </w:pPr>
      <w:r>
        <w:t>Charge conservation is the selection rule (Q_f − Q_i − q_O)⟨f|O|i⟩ = 0, and interaction terms are neutral.</w:t>
      </w:r>
    </w:p>
    <w:p>
      <w:pPr>
        <w:pStyle w:val="ListNumber"/>
        <w:numPr>
          <w:ilvl w:val="0"/>
          <w:numId w:val="10"/>
        </w:numPr>
      </w:pPr>
      <w:r>
        <w:t>Positive-frequency modes carry charge +q and negative-frequency modes charge −q, which is the charge of the antiparticle.</w:t>
      </w:r>
    </w:p>
    <w:p>
      <w:pPr>
        <w:pStyle w:val="ListNumber"/>
        <w:numPr>
          <w:ilvl w:val="0"/>
          <w:numId w:val="10"/>
        </w:numPr>
      </w:pPr>
      <w:r>
        <w:t>Each Dirac field has its own phase symmetry, so QED conserves electron number and muon number separately.</w:t>
      </w:r>
    </w:p>
    <w:p>
      <w:pPr>
        <w:pStyle w:val="ListNumber"/>
        <w:numPr>
          <w:ilvl w:val="0"/>
          <w:numId w:val="10"/>
        </w:numPr>
      </w:pPr>
      <w:r>
        <w:t>The symmetry allows any value of q and does not, by itself, produce any interaction.</w:t>
      </w:r>
    </w:p>
    <w:p>
      <w:pPr>
        <w:pStyle w:val="ListNumber"/>
        <w:numPr>
          <w:ilvl w:val="0"/>
          <w:numId w:val="10"/>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