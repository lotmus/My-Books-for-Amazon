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56 of the Complete Quantum Electrodynamics Course</w:t>
      </w:r>
    </w:p>
    <w:p>
      <w:r>
        <w:br/>
      </w:r>
    </w:p>
    <w:p>
      <w:pPr>
        <w:jc w:val="center"/>
      </w:pPr>
      <w:r>
        <w:rPr>
          <w:b/>
          <w:sz w:val="26"/>
        </w:rPr>
        <w:t>Finishing the calculation Lesson 49 began — the interference term vanishes identically, leaving the remarkably simple result −2e⁴(s/u+u/s)</w:t>
      </w:r>
    </w:p>
    <w:p>
      <w:r>
        <w:br/>
        <w:br/>
      </w:r>
    </w:p>
    <w:p>
      <w:pPr>
        <w:jc w:val="center"/>
      </w:pPr>
      <w:r>
        <w:t>Course edition 1.0</w:t>
      </w:r>
    </w:p>
    <w:p>
      <w:r>
        <w:br w:type="page"/>
      </w:r>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Exactly as in Lesson 55, Section 3.1, γ^α(p̸+m)γ_α=−2p̸+4m.</w:t>
      </w:r>
    </w:p>
    <w:p>
      <w:pPr>
        <w:pStyle w:val="Heading3"/>
      </w:pPr>
      <w:r>
        <w:t>2.2 The massless result</w:t>
      </w:r>
    </w:p>
    <w:p>
      <w:r>
        <w:t>Following the identical steps as Lesson 55,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already found in Lesson 55,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(Lesson 52,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49,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T_AA, T_BB, T_AB.</w:t>
      </w:r>
    </w:p>
    <w:p>
      <w:pPr>
        <w:pStyle w:val="ListNumber"/>
        <w:numPr>
          <w:ilvl w:val="0"/>
          <w:numId w:val="10"/>
        </w:numPr>
      </w:pPr>
      <w:r>
        <w:t>T_AA=T_BB=−8su in the massless limit, derived by the same method as Lesson 55.</w:t>
      </w:r>
    </w:p>
    <w:p>
      <w:pPr>
        <w:pStyle w:val="ListNumber"/>
        <w:numPr>
          <w:ilvl w:val="0"/>
          <w:numId w:val="10"/>
        </w:numPr>
      </w:pPr>
      <w:r>
        <w:t>T_AB=0 identically, because the interference trace's middle contraction is proportional to q_A·q_B, which vanishes in the massless limit exactly as it did in Lesson 55.</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r>
        <w:t>Lesson 57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