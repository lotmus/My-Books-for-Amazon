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Lamb Shift</w:t>
      </w:r>
    </w:p>
    <w:p>
      <w:pPr>
        <w:pStyle w:val="Subtitle"/>
        <w:jc w:val="center"/>
      </w:pPr>
      <w:r>
        <w:t>Lesson 76 of the Complete Quantum Electrodynamics Course</w:t>
      </w:r>
    </w:p>
    <w:p>
      <w:r>
        <w:br/>
      </w:r>
    </w:p>
    <w:p>
      <w:pPr>
        <w:jc w:val="center"/>
      </w:pPr>
      <w:r>
        <w:rPr>
          <w:b/>
          <w:sz w:val="26"/>
        </w:rPr>
        <w:t>The Dirac equation makes hydrogen's 2s₁/₂ and 2p₁/₂ levels exactly degenerate. Vacuum fluctuations, the vertex correction, the anomalous moment, and vacuum polarization split them by 1058 MHz</w:t>
      </w:r>
    </w:p>
    <w:p>
      <w:r>
        <w:br/>
        <w:br/>
      </w:r>
    </w:p>
    <w:p>
      <w:pPr>
        <w:jc w:val="center"/>
      </w:pPr>
      <w:r>
        <w:t>Course edition 1.0</w:t>
      </w:r>
    </w:p>
    <w:p>
      <w:r>
        <w:br w:type="page"/>
      </w:r>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r>
            <m:t xml:space="preserve">m</m:t>
          </m:r>
          <m:f>
            <m:num>
              <m:sSup>
                <m:e>
                  <m:r>
                    <m:t xml:space="preserve">[</m:t>
                  </m:r>
                  <m:r>
                    <m:t xml:space="preserve">Zα</m:t>
                  </m:r>
                  <m:r>
                    <m:t xml:space="preserve">]</m:t>
                  </m:r>
                </m:e>
                <m:sup>
                  <m:r>
                    <m:t xml:space="preserve">2</m:t>
                  </m:r>
                </m:sup>
              </m:sSup>
            </m:num>
            <m:den>
              <m:sSup>
                <m:e>
                  <m:r>
                    <m:t xml:space="preserve">2n</m:t>
                  </m:r>
                </m:e>
                <m:sup>
                  <m:r>
                    <m:t xml:space="preserve">2</m:t>
                  </m:r>
                </m:sup>
              </m:sSup>
            </m:den>
          </m:f>
          <m:r>
            <m:t xml:space="preserve">−</m:t>
          </m:r>
          <m:r>
            <m:t xml:space="preserve">m</m:t>
          </m:r>
          <m:f>
            <m:num>
              <m:sSup>
                <m:e>
                  <m:r>
                    <m:t xml:space="preserve">[</m:t>
                  </m:r>
                  <m:r>
                    <m:t xml:space="preserve">Zα</m:t>
                  </m:r>
                  <m:r>
                    <m:t xml:space="preserve">]</m:t>
                  </m:r>
                </m:e>
                <m:sup>
                  <m:r>
                    <m:t xml:space="preserve">4</m:t>
                  </m:r>
                </m:sup>
              </m:sSup>
            </m:num>
            <m:den>
              <m:sSup>
                <m:e>
                  <m:r>
                    <m:t xml:space="preserve">2n</m:t>
                  </m:r>
                </m:e>
                <m:sup>
                  <m:r>
                    <m:t xml:space="preserve">4</m:t>
                  </m:r>
                </m:sup>
              </m:sSup>
            </m:den>
          </m:f>
          <m:r>
            <m:t xml:space="preserve">[</m:t>
          </m:r>
          <m:f>
            <m:num>
              <m:r>
                <m:t xml:space="preserve">n</m:t>
              </m:r>
            </m:num>
            <m:den>
              <m:r>
                <m:t xml:space="preserve">j</m:t>
              </m:r>
              <m:r>
                <m:t xml:space="preserve">+</m:t>
              </m:r>
              <m:r>
                <m:t xml:space="preserve">½</m:t>
              </m:r>
            </m:den>
          </m:f>
          <m:r>
            <m:t xml:space="preserve">−</m:t>
          </m:r>
          <m:f>
            <m:num>
              <m:r>
                <m:t xml:space="preserve">3</m:t>
              </m:r>
            </m:num>
            <m:den>
              <m:r>
                <m:t xml:space="preserve">4</m:t>
              </m:r>
            </m:den>
          </m:f>
          <m:r>
            <m:t xml:space="preserve">]</m:t>
          </m:r>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sSup>
            <m:e>
              <m:r>
                <m:t xml:space="preserve">d</m:t>
              </m:r>
            </m:e>
            <m:sup>
              <m:r>
                <m:t xml:space="preserve">3</m:t>
              </m:r>
            </m:sup>
          </m:sSup>
          <m:f>
            <m:num>
              <m:r>
                <m:t xml:space="preserve">k</m:t>
              </m:r>
            </m:num>
            <m:den>
              <m:sSup>
                <m:e>
                  <m:r>
                    <m:t xml:space="preserve">[</m:t>
                  </m:r>
                  <m:r>
                    <m:t xml:space="preserve">2π</m:t>
                  </m:r>
                  <m:r>
                    <m:t xml:space="preserve">]</m:t>
                  </m:r>
                </m:e>
                <m:sup>
                  <m:r>
                    <m:t xml:space="preserve">3</m:t>
                  </m:r>
                </m:sup>
              </m:sSup>
            </m:den>
          </m:f>
          <m:r>
            <m:t xml:space="preserve">ω</m:t>
          </m:r>
          <m:r>
            <m:t xml:space="preserve">=</m:t>
          </m:r>
          <m:r>
            <m:t xml:space="preserve">∫</m:t>
          </m:r>
          <m:r>
            <m:t xml:space="preserve">dω</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r>
            <m:t xml:space="preserve">⟨</m:t>
          </m:r>
          <m:sSup>
            <m:e>
              <m:r>
                <m:t xml:space="preserve">[</m:t>
              </m:r>
              <m:r>
                <m:t xml:space="preserve">δr</m:t>
              </m:r>
              <m:r>
                <m:t xml:space="preserve">]</m:t>
              </m:r>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m:t>
          </m:r>
          <m:r>
            <m:t xml:space="preserve">dω</m:t>
          </m:r>
          <m:f>
            <m:num>
              <m:sSup>
                <m:e>
                  <m:r>
                    <m:t xml:space="preserve">ω</m:t>
                  </m:r>
                </m:e>
                <m:sup>
                  <m:r>
                    <m:t xml:space="preserve">3</m:t>
                  </m:r>
                </m:sup>
              </m:sSup>
            </m:num>
            <m:den>
              <m:sSup>
                <m:e>
                  <m:r>
                    <m:t xml:space="preserve">2π</m:t>
                  </m:r>
                </m:e>
                <m:sup>
                  <m:r>
                    <m:t xml:space="preserve">2</m:t>
                  </m:r>
                </m:sup>
              </m:sSup>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ln</m:t>
          </m:r>
          <m:r>
            <m:t xml:space="preserve">[</m:t>
          </m:r>
          <m:f>
            <m:num>
              <m:sSub>
                <m:e>
                  <m:r>
                    <m:t xml:space="preserve">ω</m:t>
                  </m:r>
                </m:e>
                <m:sub>
                  <m:r>
                    <m:t xml:space="preserve">max</m:t>
                  </m:r>
                </m:sub>
              </m:sSub>
            </m:num>
            <m:den>
              <m:sSub>
                <m:e>
                  <m:r>
                    <m:t xml:space="preserve">ω</m:t>
                  </m:r>
                </m:e>
                <m:sub>
                  <m:r>
                    <m:t xml:space="preserve">min</m:t>
                  </m:r>
                </m:sub>
              </m:sSub>
            </m:den>
          </m:f>
          <m:r>
            <m:t xml:space="preserve">]</m:t>
          </m:r>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m:t>
          </m:r>
          <m:sSup>
            <m:e>
              <m:r>
                <m:t xml:space="preserve">[</m:t>
              </m:r>
              <m:r>
                <m:t xml:space="preserve">δr</m:t>
              </m:r>
              <m:r>
                <m:t xml:space="preserve">]</m:t>
              </m:r>
            </m:e>
            <m:sup>
              <m:r>
                <m:t xml:space="preserve">2</m:t>
              </m:r>
            </m:sup>
          </m:sSup>
          <m:r>
            <m:t xml:space="preserve">⟩</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ln</m:t>
          </m:r>
          <m:r>
            <m:t xml:space="preserve">[</m:t>
          </m:r>
          <m:f>
            <m:num>
              <m:r>
                <m:t xml:space="preserve">m</m:t>
              </m:r>
            </m:num>
            <m:den>
              <m:sSub>
                <m:e>
                  <m:r>
                    <m:t xml:space="preserve">k</m:t>
                  </m:r>
                </m:e>
                <m:sub>
                  <m:r>
                    <m:t xml:space="preserve">0</m:t>
                  </m:r>
                </m:sub>
              </m:sSub>
              <m:r>
                <m:t xml:space="preserve">[</m:t>
              </m:r>
              <m:r>
                <m:t xml:space="preserve">n</m:t>
              </m:r>
              <m:r>
                <m:t xml:space="preserve">,</m:t>
              </m:r>
              <m:r>
                <m:t xml:space="preserve">0</m:t>
              </m:r>
              <m:r>
                <m:t xml:space="preserve">]</m:t>
              </m:r>
            </m:den>
          </m:f>
          <m:r>
            <m:t xml:space="preserve">]</m:t>
          </m:r>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m:t>
          </m:r>
          <m:r>
            <m:t xml:space="preserve">ln</m:t>
          </m:r>
          <m:r>
            <m:t xml:space="preserve">[</m:t>
          </m:r>
          <m:f>
            <m:num>
              <m:r>
                <m:t xml:space="preserve">1</m:t>
              </m:r>
            </m:num>
            <m:den>
              <m:sSup>
                <m:e>
                  <m:r>
                    <m:t xml:space="preserve">[</m:t>
                  </m:r>
                  <m:r>
                    <m:t xml:space="preserve">Zα</m:t>
                  </m:r>
                  <m:r>
                    <m:t xml:space="preserve">]</m:t>
                  </m:r>
                </m:e>
                <m:sup>
                  <m:r>
                    <m:t xml:space="preserve">2</m:t>
                  </m:r>
                </m:sup>
              </m:sSup>
            </m:den>
          </m:f>
          <m:r>
            <m:t xml:space="preserve">]</m:t>
          </m:r>
          <m:r>
            <m:t xml:space="preserve">−</m:t>
          </m:r>
          <m:r>
            <m:t xml:space="preserve">ln</m:t>
          </m:r>
          <m:r>
            <m:t xml:space="preserve">[</m:t>
          </m:r>
          <m:f>
            <m:num>
              <m:sSub>
                <m:e>
                  <m:r>
                    <m:t xml:space="preserve">k</m:t>
                  </m:r>
                </m:e>
                <m:sub>
                  <m:r>
                    <m:t xml:space="preserve">0</m:t>
                  </m:r>
                </m:sub>
              </m:sSub>
              <m:r>
                <m:t xml:space="preserve">[</m:t>
              </m:r>
              <m:r>
                <m:t xml:space="preserve">n</m:t>
              </m:r>
              <m:r>
                <m:t xml:space="preserve">,</m:t>
              </m:r>
              <m:r>
                <m:t xml:space="preserve">0</m:t>
              </m:r>
              <m:r>
                <m:t xml:space="preserve">]</m:t>
              </m:r>
            </m:num>
            <m:den>
              <m:r>
                <m:t xml:space="preserve">Ry</m:t>
              </m:r>
            </m:den>
          </m:f>
          <m:r>
            <m:t xml:space="preserve">]</m:t>
          </m:r>
          <m:r>
            <m:t xml:space="preserve">+</m:t>
          </m:r>
          <m:f>
            <m:num>
              <m:r>
                <m:t xml:space="preserve">19</m:t>
              </m:r>
            </m:num>
            <m:den>
              <m:r>
                <m:t xml:space="preserve">30</m:t>
              </m:r>
            </m:den>
          </m:f>
          <m:r>
            <m:t xml:space="preserve">]</m:t>
          </m:r>
        </m:oMath>
      </m:oMathPara>
    </w:p>
    <w:p>
      <w:pPr>
        <w:spacing w:before="100" w:after="40"/>
        <w:jc w:val="center"/>
      </w:pPr>
      <m:oMathPara>
        <m:oMath>
          <m:sSub>
            <m:e>
              <m:r>
                <m:t xml:space="preserve">ΔE</m:t>
              </m:r>
            </m:e>
            <m:sub>
              <m:r>
                <m:t xml:space="preserve">n</m:t>
              </m:r>
              <m:r>
                <m:t xml:space="preserve">,</m:t>
              </m:r>
              <m:r>
                <m:t xml:space="preserve">l</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m:t>
          </m:r>
          <m:r>
            <m:t xml:space="preserve">−</m:t>
          </m:r>
          <m:r>
            <m:t xml:space="preserve">ln</m:t>
          </m:r>
          <m:r>
            <m:t xml:space="preserve">[</m:t>
          </m:r>
          <m:f>
            <m:num>
              <m:sSub>
                <m:e>
                  <m:r>
                    <m:t xml:space="preserve">k</m:t>
                  </m:r>
                </m:e>
                <m:sub>
                  <m:r>
                    <m:t xml:space="preserve">0</m:t>
                  </m:r>
                </m:sub>
              </m:sSub>
              <m:r>
                <m:t xml:space="preserve">[</m:t>
              </m:r>
              <m:r>
                <m:t xml:space="preserve">n</m:t>
              </m:r>
              <m:r>
                <m:t xml:space="preserve">,</m:t>
              </m:r>
              <m:r>
                <m:t xml:space="preserve">l</m:t>
              </m:r>
              <m:r>
                <m:t xml:space="preserve">]</m:t>
              </m:r>
            </m:num>
            <m:den>
              <m:r>
                <m:t xml:space="preserve">Ry</m:t>
              </m:r>
            </m:den>
          </m:f>
          <m:r>
            <m:t xml:space="preserve">]</m:t>
          </m:r>
          <m:r>
            <m:t xml:space="preserve">+</m:t>
          </m:r>
          <m:f>
            <m:num>
              <m:r>
                <m:t xml:space="preserve">3</m:t>
              </m:r>
            </m:num>
            <m:den>
              <m:r>
                <m:t xml:space="preserve">8</m:t>
              </m:r>
            </m:den>
          </m:f>
          <m:f>
            <m:num>
              <m:sSub>
                <m:e>
                  <m:r>
                    <m:t xml:space="preserve">c</m:t>
                  </m:r>
                </m:e>
                <m:sub>
                  <m:r>
                    <m:t xml:space="preserve">lj</m:t>
                  </m:r>
                </m:sub>
              </m:sSub>
            </m:num>
            <m:den>
              <m:r>
                <m:t xml:space="preserve">2l</m:t>
              </m:r>
              <m:r>
                <m:t xml:space="preserve">+</m:t>
              </m:r>
              <m:r>
                <m:t xml:space="preserve">1</m:t>
              </m:r>
            </m:den>
          </m:f>
          <m:r>
            <m:t xml:space="preserve">]</m:t>
          </m:r>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r>
            <m:t xml:space="preserve">[</m:t>
          </m:r>
          <m:f>
            <m:num>
              <m:sSub>
                <m:e>
                  <m:r>
                    <m:t xml:space="preserve">2s</m:t>
                  </m:r>
                </m:e>
                <m:sub>
                  <m:r>
                    <m:t xml:space="preserve">1</m:t>
                  </m:r>
                </m:sub>
              </m:sSub>
            </m:num>
            <m:den>
              <m:sSub>
                <m:e/>
                <m:sub>
                  <m:r>
                    <m:t xml:space="preserve">2</m:t>
                  </m:r>
                </m:sub>
              </m:sSub>
            </m:den>
          </m:f>
          <m:r>
            <m:t xml:space="preserve">]</m:t>
          </m:r>
          <m:r>
            <m:t xml:space="preserve">−</m:t>
          </m:r>
          <m:r>
            <m:t xml:space="preserve">E</m:t>
          </m:r>
          <m:r>
            <m:t xml:space="preserve">[</m:t>
          </m:r>
          <m:f>
            <m:num>
              <m:sSub>
                <m:e>
                  <m:r>
                    <m:t xml:space="preserve">2p</m:t>
                  </m:r>
                </m:e>
                <m:sub>
                  <m:r>
                    <m:t xml:space="preserve">1</m:t>
                  </m:r>
                </m:sub>
              </m:sSub>
            </m:num>
            <m:den>
              <m:sSub>
                <m:e/>
                <m:sub>
                  <m:r>
                    <m:t xml:space="preserve">2</m:t>
                  </m:r>
                </m:sub>
              </m:sSub>
            </m:den>
          </m:f>
          <m:r>
            <m:t xml:space="preserve">]</m:t>
          </m:r>
          <m:r>
            <m:t xml:space="preserve">≈</m:t>
          </m:r>
          <m:r>
            <m:t xml:space="preserve">1054</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0"/>
        </w:numPr>
      </w:pPr>
      <w:r>
        <w:t>The Dirac equation gives hydrogen levels that depend only on n and j, so 2s₁/₂ and 2p₁/₂ are degenerate.</w:t>
      </w:r>
    </w:p>
    <w:p>
      <w:pPr>
        <w:pStyle w:val="ListNumber"/>
        <w:numPr>
          <w:ilvl w:val="0"/>
          <w:numId w:val="10"/>
        </w:numPr>
      </w:pPr>
      <w:r>
        <w:t>Lamb and Retherford found 2s₁/₂ about 1000 MHz above 2p₁/₂. The modern value is 1057.845 MHz.</w:t>
      </w:r>
    </w:p>
    <w:p>
      <w:pPr>
        <w:pStyle w:val="ListNumber"/>
        <w:numPr>
          <w:ilvl w:val="0"/>
          <w:numId w:val="10"/>
        </w:numPr>
      </w:pPr>
      <w:r>
        <w:t>Zero-point fluctuations jiggle the electron with ⟨(δr)²⟩ = (2α/πm²)ln(ω_max/ω_min). This smears the Coulomb potential and raises s-states by (4α(Zα)⁴m/(3πn³))ln(ω_max/ω_min).</w:t>
      </w:r>
    </w:p>
    <w:p>
      <w:pPr>
        <w:pStyle w:val="ListNumber"/>
        <w:numPr>
          <w:ilvl w:val="0"/>
          <w:numId w:val="10"/>
        </w:numPr>
      </w:pPr>
      <w:r>
        <w:t>Bethe's calculation, with mass renormalization, gave about 1040 MHz.</w:t>
      </w:r>
    </w:p>
    <w:p>
      <w:pPr>
        <w:pStyle w:val="ListNumber"/>
        <w:numPr>
          <w:ilvl w:val="0"/>
          <w:numId w:val="10"/>
        </w:numPr>
      </w:pPr>
      <w:r>
        <w:t>The full leading-order result combines the slope of F₁, the anomalous moment F₂, and vacuum polarization, and gives about 1054 MHz. Recoil, higher orders, and nuclear size account for the rest.</w:t>
      </w:r>
    </w:p>
    <w:p>
      <w:pPr>
        <w:pStyle w:val="ListNumber"/>
        <w:numPr>
          <w:ilvl w:val="0"/>
          <w:numId w:val="10"/>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