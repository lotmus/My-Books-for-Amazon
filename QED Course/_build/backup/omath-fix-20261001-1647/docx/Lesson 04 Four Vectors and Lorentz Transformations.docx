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Four Vectors and Lorentz Transformations</w:t>
      </w:r>
    </w:p>
    <w:p>
      <w:pPr>
        <w:pStyle w:val="Subtitle"/>
        <w:jc w:val="center"/>
      </w:pPr>
      <w:r>
        <w:t>Lesson 4 of the Complete Quantum Electrodynamics Course</w:t>
      </w:r>
    </w:p>
    <w:p>
      <w:r>
        <w:br/>
      </w:r>
    </w:p>
    <w:p>
      <w:pPr>
        <w:jc w:val="center"/>
      </w:pPr>
      <w:r>
        <w:rPr>
          <w:b/>
          <w:sz w:val="26"/>
        </w:rPr>
        <w:t>Index notation, the metric, Lorentz matrices, tensors, and the invariants that make relativistic equations covariant</w:t>
      </w:r>
    </w:p>
    <w:p>
      <w:r>
        <w:br/>
        <w:br/>
      </w:r>
    </w:p>
    <w:p>
      <w:pPr>
        <w:jc w:val="center"/>
      </w:pPr>
      <w:r>
        <w:t>Course edition 1.0</w:t>
      </w:r>
    </w:p>
    <w:p>
      <w:r>
        <w:br w:type="page"/>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10"/>
        </w:numPr>
      </w:pPr>
      <w:r>
        <w:t>Contravariant components carry upper indices and transform with Λ; covariant components carry lower indices and transform with Λ⁻¹.</w:t>
      </w:r>
    </w:p>
    <w:p>
      <w:pPr>
        <w:pStyle w:val="ListNumber"/>
        <w:numPr>
          <w:ilvl w:val="0"/>
          <w:numId w:val="10"/>
        </w:numPr>
      </w:pPr>
      <w:r>
        <w:t>The metric g_μν = diag(1, −1, −1, −1) lowers indices, flips the sign of spatial components, and defines the invariant scalar product a·b = a⁰b⁰ − a·b.</w:t>
      </w:r>
    </w:p>
    <w:p>
      <w:pPr>
        <w:pStyle w:val="ListNumber"/>
        <w:numPr>
          <w:ilvl w:val="0"/>
          <w:numId w:val="10"/>
        </w:numPr>
      </w:pPr>
      <w:r>
        <w:t>Lorentz transformations are the matrices with ΛᵀgΛ = g; boosts are hyperbolic rotations and ordinary rotations are included.</w:t>
      </w:r>
    </w:p>
    <w:p>
      <w:pPr>
        <w:pStyle w:val="ListNumber"/>
        <w:numPr>
          <w:ilvl w:val="0"/>
          <w:numId w:val="10"/>
        </w:numPr>
      </w:pPr>
      <w:r>
        <w:t>The four-gradient ∂_μ = (∂_t, ∇) is covariant, and □ = ∂_μ∂^μ = ∂_t² − ∇² is invariant.</w:t>
      </w:r>
    </w:p>
    <w:p>
      <w:pPr>
        <w:pStyle w:val="ListNumber"/>
        <w:numPr>
          <w:ilvl w:val="0"/>
          <w:numId w:val="10"/>
        </w:numPr>
      </w:pPr>
      <w:r>
        <w:t>Tensors transform with one Λ per index; antisymmetric rank-2 tensors have six components, the number needed for E and B.</w:t>
      </w:r>
    </w:p>
    <w:p>
      <w:pPr>
        <w:pStyle w:val="ListNumber"/>
        <w:numPr>
          <w:ilvl w:val="0"/>
          <w:numId w:val="10"/>
        </w:numPr>
      </w:pPr>
      <w:r>
        <w:t>The four-velocity has u·u = 1, and the four-momentum p^μ = (E, p) has p·p = m².</w:t>
      </w:r>
    </w:p>
    <w:p>
      <w:pPr>
        <w:pStyle w:val="ListNumber"/>
        <w:numPr>
          <w:ilvl w:val="0"/>
          <w:numId w:val="10"/>
        </w:numPr>
      </w:pPr>
      <w:r>
        <w:t>The plane wave e^(−ip·x) is covariant, and i∂^μ acting on it returns p^μ.</w:t>
      </w:r>
    </w:p>
    <w:p>
      <w:pPr>
        <w:pStyle w:val="ListNumber"/>
        <w:numPr>
          <w:ilvl w:val="0"/>
          <w:numId w:val="10"/>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