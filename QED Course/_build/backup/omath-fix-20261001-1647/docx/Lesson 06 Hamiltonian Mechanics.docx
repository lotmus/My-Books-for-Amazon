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Hamiltonian Mechanics</w:t>
      </w:r>
    </w:p>
    <w:p>
      <w:pPr>
        <w:pStyle w:val="Subtitle"/>
        <w:jc w:val="center"/>
      </w:pPr>
      <w:r>
        <w:t>Lesson 6 of the Complete Quantum Electrodynamics Course</w:t>
      </w:r>
    </w:p>
    <w:p>
      <w:r>
        <w:br/>
      </w:r>
    </w:p>
    <w:p>
      <w:pPr>
        <w:jc w:val="center"/>
      </w:pPr>
      <w:r>
        <w:rPr>
          <w:b/>
          <w:sz w:val="26"/>
        </w:rPr>
        <w:t>The Legendre transformation, Hamilton's equations, phase space, Poisson brackets, and the canonical structure inherited by quantum theory</w:t>
      </w:r>
    </w:p>
    <w:p>
      <w:r>
        <w:br/>
        <w:br/>
      </w:r>
    </w:p>
    <w:p>
      <w:pPr>
        <w:jc w:val="center"/>
      </w:pPr>
      <w:r>
        <w:t>Course edition 1.0</w:t>
      </w:r>
    </w:p>
    <w:p>
      <w:r>
        <w:br w:type="page"/>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0"/>
        </w:numPr>
      </w:pPr>
      <w:r>
        <w:t>The Hamiltonian H = Σpq̇ − L is the Legendre transform of the Lagrangian; for standard systems it is the energy written in terms of q and p.</w:t>
      </w:r>
    </w:p>
    <w:p>
      <w:pPr>
        <w:pStyle w:val="ListNumber"/>
        <w:numPr>
          <w:ilvl w:val="0"/>
          <w:numId w:val="10"/>
        </w:numPr>
      </w:pPr>
      <w:r>
        <w:t>Hamilton's equations q̇ = ∂H/∂p and ṗ = −∂H/∂q are first order and define a flow on phase space.</w:t>
      </w:r>
    </w:p>
    <w:p>
      <w:pPr>
        <w:pStyle w:val="ListNumber"/>
        <w:numPr>
          <w:ilvl w:val="0"/>
          <w:numId w:val="10"/>
        </w:numPr>
      </w:pPr>
      <w:r>
        <w:t>Phase-space trajectories never cross, phase-space volume is conserved, and phase-space area is measured in units of 2πℏ.</w:t>
      </w:r>
    </w:p>
    <w:p>
      <w:pPr>
        <w:pStyle w:val="ListNumber"/>
        <w:numPr>
          <w:ilvl w:val="0"/>
          <w:numId w:val="10"/>
        </w:numPr>
      </w:pPr>
      <w:r>
        <w:t>The Poisson bracket {f, g} expresses time evolution as df/dt = {f, H} and satisfies the algebra of a commutator.</w:t>
      </w:r>
    </w:p>
    <w:p>
      <w:pPr>
        <w:pStyle w:val="ListNumber"/>
        <w:numPr>
          <w:ilvl w:val="0"/>
          <w:numId w:val="10"/>
        </w:numPr>
      </w:pPr>
      <w:r>
        <w:t>Conserved quantities have vanishing brackets with H and generate the symmetries to which they correspond.</w:t>
      </w:r>
    </w:p>
    <w:p>
      <w:pPr>
        <w:pStyle w:val="ListNumber"/>
        <w:numPr>
          <w:ilvl w:val="0"/>
          <w:numId w:val="10"/>
        </w:numPr>
      </w:pPr>
      <w:r>
        <w:t>The oscillator in complex variables has H = ωa</w:t>
      </w:r>
      <w:r>
        <w:rPr>
          <w:i/>
        </w:rPr>
        <w:t>a and {a, a</w:t>
      </w:r>
      <w:r>
        <w:t>} = −i, with a rotating as e^(−iωt).</w:t>
      </w:r>
    </w:p>
    <w:p>
      <w:pPr>
        <w:pStyle w:val="ListNumber"/>
        <w:numPr>
          <w:ilvl w:val="0"/>
          <w:numId w:val="10"/>
        </w:numPr>
      </w:pPr>
      <w:r>
        <w:t>The charged particle has H = (p − qA)²/2m + qφ, obtained by the minimal coupling rule p^μ → p^μ − qA^μ.</w:t>
      </w:r>
    </w:p>
    <w:p>
      <w:pPr>
        <w:pStyle w:val="ListNumber"/>
        <w:numPr>
          <w:ilvl w:val="0"/>
          <w:numId w:val="10"/>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