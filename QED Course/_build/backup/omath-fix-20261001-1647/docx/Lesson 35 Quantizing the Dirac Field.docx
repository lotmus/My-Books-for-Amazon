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Quantizing the Dirac Field</w:t>
      </w:r>
    </w:p>
    <w:p>
      <w:pPr>
        <w:pStyle w:val="Subtitle"/>
        <w:jc w:val="center"/>
      </w:pPr>
      <w:r>
        <w:t>Lesson 35 of the Complete Quantum Electrodynamics Course</w:t>
      </w:r>
    </w:p>
    <w:p>
      <w:r>
        <w:br/>
      </w:r>
    </w:p>
    <w:p>
      <w:pPr>
        <w:jc w:val="center"/>
      </w:pPr>
      <w:r>
        <w:rPr>
          <w:b/>
          <w:sz w:val="26"/>
        </w:rPr>
        <w:t>Anticommutation relations for the electron field, the mode expansion with particle and antiparticle operators, a Hamiltonian bounded below, the charge, momentum, and spin of the states, and the amplitudes that carry the spinors</w:t>
      </w:r>
    </w:p>
    <w:p>
      <w:r>
        <w:br/>
        <w:br/>
      </w:r>
    </w:p>
    <w:p>
      <w:pPr>
        <w:jc w:val="center"/>
      </w:pPr>
      <w:r>
        <w:t>Course edition 1.0</w:t>
      </w:r>
    </w:p>
    <w:p>
      <w:r>
        <w:br w:type="page"/>
      </w:r>
    </w:p>
    <w:p>
      <w:pPr>
        <w:pStyle w:val="Heading1"/>
      </w:pPr>
      <w:r>
        <w:t>How to use this lesson</w:t>
      </w:r>
    </w:p>
    <w:p>
      <w:r>
        <w:t>Lesson 31 outlined the program of canonical quantization, and Lesson 32 carried it out for the real scalar field. This lesson carries it out for the Dirac field, the field whose quanta are the electron and the positron. Everything the earlier lessons in Part III promised is delivered here. The negative-energy solutions of Lesson 19 become the creation operators of antiparticles, the positive-definite current of Lesson 23 becomes the charge operator, the spinors u and v become the amplitudes that connect the field to its one-particle states, and the exclusion principle of Lesson 16 appears as an algebraic identity.</w:t>
      </w:r>
    </w:p>
    <w:p>
      <w:r>
        <w:t>There is one change from the scalar case, and it matters more than any other in the lesson. The ladder operators obey anticommutation relations, not commutation relations. This lesson postulates the anticommutators and derives their consequences: a Hamiltonian bounded below, a charge that distinguishes particle from antiparticle, and a vacuum that needs no infinite sea. It also shows, in Section 7, that commutators would fail at the first test, since they produce a Hamiltonian with no lowest state. The deeper reasons for the anticommutators, from the constrained structure of the Dirac Lagrangian, from causality, and from the spin-statistics connection, are the subject of Lesson 36.</w:t>
      </w:r>
    </w:p>
    <w:p>
      <w:r>
        <w:t>Expect eight to ten focused hours. The algebra of Sections 3 and 4 is longer than in Lesson 32, because the spinor identities have to be checked, but every step is a direct calculation.</w:t>
      </w:r>
    </w:p>
    <w:p>
      <w:pPr>
        <w:pStyle w:val="Heading2"/>
      </w:pPr>
      <w:r>
        <w:t>Learning objectives</w:t>
      </w:r>
    </w:p>
    <w:p>
      <w:pPr>
        <w:pStyle w:val="ListBullet"/>
      </w:pPr>
      <w:r>
        <w:t>Define a fermionic mode with {c, c†} = 1 and show that N = c†c has eigenvalues 0 and 1, so that no mode can hold two quanta.</w:t>
      </w:r>
    </w:p>
    <w:p>
      <w:pPr>
        <w:pStyle w:val="ListBullet"/>
      </w:pPr>
      <w:r>
        <w:t>Write the mode expansion of the Dirac field in terms of b_(p,s) and d_(p,s)† and state the four spinor identities that make it work.</w:t>
      </w:r>
    </w:p>
    <w:p>
      <w:pPr>
        <w:pStyle w:val="ListBullet"/>
      </w:pPr>
      <w:r>
        <w:t>Postulate the equal-time anticommutation relations of ψ and ψ† and derive the anticommutators of b and d from them.</w:t>
      </w:r>
    </w:p>
    <w:p>
      <w:pPr>
        <w:pStyle w:val="ListBullet"/>
      </w:pPr>
      <w:r>
        <w:t>Compute the Hamiltonian, momentum, and charge in terms of the ladder operators and show that the Hamiltonian is bounded below.</w:t>
      </w:r>
    </w:p>
    <w:p>
      <w:pPr>
        <w:pStyle w:val="ListBullet"/>
      </w:pPr>
      <w:r>
        <w:t>Show that the Heisenberg equation of motion for the quantized field is the Dirac equation.</w:t>
      </w:r>
    </w:p>
    <w:p>
      <w:pPr>
        <w:pStyle w:val="ListBullet"/>
      </w:pPr>
      <w:r>
        <w:t>Identify the states b†|0⟩ and d†|0⟩ as the electron and positron, with charges −e and +e, momentum p, and spin 1/2.</w:t>
      </w:r>
    </w:p>
    <w:p>
      <w:pPr>
        <w:pStyle w:val="ListBullet"/>
      </w:pPr>
      <w:r>
        <w:t>Show that the one-particle matrix elements of the field are the spinors u and v of Lesson 19, and list which operator creates or destroys which particle.</w:t>
      </w:r>
    </w:p>
    <w:p>
      <w:pPr>
        <w:pStyle w:val="ListBullet"/>
      </w:pPr>
      <w:r>
        <w:t>Explain why commutation relations would give a Hamiltonian unbounded below, and compute the vacuum energy of the Dirac field.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ψ(x), ψ̄ = ψ†γ⁰</w:t>
            </w:r>
          </w:p>
        </w:tc>
        <w:tc>
          <w:tcPr>
            <w:tcW w:type="dxa" w:w="7632"/>
            <w:vAlign w:val="center"/>
            <w:tcMar>
              <w:top w:w="100" w:type="dxa"/>
              <w:start w:w="100" w:type="dxa"/>
              <w:bottom w:w="100" w:type="dxa"/>
              <w:end w:w="100" w:type="dxa"/>
            </w:tcMar>
          </w:tcPr>
          <w:p>
            <w:r>
              <w:t>Dirac field operator and its Dirac adjoint (Lesson 21)</w:t>
            </w:r>
          </w:p>
        </w:tc>
      </w:tr>
      <w:tr>
        <w:tc>
          <w:tcPr>
            <w:tcW w:type="dxa" w:w="2160"/>
            <w:vAlign w:val="center"/>
            <w:shd w:fill="EAF2F8"/>
            <w:tcMar>
              <w:top w:w="100" w:type="dxa"/>
              <w:start w:w="100" w:type="dxa"/>
              <w:bottom w:w="100" w:type="dxa"/>
              <w:end w:w="100" w:type="dxa"/>
            </w:tcMar>
          </w:tcPr>
          <w:p>
            <w:r>
              <w:t>h = −iα·∇ + βm</w:t>
            </w:r>
          </w:p>
        </w:tc>
        <w:tc>
          <w:tcPr>
            <w:tcW w:type="dxa" w:w="7632"/>
            <w:vAlign w:val="center"/>
            <w:shd w:fill="EAF2F8"/>
            <w:tcMar>
              <w:top w:w="100" w:type="dxa"/>
              <w:start w:w="100" w:type="dxa"/>
              <w:bottom w:w="100" w:type="dxa"/>
              <w:end w:w="100" w:type="dxa"/>
            </w:tcMar>
          </w:tcPr>
          <w:p>
            <w:r>
              <w:t>Dirac Hamiltonian operator, iψ̇ = hψ (Lesson 19)</w:t>
            </w:r>
          </w:p>
        </w:tc>
      </w:tr>
      <w:tr>
        <w:tc>
          <w:tcPr>
            <w:tcW w:type="dxa" w:w="2160"/>
            <w:vAlign w:val="center"/>
            <w:tcMar>
              <w:top w:w="100" w:type="dxa"/>
              <w:start w:w="100" w:type="dxa"/>
              <w:bottom w:w="100" w:type="dxa"/>
              <w:end w:w="100" w:type="dxa"/>
            </w:tcMar>
          </w:tcPr>
          <w:p>
            <w:r>
              <w:t>u_s(p), v_s(p)</w:t>
            </w:r>
          </w:p>
        </w:tc>
        <w:tc>
          <w:tcPr>
            <w:tcW w:type="dxa" w:w="7632"/>
            <w:vAlign w:val="center"/>
            <w:tcMar>
              <w:top w:w="100" w:type="dxa"/>
              <w:start w:w="100" w:type="dxa"/>
              <w:bottom w:w="100" w:type="dxa"/>
              <w:end w:w="100" w:type="dxa"/>
            </w:tcMar>
          </w:tcPr>
          <w:p>
            <w:r>
              <w:t>Spinors of Lesson 19 with u†u = v†v = 2E_p; s = 1, 2 labels the two-spinor χ_s</w:t>
            </w:r>
          </w:p>
        </w:tc>
      </w:tr>
      <w:tr>
        <w:tc>
          <w:tcPr>
            <w:tcW w:type="dxa" w:w="2160"/>
            <w:vAlign w:val="center"/>
            <w:shd w:fill="EAF2F8"/>
            <w:tcMar>
              <w:top w:w="100" w:type="dxa"/>
              <w:start w:w="100" w:type="dxa"/>
              <w:bottom w:w="100" w:type="dxa"/>
              <w:end w:w="100" w:type="dxa"/>
            </w:tcMar>
          </w:tcPr>
          <w:p>
            <w:r>
              <w:t>b_(p,s), d_(p,s)</w:t>
            </w:r>
          </w:p>
        </w:tc>
        <w:tc>
          <w:tcPr>
            <w:tcW w:type="dxa" w:w="7632"/>
            <w:vAlign w:val="center"/>
            <w:shd w:fill="EAF2F8"/>
            <w:tcMar>
              <w:top w:w="100" w:type="dxa"/>
              <w:start w:w="100" w:type="dxa"/>
              <w:bottom w:w="100" w:type="dxa"/>
              <w:end w:w="100" w:type="dxa"/>
            </w:tcMar>
          </w:tcPr>
          <w:p>
            <w:r>
              <w:t>Annihilation operators for the electron and the positron</w:t>
            </w:r>
          </w:p>
        </w:tc>
      </w:tr>
      <w:tr>
        <w:tc>
          <w:tcPr>
            <w:tcW w:type="dxa" w:w="2160"/>
            <w:vAlign w:val="center"/>
            <w:tcMar>
              <w:top w:w="100" w:type="dxa"/>
              <w:start w:w="100" w:type="dxa"/>
              <w:bottom w:w="100" w:type="dxa"/>
              <w:end w:w="100" w:type="dxa"/>
            </w:tcMar>
          </w:tcPr>
          <w:p>
            <w:r>
              <w:t>{A, B} = AB + BA</w:t>
            </w:r>
          </w:p>
        </w:tc>
        <w:tc>
          <w:tcPr>
            <w:tcW w:type="dxa" w:w="7632"/>
            <w:vAlign w:val="center"/>
            <w:tcMar>
              <w:top w:w="100" w:type="dxa"/>
              <w:start w:w="100" w:type="dxa"/>
              <w:bottom w:w="100" w:type="dxa"/>
              <w:end w:w="100" w:type="dxa"/>
            </w:tcMar>
          </w:tcPr>
          <w:p>
            <w:r>
              <w:t>Anticommutator</w:t>
            </w:r>
          </w:p>
        </w:tc>
      </w:tr>
      <w:tr>
        <w:tc>
          <w:tcPr>
            <w:tcW w:type="dxa" w:w="2160"/>
            <w:vAlign w:val="center"/>
            <w:shd w:fill="EAF2F8"/>
            <w:tcMar>
              <w:top w:w="100" w:type="dxa"/>
              <w:start w:w="100" w:type="dxa"/>
              <w:bottom w:w="100" w:type="dxa"/>
              <w:end w:w="100" w:type="dxa"/>
            </w:tcMar>
          </w:tcPr>
          <w:p>
            <w:r>
              <w:t>N_b, N_d</w:t>
            </w:r>
          </w:p>
        </w:tc>
        <w:tc>
          <w:tcPr>
            <w:tcW w:type="dxa" w:w="7632"/>
            <w:vAlign w:val="center"/>
            <w:shd w:fill="EAF2F8"/>
            <w:tcMar>
              <w:top w:w="100" w:type="dxa"/>
              <w:start w:w="100" w:type="dxa"/>
              <w:bottom w:w="100" w:type="dxa"/>
              <w:end w:w="100" w:type="dxa"/>
            </w:tcMar>
          </w:tcPr>
          <w:p>
            <w:r>
              <w:t>Number operators for electrons and positrons</w:t>
            </w:r>
          </w:p>
        </w:tc>
      </w:tr>
      <w:tr>
        <w:tc>
          <w:tcPr>
            <w:tcW w:type="dxa" w:w="2160"/>
            <w:vAlign w:val="center"/>
            <w:tcMar>
              <w:top w:w="100" w:type="dxa"/>
              <w:start w:w="100" w:type="dxa"/>
              <w:bottom w:w="100" w:type="dxa"/>
              <w:end w:w="100" w:type="dxa"/>
            </w:tcMar>
          </w:tcPr>
          <w:p>
            <w:r>
              <w:t>|p, s⟩ = √(2E_p) b_(p,s)†|0⟩</w:t>
            </w:r>
          </w:p>
        </w:tc>
        <w:tc>
          <w:tcPr>
            <w:tcW w:type="dxa" w:w="7632"/>
            <w:vAlign w:val="center"/>
            <w:tcMar>
              <w:top w:w="100" w:type="dxa"/>
              <w:start w:w="100" w:type="dxa"/>
              <w:bottom w:w="100" w:type="dxa"/>
              <w:end w:w="100" w:type="dxa"/>
            </w:tcMar>
          </w:tcPr>
          <w:p>
            <w:r>
              <w:t>Electron state with relativistic normalization</w:t>
            </w:r>
          </w:p>
        </w:tc>
      </w:tr>
      <w:tr>
        <w:tc>
          <w:tcPr>
            <w:tcW w:type="dxa" w:w="2160"/>
            <w:vAlign w:val="center"/>
            <w:shd w:fill="EAF2F8"/>
            <w:tcMar>
              <w:top w:w="100" w:type="dxa"/>
              <w:start w:w="100" w:type="dxa"/>
              <w:bottom w:w="100" w:type="dxa"/>
              <w:end w:w="100" w:type="dxa"/>
            </w:tcMar>
          </w:tcPr>
          <w:p>
            <w:r>
              <w:t>|p̄, s⟩ = √(2E_p) d_(p,s)†|0⟩</w:t>
            </w:r>
          </w:p>
        </w:tc>
        <w:tc>
          <w:tcPr>
            <w:tcW w:type="dxa" w:w="7632"/>
            <w:vAlign w:val="center"/>
            <w:shd w:fill="EAF2F8"/>
            <w:tcMar>
              <w:top w:w="100" w:type="dxa"/>
              <w:start w:w="100" w:type="dxa"/>
              <w:bottom w:w="100" w:type="dxa"/>
              <w:end w:w="100" w:type="dxa"/>
            </w:tcMar>
          </w:tcPr>
          <w:p>
            <w:r>
              <w:t>Positron state</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Charge of the field quantum; q = −e for the electron with e &gt; 0 (Lesson 30)</w:t>
            </w:r>
          </w:p>
        </w:tc>
      </w:tr>
      <w:tr>
        <w:tc>
          <w:tcPr>
            <w:tcW w:type="dxa" w:w="2160"/>
            <w:vAlign w:val="center"/>
            <w:shd w:fill="EAF2F8"/>
            <w:tcMar>
              <w:top w:w="100" w:type="dxa"/>
              <w:start w:w="100" w:type="dxa"/>
              <w:bottom w:w="100" w:type="dxa"/>
              <w:end w:w="100" w:type="dxa"/>
            </w:tcMar>
          </w:tcPr>
          <w:p>
            <w:r>
              <w:t>P, S</w:t>
            </w:r>
          </w:p>
        </w:tc>
        <w:tc>
          <w:tcPr>
            <w:tcW w:type="dxa" w:w="7632"/>
            <w:vAlign w:val="center"/>
            <w:shd w:fill="EAF2F8"/>
            <w:tcMar>
              <w:top w:w="100" w:type="dxa"/>
              <w:start w:w="100" w:type="dxa"/>
              <w:bottom w:w="100" w:type="dxa"/>
              <w:end w:w="100" w:type="dxa"/>
            </w:tcMar>
          </w:tcPr>
          <w:p>
            <w:r>
              <w:t>Momentum and spin operators of the field</w:t>
            </w:r>
          </w:p>
        </w:tc>
      </w:tr>
    </w:tbl>
    <w:p>
      <w:pPr>
        <w:pStyle w:val="Heading1"/>
      </w:pPr>
      <w:r>
        <w:t>1 The classical field and the plan</w:t>
      </w:r>
    </w:p>
    <w:p>
      <w:pPr>
        <w:pStyle w:val="Heading2"/>
      </w:pPr>
      <w:r>
        <w:t>1.1 What Part IV supplied</w:t>
      </w:r>
    </w:p>
    <w:p>
      <w:r>
        <w:t>Step 1 of canonical quantization, the classical field theory, was completed in Lessons 25 through 30. The Lagrangian density is ℒ = ψ̄(iγ^μ∂_μ − m)ψ = iψ†ψ̇ + iψ̄γⁱ∂ᵢψ − mψ̄ψ, the momentum conjugate to ψ is π_ψ = iψ† (Lesson 25, Section 5.3), the Hamiltonian is H = ∫d³x ψ†hψ with h = −iα·∇ + βm, the momentum is P = ∫d³x ψ†(−i∇)ψ (Lesson 29), and the conserved charge is proportional to ∫d³x ψ†ψ, whose density is positive definite (Lesson 23). The field ψ has four complex components, and unlike the scalar field it is complex without any reality condition: ψ and ψ† are independent of each other except that one is the conjugate of the other.</w:t>
      </w:r>
    </w:p>
    <w:p>
      <w:pPr>
        <w:pStyle w:val="Heading2"/>
      </w:pPr>
      <w:r>
        <w:t>1.2 The plan</w:t>
      </w:r>
    </w:p>
    <w:p>
      <w:r>
        <w:t>The four steps of Lesson 31 apply with one modification. Step 2, the equal-time relation, uses anticommutators.</w:t>
      </w:r>
    </w:p>
    <w:p>
      <w:pPr>
        <w:spacing w:before="100" w:after="160"/>
        <w:jc w:val="center"/>
      </w:pPr>
      <m:oMathPara>
        <m:oMath>
          <m:r>
            <m:t xml:space="preserve">{ψ_a(t, x), ψ_b†(t, y)} = δ_ab δ³(x − y),    {ψ_a, ψ_b} = {ψ_a†, ψ_b†} = 0</m:t>
          </m:r>
        </m:oMath>
      </m:oMathPara>
    </w:p>
    <w:p>
      <w:r>
        <w:t>Here a and b are Dirac indices. The relation has the form of the scalar relation [φ, π] = iδ³ with π = iψ†, and it is the anticommutator, not the commutator, that Lesson 36 shows to be required. The remaining steps are unchanged. Step 3 expands the field in modes and identifies the ladder operators. Step 4 builds the states by acting on the vacuum. Section 7 tests the postulate directly.</w:t>
      </w:r>
    </w:p>
    <w:p>
      <w:pPr>
        <w:pStyle w:val="Heading1"/>
      </w:pPr>
      <w:r>
        <w:t>2 A single fermionic mode</w:t>
      </w:r>
    </w:p>
    <w:p>
      <w:pPr>
        <w:pStyle w:val="Heading2"/>
      </w:pPr>
      <w:r>
        <w:t>2.1 The algebra</w:t>
      </w:r>
    </w:p>
    <w:p>
      <w:r>
        <w:t>Before the field, consider one mode with operators c and c† that obey</w:t>
      </w:r>
    </w:p>
    <w:p>
      <w:pPr>
        <w:spacing w:before="100" w:after="160"/>
        <w:jc w:val="center"/>
      </w:pPr>
      <m:oMathPara>
        <m:oMath>
          <m:r>
            <m:t xml:space="preserve">{c, c†} = 1,    c² = 0,    (c†)² = 0</m:t>
          </m:r>
        </m:oMath>
      </m:oMathPara>
    </w:p>
    <w:p>
      <w:r>
        <w:t>The relations c² = 0 and (c†)² = 0 follow from {c, c} = 0 and {c†, c†} = 0. Let N = c†c. Using cc† = 1 − c†c,</w:t>
      </w:r>
    </w:p>
    <w:p>
      <w:pPr>
        <w:spacing w:before="100" w:after="160"/>
        <w:jc w:val="center"/>
      </w:pPr>
      <m:oMathPara>
        <m:oMath>
          <m:r>
            <m:t xml:space="preserve">N² = c†c c†c = c†(1 − c†c)c = c†c − (c†)²c² = N</m:t>
          </m:r>
        </m:oMath>
      </m:oMathPara>
    </w:p>
    <w:p>
      <w:r>
        <w:t>so N² = N, and the eigenvalues of N satisfy n² = n, giving n = 0 or n = 1. Let |0⟩ be the state with c|0⟩ = 0. Then c†|0⟩ has N = 1, and (c†)²|0⟩ = 0. The space is two dimensional, spanned by |0⟩ and |1⟩ = c†|0⟩. With H = ωN, the energies are 0 and ω.</w:t>
      </w:r>
    </w:p>
    <w:p>
      <w:r>
        <w:t>Compare the boson oscillator of Lesson 11, where [a, a†] = 1 gives an infinite ladder |n⟩ = (a†)ⁿ|0⟩/√n!. The fermionic ladder stops after one step. This is the exclusion principle of Lesson 16 in its simplest form, and it holds with no reference to wave functions, as a consequence of (c†)² = 0.</w:t>
      </w:r>
    </w:p>
    <w:p>
      <w:pPr>
        <w:pStyle w:val="Heading3"/>
      </w:pPr>
      <w:r>
        <w:t>Worked example 1</w:t>
      </w:r>
    </w:p>
    <w:p>
      <w:r>
        <w:t>Show that the two forms H = ωc†c and H = (ω/2)(c†c − cc†) differ by a constant, and find the lowest energy of the second. Using cc† = 1 − c†c, (ω/2)(c†c − cc†) = (ω/2)(2c†c − 1) = ω(c†c − 1/2). The eigenvalues are ±ω/2. The zero-point energy is −ω/2, negative, in contrast with the +ω/2 of the boson oscillator. A field made of fermionic oscillators therefore has a negative vacuum energy when its Hamiltonian is written in the symmetric order, a point that returns in Section 5.2.</w:t>
      </w:r>
    </w:p>
    <w:p>
      <w:pPr>
        <w:pStyle w:val="Heading2"/>
      </w:pPr>
      <w:r>
        <w:t>2.2 Several modes</w:t>
      </w:r>
    </w:p>
    <w:p>
      <w:r>
        <w:t>For several modes, {c_i, c_j†} = δ_ij and {c_i, c_j} = {c_i†, c_j†} = 0. Distinct operators anticommute, not commute, and this gives the antisymmetry of Lesson 16 directly.</w:t>
      </w:r>
    </w:p>
    <w:p>
      <w:pPr>
        <w:spacing w:before="100" w:after="160"/>
        <w:jc w:val="center"/>
      </w:pPr>
      <m:oMathPara>
        <m:oMath>
          <m:r>
            <m:t xml:space="preserve">c_i†c_j†|0⟩ = − c_j†c_i†|0⟩</m:t>
          </m:r>
        </m:oMath>
      </m:oMathPara>
    </w:p>
    <w:p>
      <w:r>
        <w:t>A state with two quanta in different modes changes sign when the two are exchanged, and a state with two quanta in the same mode vanishes, c_i†c_i†|0⟩ = 0. The space of n modes has 2ⁿ states, one for each choice of which modes are occupied.</w:t>
      </w:r>
    </w:p>
    <w:p>
      <w:pPr>
        <w:pStyle w:val="Heading3"/>
      </w:pPr>
      <w:r>
        <w:t>Worked example 2</w:t>
      </w:r>
    </w:p>
    <w:p>
      <w:r>
        <w:t>Find the spectrum for two modes with H = ω₁c₁†c₁ + ω₂c₂†c₂. The states are |0⟩, c₁†|0⟩, c₂†|0⟩, and c₁†c₂†|0⟩, with energies 0, ω₁, ω₂, and ω₁ + ω₂. The last state is antisymmetric under exchange of the labels, c₂†c₁†|0⟩ = −c₁†c₂†|0⟩, and there is no state with two quanta in one mode. Since each mode is either empty or occupied, the number of states is 2² = 4, to be compared with the infinite number for two boson modes.</w:t>
      </w:r>
    </w:p>
    <w:p>
      <w:pPr>
        <w:pStyle w:val="Heading1"/>
      </w:pPr>
      <w:r>
        <w:t>3 Expanding the Dirac field in modes</w:t>
      </w:r>
    </w:p>
    <w:p>
      <w:pPr>
        <w:pStyle w:val="Heading2"/>
      </w:pPr>
      <w:r>
        <w:t>3.1 Plane-wave solutions</w:t>
      </w:r>
    </w:p>
    <w:p>
      <w:r>
        <w:t>The Dirac equation has plane-wave solutions of two kinds (Lesson 19, Sections 6.2 and 6.3, and Lesson 22). With p·x = E_pt − p·x,</w:t>
      </w:r>
    </w:p>
    <w:p>
      <w:pPr>
        <w:spacing w:before="100" w:after="160"/>
        <w:jc w:val="center"/>
      </w:pPr>
      <m:oMathPara>
        <m:oMath>
          <m:r>
            <m:t xml:space="preserve">ψ = u_s(p) e^(−ip·x)  (positive frequency, energy +E_p, momentum p),    ψ = v_s(p) e^(+ip·x)  (negative frequency)</m:t>
          </m:r>
        </m:oMath>
      </m:oMathPara>
    </w:p>
    <w:p>
      <w:r>
        <w:t>with the spinors</w:t>
      </w:r>
    </w:p>
    <w:p>
      <w:pPr>
        <w:spacing w:before="100" w:after="160"/>
        <w:jc w:val="center"/>
      </w:pPr>
      <m:oMathPara>
        <m:oMath>
          <m:r>
            <m:t xml:space="preserve">u_s(p) = √(E_p + m) [ χ_s, (σ·p)χ_s/(E_p + m) ]ᵀ,    v_s(p) = √(E_p + m) [ (σ·p)χ_s/(E_p + m), χ_s ]ᵀ</m:t>
          </m:r>
        </m:oMath>
      </m:oMathPara>
    </w:p>
    <w:p>
      <w:r>
        <w:t>where χ_s, s = 1, 2, are the orthonormal two-spinors of Lesson 14. They obey (p̸ − m)u = 0 and (p̸ + m)v = 0, and the normalization u†u = v†v = 2E_p of Lesson 19. The solution v_s(p)e^(+ip·x) has energy label −E_p and momentum label −p, so v_s(p) is an eigenvector of the Dirac Hamiltonian h(−p) = −α·p + βm with eigenvalue −E_p. It is this observation that fixes the momentum labels in the identities below.</w:t>
      </w:r>
    </w:p>
    <w:p>
      <w:pPr>
        <w:pStyle w:val="Heading2"/>
      </w:pPr>
      <w:r>
        <w:t>3.2 Four spinor identities</w:t>
      </w:r>
    </w:p>
    <w:p>
      <w:r>
        <w:t>The quantization uses these facts, in which the momentum of the v spinor is reversed.</w:t>
      </w:r>
    </w:p>
    <w:p>
      <w:pPr>
        <w:spacing w:before="100" w:after="160"/>
        <w:jc w:val="center"/>
      </w:pPr>
      <m:oMathPara>
        <m:oMath>
          <m:r>
            <m:t xml:space="preserve">u_s†(p)u_r(p) = 2E_p δ_sr,    v_s†(p)v_r(p) = 2E_p δ_sr,    u_s†(p)v_r(−p) = 0,    v_s†(−p)u_r(p) = 0</m:t>
          </m:r>
        </m:oMath>
      </m:oMathPara>
    </w:p>
    <w:p>
      <w:pPr>
        <w:spacing w:before="100" w:after="160"/>
        <w:jc w:val="center"/>
      </w:pPr>
      <m:oMathPara>
        <m:oMath>
          <m:r>
            <m:t xml:space="preserve">Σ_s [ u_s(p)u_s†(p) + v_s(−p)v_s†(−p) ] = 2E_p · 1</m:t>
          </m:r>
        </m:oMath>
      </m:oMathPara>
    </w:p>
    <w:p>
      <w:r>
        <w:t>The first two are the normalization of Lesson 19. The third follows from the eigenvector property of Section 3.1: u_s(p) is an eigenvector of the Hermitian matrix h(p) = α·p + βm with eigenvalue +E_p, and v_r(−p) is an eigenvector of the same matrix with eigenvalue −E_p, so the two are orthogonal (eigenvectors of a Hermitian matrix with different eigenvalues, Lesson 1, Section 6.2). The fourth is the conjugate of the third. The last identity is the completeness relation of the four-dimensional spinor space: the four vectors u_1, u_2, v_1(−p), v_2(−p), each of norm² 2E_p and mutually orthogonal, resolve the identity (Exercise 5).</w:t>
      </w:r>
    </w:p>
    <w:p>
      <w:pPr>
        <w:pStyle w:val="Heading3"/>
      </w:pPr>
      <w:r>
        <w:t>Worked example 3</w:t>
      </w:r>
    </w:p>
    <w:p>
      <w:r>
        <w:t>Verify u_s†(p)v_r(−p) = 0 directly. From the definitions, v_r(−p) = √(E_p + m)[−(σ·p)χ_r/(E_p + m), χ_r]ᵀ. Then</w:t>
      </w:r>
    </w:p>
    <w:p>
      <w:r>
        <w:t>u_s†(p)v_r(−p) = (E_p + m)[ −χ_s†(σ·p)χ_r/(E_p + m) + χ_s†(σ·p)χ_r/(E_p + m) ] = 0,</w:t>
      </w:r>
    </w:p>
    <w:p>
      <w:r>
        <w:t>since the first term comes from the upper blocks and the second from the lower blocks, and they cancel for every s and r. This is the block-level statement of the Hermitian orthogonality argument.</w:t>
      </w:r>
    </w:p>
    <w:p>
      <w:pPr>
        <w:pStyle w:val="Heading2"/>
      </w:pPr>
      <w:r>
        <w:t>3.3 The expansion</w:t>
      </w:r>
    </w:p>
    <w:p>
      <w:r>
        <w:t>The field is expanded in these solutions, with operator coefficients, in the relativistic normalization of Lesson 32.</w:t>
      </w:r>
    </w:p>
    <w:p>
      <w:pPr>
        <w:spacing w:before="100" w:after="160"/>
        <w:jc w:val="center"/>
      </w:pPr>
      <m:oMathPara>
        <m:oMath>
          <m:r>
            <m:t xml:space="preserve">ψ(x) = ∫ d³p/(2π)³ (2E_p)^(−1/2) Σ_s [ b_(p,s) u_s(p) e^(−ip·x) + d_(p,s)† v_s(p) e^(+ip·x) ]</m:t>
          </m:r>
        </m:oMath>
      </m:oMathPara>
    </w:p>
    <w:p>
      <w:pPr>
        <w:spacing w:before="100" w:after="160"/>
        <w:jc w:val="center"/>
      </w:pPr>
      <m:oMathPara>
        <m:oMath>
          <m:r>
            <m:t xml:space="preserve">ψ̄(x) = ∫ d³p/(2π)³ (2E_p)^(−1/2) Σ_s [ b_(p,s)† ū_s(p) e^(+ip·x) + d_(p,s) v̄_s(p) e^(−ip·x) ]</m:t>
          </m:r>
        </m:oMath>
      </m:oMathPara>
    </w:p>
    <w:p>
      <w:r>
        <w:t>The coefficient of the positive-frequency solution is an operator b that will annihilate a particle, and the coefficient of the negative-frequency solution is written as the Hermitian conjugate d† of an operator d, so that it creates a particle of a second kind. The two operators are independent because the field is complex, exactly as a and b were independent for the complex scalar field (Lesson 32, Section 8). This is the reinterpretation of Lesson 22: the negative-frequency solution multiplies a creation operator, and there is no negative energy, as Section 5 shows.</w:t>
      </w:r>
    </w:p>
    <w:p>
      <w:pPr>
        <w:pStyle w:val="Heading1"/>
      </w:pPr>
      <w:r>
        <w:t>4 The anticommutation relations</w:t>
      </w:r>
    </w:p>
    <w:p>
      <w:pPr>
        <w:pStyle w:val="Heading2"/>
      </w:pPr>
      <w:r>
        <w:t>4.1 The relations for b and d</w:t>
      </w:r>
    </w:p>
    <w:p>
      <w:r>
        <w:t>The operators are extracted from the field at t = 0 by projection with the spinor identities.</w:t>
      </w:r>
    </w:p>
    <w:p>
      <w:pPr>
        <w:spacing w:before="100" w:after="160"/>
        <w:jc w:val="center"/>
      </w:pPr>
      <m:oMathPara>
        <m:oMath>
          <m:r>
            <m:t xml:space="preserve">b_(p,s) = (2E_p)^(−1/2) ∫ d³x e^(−ip·x) u_s†(p) ψ(0, x),    d_(p,s)† = (2E_p)^(−1/2) ∫ d³x e^(+ip·x) v_s†(p) ψ(0, x)</m:t>
          </m:r>
        </m:oMath>
      </m:oMathPara>
    </w:p>
    <w:p>
      <w:r>
        <w:t>To check the first, insert the expansion. The b term gives ∫d³x e^(−ip·x)u_s†(p)u_r(k)e^(ik·x) → (2π)³δ³(p − k)2E_pδ_sr, which yields b_(p,s) after the factors (2E)^(−1/2) are combined. The d† term contains d†_(k,r) v_r(k)e^(−ik·x) at t = 0, and the integral forces k = −p, leaving u_s†(p)v_r(−p) = 0. The second formula works the same way with v_s†(p)u_r(−p) = 0.</w:t>
      </w:r>
    </w:p>
    <w:p>
      <w:r>
        <w:t>Now take the postulated anticommutator of Section 1.2 and compute, for example,</w:t>
      </w:r>
    </w:p>
    <w:p>
      <w:pPr>
        <w:spacing w:before="100" w:after="160"/>
        <w:jc w:val="center"/>
      </w:pPr>
      <m:oMathPara>
        <m:oMath>
          <m:r>
            <m:t xml:space="preserve">{b_(p,s), b_(k,r)†} = (4E_pE_k)^(−1/2) ∫∫ d³x d³y e^(−ip·x)e^(+ik·y) u_s†(p)_a u_r(k)_b {ψ_a(x), ψ_b†(y)} = (2π)³δ³(p − k)δ_sr</m:t>
          </m:r>
        </m:oMath>
      </m:oMathPara>
    </w:p>
    <w:p>
      <w:r>
        <w:t>The result, and the analogous ones, are</w:t>
      </w:r>
    </w:p>
    <w:p>
      <w:pPr>
        <w:spacing w:before="100" w:after="160"/>
        <w:jc w:val="center"/>
      </w:pPr>
      <m:oMathPara>
        <m:oMath>
          <m:r>
            <m:t xml:space="preserve">{b_(p,s), b_(k,r)†} = {d_(p,s), d_(k,r)†} = (2π)³ δ³(p − k) δ_sr,    all other anticommutators vanish</m:t>
          </m:r>
        </m:oMath>
      </m:oMathPara>
    </w:p>
    <w:p>
      <w:r>
        <w:t>The other anticommutators are {b, b} = {b†, b†} = {d, d} = {d†, d†} = 0 and every anticommutator between a b-type and a d-type operator. The last group vanishes because it involves either {ψ, ψ} = 0 or the projection u_s†(p)v_r(−p) = 0 (Exercise 7). These are the relations of the single fermionic mode of Section 2, with the delta function of Lesson 33 in place of the Kronecker symbol. The four kinds of quanta at each momentum, b_1, b_2, d_1, d_2, are four independent fermionic modes.</w:t>
      </w:r>
    </w:p>
    <w:p>
      <w:pPr>
        <w:pStyle w:val="Heading2"/>
      </w:pPr>
      <w:r>
        <w:t>4.2 A consistency check</w:t>
      </w:r>
    </w:p>
    <w:p>
      <w:r>
        <w:t>The mode expansion should reproduce the field anticommutator. Insert the expansion into {ψ_a(x), ψ_b†(y)} at equal times, use the anticommutators of Section 4.1, and change p → −p in the d term.</w:t>
      </w:r>
    </w:p>
    <w:p>
      <w:pPr>
        <w:spacing w:before="100" w:after="160"/>
        <w:jc w:val="center"/>
      </w:pPr>
      <m:oMathPara>
        <m:oMath>
          <m:r>
            <m:t xml:space="preserve">{ψ_a(x), ψ_b†(y)} = ∫ d³p/((2π)³2E_p) Σ_s [ u_s(p)u_s†(p) + v_s(−p)v_s†(−p) ]_ab e^(ip·(x−y)) = δ_ab δ³(x − y)</m:t>
          </m:r>
        </m:oMath>
      </m:oMathPara>
    </w:p>
    <w:p>
      <w:r>
        <w:t>The last step uses the completeness relation of Section 3.2. The relations of the operators b and d and the postulated field relation are therefore equivalent, and it is the completeness of the four spinors that makes the modes reproduce the delta function.</w:t>
      </w:r>
    </w:p>
    <w:p>
      <w:pPr>
        <w:pStyle w:val="Heading1"/>
      </w:pPr>
      <w:r>
        <w:t>5 The Hamiltonian, momentum, and charge</w:t>
      </w:r>
    </w:p>
    <w:p>
      <w:pPr>
        <w:pStyle w:val="Heading2"/>
      </w:pPr>
      <w:r>
        <w:t>5.1 The Hamiltonian</w:t>
      </w:r>
    </w:p>
    <w:p>
      <w:r>
        <w:t>Insert the expansion into H = ∫d³x ψ†hψ. Acting with h on e^(−ip·x) or e^(+ip·x) replaces the derivative by the momentum, and u_s(p) and v_s(−p) are eigenvectors of h(p) with eigenvalues +E_p and −E_p. The cross terms between b† and d† contain u_s†(p)v_r(−p) = 0 and vanish, and the surviving terms are</w:t>
      </w:r>
    </w:p>
    <w:p>
      <w:pPr>
        <w:spacing w:before="100" w:after="160"/>
        <w:jc w:val="center"/>
      </w:pPr>
      <m:oMathPara>
        <m:oMath>
          <m:r>
            <m:t xml:space="preserve">H = ∫ d³p/(2π)³ E_p Σ_s [ b_(p,s)†b_(p,s) − d_(p,s)d_(p,s)† ]</m:t>
          </m:r>
        </m:oMath>
      </m:oMathPara>
    </w:p>
    <w:p>
      <w:r>
        <w:t>The negative sign of the d term is the negative-frequency solution of the Dirac equation at work. Now use {d, d†} = (2π)³δ³ to reorder the d term, d d† = −d†d + (2π)³δ³(0), and</w:t>
      </w:r>
    </w:p>
    <w:p>
      <w:pPr>
        <w:spacing w:before="100" w:after="160"/>
        <w:jc w:val="center"/>
      </w:pPr>
      <m:oMathPara>
        <m:oMath>
          <m:r>
            <m:t xml:space="preserve">H = ∫ d³p/(2π)³ E_p Σ_s [ b_(p,s)†b_(p,s) + d_(p,s)†d_(p,s) ] − 2 ∫ d³p E_p δ³(0)</m:t>
          </m:r>
        </m:oMath>
      </m:oMathPara>
    </w:p>
    <w:p>
      <w:r>
        <w:t xml:space="preserve">The operator is the sum of the energies of the quanta, positive for both electrons and positrons, plus an infinite constant. The anticommutator has turned the negative sign of the d term into a positive one, and this is the central result of the lesson: </w:t>
      </w:r>
      <w:r>
        <w:rPr>
          <w:b/>
        </w:rPr>
        <w:t>the Hamiltonian is bounded below</w:t>
      </w:r>
      <w:r>
        <w:t>, and the vacuum is the state of lowest energy. The reordering used {d, d†} = 1 and would fail with commutators (Section 7).</w:t>
      </w:r>
    </w:p>
    <w:p>
      <w:pPr>
        <w:pStyle w:val="Heading2"/>
      </w:pPr>
      <w:r>
        <w:t>5.2 Normal ordering and the vacuum energy</w:t>
      </w:r>
    </w:p>
    <w:p>
      <w:r>
        <w:t>The constant −2∫d³pE_pδ³(0) is the vacuum energy, and, as for the scalar field, it is discarded by defining the Hamiltonian as normal ordered. For fermions the normal-ordered product is defined with a minus sign for each interchange of two operators, so that :d d†: = −d†d. Then</w:t>
      </w:r>
    </w:p>
    <w:p>
      <w:pPr>
        <w:spacing w:before="100" w:after="160"/>
        <w:jc w:val="center"/>
      </w:pPr>
      <m:oMathPara>
        <m:oMath>
          <m:r>
            <m:t xml:space="preserve">H = ∫ d³p/(2π)³ E_p Σ_s ( b_(p,s)†b_(p,s) + d_(p,s)†d_(p,s) )</m:t>
          </m:r>
        </m:oMath>
      </m:oMathPara>
    </w:p>
    <w:p>
      <w:r>
        <w:t>The discarded constant is negative, in contrast with the +(1/2)ΣE_p of the scalar field, since each of the four fermionic modes at each p contributes −E_p/2, as in Worked example 1. In Dirac's language, the constant is the energy of the filled sea of Lesson 22, and the normal-ordered vacuum is the sea with the infinite background removed. The field-theoretic version needs no filled sea, no infinite charge, and no special rule for holes.</w:t>
      </w:r>
    </w:p>
    <w:p>
      <w:pPr>
        <w:pStyle w:val="Heading3"/>
      </w:pPr>
      <w:r>
        <w:t>Worked example 4</w:t>
      </w:r>
    </w:p>
    <w:p>
      <w:r>
        <w:t>Compare the vacuum energy density of the Dirac field with that of a real scalar field, for m = 0 and a momentum cutoff Λ. For the scalar field, the vacuum energy density is (1/2)∫d³p/(2π)³ p = (1/2)(1/(2π²))(Λ⁴/4) = Λ⁴/(16π²). For the Dirac field, the constant above is −2∫d³p/(2π)³ p = −Λ⁴/(4π²). The ratio is −4. The Dirac field has four fermionic oscillators at each momentum, two for the electron spins and two for the positron spins, each contributing the negative of a boson oscillator's zero-point energy. In a theory with bosons and fermions, the contributions of the two can partly cancel, an observation that is the starting point of supersymmetry, but it is not needed in this course.</w:t>
      </w:r>
    </w:p>
    <w:p>
      <w:pPr>
        <w:pStyle w:val="Heading2"/>
      </w:pPr>
      <w:r>
        <w:t>5.3 Momentum and charge</w:t>
      </w:r>
    </w:p>
    <w:p>
      <w:r>
        <w:t>The same steps give the momentum and the charge. For the momentum P = ∫d³x ψ†(−i∇)ψ,</w:t>
      </w:r>
    </w:p>
    <w:p>
      <w:pPr>
        <w:spacing w:before="100" w:after="160"/>
        <w:jc w:val="center"/>
      </w:pPr>
      <m:oMathPara>
        <m:oMath>
          <m:r>
            <m:t xml:space="preserve">P = ∫ d³p/(2π)³ p Σ_s ( b_(p,s)†b_(p,s) + d_(p,s)†d_(p,s) )</m:t>
          </m:r>
        </m:oMath>
      </m:oMathPara>
    </w:p>
    <w:p>
      <w:r>
        <w:t>The d-type term is −p d d†, which becomes +p d†d after reordering, and the leftover constant ∫d³p p δ³(0) vanishes since the integrand is odd. Both electrons and positrons carry momentum p when created with label p. For the number ∫d³x ψ†ψ,</w:t>
      </w:r>
    </w:p>
    <w:p>
      <w:pPr>
        <w:spacing w:before="100" w:after="160"/>
        <w:jc w:val="center"/>
      </w:pPr>
      <m:oMathPara>
        <m:oMath>
          <m:r>
            <m:t xml:space="preserve">∫ d³x :ψ†ψ: = ∫ d³p/(2π)³ Σ_s ( b_(p,s)†b_(p,s) − d_(p,s)†d_(p,s) ) = N_b − N_d</m:t>
          </m:r>
        </m:oMath>
      </m:oMathPara>
    </w:p>
    <w:p>
      <w:r>
        <w:t>The number of positrons enters with a minus sign. In H the d term is −E d d†, which reorders to +E d†d, while in the number density the d term is +d d†, which reorders to −d†d. The same reordering flips the sign in both, and the two results differ because the terms started with opposite signs. The electric charge operator of the field, with the sign convention of Lesson 30, is</w:t>
      </w:r>
    </w:p>
    <w:p>
      <w:pPr>
        <w:spacing w:before="100" w:after="160"/>
        <w:jc w:val="center"/>
      </w:pPr>
      <m:oMathPara>
        <m:oMath>
          <m:r>
            <m:t xml:space="preserve">Q = q ∫ d³x :ψ†ψ: = q (N_b − N_d),    q = −e for the electron</m:t>
          </m:r>
        </m:oMath>
      </m:oMathPara>
    </w:p>
    <w:p>
      <w:r>
        <w:t>Electrons, the b quanta, carry charge −e, and positrons, the d quanta, carry charge +e. The charge is conserved because both N_b and N_d are, and the state b†d†|0⟩ with one particle and one antiparticle has zero charge. This is the promise made in Lessons 29 and 30: the integral of the positive-definite density ψ†ψ becomes a difference of numbers, which can take either sign.</w:t>
      </w:r>
    </w:p>
    <w:p>
      <w:pPr>
        <w:pStyle w:val="Heading2"/>
      </w:pPr>
      <w:r>
        <w:t>5.4 The equation of motion</w:t>
      </w:r>
    </w:p>
    <w:p>
      <w:r>
        <w:t>The quantized field should obey the Dirac equation. Use the identity [A, BC] = {A, B}C − B{A, C}, valid when the anticommutators are the natural ones, on the equal-time anticommutators of Section 1.2.</w:t>
      </w:r>
    </w:p>
    <w:p>
      <w:pPr>
        <w:pStyle w:val="Heading3"/>
      </w:pPr>
      <w:r>
        <w:t>Worked example 5</w:t>
      </w:r>
    </w:p>
    <w:p>
      <w:r>
        <w:t>Derive the equation of motion of ψ from H = ∫d³y ψ†hψ. The Heisenberg equation is iψ̇_a(x) = [ψ_a(x), H]. With [A, BC] = {A, B}C − B{A, C},</w:t>
      </w:r>
    </w:p>
    <w:p>
      <w:r>
        <w:t>[ψ_a(x), ψ_b†(y)h_bcψ_c(y)] = {ψ_a(x), ψ_b†(y)}h_bcψ_c(y) − ψ_b†(y)h_bc{ψ_a(x), ψ_c(y)}.</w:t>
      </w:r>
    </w:p>
    <w:p>
      <w:r>
        <w:t>The second anticommutator is zero and the first is δ_abδ³(x − y). Integrating over y gives (hψ)_a(x), so iψ̇ = hψ, the Dirac equation. The dynamics of the quantized field is the classical Dirac equation, now an equation for operators. Note that the derivation works with the anticommutator, and it is the sign structure of the identity [A, BC] = {A, B}C − B{A, C} that produces the correct sign in front of hψ.</w:t>
      </w:r>
    </w:p>
    <w:p>
      <w:r>
        <w:t>The time dependence of the ladder operators follows from H. From [b†b, b†] = b†{b, b†} − {b†, b†}b = b† and the analogous relation for d†, [H, b_p†] = E_pb_p† and [H, d_p†] = E_pd_p†. Hence b_p†|0⟩ and d_p†|0⟩ have energy E_p and momentum p, and in the Heisenberg picture b(t) = b e^(−iE_pt) and d(t) = d e^(−iE_pt), so that d†(t) = d† e^(+iE_pt). These are exactly the time dependences written in the expansion of Section 3.3.</w:t>
      </w:r>
    </w:p>
    <w:p>
      <w:pPr>
        <w:pStyle w:val="Heading1"/>
      </w:pPr>
      <w:r>
        <w:t>6 The states</w:t>
      </w:r>
    </w:p>
    <w:p>
      <w:pPr>
        <w:pStyle w:val="Heading2"/>
      </w:pPr>
      <w:r>
        <w:t>6.1 Vacuum, electron, positron</w:t>
      </w:r>
    </w:p>
    <w:p>
      <w:r>
        <w:t>The vacuum |0⟩ is the state annihilated by all b_(p,s) and d_(p,s). One-particle states are</w:t>
      </w:r>
    </w:p>
    <w:p>
      <w:pPr>
        <w:spacing w:before="100" w:after="160"/>
        <w:jc w:val="center"/>
      </w:pPr>
      <m:oMathPara>
        <m:oMath>
          <m:r>
            <m:t xml:space="preserve">|p, s⟩ = √(2E_p) b_(p,s)†|0⟩ (electron),    |p̄, s⟩ = √(2E_p) d_(p,s)†|0⟩ (positron)</m:t>
          </m:r>
        </m:oMath>
      </m:oMathPara>
    </w:p>
    <w:p>
      <w:r>
        <w:t>with ⟨p′, s′|p, s⟩ = 2E_p(2π)³δ³(p − p′)δ_ss′, the relativistic normalization of Lesson 32. Each has energy E_p, momentum p, and charge −e or +e respectively. The operators of the field connect the vacuum and the one-particle states through the spinors.</w:t>
      </w:r>
    </w:p>
    <w:p>
      <w:pPr>
        <w:spacing w:before="100" w:after="160"/>
        <w:jc w:val="center"/>
      </w:pPr>
      <m:oMathPara>
        <m:oMath>
          <m:r>
            <m:t xml:space="preserve">⟨0|ψ(x)|p, s⟩ = u_s(p) e^(−ip·x),    ⟨0|ψ̄(x)|p̄, s⟩ = v̄_s(p) e^(−ip·x)</m:t>
          </m:r>
        </m:oMath>
      </m:oMathPara>
    </w:p>
    <w:p>
      <w:r>
        <w:t>The first follows from ⟨0|b_(k,r)b_(p,s)†|0⟩ = (2π)³δ³(k − p)δ_rs, and the second in the same way. The amplitude for finding an electron of momentum p and spin s at the point x is exactly the Dirac plane wave of Lesson 19. The Dirac wave function u_s(p)e^(−ip·x) is not the field itself but a matrix element of the field between the vacuum and a one-particle state, and this is the correct meaning of the wave function of a relativistic particle. The four field operators act as follows, and the last column is used in Lesson 51 to write the external lines of a Feynman diagram.</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2880"/>
        <w:gridCol w:w="4752"/>
      </w:tblGrid>
      <w:tr>
        <w:tc>
          <w:tcPr>
            <w:tcW w:type="dxa" w:w="2160"/>
            <w:shd w:fill="1F4E78"/>
            <w:vAlign w:val="center"/>
            <w:tcMar>
              <w:top w:w="100" w:type="dxa"/>
              <w:start w:w="100" w:type="dxa"/>
              <w:bottom w:w="100" w:type="dxa"/>
              <w:end w:w="100" w:type="dxa"/>
            </w:tcMar>
          </w:tcPr>
          <w:p>
            <w:r>
              <w:rPr>
                <w:b/>
                <w:color w:val="FFFFFF"/>
              </w:rPr>
              <w:t>Operator</w:t>
            </w:r>
          </w:p>
        </w:tc>
        <w:tc>
          <w:tcPr>
            <w:tcW w:type="dxa" w:w="2880"/>
            <w:shd w:fill="1F4E78"/>
            <w:vAlign w:val="center"/>
            <w:tcMar>
              <w:top w:w="100" w:type="dxa"/>
              <w:start w:w="100" w:type="dxa"/>
              <w:bottom w:w="100" w:type="dxa"/>
              <w:end w:w="100" w:type="dxa"/>
            </w:tcMar>
          </w:tcPr>
          <w:p>
            <w:r>
              <w:rPr>
                <w:b/>
                <w:color w:val="FFFFFF"/>
              </w:rPr>
              <w:t>Acts on the state as</w:t>
            </w:r>
          </w:p>
        </w:tc>
        <w:tc>
          <w:tcPr>
            <w:tcW w:type="dxa" w:w="4752"/>
            <w:shd w:fill="1F4E78"/>
            <w:vAlign w:val="center"/>
            <w:tcMar>
              <w:top w:w="100" w:type="dxa"/>
              <w:start w:w="100" w:type="dxa"/>
              <w:bottom w:w="100" w:type="dxa"/>
              <w:end w:w="100" w:type="dxa"/>
            </w:tcMar>
          </w:tcPr>
          <w:p>
            <w:r>
              <w:rPr>
                <w:b/>
                <w:color w:val="FFFFFF"/>
              </w:rPr>
              <w:t>Factor in an amplitude</w:t>
            </w:r>
          </w:p>
        </w:tc>
      </w:tr>
      <w:tr>
        <w:tc>
          <w:tcPr>
            <w:tcW w:type="dxa" w:w="2160"/>
            <w:vAlign w:val="center"/>
            <w:tcMar>
              <w:top w:w="100" w:type="dxa"/>
              <w:start w:w="100" w:type="dxa"/>
              <w:bottom w:w="100" w:type="dxa"/>
              <w:end w:w="100" w:type="dxa"/>
            </w:tcMar>
          </w:tcPr>
          <w:p>
            <w:r>
              <w:t>ψ contains b u e^(−ip·x)</w:t>
            </w:r>
          </w:p>
        </w:tc>
        <w:tc>
          <w:tcPr>
            <w:tcW w:type="dxa" w:w="2880"/>
            <w:vAlign w:val="center"/>
            <w:tcMar>
              <w:top w:w="100" w:type="dxa"/>
              <w:start w:w="100" w:type="dxa"/>
              <w:bottom w:w="100" w:type="dxa"/>
              <w:end w:w="100" w:type="dxa"/>
            </w:tcMar>
          </w:tcPr>
          <w:p>
            <w:r>
              <w:t>destroys an electron</w:t>
            </w:r>
          </w:p>
        </w:tc>
        <w:tc>
          <w:tcPr>
            <w:tcW w:type="dxa" w:w="4752"/>
            <w:vAlign w:val="center"/>
            <w:tcMar>
              <w:top w:w="100" w:type="dxa"/>
              <w:start w:w="100" w:type="dxa"/>
              <w:bottom w:w="100" w:type="dxa"/>
              <w:end w:w="100" w:type="dxa"/>
            </w:tcMar>
          </w:tcPr>
          <w:p>
            <w:r>
              <w:t>u_s(p) for an incoming electron</w:t>
            </w:r>
          </w:p>
        </w:tc>
      </w:tr>
      <w:tr>
        <w:tc>
          <w:tcPr>
            <w:tcW w:type="dxa" w:w="2160"/>
            <w:vAlign w:val="center"/>
            <w:shd w:fill="EAF2F8"/>
            <w:tcMar>
              <w:top w:w="100" w:type="dxa"/>
              <w:start w:w="100" w:type="dxa"/>
              <w:bottom w:w="100" w:type="dxa"/>
              <w:end w:w="100" w:type="dxa"/>
            </w:tcMar>
          </w:tcPr>
          <w:p>
            <w:r>
              <w:t>ψ contains d† v e^(+ip·x)</w:t>
            </w:r>
          </w:p>
        </w:tc>
        <w:tc>
          <w:tcPr>
            <w:tcW w:type="dxa" w:w="2880"/>
            <w:vAlign w:val="center"/>
            <w:shd w:fill="EAF2F8"/>
            <w:tcMar>
              <w:top w:w="100" w:type="dxa"/>
              <w:start w:w="100" w:type="dxa"/>
              <w:bottom w:w="100" w:type="dxa"/>
              <w:end w:w="100" w:type="dxa"/>
            </w:tcMar>
          </w:tcPr>
          <w:p>
            <w:r>
              <w:t>creates a positron</w:t>
            </w:r>
          </w:p>
        </w:tc>
        <w:tc>
          <w:tcPr>
            <w:tcW w:type="dxa" w:w="4752"/>
            <w:vAlign w:val="center"/>
            <w:shd w:fill="EAF2F8"/>
            <w:tcMar>
              <w:top w:w="100" w:type="dxa"/>
              <w:start w:w="100" w:type="dxa"/>
              <w:bottom w:w="100" w:type="dxa"/>
              <w:end w:w="100" w:type="dxa"/>
            </w:tcMar>
          </w:tcPr>
          <w:p>
            <w:r>
              <w:t>v_s(p) for an outgoing positron</w:t>
            </w:r>
          </w:p>
        </w:tc>
      </w:tr>
      <w:tr>
        <w:tc>
          <w:tcPr>
            <w:tcW w:type="dxa" w:w="2160"/>
            <w:vAlign w:val="center"/>
            <w:tcMar>
              <w:top w:w="100" w:type="dxa"/>
              <w:start w:w="100" w:type="dxa"/>
              <w:bottom w:w="100" w:type="dxa"/>
              <w:end w:w="100" w:type="dxa"/>
            </w:tcMar>
          </w:tcPr>
          <w:p>
            <w:r>
              <w:t>ψ̄ contains b† ū e^(+ip·x)</w:t>
            </w:r>
          </w:p>
        </w:tc>
        <w:tc>
          <w:tcPr>
            <w:tcW w:type="dxa" w:w="2880"/>
            <w:vAlign w:val="center"/>
            <w:tcMar>
              <w:top w:w="100" w:type="dxa"/>
              <w:start w:w="100" w:type="dxa"/>
              <w:bottom w:w="100" w:type="dxa"/>
              <w:end w:w="100" w:type="dxa"/>
            </w:tcMar>
          </w:tcPr>
          <w:p>
            <w:r>
              <w:t>creates an electron</w:t>
            </w:r>
          </w:p>
        </w:tc>
        <w:tc>
          <w:tcPr>
            <w:tcW w:type="dxa" w:w="4752"/>
            <w:vAlign w:val="center"/>
            <w:tcMar>
              <w:top w:w="100" w:type="dxa"/>
              <w:start w:w="100" w:type="dxa"/>
              <w:bottom w:w="100" w:type="dxa"/>
              <w:end w:w="100" w:type="dxa"/>
            </w:tcMar>
          </w:tcPr>
          <w:p>
            <w:r>
              <w:t>ū_s(p) for an outgoing electron</w:t>
            </w:r>
          </w:p>
        </w:tc>
      </w:tr>
      <w:tr>
        <w:tc>
          <w:tcPr>
            <w:tcW w:type="dxa" w:w="2160"/>
            <w:vAlign w:val="center"/>
            <w:shd w:fill="EAF2F8"/>
            <w:tcMar>
              <w:top w:w="100" w:type="dxa"/>
              <w:start w:w="100" w:type="dxa"/>
              <w:bottom w:w="100" w:type="dxa"/>
              <w:end w:w="100" w:type="dxa"/>
            </w:tcMar>
          </w:tcPr>
          <w:p>
            <w:r>
              <w:t>ψ̄ contains d v̄ e^(−ip·x)</w:t>
            </w:r>
          </w:p>
        </w:tc>
        <w:tc>
          <w:tcPr>
            <w:tcW w:type="dxa" w:w="2880"/>
            <w:vAlign w:val="center"/>
            <w:shd w:fill="EAF2F8"/>
            <w:tcMar>
              <w:top w:w="100" w:type="dxa"/>
              <w:start w:w="100" w:type="dxa"/>
              <w:bottom w:w="100" w:type="dxa"/>
              <w:end w:w="100" w:type="dxa"/>
            </w:tcMar>
          </w:tcPr>
          <w:p>
            <w:r>
              <w:t>destroys a positron</w:t>
            </w:r>
          </w:p>
        </w:tc>
        <w:tc>
          <w:tcPr>
            <w:tcW w:type="dxa" w:w="4752"/>
            <w:vAlign w:val="center"/>
            <w:shd w:fill="EAF2F8"/>
            <w:tcMar>
              <w:top w:w="100" w:type="dxa"/>
              <w:start w:w="100" w:type="dxa"/>
              <w:bottom w:w="100" w:type="dxa"/>
              <w:end w:w="100" w:type="dxa"/>
            </w:tcMar>
          </w:tcPr>
          <w:p>
            <w:r>
              <w:t>v̄_s(p) for an incoming positron</w:t>
            </w:r>
          </w:p>
        </w:tc>
      </w:tr>
    </w:tbl>
    <w:p>
      <w:pPr>
        <w:pStyle w:val="Heading3"/>
      </w:pPr>
      <w:r>
        <w:t>Worked example 6</w:t>
      </w:r>
    </w:p>
    <w:p>
      <w:r>
        <w:t>Find the spin of the electron and of the positron at rest. The spin operator is S = (1/2)∫d³x ψ†Σψ with Σ = diag(σ, σ) (Lesson 21, Section 3). Keep only the p = 0 terms of the mode expansion, where u_s(0) = √(2m)(χ_s, 0)ᵀ and v_s(0) = √(2m)(0, χ_s)ᵀ. Then</w:t>
      </w:r>
    </w:p>
    <w:p>
      <w:r>
        <w:t>S_z = (1/2) Σ_(s,r) [ b_s†b_r + d_s d_r† ] χ_s†σ_zχ_r = (1/2)(N_(b1) − N_(b2)) − (1/2)(N_(d1) − N_(d2)) + const,</w:t>
      </w:r>
    </w:p>
    <w:p>
      <w:r>
        <w:t>taking χ_1 = (1, 0)ᵀ and χ_2 = (0, 1)ᵀ, and using d_s d_s† = 1 − d_s†d_s with the constants cancelling. An electron created by b_1† has S_z = +1/2, and a positron created by d_1† has S_z = −1/2, since the same reordering that flips the sign of the charge flips the sign of the spin. The label s on d_(p,s) is the label χ_s of the spinor v_s, and the physical spin of the positron it creates is opposite. This explains the caution about the spin label of v in Lesson 22, Exercise 8. The spin of both particles is 1/2, in agreement with the discussion of Lesson 21.</w:t>
      </w:r>
    </w:p>
    <w:p>
      <w:pPr>
        <w:pStyle w:val="Heading2"/>
      </w:pPr>
      <w:r>
        <w:t>6.2 Many-particle states</w:t>
      </w:r>
    </w:p>
    <w:p>
      <w:r>
        <w:t>States with several quanta are built by repeated action of the creation operators, for example b_(p₁,s₁)†b_(p₂,s₂)†|0⟩. Since the operators anticommute, the state is antisymmetric under the exchange of the two labels (p₁, s₁) and (p₂, s₂), and it vanishes if they are equal, as in Section 2.2. The identical-particle antisymmetry that Lesson 16 imposed by a postulate is thus a consequence of the anticommutation relations, and the Pauli principle holds for electrons and for positrons separately. The Fock space, its normalization, and Wick's theorem for fermions, with the signs that the anticommutators introduce, are developed in Lesson 36.</w:t>
      </w:r>
    </w:p>
    <w:p>
      <w:pPr>
        <w:pStyle w:val="Heading1"/>
      </w:pPr>
      <w:r>
        <w:t>7 Why not commutators?</w:t>
      </w:r>
    </w:p>
    <w:p>
      <w:r>
        <w:t>Suppose that the field were quantized with commutators, [b, b†] = [d, d†] = (2π)³δ³ and all other commutators zero, with the same expansion. The Hamiltonian before reordering, Section 5.1, still holds, since it depends only on the expansion and the eigenvalues of h, and it is H = ∫E_p(b†b − d d†). With [d, d†] = 1 the reordering gives d d† = d†d + (2π)³δ³(0), so that</w:t>
      </w:r>
    </w:p>
    <w:p>
      <w:pPr>
        <w:spacing w:before="100" w:after="160"/>
        <w:jc w:val="center"/>
      </w:pPr>
      <m:oMathPara>
        <m:oMath>
          <m:r>
            <m:t xml:space="preserve">H = ∫ d³p/(2π)³ E_p Σ_s ( b_(p,s)†b_(p,s) − d_(p,s)†d_(p,s) ) + const</m:t>
          </m:r>
        </m:oMath>
      </m:oMathPara>
    </w:p>
    <w:p>
      <w:r>
        <w:t>Each d quantum now lowers the energy by E_p. The state (d_p†)ⁿ|0⟩, with n ≥ 1 quanta, has energy −nE_p below the vacuum, so that the energy is unbounded below, and there is no state of lowest energy. Any interaction that can transfer energy, such as coupling to the electromagnetic field, would allow the system to create more d quanta while radiating the energy away, without limit: the catastrophe already described for the negative-energy solutions in Lesson 17 and Lesson 22. The charge would be N_b + N_d + const, which fails to distinguish the two kinds of particle. The anticommutators avoid all of these problems at once: the sign of the d term is reversed by d d† = −d†d + const, the quanta have positive energy, and the state d†|0⟩ is an excitation above the vacuum, not below it. This is the first, and simplest, argument for anticommutation relations. It uses only the stability of the vacuum, and Lesson 36 shows that causality and the constrained structure of the Dirac Lagrangian lead independently to the same conclusion.</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Dirac field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ψ = ∫(b u e^(−ipx) + d† v e^(ipx))</w:t>
            </w:r>
          </w:p>
        </w:tc>
        <w:tc>
          <w:tcPr>
            <w:tcW w:type="dxa" w:w="6528"/>
            <w:vAlign w:val="center"/>
            <w:tcMar>
              <w:top w:w="100" w:type="dxa"/>
              <w:start w:w="100" w:type="dxa"/>
              <w:bottom w:w="100" w:type="dxa"/>
              <w:end w:w="100" w:type="dxa"/>
            </w:tcMar>
          </w:tcPr>
          <w:p>
            <w:r>
              <w:t>The electron field of the QED Lagrangian (Lesson 41); one field describes both electron and positron</w:t>
            </w:r>
          </w:p>
        </w:tc>
      </w:tr>
      <w:tr>
        <w:tc>
          <w:tcPr>
            <w:tcW w:type="dxa" w:w="3264"/>
            <w:vAlign w:val="center"/>
            <w:shd w:fill="EAF2F8"/>
            <w:tcMar>
              <w:top w:w="100" w:type="dxa"/>
              <w:start w:w="100" w:type="dxa"/>
              <w:bottom w:w="100" w:type="dxa"/>
              <w:end w:w="100" w:type="dxa"/>
            </w:tcMar>
          </w:tcPr>
          <w:p>
            <w:r>
              <w:t>{b, b†} = {d, d†} = (2π)³δ³</w:t>
            </w:r>
          </w:p>
        </w:tc>
        <w:tc>
          <w:tcPr>
            <w:tcW w:type="dxa" w:w="6528"/>
            <w:vAlign w:val="center"/>
            <w:shd w:fill="EAF2F8"/>
            <w:tcMar>
              <w:top w:w="100" w:type="dxa"/>
              <w:start w:w="100" w:type="dxa"/>
              <w:bottom w:w="100" w:type="dxa"/>
              <w:end w:w="100" w:type="dxa"/>
            </w:tcMar>
          </w:tcPr>
          <w:p>
            <w:r>
              <w:t>The algebra behind the fermionic Wick theorem and the minus signs of closed fermion loops (Lesson 36 and Lesson 62)</w:t>
            </w:r>
          </w:p>
        </w:tc>
      </w:tr>
      <w:tr>
        <w:tc>
          <w:tcPr>
            <w:tcW w:type="dxa" w:w="3264"/>
            <w:vAlign w:val="center"/>
            <w:tcMar>
              <w:top w:w="100" w:type="dxa"/>
              <w:start w:w="100" w:type="dxa"/>
              <w:bottom w:w="100" w:type="dxa"/>
              <w:end w:w="100" w:type="dxa"/>
            </w:tcMar>
          </w:tcPr>
          <w:p>
            <w:r>
              <w:t>H = ∫E_p(b†b + d†d) bounded below</w:t>
            </w:r>
          </w:p>
        </w:tc>
        <w:tc>
          <w:tcPr>
            <w:tcW w:type="dxa" w:w="6528"/>
            <w:vAlign w:val="center"/>
            <w:tcMar>
              <w:top w:w="100" w:type="dxa"/>
              <w:start w:w="100" w:type="dxa"/>
              <w:bottom w:w="100" w:type="dxa"/>
              <w:end w:w="100" w:type="dxa"/>
            </w:tcMar>
          </w:tcPr>
          <w:p>
            <w:r>
              <w:t>Stable vacuum, so that perturbation theory around the free electron field makes sense (Part VII)</w:t>
            </w:r>
          </w:p>
        </w:tc>
      </w:tr>
      <w:tr>
        <w:tc>
          <w:tcPr>
            <w:tcW w:type="dxa" w:w="3264"/>
            <w:vAlign w:val="center"/>
            <w:shd w:fill="EAF2F8"/>
            <w:tcMar>
              <w:top w:w="100" w:type="dxa"/>
              <w:start w:w="100" w:type="dxa"/>
              <w:bottom w:w="100" w:type="dxa"/>
              <w:end w:w="100" w:type="dxa"/>
            </w:tcMar>
          </w:tcPr>
          <w:p>
            <w:r>
              <w:t>Q = q(N_b − N_d), q = −e</w:t>
            </w:r>
          </w:p>
        </w:tc>
        <w:tc>
          <w:tcPr>
            <w:tcW w:type="dxa" w:w="6528"/>
            <w:vAlign w:val="center"/>
            <w:shd w:fill="EAF2F8"/>
            <w:tcMar>
              <w:top w:w="100" w:type="dxa"/>
              <w:start w:w="100" w:type="dxa"/>
              <w:bottom w:w="100" w:type="dxa"/>
              <w:end w:w="100" w:type="dxa"/>
            </w:tcMar>
          </w:tcPr>
          <w:p>
            <w:r>
              <w:t>Conserved electric charge; charge conservation at every vertex (Lesson 44)</w:t>
            </w:r>
          </w:p>
        </w:tc>
      </w:tr>
      <w:tr>
        <w:tc>
          <w:tcPr>
            <w:tcW w:type="dxa" w:w="3264"/>
            <w:vAlign w:val="center"/>
            <w:tcMar>
              <w:top w:w="100" w:type="dxa"/>
              <w:start w:w="100" w:type="dxa"/>
              <w:bottom w:w="100" w:type="dxa"/>
              <w:end w:w="100" w:type="dxa"/>
            </w:tcMar>
          </w:tcPr>
          <w:p>
            <w:r>
              <w:t>⟨0|ψ|p, s⟩ = u_s(p)e^(−ipx)</w:t>
            </w:r>
          </w:p>
        </w:tc>
        <w:tc>
          <w:tcPr>
            <w:tcW w:type="dxa" w:w="6528"/>
            <w:vAlign w:val="center"/>
            <w:tcMar>
              <w:top w:w="100" w:type="dxa"/>
              <w:start w:w="100" w:type="dxa"/>
              <w:bottom w:w="100" w:type="dxa"/>
              <w:end w:w="100" w:type="dxa"/>
            </w:tcMar>
          </w:tcPr>
          <w:p>
            <w:r>
              <w:t>External electron lines carry u and ū, external positron lines carry v̄ and v (Lesson 51)</w:t>
            </w:r>
          </w:p>
        </w:tc>
      </w:tr>
      <w:tr>
        <w:tc>
          <w:tcPr>
            <w:tcW w:type="dxa" w:w="3264"/>
            <w:vAlign w:val="center"/>
            <w:shd w:fill="EAF2F8"/>
            <w:tcMar>
              <w:top w:w="100" w:type="dxa"/>
              <w:start w:w="100" w:type="dxa"/>
              <w:bottom w:w="100" w:type="dxa"/>
              <w:end w:w="100" w:type="dxa"/>
            </w:tcMar>
          </w:tcPr>
          <w:p>
            <w:r>
              <w:t>The table of Section 6.1</w:t>
            </w:r>
          </w:p>
        </w:tc>
        <w:tc>
          <w:tcPr>
            <w:tcW w:type="dxa" w:w="6528"/>
            <w:vAlign w:val="center"/>
            <w:shd w:fill="EAF2F8"/>
            <w:tcMar>
              <w:top w:w="100" w:type="dxa"/>
              <w:start w:w="100" w:type="dxa"/>
              <w:bottom w:w="100" w:type="dxa"/>
              <w:end w:w="100" w:type="dxa"/>
            </w:tcMar>
          </w:tcPr>
          <w:p>
            <w:r>
              <w:t>Reading a Feynman diagram: an outgoing positron is the same line as an incoming electron with reversed momentum (crossing, Lessons 55 and 57)</w:t>
            </w:r>
          </w:p>
        </w:tc>
      </w:tr>
      <w:tr>
        <w:tc>
          <w:tcPr>
            <w:tcW w:type="dxa" w:w="3264"/>
            <w:vAlign w:val="center"/>
            <w:tcMar>
              <w:top w:w="100" w:type="dxa"/>
              <w:start w:w="100" w:type="dxa"/>
              <w:bottom w:w="100" w:type="dxa"/>
              <w:end w:w="100" w:type="dxa"/>
            </w:tcMar>
          </w:tcPr>
          <w:p>
            <w:r>
              <w:t>b†d†|0⟩ and its charge zero</w:t>
            </w:r>
          </w:p>
        </w:tc>
        <w:tc>
          <w:tcPr>
            <w:tcW w:type="dxa" w:w="6528"/>
            <w:vAlign w:val="center"/>
            <w:tcMar>
              <w:top w:w="100" w:type="dxa"/>
              <w:start w:w="100" w:type="dxa"/>
              <w:bottom w:w="100" w:type="dxa"/>
              <w:end w:w="100" w:type="dxa"/>
            </w:tcMar>
          </w:tcPr>
          <w:p>
            <w:r>
              <w:t>Pair production and annihilation, e⁺e⁻ ↔ γ (Lessons 55 and 57)</w:t>
            </w:r>
          </w:p>
        </w:tc>
      </w:tr>
      <w:tr>
        <w:tc>
          <w:tcPr>
            <w:tcW w:type="dxa" w:w="3264"/>
            <w:vAlign w:val="center"/>
            <w:shd w:fill="EAF2F8"/>
            <w:tcMar>
              <w:top w:w="100" w:type="dxa"/>
              <w:start w:w="100" w:type="dxa"/>
              <w:bottom w:w="100" w:type="dxa"/>
              <w:end w:w="100" w:type="dxa"/>
            </w:tcMar>
          </w:tcPr>
          <w:p>
            <w:r>
              <w:t>Vacuum with virtual pairs</w:t>
            </w:r>
          </w:p>
        </w:tc>
        <w:tc>
          <w:tcPr>
            <w:tcW w:type="dxa" w:w="6528"/>
            <w:vAlign w:val="center"/>
            <w:shd w:fill="EAF2F8"/>
            <w:tcMar>
              <w:top w:w="100" w:type="dxa"/>
              <w:start w:w="100" w:type="dxa"/>
              <w:bottom w:w="100" w:type="dxa"/>
              <w:end w:w="100" w:type="dxa"/>
            </w:tcMar>
          </w:tcPr>
          <w:p>
            <w:r>
              <w:t>Vacuum polarization and the running of the charge (Lessons 62 and 68)</w:t>
            </w:r>
          </w:p>
        </w:tc>
      </w:tr>
      <w:tr>
        <w:tc>
          <w:tcPr>
            <w:tcW w:type="dxa" w:w="3264"/>
            <w:vAlign w:val="center"/>
            <w:tcMar>
              <w:top w:w="100" w:type="dxa"/>
              <w:start w:w="100" w:type="dxa"/>
              <w:bottom w:w="100" w:type="dxa"/>
              <w:end w:w="100" w:type="dxa"/>
            </w:tcMar>
          </w:tcPr>
          <w:p>
            <w:r>
              <w:t>Negative Dirac vacuum energy</w:t>
            </w:r>
          </w:p>
        </w:tc>
        <w:tc>
          <w:tcPr>
            <w:tcW w:type="dxa" w:w="6528"/>
            <w:vAlign w:val="center"/>
            <w:tcMar>
              <w:top w:w="100" w:type="dxa"/>
              <w:start w:w="100" w:type="dxa"/>
              <w:bottom w:w="100" w:type="dxa"/>
              <w:end w:w="100" w:type="dxa"/>
            </w:tcMar>
          </w:tcPr>
          <w:p>
            <w:r>
              <w:t>Sign of the fermion contribution to vacuum energy; the source of the minus sign of a closed fermion loop</w:t>
            </w:r>
          </w:p>
        </w:tc>
      </w:tr>
      <w:tr>
        <w:tc>
          <w:tcPr>
            <w:tcW w:type="dxa" w:w="3264"/>
            <w:vAlign w:val="center"/>
            <w:shd w:fill="EAF2F8"/>
            <w:tcMar>
              <w:top w:w="100" w:type="dxa"/>
              <w:start w:w="100" w:type="dxa"/>
              <w:bottom w:w="100" w:type="dxa"/>
              <w:end w:w="100" w:type="dxa"/>
            </w:tcMar>
          </w:tcPr>
          <w:p>
            <w:r>
              <w:t>iψ̇ = hψ as a Heisenberg equation</w:t>
            </w:r>
          </w:p>
        </w:tc>
        <w:tc>
          <w:tcPr>
            <w:tcW w:type="dxa" w:w="6528"/>
            <w:vAlign w:val="center"/>
            <w:shd w:fill="EAF2F8"/>
            <w:tcMar>
              <w:top w:w="100" w:type="dxa"/>
              <w:start w:w="100" w:type="dxa"/>
              <w:bottom w:w="100" w:type="dxa"/>
              <w:end w:w="100" w:type="dxa"/>
            </w:tcMar>
          </w:tcPr>
          <w:p>
            <w:r>
              <w:t>The free Dirac equation obeyed by the interaction-picture field (Lesson 50)</w:t>
            </w:r>
          </w:p>
        </w:tc>
      </w:tr>
    </w:tbl>
    <w:p>
      <w:r>
        <w:t>The free electron field has now been constructed in full: its algebra, its Hamiltonian, and its states. Lesson 37 constructs the photon field in the same way, and Lesson 38 asks what happens when the phase of ψ is allowed to depend on position. The interaction that follows, −qψ̄γ^μψA_μ, is built from the operators of this lesson, and each of its terms creates or destroys the quanta in the table of Section 6.1.</w:t>
      </w:r>
    </w:p>
    <w:p>
      <w:pPr>
        <w:pStyle w:val="Heading1"/>
      </w:pPr>
      <w:r>
        <w:t>9 Summary</w:t>
      </w:r>
    </w:p>
    <w:p>
      <w:pPr>
        <w:pStyle w:val="ListNumber"/>
        <w:numPr>
          <w:ilvl w:val="0"/>
          <w:numId w:val="10"/>
        </w:numPr>
      </w:pPr>
      <w:r>
        <w:t>A fermionic mode has {c, c†} = 1, c² = 0, and N = c†c with eigenvalues 0 and 1: no mode holds two quanta, and the state c₁†c₂†|0⟩ is antisymmetric.</w:t>
      </w:r>
    </w:p>
    <w:p>
      <w:pPr>
        <w:pStyle w:val="ListNumber"/>
        <w:numPr>
          <w:ilvl w:val="0"/>
          <w:numId w:val="10"/>
        </w:numPr>
      </w:pPr>
      <w:r>
        <w:t>The Dirac field is expanded as ψ = ∫(2E_p)^(−1/2)Σ_s(b_(p,s)u_s(p)e^(−ip·x) + d_(p,s)†v_s(p)e^(+ip·x)), with b annihilating an electron and d† creating a positron.</w:t>
      </w:r>
    </w:p>
    <w:p>
      <w:pPr>
        <w:pStyle w:val="ListNumber"/>
        <w:numPr>
          <w:ilvl w:val="0"/>
          <w:numId w:val="10"/>
        </w:numPr>
      </w:pPr>
      <w:r>
        <w:t>The spinors obey u†u = v†v = 2E, u†(p)v(−p) = 0, and the completeness relation Σ[uu† + v(−p)v†(−p)] = 2E.</w:t>
      </w:r>
    </w:p>
    <w:p>
      <w:pPr>
        <w:pStyle w:val="ListNumber"/>
        <w:numPr>
          <w:ilvl w:val="0"/>
          <w:numId w:val="10"/>
        </w:numPr>
      </w:pPr>
      <w:r>
        <w:t>The equal-time relations {ψ_a, ψ_b†} = δ_abδ³ give {b, b†} = {d, d†} = (2π)³δ³δ_sr, with all other anticommutators zero, and conversely.</w:t>
      </w:r>
    </w:p>
    <w:p>
      <w:pPr>
        <w:pStyle w:val="ListNumber"/>
        <w:numPr>
          <w:ilvl w:val="0"/>
          <w:numId w:val="10"/>
        </w:numPr>
      </w:pPr>
      <w:r>
        <w:t>H = ∫E_p(b†b + d†d) after normal ordering: the Hamiltonian is bounded below, and both electrons and positrons have positive energy.</w:t>
      </w:r>
    </w:p>
    <w:p>
      <w:pPr>
        <w:pStyle w:val="ListNumber"/>
        <w:numPr>
          <w:ilvl w:val="0"/>
          <w:numId w:val="10"/>
        </w:numPr>
      </w:pPr>
      <w:r>
        <w:t>P = ∫p(b†b + d†d) and the charge is Q = q(N_b − N_d), with q = −e: the electron carries charge −e and the positron +e.</w:t>
      </w:r>
    </w:p>
    <w:p>
      <w:pPr>
        <w:pStyle w:val="ListNumber"/>
        <w:numPr>
          <w:ilvl w:val="0"/>
          <w:numId w:val="10"/>
        </w:numPr>
      </w:pPr>
      <w:r>
        <w:t>The Heisenberg equation iψ̇ = [ψ, H] is the Dirac equation, and ⟨0|ψ|p, s⟩ = u_s(p)e^(−ip·x): the Dirac wave function is a matrix element of the field.</w:t>
      </w:r>
    </w:p>
    <w:p>
      <w:pPr>
        <w:pStyle w:val="ListNumber"/>
        <w:numPr>
          <w:ilvl w:val="0"/>
          <w:numId w:val="10"/>
        </w:numPr>
      </w:pPr>
      <w:r>
        <w:t>With commutators the Hamiltonian would be unbounded below and the charge would not distinguish the two kinds of quanta; the anticommutators restore stability and antisymmetry.</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a single fermionic mode with {c, c†} = 1, show that N = c†c satisfies N² = N, that c†|0⟩ has N = 1, and that c†c†|0⟩ = 0.</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two modes with H = ω₁c₁†c₁ + ω₂c₂†c₂, list the four states and energies, and verify that c₂†c₁†|0⟩ = −c₁†c₂†|0⟩.</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H = (ω/2)(c†c − cc†) = ω(c†c − 1/2) for a fermionic mode, and find its eigenvalues.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p = (0, 0, p) and χ = (1, 0)ᵀ, write u(p) and v(−p) explicitly and verify u†(p)v(−p) = 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Σ_s u_s ū_s = p̸ + m and Σ_s v_s v̄_s = p̸ − m (Lesson 21), show that Σ_s[u_s(p)u_s†(p) + v_s(−p)v_s†(−p)] = 2E_p · 1.</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b_(p,s) = (2E_p)^(−1/2)∫d³x e^(−ip·x)u_s†(p)ψ(0, x), showing that the d† term drops out.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From {ψ_a(x), ψ_b†(y)} = δ_abδ³(x − y) derive {d_(p,s), d_(k,r)†} = (2π)³δ³(p − k)δ_sr and {b_(p,s), d_(k,r)} = 0.</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Insert the mode expansion into {ψ_a(x), ψ_b†(y)} and verify that it equals δ_abδ³(x − y), using the completeness relation of Exercise 5.</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Insert the expansion into H = ∫d³xψ†hψ, show that the cross terms vanish, and find the constant left after reordering the d term.</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[H, b_p†] = E_pb_p† and [H, d_p†] = E_pd_p† for the normal-ordered H, and deduce the time dependence b(t) = b e^(−iE_pt).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Derive iψ̇ = hψ from the Heisenberg equation, using [A, BC] = {A, B}C − B{A, C}.</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:∫ψ†ψ: = N_b − N_d, and give the charge, in units of e, of the states b†|0⟩, d†|0⟩, and b†d†|0⟩.</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P b_p†|0⟩ = p b_p†|0⟩ and P d_p†|0⟩ = p d_p†|0⟩, and explain why the constant left over from the d term vanishes.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Compute S_z = (1/2)∫ψ†Σ_zψ on the p = 0 one-particle states and find the S_z of b_1†|0⟩, b_2†|0⟩, d_1†|0⟩, d_2†|0⟩.</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Compute the vacuum energy density of the massless Dirac field with cutoff Λ and its ratio to that of a real scalar field.</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suppose b and d obey commutators. Show that H is unbounded below, that Q = N_b + N_d + const, and that b†b†|0⟩ is symmetric, in conflict with the electron being a fermion.</w:t>
            </w:r>
          </w:p>
        </w:tc>
      </w:tr>
    </w:tbl>
    <w:p>
      <w:pPr>
        <w:pStyle w:val="Heading1"/>
      </w:pPr>
      <w:r>
        <w:t>Solutions</w:t>
      </w:r>
    </w:p>
    <w:p>
      <w:r>
        <w:rPr>
          <w:b/>
        </w:rPr>
        <w:t>1.</w:t>
      </w:r>
      <w:r>
        <w:t xml:space="preserve"> </w:t>
      </w:r>
      <w:r>
        <w:t>With cc† = 1 − c†c, N² = c†cc†c = c†(1 − c†c)c = c†c − c†c†cc = N, since c² = 0. Then c†|0⟩ has Nc†|0⟩ = c†cc†|0⟩ = c†(1 − c†c)|0⟩ = c†|0⟩, so N = 1. Also c†c†|0⟩ = 0 since (c†)² = (1/2){c†, c†} = 0.</w:t>
      </w:r>
    </w:p>
    <w:p>
      <w:r>
        <w:rPr>
          <w:b/>
        </w:rPr>
        <w:t>2.</w:t>
      </w:r>
      <w:r>
        <w:t xml:space="preserve"> </w:t>
      </w:r>
      <w:r>
        <w:t>The states are |0⟩, c₁†|0⟩, c₂†|0⟩, and c₁†c₂†|0⟩ with energies 0, ω₁, ω₂, and ω₁ + ω₂. Since {c₁†, c₂†} = 0, c₂†c₁†|0⟩ = −c₁†c₂†|0⟩.</w:t>
      </w:r>
    </w:p>
    <w:p>
      <w:r>
        <w:rPr>
          <w:b/>
        </w:rPr>
        <w:t>3.</w:t>
      </w:r>
      <w:r>
        <w:t xml:space="preserve"> </w:t>
      </w:r>
      <w:r>
        <w:t>cc† = 1 − c†c gives (ω/2)(c†c − cc†) = (ω/2)(2c†c − 1) = ω(c†c − 1/2). The eigenvalues are −ω/2 for N = 0 and +ω/2 for N = 1.</w:t>
      </w:r>
    </w:p>
    <w:p>
      <w:r>
        <w:rPr>
          <w:b/>
        </w:rPr>
        <w:t>4.</w:t>
      </w:r>
      <w:r>
        <w:t xml:space="preserve"> </w:t>
      </w:r>
      <w:r>
        <w:t>With σ·p = pσ_z and χ = (1, 0)ᵀ, u = √(E + m)(1, 0, p/(E + m), 0)ᵀ. Also v(−p) = √(E + m)(−σ·pχ/(E + m), χ)ᵀ = √(E + m)(−p/(E + m), 0, 1, 0)ᵀ. Then u†v(−p) = (E + m)[1·(−p/(E + m)) + (p/(E + m))·1] = 0.</w:t>
      </w:r>
    </w:p>
    <w:p>
      <w:r>
        <w:rPr>
          <w:b/>
        </w:rPr>
        <w:t>5.</w:t>
      </w:r>
      <w:r>
        <w:t xml:space="preserve"> </w:t>
      </w:r>
      <w:r>
        <w:t>From Σu_su_s† = (p̸ + m)γ⁰, using u† = ūγ⁰ and γ⁰γ⁰ = 1. For v_s(−p), Lesson 21 with the four-vector p′ = (E_p, −p) gives Σv_s(−p)v̄_s(−p) = p̸′ − m, so Σv_s(−p)v_s†(−p) = (p̸′ − m)γ⁰. With p̸ = γ⁰E_p − γ·p and p̸′ = γ⁰E_p + γ·p, the sum is (p̸ + m + p̸′ − m)γ⁰ = 2E_pγ⁰γ⁰ = 2E_p.</w:t>
      </w:r>
    </w:p>
    <w:p>
      <w:r>
        <w:rPr>
          <w:b/>
        </w:rPr>
        <w:t>6.</w:t>
      </w:r>
      <w:r>
        <w:t xml:space="preserve"> </w:t>
      </w:r>
      <w:r>
        <w:t>At t = 0, ψ(0, x) = ∫d³k/(2π)³(2E_k)^(−1/2)Σ_r[b_(k,r)u_r(k)e^(ik·x) + d_(k,r)†v_r(k)e^(−ik·x)]. Multiply by e^(−ip·x)u_s†(p) and integrate. The b term gives (2π)³δ³(p − k)u_s†(p)u_r(k) = (2π)³δ³(p − k)2E_pδ_sr. The d† term gives δ³(p + k), so k = −p, and involves u_s†(p)v_r(−p) = 0. What remains is (2E_p)^(−1/2)·2E_p b_(p,s) = √(2E_p)b_(p,s); dividing by √(2E_p) gives the formula.</w:t>
      </w:r>
    </w:p>
    <w:p>
      <w:r>
        <w:rPr>
          <w:b/>
        </w:rPr>
        <w:t>7.</w:t>
      </w:r>
      <w:r>
        <w:t xml:space="preserve"> </w:t>
      </w:r>
      <w:r>
        <w:t>The conjugate of d†_(p,s) = (2E_p)^(−1/2)∫e^(ip·x)v_s†(p)ψ(0, x) is d_(p,s) = (2E_p)^(−1/2)∫e^(−ip·x)ψ†(0, x)v_s(p). Then {d_(p,s), d_(k,r)†} = (4E_pE_k)^(−1/2)∫∫e^(−ip·x)e^(ik·y)v_s(p)_a v_r†(k)_b{ψ_a†(x), ψ_b(y)}. Since {ψ_a†(x), ψ_b(y)} = δ_abδ³(x − y), this is (4E_pE_k)^(−1/2)∫e^(−i(p−k)·x)v_r†(k)v_s(p) = (2π)³δ³(p − k)δ_sr, using v†v = 2E. For {b_(p,s), d_(k,r)}, b involves u_s†ψ and d involves ψ†v_r, so the anticommutator is ∫e^(−i(p+k)·x)u_s†(p)v_r(k) ∝ δ³(p + k)u_s†(p)v_r(−p) = 0.</w:t>
      </w:r>
    </w:p>
    <w:p>
      <w:r>
        <w:rPr>
          <w:b/>
        </w:rPr>
        <w:t>8.</w:t>
      </w:r>
      <w:r>
        <w:t xml:space="preserve"> </w:t>
      </w:r>
      <w:r>
        <w:t>Using {b, b†} and {d, d†}, {ψ_a(x), ψ_b†(y)} = ∫d³p/((2π)³2E_p)Σ_s[u_s(p)_a u_s(p)_b</w:t>
      </w:r>
      <w:r>
        <w:rPr>
          <w:i/>
        </w:rPr>
        <w:t>e^(ip·(x−y)) + v_s(p)_a v_s(p)_b</w:t>
      </w:r>
      <w:r>
        <w:t>e^(−ip·(x−y))]. In the second term change p → −p, giving v_s(−p)_a v_s(−p)_b*e^(ip·(x−y)). The sum of the spinor matrices is 2E_p δ_ab by Exercise 5, so the result is ∫d³p/(2π)³ e^(ip·(x−y))δ_ab = δ_abδ³(x − y).</w:t>
      </w:r>
    </w:p>
    <w:p>
      <w:r>
        <w:rPr>
          <w:b/>
        </w:rPr>
        <w:t>9.</w:t>
      </w:r>
      <w:r>
        <w:t xml:space="preserve"> </w:t>
      </w:r>
      <w:r>
        <w:t>At t = 0, ψ contains b_ku_r(k)e^(ik·x) and d_k†v_r(k)e^(−ik·x), and ψ† contains b_p†u_s†(p)e^(−ip·x) and d_pv_s†(p)e^(ip·x), with three-vector exponents. For the b†b term, h acts on u_r(k)e^(ik·x) and gives h(k)u_r(k) = E_ku_r(k), so the term is E_pb†b. For the d term, h acts on v_r(k)e^(−ik·x) and gives h(−k)v_r(k) = −E_kv_r(k), so the term is −E_pd_pd_p†. The cross terms b†d† and d b contain u_s†(p)v_r(−p) and its conjugate, both zero. So H = ∫E_pΣ(b†b − d d†). With d d† = −d†d + (2π)³δ³(0) for each of the two spin values, the constant is −Σ_s∫d³pE_pδ³(0) = −2∫d³pE_pδ³(0).</w:t>
      </w:r>
    </w:p>
    <w:p>
      <w:r>
        <w:rPr>
          <w:b/>
        </w:rPr>
        <w:t>10.</w:t>
      </w:r>
      <w:r>
        <w:t xml:space="preserve"> </w:t>
      </w:r>
      <w:r>
        <w:t>[b†b, b†] = b†{b, b†} − {b†, b†}b = b†, and similarly for d†d, d†. Then [H, b_p†] = ∫d³k/(2π)³E_k[b_k†b_k, b_p†] = E_pb_p†, and likewise for d†. From H b_p†|0⟩ = b_p†H|0⟩ + E_pb_p†|0⟩ = E_pb_p†|0⟩, the energy is E_p. In the Heisenberg picture ḃ = i[H, b] = −iE_pb, since [H, b_p] = −E_pb_p (the conjugate of the relation above). So b(t) = b e^(−iE_pt), and d(t) = d e^(−iE_pt), d†(t) = d† e^(+iE_pt).</w:t>
      </w:r>
    </w:p>
    <w:p>
      <w:r>
        <w:rPr>
          <w:b/>
        </w:rPr>
        <w:t>11.</w:t>
      </w:r>
      <w:r>
        <w:t xml:space="preserve"> </w:t>
      </w:r>
      <w:r>
        <w:t>As in Worked example 5: [ψ_a(x), ψ_b†(y)h_bcψ_c(y)] = {ψ_a(x), ψ_b†(y)}h_bcψ_c(y) − ψ_b†(y)h_bc{ψ_a(x), ψ_c(y)} = δ_abδ³(x − y)h_bcψ_c(y) − 0. Integrating over y gives (hψ)_a(x), and iψ̇ = [ψ, H] = hψ.</w:t>
      </w:r>
    </w:p>
    <w:p>
      <w:r>
        <w:rPr>
          <w:b/>
        </w:rPr>
        <w:t>12.</w:t>
      </w:r>
      <w:r>
        <w:t xml:space="preserve"> </w:t>
      </w:r>
      <w:r>
        <w:t>From the expansion, ∫d³xψ†ψ = ∫d³p/(2π)³Σ_s(b†b + d d†), using u†u = v†v = 2E and u†(p)v(−p) = 0. Reordering d d† = −d†d + (2π)³δ³(0) gives ∫Σ(b†b − d†d) plus a constant, and normal ordering drops the constant, leaving N_b − N_d. The charge is Q = q(N_b − N_d) with q = −e, so b†|0⟩ has Q = −e, d†|0⟩ has Q = +e, and b†d†|0⟩ has Q = 0. In units of e these are −1, +1, and 0.</w:t>
      </w:r>
    </w:p>
    <w:p>
      <w:r>
        <w:rPr>
          <w:b/>
        </w:rPr>
        <w:t>13.</w:t>
      </w:r>
      <w:r>
        <w:t xml:space="preserve"> </w:t>
      </w:r>
      <w:r>
        <w:t>From P = ∫p(b†b + d†d), with [P, b_p†] = pb_p† by the same computation as Exercise 10, P b_p†|0⟩ = p b_p†|0⟩ and P d_p†|0⟩ = p d_p†|0⟩. The reordering of the d term of ψ†(−i∇)ψ gives −p d d† = +p d†d − p(2π)³δ³(0), and the leftover −∫d³p p δ³(0) vanishes by the antisymmetry of the integrand under p → −p.</w:t>
      </w:r>
    </w:p>
    <w:p>
      <w:r>
        <w:rPr>
          <w:b/>
        </w:rPr>
        <w:t>14.</w:t>
      </w:r>
      <w:r>
        <w:t xml:space="preserve"> </w:t>
      </w:r>
      <w:r>
        <w:t>By Worked example 6, S_z = (1/2)(N_(b1) − N_(b2)) − (1/2)(N_(d1) − N_(d2)). So b_1†|0⟩ has S_z = +1/2, b_2†|0⟩ has −1/2, d_1†|0⟩ has −1/2, and d_2†|0⟩ has +1/2.</w:t>
      </w:r>
    </w:p>
    <w:p>
      <w:r>
        <w:rPr>
          <w:b/>
        </w:rPr>
        <w:t>15.</w:t>
      </w:r>
      <w:r>
        <w:t xml:space="preserve"> </w:t>
      </w:r>
      <w:r>
        <w:t>With m = 0 and the cutoff, the Dirac vacuum energy density is −2∫d³p/(2π)³ p = −2(1/(2π²))(Λ⁴/4) = −Λ⁴/(4π²), and the real scalar has (1/2)∫d³p/(2π)³ p = Λ⁴/(16π²). The ratio is −4.</w:t>
      </w:r>
    </w:p>
    <w:p>
      <w:r>
        <w:rPr>
          <w:b/>
        </w:rPr>
        <w:t>16.</w:t>
      </w:r>
      <w:r>
        <w:t xml:space="preserve"> </w:t>
      </w:r>
      <w:r>
        <w:t>With commutators, the reordering d d† = d†d + (2π)³δ³(0) gives H = ∫E_pΣ(b†b − d†d) + const, and the state (d_p†)ⁿ|0⟩ has energy −nE_p + const, unbounded below as n grows. The charge ∫ψ†ψ = ∫Σ(b†b + d†d) + const = N_b + N_d + const does not distinguish the two kinds of quantum. And [b†, b†] = 0 makes b_p†b_k†|0⟩ = b_k†b_p†|0⟩ symmetric, and b_p†b_p†|0⟩ ≠ 0, so two electrons could occupy the same state, contradicting the Pauli principle of Lesson 16.</w:t>
      </w:r>
    </w:p>
    <w:p>
      <w:pPr>
        <w:pStyle w:val="Heading1"/>
      </w:pPr>
      <w:r>
        <w:t>Mastery checklist</w:t>
      </w:r>
    </w:p>
    <w:p>
      <w:pPr>
        <w:pStyle w:val="ListBullet"/>
      </w:pPr>
      <w:r>
        <w:t>I can derive N² = N for a fermionic mode and explain why no mode can hold two quanta.</w:t>
      </w:r>
    </w:p>
    <w:p>
      <w:pPr>
        <w:pStyle w:val="ListBullet"/>
      </w:pPr>
      <w:r>
        <w:t>I can write the mode expansion of the Dirac field and state which operator annihilates an electron and which creates a positron.</w:t>
      </w:r>
    </w:p>
    <w:p>
      <w:pPr>
        <w:pStyle w:val="ListBullet"/>
      </w:pPr>
      <w:r>
        <w:t>I can state the four spinor identities and verify u†(p)v(−p) = 0 for an explicit choice of p and χ.</w:t>
      </w:r>
    </w:p>
    <w:p>
      <w:pPr>
        <w:pStyle w:val="ListBullet"/>
      </w:pPr>
      <w:r>
        <w:t>I can derive the anticommutators of b and d from the equal-time anticommutator of the field, and verify the converse.</w:t>
      </w:r>
    </w:p>
    <w:p>
      <w:pPr>
        <w:pStyle w:val="ListBullet"/>
      </w:pPr>
      <w:r>
        <w:t>I can compute the Hamiltonian, momentum, and charge in terms of ladder operators and show the Hamiltonian is bounded below.</w:t>
      </w:r>
    </w:p>
    <w:p>
      <w:pPr>
        <w:pStyle w:val="ListBullet"/>
      </w:pPr>
      <w:r>
        <w:t>I can derive the Dirac equation as a Heisenberg equation of the quantized field.</w:t>
      </w:r>
    </w:p>
    <w:p>
      <w:pPr>
        <w:pStyle w:val="ListBullet"/>
      </w:pPr>
      <w:r>
        <w:t>I can state which of u, ū, v, v̄ corresponds to an incoming or outgoing electron or positron.</w:t>
      </w:r>
    </w:p>
    <w:p>
      <w:pPr>
        <w:pStyle w:val="ListBullet"/>
      </w:pPr>
      <w:r>
        <w:t>I can explain why commutators would give a Hamiltonian unbounded below.</w:t>
      </w:r>
    </w:p>
    <w:p>
      <w:pPr>
        <w:pStyle w:val="Heading1"/>
      </w:pPr>
      <w:r>
        <w:t>Next lesson</w:t>
      </w:r>
    </w:p>
    <w:p>
      <w:r>
        <w:t>Lesson 36 examines the anticommutation relations themselves: why they follow from the constrained structure of the Dirac Lagrangian, from stability, and from causality, how the Pauli principle appears in the Fock space, the ordering signs of fermionic operators, and Wick's theorem for fermions.</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QED Course   Lesson 35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ptos Display" w:hAnsi="Aptos Display"/>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80" w:after="140"/>
      <w:outlineLvl w:val="2"/>
    </w:pPr>
    <w:rPr>
      <w:rFonts w:asciiTheme="majorHAnsi" w:eastAsiaTheme="majorEastAsia" w:hAnsiTheme="majorHAnsi" w:cstheme="majorBidi" w:ascii="Aptos Display" w:hAnsi="Aptos Display"/>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pPr>
    <w:rPr>
      <w:rFonts w:asciiTheme="majorHAnsi" w:eastAsiaTheme="majorEastAsia" w:hAnsiTheme="majorHAnsi" w:cstheme="majorBidi" w:ascii="Aptos Display" w:hAnsi="Aptos Display"/>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pPr>
    <w:rPr>
      <w:rFonts w:asciiTheme="majorHAnsi" w:eastAsiaTheme="majorEastAsia" w:hAnsiTheme="majorHAnsi" w:cstheme="majorBidi" w:ascii="Aptos Display" w:hAnsi="Aptos Display"/>
      <w:b w:val="0"/>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Complex Numbers and Linear Algebra</dc:title>
  <dc:subject>Lesson 1 of the Complete Quantum Electrodynamics Course</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