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Anomalous Magnetic Moment</w:t>
      </w:r>
    </w:p>
    <w:p>
      <w:pPr>
        <w:pStyle w:val="Subtitle"/>
        <w:jc w:val="center"/>
      </w:pPr>
      <w:r>
        <w:t>Lesson 75 of the Complete Quantum Electrodynamics Course</w:t>
      </w:r>
    </w:p>
    <w:p>
      <w:r>
        <w:br/>
      </w:r>
    </w:p>
    <w:p>
      <w:pPr>
        <w:jc w:val="center"/>
      </w:pPr>
      <w:r>
        <w:rPr>
          <w:b/>
          <w:sz w:val="26"/>
        </w:rPr>
        <w:t>The Dirac equation predicts g = 2. One loop of QED adds Schwinger's a = α/(2π), a finite number with no free parameter, which experiment now confirms to parts in 10¹²</w:t>
      </w:r>
    </w:p>
    <w:p>
      <w:r>
        <w:br/>
        <w:br/>
      </w:r>
    </w:p>
    <w:p>
      <w:pPr>
        <w:jc w:val="center"/>
      </w:pPr>
      <w:r>
        <w:t>Course edition 1.0</w:t>
      </w:r>
    </w:p>
    <w:p>
      <w:r>
        <w:br w:type="page"/>
      </w:r>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σ</m:t>
              </m:r>
              <m:r>
                <m:t xml:space="preserve">·</m:t>
              </m:r>
              <m:r>
                <m:t xml:space="preserve">π</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p</m:t>
                  </m:r>
                  <m:r>
                    <m:t xml:space="preserve">′</m:t>
                  </m:r>
                  <m:r>
                    <m:t xml:space="preserve">+</m:t>
                  </m:r>
                  <m:r>
                    <m:t xml:space="preserve">p</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1</m:t>
          </m:r>
          <m:r>
            <m:t xml:space="preserve">−</m:t>
          </m:r>
          <m:r>
            <m:t xml:space="preserve">z</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f>
                <m:num>
                  <m:r>
                    <m:t xml:space="preserve">α</m:t>
                  </m:r>
                </m:num>
                <m:den>
                  <m:r>
                    <m:t xml:space="preserve">π</m:t>
                  </m:r>
                </m:den>
              </m:f>
            </m:e>
            <m:sup>
              <m:r>
                <m:t xml:space="preserve">2</m:t>
              </m:r>
            </m:sup>
          </m:sSup>
          <m:r>
            <m:t xml:space="preserve">+</m:t>
          </m:r>
          <m:sSub>
            <m:e>
              <m:r>
                <m:t xml:space="preserve">C</m:t>
              </m:r>
            </m:e>
            <m:sub>
              <m:r>
                <m:t xml:space="preserve">3</m:t>
              </m:r>
            </m:sub>
          </m:sSub>
          <m:sSup>
            <m:e>
              <m:f>
                <m:num>
                  <m:r>
                    <m:t xml:space="preserve">α</m:t>
                  </m:r>
                </m:num>
                <m:den>
                  <m:r>
                    <m:t xml:space="preserve">π</m:t>
                  </m:r>
                </m:den>
              </m:f>
            </m:e>
            <m:sup>
              <m:r>
                <m:t xml:space="preserve">3</m:t>
              </m:r>
            </m:sup>
          </m:sSup>
          <m:r>
            <m:t xml:space="preserve">+</m:t>
          </m:r>
          <m:sSub>
            <m:e>
              <m:r>
                <m:t xml:space="preserve">C</m:t>
              </m:r>
            </m:e>
            <m:sub>
              <m:r>
                <m:t xml:space="preserve">4</m:t>
              </m:r>
            </m:sub>
          </m:sSub>
          <m:sSup>
            <m:e>
              <m:f>
                <m:num>
                  <m:r>
                    <m:t xml:space="preserve">α</m:t>
                  </m:r>
                </m:num>
                <m:den>
                  <m:r>
                    <m:t xml:space="preserve">π</m:t>
                  </m:r>
                </m:den>
              </m:f>
            </m:e>
            <m:sup>
              <m:r>
                <m:t xml:space="preserve">4</m:t>
              </m:r>
            </m:sup>
          </m:sSup>
          <m:r>
            <m:t xml:space="preserve">+</m:t>
          </m:r>
          <m:sSub>
            <m:e>
              <m:r>
                <m:t xml:space="preserve">C</m:t>
              </m:r>
            </m:e>
            <m:sub>
              <m:r>
                <m:t xml:space="preserve">5</m:t>
              </m:r>
            </m:sub>
          </m:sSub>
          <m:sSup>
            <m:e>
              <m:f>
                <m:num>
                  <m:r>
                    <m:t xml:space="preserve">α</m:t>
                  </m:r>
                </m:num>
                <m:den>
                  <m:r>
                    <m:t xml:space="preserve">π</m:t>
                  </m:r>
                </m:den>
              </m:f>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0"/>
        </w:numPr>
      </w:pPr>
      <w:r>
        <w:t>Squaring the Dirac Hamiltonian gives π²/2m − (q/2m)σ·B, so g = 2 with no free parameter.</w:t>
      </w:r>
    </w:p>
    <w:p>
      <w:pPr>
        <w:pStyle w:val="ListNumber"/>
        <w:numPr>
          <w:ilvl w:val="0"/>
          <w:numId w:val="10"/>
        </w:numPr>
      </w:pPr>
      <w:r>
        <w:t>The general on-shell vertex is γ^μF₁(q²) + (iσ^μν q_ν/2m)F₂(q²). The Gordon identity shows that γ^μ already contains the g = 2 moment, so g = 2(F₁(0) + F₂(0)).</w:t>
      </w:r>
    </w:p>
    <w:p>
      <w:pPr>
        <w:pStyle w:val="ListNumber"/>
        <w:numPr>
          <w:ilvl w:val="0"/>
          <w:numId w:val="10"/>
        </w:numPr>
      </w:pPr>
      <w:r>
        <w:t>F₂ is ultraviolet finite, because QED has no dimension-5 counterterm, and infrared finite, because soft photons couple only through γ^μ.</w:t>
      </w:r>
    </w:p>
    <w:p>
      <w:pPr>
        <w:pStyle w:val="ListNumber"/>
        <w:numPr>
          <w:ilvl w:val="0"/>
          <w:numId w:val="10"/>
        </w:numPr>
      </w:pPr>
      <w:r>
        <w:t>At q² = 0 the Feynman-parameter integral gives F₂(0) = (α/2π)∫2z dz = α/(2π).</w:t>
      </w:r>
    </w:p>
    <w:p>
      <w:pPr>
        <w:pStyle w:val="ListNumber"/>
        <w:numPr>
          <w:ilvl w:val="0"/>
          <w:numId w:val="10"/>
        </w:numPr>
      </w:pPr>
      <w:r>
        <w:t>Higher orders, through five loops, agree with the measured a_e = 0.00115965218059(13). Turned around, the measurement gives 1/α = 137.035999166(15).</w:t>
      </w:r>
    </w:p>
    <w:p>
      <w:pPr>
        <w:pStyle w:val="ListNumber"/>
        <w:numPr>
          <w:ilvl w:val="0"/>
          <w:numId w:val="10"/>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