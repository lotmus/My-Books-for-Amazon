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Feynman Rules from the Path Integral</w:t>
      </w:r>
    </w:p>
    <w:p>
      <w:pPr>
        <w:pStyle w:val="Subtitle"/>
        <w:jc w:val="center"/>
      </w:pPr>
      <w:r>
        <w:t>Lesson 83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Expanding exp(iS_int) in Z and contracting with the free Gaussian measure recovers Lesson 49's rules, including the closed-fermion-loop minus sign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49 derived Feynman rules from the Dyson series. This lesson derives the same rules from Z=∫Dφ e^{iS_0} e^{iS_int}. The point is the match, not a new process.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Expand e^{iS_int} as a power series in e.</w:t>
      </w:r>
    </w:p>
    <w:p>
      <w:pPr>
        <w:pStyle w:val="ListBullet"/>
      </w:pPr>
      <w:r>
        <w:t>Contract fields in pairs using the free Gaussian (Wick).</w:t>
      </w:r>
    </w:p>
    <w:p>
      <w:pPr>
        <w:pStyle w:val="ListBullet"/>
      </w:pPr>
      <w:r>
        <w:t>Read +ieγ^μ off S_int=e ψ̄γ^μψ A_μ, matching Lesson 44.</w:t>
      </w:r>
    </w:p>
    <w:p>
      <w:pPr>
        <w:pStyle w:val="ListBullet"/>
      </w:pPr>
      <w:r>
        <w:t>Obtain a minus sign for each closed fermion loop from Grassmann integration.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S_0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Free action, quadratic in the fields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S_int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∫ e ψ̄γ^μ ψ A_μ, the interaction of Lesson 41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Wick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Pairwise contraction against the free Gaussian</w:t>
            </w:r>
          </w:p>
        </w:tc>
      </w:tr>
    </w:tbl>
    <w:p>
      <w:pPr>
        <w:pStyle w:val="Heading2"/>
      </w:pPr>
      <w:r>
        <w:t>1 Expansion</w:t>
      </w:r>
    </w:p>
    <w:p>
      <w:pPr>
        <w:spacing w:before="100" w:after="160"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∫</m:t>
          </m:r>
          <m:r>
            <m:t xml:space="preserve">Dψ</m:t>
          </m:r>
          <m:r>
            <m:t xml:space="preserve">Dψ̄</m:t>
          </m:r>
          <m:r>
            <m:t xml:space="preserve">DA</m:t>
          </m:r>
          <m:sSup>
            <m:e>
              <m:r>
                <m:t xml:space="preserve">e</m:t>
              </m:r>
            </m:e>
            <m:sup>
              <m:r>
                <m:t xml:space="preserve">i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0</m:t>
                  </m:r>
                </m:sub>
              </m:sSub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int</m:t>
                  </m:r>
                </m:sub>
              </m:sSub>
            </m:sup>
          </m:sSup>
          <m:r>
            <m:t xml:space="preserve">=</m:t>
          </m:r>
          <m:sSub>
            <m:e>
              <m:r>
                <m:t xml:space="preserve">Z</m:t>
              </m:r>
            </m:e>
            <m:sub>
              <m:r>
                <m:t xml:space="preserve">0</m:t>
              </m:r>
            </m:sub>
          </m:sSub>
          <m:r>
            <m:t xml:space="preserve">⟨</m:t>
          </m:r>
          <m:sSup>
            <m:e>
              <m:r>
                <m:t xml:space="preserve">e</m:t>
              </m:r>
            </m:e>
            <m:sup>
              <m:r>
                <m:t xml:space="preserve">i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int</m:t>
                  </m:r>
                </m:sub>
              </m:sSub>
            </m:sup>
          </m:sSup>
          <m:sSub>
            <m:e>
              <m:r>
                <m:t xml:space="preserve">⟩</m:t>
              </m:r>
            </m:e>
            <m:sub>
              <m:r>
                <m:t xml:space="preserve">0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int</m:t>
                  </m:r>
                </m:sub>
              </m:sSub>
            </m:sup>
          </m:sSup>
          <m:r>
            <m:t xml:space="preserve">=</m:t>
          </m:r>
          <m:r>
            <m:t xml:space="preserve">1</m:t>
          </m:r>
          <m:r>
            <m:t xml:space="preserve">+</m:t>
          </m:r>
          <m:r>
            <m:t xml:space="preserve">i</m:t>
          </m:r>
          <m:sSub>
            <m:e>
              <m:r>
                <m:t xml:space="preserve">S</m:t>
              </m:r>
            </m:e>
            <m:sub>
              <m:r>
                <m:t xml:space="preserve">int</m:t>
              </m:r>
            </m:sub>
          </m:sSub>
          <m:r>
            <m:t xml:space="preserve">+</m:t>
          </m:r>
          <m:f>
            <m:num>
              <m:sSup>
                <m:e>
                  <m:r>
                    <m:t xml:space="preserve">i</m:t>
                  </m:r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int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2!</m:t>
              </m:r>
            </m:den>
          </m:f>
          <m:r>
            <m:t xml:space="preserve">+</m:t>
          </m:r>
          <m:r>
            <m:t xml:space="preserve">⋯</m:t>
          </m:r>
        </m:oMath>
      </m:oMathPara>
    </w:p>
    <w:p>
      <w:r>
        <w:t>Each S_int inserts one vertex e ψ̄γ^μψ A_μ at a spacetime point. n vertices come with 1/n!, which will cancel against the n! ways of assigning the n identical vertex factors to n points, exactly as in Lesson 49.</w:t>
      </w:r>
    </w:p>
    <w:p>
      <w:pPr>
        <w:pStyle w:val="Heading2"/>
      </w:pPr>
      <w:r>
        <w:t>2 Contractions</w:t>
      </w:r>
    </w:p>
    <w:p>
      <w:r>
        <w:t>The free expectation ⟨…⟩_0 is Gaussian. Wick's theorem pairs every ψ with a ψ̄ into S_F and every A with an A into D_μν. Unpaired fields at infinity, after Fourier transform and amputation, become the external spinors and polarizations of Lesson 51.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e⁻ ----*---- e⁻         vertex from one S_int</w:t>
      </w:r>
      <w:r>
        <w:rPr>
          <w:rFonts w:ascii="Consolas" w:hAnsi="Consolas" w:cs="Consolas" w:eastAsia="Consolas"/>
          <w:sz w:val="20"/>
        </w:rPr>
        <w:br/>
        <w:t xml:space="preserve">        |</w:t>
      </w:r>
      <w:r>
        <w:rPr>
          <w:rFonts w:ascii="Consolas" w:hAnsi="Consolas" w:cs="Consolas" w:eastAsia="Consolas"/>
          <w:sz w:val="20"/>
        </w:rPr>
        <w:br/>
        <w:t xml:space="preserve">        γ                 A_μ contracted with an external photon</w:t>
      </w:r>
    </w:p>
    <w:p>
      <w:r>
        <w:rPr>
          <w:b/>
          <w:i/>
        </w:rPr>
        <w:t>Worked example 1</w:t>
      </w:r>
    </w:p>
    <w:p>
      <w:r>
        <w:t>Where is the vertex +ieγ^μ? From iS_int=i∫e ψ̄γ^μψ A_μ. Fourier transform converts the spacetime integral into a vertex factor, and the i from iS_int together with the i-counting of the three propagators attached in a typical diagram reproduces Lesson 44's +ieγ^μ, including the sign that Lesson 44 checked.</w:t>
      </w:r>
    </w:p>
    <w:p>
      <w:pPr>
        <w:pStyle w:val="Heading2"/>
      </w:pPr>
      <w:r>
        <w:t>3 The fermion minus sign</w:t>
      </w:r>
    </w:p>
    <w:p>
      <w:r>
        <w:t>A closed chain of ψ–ψ̄ contractions is a trace over a product of S_F's. Because ψ is Grassmann, swapping the last ψ̄ back next to the first ψ to close the trace produces a minus sign. The same minus multiplies Lesson 62's vacuum-polarization loop. Boson loops have no such minus.</w:t>
      </w:r>
    </w:p>
    <w:p>
      <w:pPr>
        <w:pStyle w:val="Heading2"/>
      </w:pPr>
      <w:r>
        <w:t>4 Combinatorics, unchanged</w:t>
      </w:r>
    </w:p>
    <w:p>
      <w:r>
        <w:t>Two vertices, two photons, two electrons: Compton scattering. The 1/2! in the expansion is cancelled by the two ways of assigning the two vertices, leaving the two diagrams of Lesson 56 with a plus sign between them. Nothing in (1/4)Σ|ℳ|²=−2e⁴(s/u+u/s) changes.</w:t>
      </w:r>
    </w:p>
    <w:p>
      <w:r>
        <w:rPr>
          <w:b/>
          <w:i/>
        </w:rPr>
        <w:t>Worked example 2</w:t>
      </w:r>
    </w:p>
    <w:p>
      <w:r>
        <w:t>Does the path integral decide the relative sign of Møller's two diagrams? Yes: exchanging two identical external electrons is a Grassmann swap, producing the minus of Lesson 54. The path integral and the operator Dyson series agree because they compute the same Z.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e^{iS_int} expansion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Vertices of Lesson 49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Wick pairings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Propagators of Lessons 45–47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Grassmann minus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Closed fermion loops, Lesson 62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Z=Z_0 ⟨e^{iS_int}⟩_0 expands in the coupling.</w:t>
      </w:r>
    </w:p>
    <w:p>
      <w:pPr>
        <w:pStyle w:val="ListNumber"/>
        <w:numPr>
          <w:ilvl w:val="0"/>
          <w:numId w:val="10"/>
        </w:numPr>
      </w:pPr>
      <w:r>
        <w:t>Gaussian contractions supply propagators.</w:t>
      </w:r>
    </w:p>
    <w:p>
      <w:pPr>
        <w:pStyle w:val="ListNumber"/>
        <w:numPr>
          <w:ilvl w:val="0"/>
          <w:numId w:val="10"/>
        </w:numPr>
      </w:pPr>
      <w:r>
        <w:t>Each S_int supplies +ieγ^μ.</w:t>
      </w:r>
    </w:p>
    <w:p>
      <w:pPr>
        <w:pStyle w:val="ListNumber"/>
        <w:numPr>
          <w:ilvl w:val="0"/>
          <w:numId w:val="10"/>
        </w:numPr>
      </w:pPr>
      <w:r>
        <w:t>Closed fermion loops supply a minus.</w:t>
      </w:r>
    </w:p>
    <w:p>
      <w:pPr>
        <w:pStyle w:val="ListNumber"/>
        <w:numPr>
          <w:ilvl w:val="0"/>
          <w:numId w:val="10"/>
        </w:numPr>
      </w:pPr>
      <w:r>
        <w:t>The Feynman rules, and every Part VIII amplitude, are unchanged.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Z as a free expectation of e^{iS_int}.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Expand to first order and identify the vertex.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does 1/n! cancel?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Wick-contract two A's in ⟨A_μ(x)A_ν(y)⟩_0.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Origin of the closed-loop minus sign.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Relative sign of Compton's two diagrams in this language.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Relative sign of Møller's two diagrams.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this derivation need gauge fixing?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Recover the Feynman-gauge photon propagator from the photon Gaussian.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show that the 1/2! for two identical vertices in vacuum polarization is cancelled by one factor of 2, leaving the 1/2 that is sometimes written in front of a photon loop, while the fermion loop of Lesson 62 has no 1/2 because the two vertices are distinguished by the directed fermion line.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Z=Z_0 ⟨e^{iS_int}⟩_0.</w:t>
      </w:r>
    </w:p>
    <w:p>
      <w:r>
        <w:rPr>
          <w:b/>
        </w:rPr>
        <w:t>2.</w:t>
      </w:r>
      <w:r>
        <w:t xml:space="preserve"> </w:t>
      </w:r>
      <w:r>
        <w:t>i∫e ψ̄γ^μψ A_μ, which Fourier-transforms to +ieγ^μ.</w:t>
      </w:r>
    </w:p>
    <w:p>
      <w:r>
        <w:rPr>
          <w:b/>
        </w:rPr>
        <w:t>3.</w:t>
      </w:r>
      <w:r>
        <w:t xml:space="preserve"> </w:t>
      </w:r>
      <w:r>
        <w:t>There are n! assignments of n identical vertex insertions to n labelled points.</w:t>
      </w:r>
    </w:p>
    <w:p>
      <w:r>
        <w:rPr>
          <w:b/>
        </w:rPr>
        <w:t>4.</w:t>
      </w:r>
      <w:r>
        <w:t xml:space="preserve"> </w:t>
      </w:r>
      <w:r>
        <w:t>D_μν(x−y).</w:t>
      </w:r>
    </w:p>
    <w:p>
      <w:r>
        <w:rPr>
          <w:b/>
        </w:rPr>
        <w:t>5.</w:t>
      </w:r>
      <w:r>
        <w:t xml:space="preserve"> </w:t>
      </w:r>
      <w:r>
        <w:t>Reordering Grassmann variables to close a trace.</w:t>
      </w:r>
    </w:p>
    <w:p>
      <w:r>
        <w:rPr>
          <w:b/>
        </w:rPr>
        <w:t>6.</w:t>
      </w:r>
      <w:r>
        <w:t xml:space="preserve"> </w:t>
      </w:r>
      <w:r>
        <w:t>Plus: the two diagrams are bosonic reassignments of which photon is which, Lesson 56.</w:t>
      </w:r>
    </w:p>
    <w:p>
      <w:r>
        <w:rPr>
          <w:b/>
        </w:rPr>
        <w:t>7.</w:t>
      </w:r>
      <w:r>
        <w:t xml:space="preserve"> </w:t>
      </w:r>
      <w:r>
        <w:t>Minus: exchanging two external electron fields.</w:t>
      </w:r>
    </w:p>
    <w:p>
      <w:r>
        <w:rPr>
          <w:b/>
        </w:rPr>
        <w:t>8.</w:t>
      </w:r>
      <w:r>
        <w:t xml:space="preserve"> </w:t>
      </w:r>
      <w:r>
        <w:t>Yes, to define DA; Lesson 70. The rules after gauge fixing match Lesson 49.</w:t>
      </w:r>
    </w:p>
    <w:p>
      <w:r>
        <w:rPr>
          <w:b/>
        </w:rPr>
        <w:t>9.</w:t>
      </w:r>
      <w:r>
        <w:t xml:space="preserve"> </w:t>
      </w:r>
      <w:r>
        <w:t>Completing the square in ℒ=−¼F²−(1/(2ξ))(∂A)² at ξ=1 inverts to −ig_μν/k².</w:t>
      </w:r>
    </w:p>
    <w:p>
      <w:r>
        <w:rPr>
          <w:b/>
        </w:rPr>
        <w:t>10.</w:t>
      </w:r>
      <w:r>
        <w:t xml:space="preserve"> </w:t>
      </w:r>
      <w:r>
        <w:t>A boson loop with two identical vertices has a leftover 1/2. A directed fermion loop does not: the two vertices are ordered by the arrow, so the 1/2! is cancelled completely. That is why Lesson 62 has no 1/2 in front of the trace.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expand e^{iS_int} and Wick-contract to Lesson 49's rules.</w:t>
      </w:r>
    </w:p>
    <w:p>
      <w:pPr>
        <w:pStyle w:val="ListBullet"/>
      </w:pPr>
      <w:r>
        <w:t>I can read +ieγ^μ off S_int.</w:t>
      </w:r>
    </w:p>
    <w:p>
      <w:pPr>
        <w:pStyle w:val="ListBullet"/>
      </w:pPr>
      <w:r>
        <w:t>I can locate the fermion-loop minus in the Grassmann algebra.</w:t>
      </w:r>
    </w:p>
    <w:p>
      <w:pPr>
        <w:pStyle w:val="Heading2"/>
      </w:pPr>
      <w:r>
        <w:t>Next lesson</w:t>
      </w:r>
    </w:p>
    <w:p>
      <w:r>
        <w:t>Lesson 84 Wick-rotates the same integral to imaginary time and imposes period 1/T, the finite-temperature theory.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