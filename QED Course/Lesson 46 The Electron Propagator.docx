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 Propagator</w:t>
      </w:r>
    </w:p>
    <w:p>
      <w:pPr>
        <w:pStyle w:val="Subtitle"/>
        <w:jc w:val="center"/>
      </w:pPr>
      <w:r>
        <w:t>Lesson 46 of the Complete Quantum Electrodynamics Course</w:t>
      </w:r>
    </w:p>
    <w:p>
      <w:r>
        <w:br/>
      </w:r>
    </w:p>
    <w:p>
      <w:pPr>
        <w:jc w:val="center"/>
      </w:pPr>
      <w:r>
        <w:rPr>
          <w:b/>
          <w:sz w:val="26"/>
        </w:rPr>
        <w:t>Time-ordering the Dirac field with a fermionic minus sign, deriving S_F=(i∂̸+m)Δ_F, and confirming the momentum-space form i(p̸+m)/(p²−m²+iε)</w:t>
      </w:r>
    </w:p>
    <w:p>
      <w:r>
        <w:br/>
        <w:br/>
      </w:r>
    </w:p>
    <w:p>
      <w:pPr>
        <w:jc w:val="center"/>
      </w:pPr>
      <w:r>
        <w:t>Course edition 1.0</w:t>
      </w:r>
    </w:p>
    <w:p>
      <w:r>
        <w:br w:type="page"/>
      </w:r>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3"/>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36, Section 5.2, ⟨0|ψ̄(y)ψ(x)|0⟩=−(i∂̸_x+m)D(y−x), the second term becomes −θ(y⁰−x⁰)·[−(i∂̸_x+m)D(y−x)]=+θ(y⁰−x⁰)(i∂̸_x+m)D(y−x),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with a plain sum of the two theta-weighted terms, the minus sign of Section 1.1 having already been absorbed into Lesson 36's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3"/>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3"/>
      </w:pPr>
      <w:r>
        <w:t>2.2 The result</w:t>
      </w:r>
    </w:p>
    <w:p>
      <w:r>
        <w:t>Multiplying by i and adding mΔ_F,</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S_F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the electron propagator is obtained from the scalar propagator by applying precisely the same differential operator that Lesson 36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3"/>
      </w:pPr>
      <w:r>
        <w:t>3.1 The calculation</w:t>
      </w:r>
    </w:p>
    <w:p>
      <w:r>
        <w:t>Using (i∂̸−m)(i∂̸+m)=−∂̸∂̸−m²=−□−m² (Lesson 36,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45, Section 3.2, established (□+m²)Δ_F(x−y)=−iδ⁴(x−y),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S_F is a genuine Green's function of the free Dirac operator (i∂̸−m), with the source term on the right-hand side, exactly the property S(x−y) alone lacks (Exercise 9).</w:t>
      </w:r>
    </w:p>
    <w:p>
      <w:pPr>
        <w:pStyle w:val="Heading3"/>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r>
        <w:rPr>
          <w:b/>
          <w:i/>
        </w:rP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exactly the formula previewed without derivation in Lesson 36, Section 7's connections table, now obtained directly from this lesson's construction.</w:t>
      </w:r>
    </w:p>
    <w:p>
      <w:r>
        <w:rPr>
          <w:b/>
          <w:i/>
        </w:rP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3"/>
      </w:pPr>
      <w:r>
        <w:t>5.1 The residue at the pole</w:t>
      </w:r>
    </w:p>
    <w:p>
      <w:r>
        <w:t>Near the pole p⁰≈E_p, p²−m²=(p⁰−E_p)(p⁰+E_p)≈2E_p(p⁰−E_p), so S_F(p) behaves as i(p̸+m)/(2E_p(p⁰−E_p+iε′)), with p̸+m evaluated at the on-shell point p⁰=E_p.</w:t>
      </w:r>
    </w:p>
    <w:p>
      <w:pPr>
        <w:pStyle w:val="Heading3"/>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r>
        <w:rPr>
          <w:b/>
          <w:i/>
        </w:rP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10"/>
        </w:numPr>
      </w:pPr>
      <w:r>
        <w:t>Fermionic time-ordering carries a minus sign, T{ψ(x)ψ̄(y)}=θ(x⁰−y⁰)ψ(x)ψ̄(y)−θ(y⁰−x⁰)ψ̄(y)ψ(x), tracing to Lesson 36's general fermionic sign rule.</w:t>
      </w:r>
    </w:p>
    <w:p>
      <w:pPr>
        <w:pStyle w:val="ListNumber"/>
        <w:numPr>
          <w:ilvl w:val="0"/>
          <w:numId w:val="10"/>
        </w:numPr>
      </w:pPr>
      <w:r>
        <w:t>Substituting Lesson 36's formulas for S(x−y) and its reverse ordering gives S_F(x−y)=θ(x⁰−y⁰)S(x−y)+θ(y⁰−x⁰)(i∂̸_x+m)D(y−x).</w:t>
      </w:r>
    </w:p>
    <w:p>
      <w:pPr>
        <w:pStyle w:val="ListNumber"/>
        <w:numPr>
          <w:ilvl w:val="0"/>
          <w:numId w:val="10"/>
        </w:numPr>
      </w:pPr>
      <w:r>
        <w:t>Direct differentiation shows this equals (i∂̸_x+m)Δ_F(x−y), with no extra delta-function term, because D(x−y)=D(y−x) at equal times.</w:t>
      </w:r>
    </w:p>
    <w:p>
      <w:pPr>
        <w:pStyle w:val="ListNumber"/>
        <w:numPr>
          <w:ilvl w:val="0"/>
          <w:numId w:val="10"/>
        </w:numPr>
      </w:pPr>
      <w:r>
        <w:t>Combined with Lesson 45's (□+m²)Δ_F=−iδ⁴(x−y) and the identity (i∂̸−m)(i∂̸+m)=−□−m², this gives (i∂̸_x−m)S_F(x−y)=iδ⁴(x−y): S_F is a Green's function of the Dirac operator.</w:t>
      </w:r>
    </w:p>
    <w:p>
      <w:pPr>
        <w:pStyle w:val="ListNumber"/>
        <w:numPr>
          <w:ilvl w:val="0"/>
          <w:numId w:val="10"/>
        </w:numPr>
      </w:pPr>
      <w:r>
        <w:t>In momentum space, S_F(p)=i(p̸+m)/(p²−m²+iε), confirmed both by direct construction and by an independent check paralleling Lesson 45's.</w:t>
      </w:r>
    </w:p>
    <w:p>
      <w:pPr>
        <w:pStyle w:val="ListNumber"/>
        <w:numPr>
          <w:ilvl w:val="0"/>
          <w:numId w:val="10"/>
        </w:numPr>
      </w:pPr>
      <w:r>
        <w:t>The residue of S_F(p) at its pole equals the spin-sum completeness relation Σ_su_s(p)ū_s(p)=p̸+m, evaluated on shell.</w:t>
      </w:r>
    </w:p>
    <w:p>
      <w:pPr>
        <w:pStyle w:val="ListNumber"/>
        <w:numPr>
          <w:ilvl w:val="0"/>
          <w:numId w:val="10"/>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2026-10-02T02:08:33Z</dcterms:created>
  <dcterms:modified xsi:type="dcterms:W3CDTF">2026-10-02T02:08:33Z</dcterms:modified>
  <cp:category/>
</cp:coreProperties>
</file>