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Local U(1) Gauge Symmetry</w:t>
      </w:r>
    </w:p>
    <w:p>
      <w:pPr>
        <w:pStyle w:val="Subtitle"/>
        <w:jc w:val="center"/>
      </w:pPr>
      <w:r>
        <w:t>Lesson 38 of the Complete Quantum Electrodynamics Course</w:t>
      </w:r>
    </w:p>
    <w:p>
      <w:r>
        <w:br/>
      </w:r>
    </w:p>
    <w:p>
      <w:pPr>
        <w:jc w:val="center"/>
      </w:pPr>
      <w:r>
        <w:rPr>
          <w:b/>
          <w:sz w:val="26"/>
        </w:rPr>
        <w:t>Promoting a global phase to a local one, discovering the covariant derivative from pure consistency, and the universal coupling it forces on every charged field</w:t>
      </w:r>
    </w:p>
    <w:p>
      <w:r>
        <w:br/>
        <w:br/>
      </w:r>
    </w:p>
    <w:p>
      <w:pPr>
        <w:jc w:val="center"/>
      </w:pPr>
      <w:r>
        <w:t>Course edition 1.0</w:t>
      </w:r>
    </w:p>
    <w:p>
      <w:r>
        <w:br w:type="page"/>
      </w:r>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3"/>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3"/>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3"/>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r>
        <w:rPr>
          <w:b/>
          <w:i/>
        </w:rP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3"/>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sSub>
            <m:e>
              <m:r>
                <m:t xml:space="preserve">∂</m:t>
              </m:r>
            </m:e>
            <m:sub>
              <m:r>
                <m:t xml:space="preserve">μ</m:t>
              </m:r>
            </m:sub>
          </m:sSub>
          <m:r>
            <m:t xml:space="preserve"> </m:t>
          </m:r>
          <m:d>
            <m:dPr/>
            <m:e>
              <m:sSup>
                <m:e>
                  <m:r>
                    <m:t xml:space="preserve">e</m:t>
                  </m:r>
                </m:e>
                <m:sup>
                  <m:r>
                    <m:t xml:space="preserve">−</m:t>
                  </m:r>
                  <m:r>
                    <m:t xml:space="preserve">iqα</m:t>
                  </m:r>
                  <m:d>
                    <m:dPr/>
                    <m:e>
                      <m:r>
                        <m:t xml:space="preserve">x</m:t>
                      </m:r>
                    </m:e>
                  </m:d>
                </m:sup>
              </m:sSup>
              <m:r>
                <m:t xml:space="preserve"> </m:t>
              </m:r>
              <m:r>
                <m:t xml:space="preserve">φ</m:t>
              </m:r>
            </m:e>
          </m:d>
          <m:r>
            <m:t xml:space="preserve">=</m:t>
          </m:r>
          <m:sSup>
            <m:e>
              <m:r>
                <m:t xml:space="preserve">e</m:t>
              </m:r>
            </m:e>
            <m:sup>
              <m:r>
                <m:t xml:space="preserve">−</m:t>
              </m:r>
              <m:r>
                <m:t xml:space="preserve">iqα</m:t>
              </m:r>
              <m:d>
                <m:dPr/>
                <m:e>
                  <m:r>
                    <m:t xml:space="preserve">x</m:t>
                  </m:r>
                </m:e>
              </m:d>
            </m:sup>
          </m:sSup>
          <m:r>
            <m:t xml:space="preserve"> </m:t>
          </m:r>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3"/>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sSub>
            <m:e>
              <m:r>
                <m:t xml:space="preserve">D</m:t>
              </m:r>
            </m:e>
            <m:sub>
              <m:r>
                <m:t xml:space="preserve">μ</m:t>
              </m:r>
            </m:sub>
          </m:sSub>
          <m:r>
            <m:t xml:space="preserve"> </m:t>
          </m:r>
          <m:r>
            <m:t xml:space="preserve">φ</m:t>
          </m:r>
          <m:r>
            <m:t xml:space="preserve">→</m:t>
          </m:r>
          <m:sSup>
            <m:e>
              <m:r>
                <m:t xml:space="preserve">e</m:t>
              </m:r>
            </m:e>
            <m:sup>
              <m:r>
                <m:t xml:space="preserve">−</m:t>
              </m:r>
              <m:r>
                <m:t xml:space="preserve">iqα</m:t>
              </m:r>
              <m:d>
                <m:dPr/>
                <m:e>
                  <m:r>
                    <m:t xml:space="preserve">x</m:t>
                  </m:r>
                </m:e>
              </m:d>
            </m:sup>
          </m:sSup>
          <m:r>
            <m:t xml:space="preserve"> </m:t>
          </m:r>
          <m:sSub>
            <m:e>
              <m:r>
                <m:t xml:space="preserve">D</m:t>
              </m:r>
            </m:e>
            <m:sub>
              <m:r>
                <m:t xml:space="preserve">μ</m:t>
              </m:r>
            </m:sub>
          </m:sSub>
          <m:r>
            <m:t xml:space="preserve">φ</m:t>
          </m:r>
          <m:r>
            <m:t xml:space="preserve"> </m:t>
          </m:r>
          <m:d>
            <m:dPr/>
            <m:e>
              <m:r>
                <m:t xml:space="preserve">the</m:t>
              </m:r>
              <m:r>
                <m:t xml:space="preserve"> </m:t>
              </m:r>
              <m:r>
                <m:t xml:space="preserve">property</m:t>
              </m:r>
              <m:r>
                <m:t xml:space="preserve"> </m:t>
              </m:r>
              <m:r>
                <m:t xml:space="preserve">demanded</m:t>
              </m:r>
              <m:r>
                <m:t xml:space="preserve"> </m:t>
              </m:r>
              <m:r>
                <m:t xml:space="preserve">of</m:t>
              </m:r>
              <m:r>
                <m:t xml:space="preserve"> </m:t>
              </m:r>
              <m:sSub>
                <m:e>
                  <m:r>
                    <m:t xml:space="preserve">D</m:t>
                  </m:r>
                </m:e>
                <m:sub>
                  <m:r>
                    <m:t xml:space="preserve">μ</m:t>
                  </m:r>
                </m:sub>
              </m:sSub>
            </m:e>
          </m:d>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3"/>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sSub>
            <m:e>
              <m:r>
                <m:t xml:space="preserve">D</m:t>
              </m:r>
            </m:e>
            <m:sub>
              <m:r>
                <m:t xml:space="preserve">μ</m:t>
              </m:r>
            </m:sub>
          </m:sSub>
          <m:r>
            <m:t xml:space="preserve">φ</m:t>
          </m:r>
          <m:r>
            <m:t xml:space="preserve">→</m:t>
          </m:r>
          <m:sSup>
            <m:e>
              <m:r>
                <m:t xml:space="preserve">e</m:t>
              </m:r>
            </m:e>
            <m:sup>
              <m:r>
                <m:t xml:space="preserve">−</m:t>
              </m:r>
              <m:r>
                <m:t xml:space="preserve">iqα</m:t>
              </m:r>
            </m:sup>
          </m:sSup>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r>
            <m:t xml:space="preserve">+</m:t>
          </m:r>
          <m:r>
            <m:t xml:space="preserve">iq</m:t>
          </m:r>
          <m:r>
            <m:t xml:space="preserve"> </m:t>
          </m:r>
          <m:sSub>
            <m:e>
              <m:r>
                <m:t xml:space="preserve">A</m:t>
              </m:r>
            </m:e>
            <m:sub>
              <m:r>
                <m:t xml:space="preserve">μ′</m:t>
              </m:r>
            </m:sub>
          </m:sSub>
          <m:r>
            <m:t xml:space="preserve"> </m:t>
          </m:r>
          <m:sSup>
            <m:e>
              <m:r>
                <m:t xml:space="preserve">e</m:t>
              </m:r>
            </m:e>
            <m:sup>
              <m:r>
                <m:t xml:space="preserve">−</m:t>
              </m:r>
              <m:r>
                <m:t xml:space="preserve">iqα</m:t>
              </m:r>
            </m:sup>
          </m:sSup>
          <m:r>
            <m:t xml:space="preserve">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m:t>
          </m:r>
          <m:r>
            <m:t xml:space="preserve">iq</m:t>
          </m:r>
          <m:d>
            <m:dPr/>
            <m:e>
              <m:sSub>
                <m:e>
                  <m:r>
                    <m:t xml:space="preserve">∂</m:t>
                  </m:r>
                </m:e>
                <m:sub>
                  <m:r>
                    <m:t xml:space="preserve">μ</m:t>
                  </m:r>
                </m:sub>
              </m:sSub>
              <m:r>
                <m:t xml:space="preserve">α</m:t>
              </m:r>
            </m:e>
          </m:d>
          <m:r>
            <m:t xml:space="preserve">φ</m:t>
          </m:r>
          <m:r>
            <m:t xml:space="preserve">+</m:t>
          </m:r>
          <m:sSub>
            <m:e>
              <m:r>
                <m:t xml:space="preserve">iqA</m:t>
              </m:r>
            </m:e>
            <m:sub>
              <m:r>
                <m:t xml:space="preserve">μ′</m:t>
              </m:r>
            </m:sub>
          </m:sSub>
          <m:r>
            <m:t xml:space="preserve">φ</m:t>
          </m:r>
          <m:r>
            <m:t xml:space="preserve">=</m:t>
          </m:r>
          <m:sSub>
            <m:e>
              <m:r>
                <m:t xml:space="preserve">iqA</m:t>
              </m:r>
            </m:e>
            <m:sub>
              <m:r>
                <m:t xml:space="preserve">μ</m:t>
              </m:r>
            </m:sub>
          </m:sSub>
          <m:r>
            <m:t xml:space="preserve">φ</m:t>
          </m:r>
          <m:r>
            <m:t xml:space="preserve"> </m:t>
          </m:r>
          <m:r>
            <m:t xml:space="preserve">⟹</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r>
        <w:rPr>
          <w:b/>
          <w:i/>
        </w:rP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3"/>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3"/>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 by D_μφ* = (∂_μ − iqA_μ)φ* (Exercise 6 derives the complex-conjugate rule) in the free Lagrangian of Lesson 30, Section 1.3, gives the gauge-invariant scalar Lagrangian D_μφ*D^μφ − m²φ*φ, describing a charged scalar particle, such as the charged pion mentioned in Lesson 17, coupled to the same electromagnetic field as the electron.</w:t>
      </w:r>
    </w:p>
    <w:p>
      <w:pPr>
        <w:pStyle w:val="Heading3"/>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r>
        <w:rPr>
          <w:b/>
          <w:i/>
        </w:rP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3"/>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3"/>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m:t>
          </m:r>
          <m:r>
            <m:t xml:space="preserve">iq</m:t>
          </m:r>
          <m:r>
            <m:t xml:space="preserve"> </m:t>
          </m:r>
          <m:sSub>
            <m:e>
              <m:r>
                <m:t xml:space="preserve">F</m:t>
              </m:r>
            </m:e>
            <m:sub>
              <m:r>
                <m:t xml:space="preserve">μν</m:t>
              </m:r>
            </m:sub>
          </m:sSub>
          <m:r>
            <m:t xml:space="preserve">,</m:t>
          </m:r>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10"/>
        </w:numPr>
      </w:pPr>
      <w:r>
        <w:t>A local symmetry allows its parameter to vary with position; an internal symmetry acts on a field's value, not on spacetime, and the two distinctions are independent.</w:t>
      </w:r>
    </w:p>
    <w:p>
      <w:pPr>
        <w:pStyle w:val="ListNumber"/>
        <w:numPr>
          <w:ilvl w:val="0"/>
          <w:numId w:val="10"/>
        </w:numPr>
      </w:pPr>
      <w:r>
        <w:t>For a field φ of charge q, ∂_μφ fails to transform homogeneously under a local phase rotation, picking up a term −iq(∂_μα)φ, for any spin of φ.</w:t>
      </w:r>
    </w:p>
    <w:p>
      <w:pPr>
        <w:pStyle w:val="ListNumber"/>
        <w:numPr>
          <w:ilvl w:val="0"/>
          <w:numId w:val="10"/>
        </w:numPr>
      </w:pPr>
      <w:r>
        <w:t>Demanding that D_μφ transform homogeneously and trying D_μ = ∂_μ + iqA_μ forces A_μ → A_μ + ∂_μα as the unique compensating transformation, derived rather than guessed.</w:t>
      </w:r>
    </w:p>
    <w:p>
      <w:pPr>
        <w:pStyle w:val="ListNumber"/>
        <w:numPr>
          <w:ilvl w:val="0"/>
          <w:numId w:val="10"/>
        </w:numPr>
      </w:pPr>
      <w:r>
        <w:t>The derivation uses only φ's charge q, so the same A_μ, with the same transformation law, works for the complex scalar field and the Dirac field alike.</w:t>
      </w:r>
    </w:p>
    <w:p>
      <w:pPr>
        <w:pStyle w:val="ListNumber"/>
        <w:numPr>
          <w:ilvl w:val="0"/>
          <w:numId w:val="10"/>
        </w:numPr>
      </w:pPr>
      <w:r>
        <w:t>A single gauge field shared by every charged field, rather than one field per species, is what makes the electromagnetic interaction universal.</w:t>
      </w:r>
    </w:p>
    <w:p>
      <w:pPr>
        <w:pStyle w:val="ListNumber"/>
        <w:numPr>
          <w:ilvl w:val="0"/>
          <w:numId w:val="10"/>
        </w:numPr>
      </w:pPr>
      <w:r>
        <w:t>Minimal coupling, ∂_μ → ∂_μ + iqA_μ, is the unique simplest cure for the broken local symmetry, and it reproduces the heuristic substitutions of Lessons 6 and 8 from a stated principle.</w:t>
      </w:r>
    </w:p>
    <w:p>
      <w:pPr>
        <w:pStyle w:val="ListNumber"/>
        <w:numPr>
          <w:ilvl w:val="0"/>
          <w:numId w:val="10"/>
        </w:numPr>
      </w:pPr>
      <w:r>
        <w:t>The covariant derivative fails to commute with itself, [D_μ,D_ν] = iqF_μν, showing the field strength is implicit in D_μ, a fact developed in Lesson 40.</w:t>
      </w:r>
    </w:p>
    <w:p>
      <w:pPr>
        <w:pStyle w:val="ListNumber"/>
        <w:numPr>
          <w:ilvl w:val="0"/>
          <w:numId w:val="10"/>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 → e^(iqα(x))φ*, and show that ∂_μφ* picks up the opposite-sign extra term +iq(∂_μα)φ*.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 = (∂_μ − iqA_μ)φ* transforms as D_μφ* → e^(iqα)D_μφ*,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D_μ(φ*φ) = ∂_μ(φ*φ)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D_μφ*D^μφ − m²φ*φ,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 = (iq∂_μα)e^(iqα)φ* + e^(iqα)∂_μφ* = e^(iqα)[∂_μφ* + iq(∂_μα)φ*], the sign of the extra term opposite to that for φ, tracking the opposite sign in the exponent.</w:t>
      </w:r>
    </w:p>
    <w:p>
      <w:r>
        <w:rPr>
          <w:b/>
        </w:rPr>
        <w:t>4.</w:t>
      </w:r>
      <w:r>
        <w:t xml:space="preserve"> </w:t>
      </w:r>
      <w:r>
        <w:t>D_μφ* = (∂_μ−iqA_μ)φ* → [∂_μ − iq(A_μ+∂_μα)](e^(iqα)φ*) = e^(iqα)[∂_μφ* + iq(∂_μα)φ*] − iq(A_μ+∂_μα)e^(iqα)φ* = e^(iqα)[∂_μφ* + iq(∂_μα)φ* − iqA_μφ* − iq(∂_μα)φ*] = e^(iqα)[∂_μφ* − iqA_μφ*] = e^(iqα)D_μφ*.</w:t>
      </w:r>
    </w:p>
    <w:p>
      <w:r>
        <w:rPr>
          <w:b/>
        </w:rPr>
        <w:t>5.</w:t>
      </w:r>
      <w:r>
        <w:t xml:space="preserve"> </w:t>
      </w:r>
      <w:r>
        <w:t>D_μ(φ*φ) as an ordinary product rule gives (D_μφ*)φ + φ*(D_μφ) = [(∂_μ−iqA_μ)φ*]φ + φ*[(∂_μ+iqA_μ)φ] = (∂_μφ*)φ − iqA_μφ*φ + φ*∂_μφ + iqA_μφ*φ = (∂_μφ*)φ + φ*∂_μφ = ∂_μ(φ*φ), the A_μ terms cancelling. Since φ*φ is itself gauge invariant (φ*φ → e^(iqα)e^(−iqα)φ*φ = φ*φ), it is consistent, and expected, that its ordinary derivative already transforms correctly with no need for a covariant one.</w:t>
      </w:r>
    </w:p>
    <w:p>
      <w:r>
        <w:rPr>
          <w:b/>
        </w:rPr>
        <w:t>6.</w:t>
      </w:r>
      <w:r>
        <w:t xml:space="preserve"> </w:t>
      </w:r>
      <w:r>
        <w:t>Demand D_μφ* → e^(iqα)D_μφ*, and try D_μφ* = (∂_μ + icA_μ)φ* for an unknown constant c. Using Exercise 3, (∂_μ+icA_μ′)(e^(iqα)φ*) = e^(iqα)[∂_μφ*+iq(∂_μα)φ*] + ic(A_μ+∂_μα)e^(iqα)φ* (using the same A_μ′ = A_μ+∂_μα already derived in Section 2.3, since only one gauge field exists). Matching to e^(iqα)(∂_μ+icA_μ)φ* requires iq(∂_μα)φ* + ic(∂_μα)φ* = 0, so c = −q, confirming D_μφ*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D_μφ*D^μφ = (∂_μφ* − iqA_μφ*)(∂^μφ + iqA^μφ) = ∂_μφ*∂^μφ + iqA^μφ∂_μφ* − iqA^μφ*∂_μφ + q²A_μA^μφ*φ. The free term is ∂_μφ*∂^μφ; the quadratic-in-A term is q²A_μA^μφ*φ; the remaining linear-in-A terms combine as iqA^μ(φ∂_μφ* − φ*∂_μφ) = −iqA^μ(φ*∂_μφ−φ∂_μφ*), giving the full Lagrangian ∂_μφ*∂^μφ − m²φ*φ − iqA^μ(φ*∂_μφ−φ∂_μφ*) + q²A_μA^μφ*φ.</w:t>
      </w:r>
    </w:p>
    <w:p>
      <w:r>
        <w:rPr>
          <w:b/>
        </w:rPr>
        <w:t>10.</w:t>
      </w:r>
      <w:r>
        <w:t xml:space="preserve"> </w:t>
      </w:r>
      <w:r>
        <w:t>Lesson 30, Section 1.3, gives j^μ = iq(φ*∂^μφ − φ∂^μφ*). The linear term found in Exercise 9 is −iqA^μ(φ*∂_μφ−φ∂_μφ*) = −A^μ·iq(φ*∂_μφ−φ∂_μφ*)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D_μφ*D^μφ contains two covariant derivatives, one on φ and one on φ*,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2026-10-02T02:08:31Z</dcterms:created>
  <dcterms:modified xsi:type="dcterms:W3CDTF">2026-10-02T02:08:31Z</dcterms:modified>
  <cp:category/>
</cp:coreProperties>
</file>