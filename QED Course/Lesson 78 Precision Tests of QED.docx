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78 of the Complete Quantum Electrodynamics Course</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Course edition 1.0</w:t>
      </w:r>
    </w:p>
    <w:p>
      <w:r>
        <w:br w:type="page"/>
      </w:r>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2026-10-02T02:08:40Z</dcterms:created>
  <dcterms:modified xsi:type="dcterms:W3CDTF">2026-10-02T02:08:40Z</dcterms:modified>
  <cp:category/>
</cp:coreProperties>
</file>