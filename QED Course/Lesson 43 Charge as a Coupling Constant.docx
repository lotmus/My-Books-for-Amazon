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Charge as a Coupling Constant</w:t>
      </w:r>
    </w:p>
    <w:p>
      <w:pPr>
        <w:pStyle w:val="Subtitle"/>
        <w:jc w:val="center"/>
      </w:pPr>
      <w:r>
        <w:t>Lesson 43 of the Complete Quantum Electrodynamics Course</w:t>
      </w:r>
    </w:p>
    <w:p>
      <w:r>
        <w:br/>
      </w:r>
    </w:p>
    <w:p>
      <w:pPr>
        <w:jc w:val="center"/>
      </w:pPr>
      <w:r>
        <w:rPr>
          <w:b/>
          <w:sz w:val="26"/>
        </w:rPr>
        <w:t>The dimensionless coupling e, its relation to the fine-structure constant α, and why a small coupling constant makes perturbation theory the right tool for the rest of this course</w:t>
      </w:r>
    </w:p>
    <w:p>
      <w:r>
        <w:br/>
        <w:br/>
      </w:r>
    </w:p>
    <w:p>
      <w:pPr>
        <w:jc w:val="center"/>
      </w:pPr>
      <w:r>
        <w:t>Course edition 1.0</w:t>
      </w:r>
    </w:p>
    <w:p>
      <w:r>
        <w:br w:type="page"/>
      </w:r>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3"/>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a number that will reappear as the coefficient attached to every vertex in the Feynman-diagram calculations of later parts of this course, once the vertex factor itself is derived in Lesson 44.</w:t>
      </w:r>
    </w:p>
    <w:p>
      <w:r>
        <w:rPr>
          <w:b/>
          <w:i/>
        </w:rP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2"/>
      </w:pPr>
      <w:r>
        <w:t>6 Summary</w:t>
      </w:r>
    </w:p>
    <w:p>
      <w:pPr>
        <w:pStyle w:val="ListNumber"/>
        <w:numPr>
          <w:ilvl w:val="0"/>
          <w:numId w:val="10"/>
        </w:numPr>
      </w:pPr>
      <w:r>
        <w:t>Requiring [ℒ]=mass⁴ fixes [ψ]=mass^(3/2) and [A_μ]=mass from the free kinetic terms.</w:t>
      </w:r>
    </w:p>
    <w:p>
      <w:pPr>
        <w:pStyle w:val="ListNumber"/>
        <w:numPr>
          <w:ilvl w:val="0"/>
          <w:numId w:val="10"/>
        </w:numPr>
      </w:pPr>
      <w:r>
        <w:t>The interaction term eψ̄γ^μψA_μ then forces [e]=mass⁰: the QED coupling constant is dimensionless.</w:t>
      </w:r>
    </w:p>
    <w:p>
      <w:pPr>
        <w:pStyle w:val="ListNumber"/>
        <w:numPr>
          <w:ilvl w:val="0"/>
          <w:numId w:val="10"/>
        </w:numPr>
      </w:pPr>
      <w:r>
        <w:t>α=e²/(4π)≈1/137.036 is a pure number; e≈0.303.</w:t>
      </w:r>
    </w:p>
    <w:p>
      <w:pPr>
        <w:pStyle w:val="ListNumber"/>
        <w:numPr>
          <w:ilvl w:val="0"/>
          <w:numId w:val="10"/>
        </w:numPr>
      </w:pPr>
      <w:r>
        <w:t>α/(2π)≈0.00116 numerically anticipates the Schwinger correction to the electron's magnetic moment, to be derived in Lesson 75.</w:t>
      </w:r>
    </w:p>
    <w:p>
      <w:pPr>
        <w:pStyle w:val="ListNumber"/>
        <w:numPr>
          <w:ilvl w:val="0"/>
          <w:numId w:val="10"/>
        </w:numPr>
      </w:pPr>
      <w:r>
        <w:t>Every Dirac field of charge −e couples to the photon with exactly the same e, a consequence of the single-U(1) structure of the theory, though this does not explain why charge is quantized at all.</w:t>
      </w:r>
    </w:p>
    <w:p>
      <w:pPr>
        <w:pStyle w:val="ListNumber"/>
        <w:numPr>
          <w:ilvl w:val="0"/>
          <w:numId w:val="10"/>
        </w:numPr>
      </w:pPr>
      <w:r>
        <w:t>An n-vertex contribution to an amplitude scales as eⁿ, and to a probability as αⁿ; with α≈1/137, higher-order contributions are strongly suppressed.</w:t>
      </w:r>
    </w:p>
    <w:p>
      <w:pPr>
        <w:pStyle w:val="ListNumber"/>
        <w:numPr>
          <w:ilvl w:val="0"/>
          <w:numId w:val="10"/>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2026-10-02T02:08:32Z</dcterms:created>
  <dcterms:modified xsi:type="dcterms:W3CDTF">2026-10-02T02:08:32Z</dcterms:modified>
  <cp:category/>
</cp:coreProperties>
</file>