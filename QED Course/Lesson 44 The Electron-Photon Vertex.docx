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Electron-Photon Vertex</w:t>
      </w:r>
    </w:p>
    <w:p>
      <w:pPr>
        <w:pStyle w:val="Subtitle"/>
        <w:jc w:val="center"/>
      </w:pPr>
      <w:r>
        <w:t>Lesson 44 of the Complete Quantum Electrodynamics Course</w:t>
      </w:r>
    </w:p>
    <w:p>
      <w:r>
        <w:br/>
      </w:r>
    </w:p>
    <w:p>
      <w:pPr>
        <w:jc w:val="center"/>
      </w:pPr>
      <w:r>
        <w:rPr>
          <w:b/>
          <w:sz w:val="26"/>
        </w:rPr>
        <w:t>Deriving the +ieγ^μ vertex factor from first-order perturbation theory and the mode expansions, and showing why a single vertex is never a complete physical process</w:t>
      </w:r>
    </w:p>
    <w:p>
      <w:r>
        <w:br/>
        <w:br/>
      </w:r>
    </w:p>
    <w:p>
      <w:pPr>
        <w:jc w:val="center"/>
      </w:pPr>
      <w:r>
        <w:t>Course edition 1.0</w:t>
      </w:r>
    </w:p>
    <w:p>
      <w:r>
        <w:br w:type="page"/>
      </w:r>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r>
            <m:t xml:space="preserve"> </m:t>
          </m:r>
          <m:sSub>
            <m:e>
              <m:r>
                <m:t xml:space="preserve">∂</m:t>
              </m:r>
            </m:e>
            <m:sub>
              <m:r>
                <m:t xml:space="preserve">t</m:t>
              </m:r>
            </m:sub>
          </m:sSub>
          <m:r>
            <m:t xml:space="preserve">|</m:t>
          </m:r>
          <m:r>
            <m:t xml:space="preserve">ψ</m:t>
          </m:r>
          <m:d>
            <m:dPr/>
            <m:e>
              <m:r>
                <m:t xml:space="preserve">t</m:t>
              </m:r>
            </m:e>
          </m:d>
          <m:sSub>
            <m:e>
              <m:r>
                <m:t xml:space="preserve">⟩</m:t>
              </m:r>
            </m:e>
            <m:sub>
              <m:r>
                <m:t xml:space="preserve">I</m:t>
              </m:r>
            </m:sub>
          </m:sSub>
          <m:r>
            <m:t xml:space="preserve">=</m:t>
          </m:r>
          <m:sSub>
            <m:e>
              <m:r>
                <m:t xml:space="preserve">H</m:t>
              </m:r>
            </m:e>
            <m:sub>
              <m:r>
                <m:t xml:space="preserve">int</m:t>
              </m:r>
            </m:sub>
          </m:sSub>
          <m:r>
            <m:t xml:space="preserve">,</m:t>
          </m:r>
          <m:r>
            <m:t xml:space="preserve">I</m:t>
          </m:r>
          <m:d>
            <m:dPr/>
            <m:e>
              <m:r>
                <m:t xml:space="preserve">t</m:t>
              </m:r>
            </m:e>
          </m:d>
          <m:r>
            <m:t xml:space="preserve">|</m:t>
          </m:r>
          <m:r>
            <m:t xml:space="preserve">ψ</m:t>
          </m:r>
          <m:d>
            <m:dPr/>
            <m:e>
              <m:r>
                <m:t xml:space="preserve">t</m:t>
              </m:r>
            </m:e>
          </m:d>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d>
            <m:dPr/>
            <m:e>
              <m:r>
                <m:t xml:space="preserve">t</m:t>
              </m:r>
            </m:e>
          </m:d>
          <m:r>
            <m:t xml:space="preserve">=</m:t>
          </m:r>
          <m:sSup>
            <m:e>
              <m:r>
                <m:t xml:space="preserve">e</m:t>
              </m:r>
            </m:e>
            <m:sup>
              <m:sSub>
                <m:e>
                  <m:r>
                    <m:t xml:space="preserve">iH</m:t>
                  </m:r>
                </m:e>
                <m:sub>
                  <m:r>
                    <m:t xml:space="preserve">0</m:t>
                  </m:r>
                </m:sub>
              </m:sSub>
              <m:r>
                <m:t xml:space="preserve">t</m:t>
              </m:r>
            </m:sup>
          </m:sSup>
          <m:r>
            <m:t xml:space="preserve"> </m:t>
          </m:r>
          <m:sSub>
            <m:e>
              <m:r>
                <m:t xml:space="preserve">H</m:t>
              </m:r>
            </m:e>
            <m:sub>
              <m:r>
                <m:t xml:space="preserve">int</m:t>
              </m:r>
            </m:sub>
          </m:sSub>
          <m:r>
            <m:t xml:space="preserve"> </m:t>
          </m:r>
          <m:sSup>
            <m:e>
              <m:r>
                <m:t xml:space="preserve">e</m:t>
              </m:r>
            </m:e>
            <m:sup>
              <m:r>
                <m:t xml:space="preserve">−</m:t>
              </m:r>
              <m:sSub>
                <m:e>
                  <m:r>
                    <m:t xml:space="preserve">iH</m:t>
                  </m:r>
                </m:e>
                <m:sub>
                  <m:r>
                    <m:t xml:space="preserve">0</m:t>
                  </m:r>
                </m:sub>
              </m:sSub>
              <m:r>
                <m:t xml:space="preserve">t</m:t>
              </m:r>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d>
                <m:dPr/>
                <m:e>
                  <m:r>
                    <m:t xml:space="preserve">1</m:t>
                  </m:r>
                </m:e>
              </m:d>
            </m:sup>
          </m:sSubSup>
          <m:d>
            <m:dPr/>
            <m:e>
              <m:r>
                <m:t xml:space="preserve">t</m:t>
              </m:r>
              <m:r>
                <m:t xml:space="preserve">,</m:t>
              </m:r>
              <m:sSub>
                <m:e>
                  <m:r>
                    <m:t xml:space="preserve">t</m:t>
                  </m:r>
                </m:e>
                <m:sub>
                  <m:r>
                    <m:t xml:space="preserve">0</m:t>
                  </m:r>
                </m:sub>
              </m:sSub>
            </m:e>
          </m:d>
          <m:r>
            <m:t xml:space="preserve">=</m:t>
          </m:r>
          <m:r>
            <m:t xml:space="preserve">−</m:t>
          </m:r>
          <m:r>
            <m:t xml:space="preserve">i</m:t>
          </m:r>
          <m:r>
            <m:t xml:space="preserve"> </m:t>
          </m:r>
          <m:sSubSup>
            <m:e>
              <m:r>
                <m:t xml:space="preserve">∫</m:t>
              </m:r>
            </m:e>
            <m:sub>
              <m:sSub>
                <m:e>
                  <m:r>
                    <m:t xml:space="preserve">t</m:t>
                  </m:r>
                </m:e>
                <m:sub>
                  <m:r>
                    <m:t xml:space="preserve">0</m:t>
                  </m:r>
                </m:sub>
              </m:sSub>
            </m:sub>
            <m:sup>
              <m:r>
                <m:t xml:space="preserve">t</m:t>
              </m:r>
            </m:sup>
          </m:sSubSup>
          <m:r>
            <m:t xml:space="preserve"> </m:t>
          </m:r>
          <m:r>
            <m:t xml:space="preserve">dt′</m:t>
          </m:r>
          <m:r>
            <m:t xml:space="preserve"> </m:t>
          </m:r>
          <m:sSub>
            <m:e>
              <m:r>
                <m:t xml:space="preserve">H</m:t>
              </m:r>
            </m:e>
            <m:sub>
              <m:r>
                <m:t xml:space="preserve">int</m:t>
              </m:r>
            </m:sub>
          </m:sSub>
          <m:r>
            <m:t xml:space="preserve">,</m:t>
          </m:r>
          <m:r>
            <m:t xml:space="preserve">I</m:t>
          </m:r>
          <m:d>
            <m:dPr/>
            <m:e>
              <m:r>
                <m:t xml:space="preserve">t′</m:t>
              </m:r>
            </m:e>
          </m:d>
        </m:oMath>
      </m:oMathPara>
    </w:p>
    <w:p>
      <w:r>
        <w:t>Taking t_0→−∞ and t→+∞, the standard scattering setup, and defining the S-matrix S=U_I(+∞,−∞), the first-order term is</w:t>
      </w:r>
    </w:p>
    <w:p>
      <w:pPr>
        <w:spacing w:before="100" w:after="160"/>
        <w:jc w:val="center"/>
      </w:pPr>
      <m:oMathPara>
        <m:oMath>
          <m:sSup>
            <m:e>
              <m:r>
                <m:t xml:space="preserve">S</m:t>
              </m:r>
            </m:e>
            <m:sup>
              <m:d>
                <m:dPr/>
                <m:e>
                  <m:r>
                    <m:t xml:space="preserve">1</m:t>
                  </m:r>
                </m:e>
              </m:d>
            </m:sup>
          </m:sSup>
          <m:r>
            <m:t xml:space="preserve">=</m:t>
          </m:r>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sSub>
            <m:e>
              <m:r>
                <m:t xml:space="preserve">ℋ</m:t>
              </m:r>
            </m:e>
            <m:sub>
              <m:r>
                <m:t xml:space="preserve">int</m:t>
              </m:r>
            </m:sub>
          </m:sSub>
          <m:d>
            <m:dPr/>
            <m:e>
              <m:r>
                <m:t xml:space="preserve">x</m:t>
              </m:r>
            </m:e>
          </m:d>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ū</m:t>
                  </m:r>
                </m:e>
                <m:sub>
                  <m:r>
                    <m:t xml:space="preserve">s′</m:t>
                  </m:r>
                </m:sub>
              </m:sSub>
              <m:d>
                <m:dPr/>
                <m:e>
                  <m:r>
                    <m:t xml:space="preserve">p′</m:t>
                  </m:r>
                </m:e>
              </m:d>
              <m:r>
                <m:t xml:space="preserve"> </m:t>
              </m:r>
              <m:sSup>
                <m:e>
                  <m:r>
                    <m:t xml:space="preserve">e</m:t>
                  </m:r>
                </m:e>
                <m:sup>
                  <m:r>
                    <m:t xml:space="preserve">ip′</m:t>
                  </m:r>
                  <m:r>
                    <m:t xml:space="preserve">x</m:t>
                  </m:r>
                </m:sup>
              </m:sSup>
            </m:e>
          </m:d>
          <m:r>
            <m:t xml:space="preserve"> </m:t>
          </m:r>
          <m:sSup>
            <m:e>
              <m:r>
                <m:t xml:space="preserve">γ</m:t>
              </m:r>
            </m:e>
            <m:sup>
              <m:r>
                <m:t xml:space="preserve">μ</m:t>
              </m:r>
            </m:sup>
          </m:sSup>
          <m:r>
            <m:t xml:space="preserve"> </m:t>
          </m:r>
          <m:d>
            <m:dPr>
              <m:begChr m:val="["/>
              <m:endChr m:val="]"/>
            </m:dPr>
            <m:e>
              <m:sSub>
                <m:e>
                  <m:r>
                    <m:t xml:space="preserve">u</m:t>
                  </m:r>
                </m:e>
                <m:sub>
                  <m:r>
                    <m:t xml:space="preserve">s</m:t>
                  </m:r>
                </m:sub>
              </m:sSub>
              <m:d>
                <m:dPr/>
                <m:e>
                  <m:r>
                    <m:t xml:space="preserve">p</m:t>
                  </m:r>
                </m:e>
              </m:d>
              <m:r>
                <m:t xml:space="preserve"> </m:t>
              </m:r>
              <m:sSup>
                <m:e>
                  <m:r>
                    <m:t xml:space="preserve">e</m:t>
                  </m:r>
                </m:e>
                <m:sup>
                  <m:r>
                    <m:t xml:space="preserve">−</m:t>
                  </m:r>
                  <m:r>
                    <m:t xml:space="preserve">ipx</m:t>
                  </m:r>
                </m:sup>
              </m:sSup>
            </m:e>
          </m:d>
          <m:r>
            <m:t xml:space="preserve"> </m:t>
          </m:r>
          <m:d>
            <m:dPr>
              <m:begChr m:val="["/>
              <m:endChr m:val="]"/>
            </m:dPr>
            <m:e>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m:t>
                  </m:r>
                  <m:r>
                    <m:t xml:space="preserve">ikx</m:t>
                  </m:r>
                </m:sup>
              </m:sSup>
            </m:e>
          </m:d>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r>
            <m:t xml:space="preserve"> </m:t>
          </m:r>
          <m:sSup>
            <m:e>
              <m:r>
                <m:t xml:space="preserve">d</m:t>
              </m:r>
            </m:e>
            <m:sup>
              <m:r>
                <m:t xml:space="preserve">4</m:t>
              </m:r>
            </m:sup>
          </m:sSup>
          <m:r>
            <m:t xml:space="preserve">x</m:t>
          </m:r>
          <m:r>
            <m:t xml:space="preserve"> </m:t>
          </m:r>
          <m:sSup>
            <m:e>
              <m:r>
                <m:t xml:space="preserve">e</m:t>
              </m:r>
            </m:e>
            <m:sup>
              <m:r>
                <m:t xml:space="preserve">i</m:t>
              </m:r>
              <m:d>
                <m:dPr/>
                <m:e>
                  <m:r>
                    <m:t xml:space="preserve">p′</m:t>
                  </m:r>
                  <m:r>
                    <m:t xml:space="preserve">−</m:t>
                  </m:r>
                  <m:r>
                    <m:t xml:space="preserve">p</m:t>
                  </m:r>
                  <m:r>
                    <m:t xml:space="preserve">−</m:t>
                  </m:r>
                  <m:r>
                    <m:t xml:space="preserve">k</m:t>
                  </m:r>
                </m:e>
              </m:d>
              <m:r>
                <m:t xml:space="preserve">x</m:t>
              </m:r>
            </m:sup>
          </m:sSup>
          <m:r>
            <m:t xml:space="preserve">=</m:t>
          </m:r>
          <m:sSup>
            <m:e>
              <m:d>
                <m:dPr/>
                <m:e>
                  <m:r>
                    <m:t xml:space="preserve">2π</m:t>
                  </m:r>
                </m:e>
              </m:d>
            </m:e>
            <m:sup>
              <m:r>
                <m:t xml:space="preserve">4</m:t>
              </m:r>
            </m:sup>
          </m:sSup>
          <m:r>
            <m:t xml:space="preserve"> </m:t>
          </m:r>
          <m:sSup>
            <m:e>
              <m:r>
                <m:t xml:space="preserve">δ</m:t>
              </m:r>
            </m:e>
            <m:sup>
              <m:r>
                <m:t xml:space="preserve">4</m:t>
              </m:r>
            </m:sup>
          </m:sSup>
          <m:d>
            <m:dPr/>
            <m:e>
              <m:r>
                <m:t xml:space="preserve">p′</m:t>
              </m:r>
              <m:r>
                <m:t xml:space="preserve">−</m:t>
              </m:r>
              <m:r>
                <m:t xml:space="preserve">p</m:t>
              </m:r>
              <m:r>
                <m:t xml:space="preserve">−</m:t>
              </m:r>
              <m:r>
                <m:t xml:space="preserve">k</m:t>
              </m:r>
            </m:e>
          </m:d>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sSub>
            <m:e>
              <m:r>
                <m:t xml:space="preserve">ū</m:t>
              </m:r>
            </m:e>
            <m:sub>
              <m:r>
                <m:t xml:space="preserve">s′</m:t>
              </m:r>
            </m:sub>
          </m:sSub>
          <m:d>
            <m:dPr/>
            <m:e>
              <m:r>
                <m:t xml:space="preserve">p′</m:t>
              </m:r>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r>
            <m:t xml:space="preserve"> </m:t>
          </m:r>
          <m:sSup>
            <m:e>
              <m:d>
                <m:dPr/>
                <m:e>
                  <m:r>
                    <m:t xml:space="preserve">2π</m:t>
                  </m:r>
                </m:e>
              </m:d>
            </m:e>
            <m:sup>
              <m:r>
                <m:t xml:space="preserve">4</m:t>
              </m:r>
            </m:sup>
          </m:sSup>
          <m:sSup>
            <m:e>
              <m:r>
                <m:t xml:space="preserve">δ</m:t>
              </m:r>
            </m:e>
            <m:sup>
              <m:r>
                <m:t xml:space="preserve">4</m:t>
              </m:r>
            </m:sup>
          </m:sSup>
          <m:d>
            <m:dPr/>
            <m:e>
              <m:r>
                <m:t xml:space="preserve">p′</m:t>
              </m:r>
              <m:r>
                <m:t xml:space="preserve">−</m:t>
              </m:r>
              <m:r>
                <m:t xml:space="preserve">p</m:t>
              </m:r>
              <m:r>
                <m:t xml:space="preserve">−</m:t>
              </m:r>
              <m:r>
                <m:t xml:space="preserve">k</m:t>
              </m:r>
            </m:e>
          </m:d>
        </m:oMath>
      </m:oMathPara>
    </w:p>
    <w:p>
      <w:pPr>
        <w:pStyle w:val="Heading3"/>
      </w:pPr>
      <w:r>
        <w:t>3.3 The vertex factor</w:t>
      </w:r>
    </w:p>
    <w:p>
      <w:pPr>
        <w:spacing w:before="160" w:after="160"/>
        <w:jc w:val="center"/>
      </w:pPr>
      <w:r>
        <w:rPr>
          <w:rFonts w:ascii="Consolas" w:hAnsi="Consolas" w:cs="Consolas" w:eastAsia="Consolas"/>
          <w:sz w:val="20"/>
        </w:rPr>
        <w:t xml:space="preserve">   e⁻(p) ----*---- e⁻(p')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 </m:t>
          </m:r>
          <m:r>
            <m:t xml:space="preserve">e</m:t>
          </m:r>
          <m:r>
            <m:t xml:space="preserve"> </m:t>
          </m:r>
          <m:sSup>
            <m:e>
              <m:r>
                <m:t xml:space="preserve">γ</m:t>
              </m:r>
            </m:e>
            <m:sup>
              <m:r>
                <m:t xml:space="preserve">μ</m:t>
              </m:r>
            </m:sup>
          </m:sSup>
        </m:oMath>
      </m:oMathPara>
    </w:p>
    <w:p>
      <w:r>
        <w:t>exactly the vertex factor previewed without derivation since Lesson 22,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0"/>
        </w:numPr>
      </w:pPr>
      <w:r>
        <w:t>First-order time-dependent perturbation theory in the interaction picture gives S^(1)=−i∫d⁴xℋ_int(x)=ie∫d⁴xψ̄γ^μψA_μ for the electron.</w:t>
      </w:r>
    </w:p>
    <w:p>
      <w:pPr>
        <w:pStyle w:val="ListNumber"/>
        <w:numPr>
          <w:ilvl w:val="0"/>
          <w:numId w:val="10"/>
        </w:numPr>
      </w:pPr>
      <w:r>
        <w:t>Contracting ψ, ψ̄, and A_μ against an incoming electron, an outgoing electron, and an incoming photon respectively picks out u(p)e^(−ipx), ū(p′)e^(ip′x), and ε_μ(k)e^(−ikx) from their mode expansions.</w:t>
      </w:r>
    </w:p>
    <w:p>
      <w:pPr>
        <w:pStyle w:val="ListNumber"/>
        <w:numPr>
          <w:ilvl w:val="0"/>
          <w:numId w:val="10"/>
        </w:numPr>
      </w:pPr>
      <w:r>
        <w:t>Substituting and integrating over x gives ie ū(p′)γ^μu(p)ε_μ(k)(2π)⁴δ⁴(p′−p−k).</w:t>
      </w:r>
    </w:p>
    <w:p>
      <w:pPr>
        <w:pStyle w:val="ListNumber"/>
        <w:numPr>
          <w:ilvl w:val="0"/>
          <w:numId w:val="10"/>
        </w:numPr>
      </w:pPr>
      <w:r>
        <w:t>Stripping the external wavefunctions and delta function leaves the vertex factor, +ieγ^μ, matching every earlier forward reference in the course.</w:t>
      </w:r>
    </w:p>
    <w:p>
      <w:pPr>
        <w:pStyle w:val="ListNumber"/>
        <w:numPr>
          <w:ilvl w:val="0"/>
          <w:numId w:val="10"/>
        </w:numPr>
      </w:pPr>
      <w:r>
        <w:t>The on-shell conditions for a single vertex force p·k=0, which in the electron's rest frame requires a zero-energy photon.</w:t>
      </w:r>
    </w:p>
    <w:p>
      <w:pPr>
        <w:pStyle w:val="ListNumber"/>
        <w:numPr>
          <w:ilvl w:val="0"/>
          <w:numId w:val="10"/>
        </w:numPr>
      </w:pPr>
      <w:r>
        <w:t>Consequently, no genuine physical process is described by a single vertex alone; real processes require at least two vertices connected by an internal, off-shell line.</w:t>
      </w:r>
    </w:p>
    <w:p>
      <w:pPr>
        <w:pStyle w:val="ListNumber"/>
        <w:numPr>
          <w:ilvl w:val="0"/>
          <w:numId w:val="10"/>
        </w:numPr>
      </w:pPr>
      <w:r>
        <w:t>This vertex factor is universal, reused unchanged in every diagram built from ℒ_QED, a property Part VII's diagrammatic methods depend on.</w:t>
      </w:r>
    </w:p>
    <w:p>
      <w:pPr>
        <w:pStyle w:val="ListNumber"/>
        <w:numPr>
          <w:ilvl w:val="0"/>
          <w:numId w:val="10"/>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|ψ(t)⟩_I=U_I(t,t_0)|ψ(t_0)⟩_I and i∂_t|ψ(t)⟩_I=H_int,I(t)|ψ(t)⟩_I, derive the integral equation U_I(t,t_0)=1−i∫_(t_0)^t dt′H_int,I(t′)U_I(t′,t_0) by direct integration.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Starting from H_int(t)=∫d³xℋ_int(x,t), rewrite U_I^(1)(+∞,−∞) as a single four-dimensional integral, ∫d⁴x.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ℋ_int=−ℒ_int and ℒ_int=eψ̄γ^μψA_μ, derive Worked example 1's result S^(1)=ie∫d⁴xψ̄γ^μψA_μ.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mode-expansion contraction used for an incoming photon in Section 2.3, and explain why the relevant matrix element is ⟨0|A^i(x)|k,λ⟩ rather than ⟨k,λ|A^i(x)|0⟩.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p·k explicitly in the electron's rest frame, p=(m,0,0,0), for a photon of energy ω and momentum k, and show p·k=mω.</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−iqA^μ(φ*∂_μφ−φ∂_μφ*),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2026-10-02T02:08:32Z</dcterms:created>
  <dcterms:modified xsi:type="dcterms:W3CDTF">2026-10-02T02:08:32Z</dcterms:modified>
  <cp:category/>
</cp:coreProperties>
</file>