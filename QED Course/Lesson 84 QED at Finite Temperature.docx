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at Finite Temperature</w:t>
      </w:r>
    </w:p>
    <w:p>
      <w:pPr>
        <w:pStyle w:val="Subtitle"/>
        <w:jc w:val="center"/>
      </w:pPr>
      <w:r>
        <w:t>Lesson 84 of the Complete Quantum Electrodynamics Course</w:t>
      </w:r>
    </w:p>
    <w:p>
      <w:r>
        <w:br/>
      </w:r>
    </w:p>
    <w:p>
      <w:pPr>
        <w:jc w:val="center"/>
      </w:pPr>
      <w:r>
        <w:rPr>
          <w:b/>
          <w:sz w:val="26"/>
        </w:rPr>
        <w:t>The thermal trace Tr e^{−H/T} is a Euclidean path integral on a circle of circumference 1/T, periodic for photons and antiperiodic for electrons; Matsubara sums then give the Bose and Fermi distributions, the Stefan–Boltzmann law, the energy of the cosmic background, and Debye screening of charge in a plasma</w:t>
      </w:r>
    </w:p>
    <w:p>
      <w:r>
        <w:br/>
        <w:br/>
      </w:r>
    </w:p>
    <w:p>
      <w:pPr>
        <w:jc w:val="center"/>
      </w:pPr>
      <w:r>
        <w:t>Course edition 1.0</w:t>
      </w:r>
    </w:p>
    <w:p>
      <w:r>
        <w:br w:type="page"/>
      </w:r>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ℏ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79, Section 3, wrote the Euclidean amplitude ⟨q_f|e^{−Hτ}|q_i⟩ as a path integral with weight e^{−S_E}. The trace sets q_f = q_i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83's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79,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e^{iω_nτ}, with ω_n = 2πnT for photons and ω_n = (2n + 1)πT for electrons. The Euclidean Feynman rules of Lesson 66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Σ_n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81's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73 becomes T/ω².</w:t>
      </w:r>
    </w:p>
    <w:p>
      <w:pPr>
        <w:pStyle w:val="Heading2"/>
      </w:pPr>
      <w:r>
        <w:t>3 The photon gas</w:t>
      </w:r>
    </w:p>
    <w:p>
      <w:pPr>
        <w:pStyle w:val="Heading3"/>
      </w:pPr>
      <w:r>
        <w:t>3.1 The free energy</w:t>
      </w:r>
    </w:p>
    <w:p>
      <w:r>
        <w:t>Lesson 81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81.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71's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ℏc/m_D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74's cancellation is not the whole story in a plasma.</w:t>
      </w:r>
    </w:p>
    <w:p>
      <w:r>
        <w:t>The same method gives the thermal effective potential of Lesson 81. For a boson of mass M ≪ T, the thermal free energy expands as −π²T⁴/90 + M²T²/24 + ⋯. When M² depends on a field, as it does for the Higgs field in Lesson 86,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86</w:t>
            </w:r>
          </w:p>
        </w:tc>
      </w:tr>
    </w:tbl>
    <w:p>
      <w:pPr>
        <w:pStyle w:val="Heading2"/>
      </w:pPr>
      <w:r>
        <w:t>8 Summary</w:t>
      </w:r>
    </w:p>
    <w:p>
      <w:pPr>
        <w:pStyle w:val="ListNumber"/>
        <w:numPr>
          <w:ilvl w:val="0"/>
          <w:numId w:val="10"/>
        </w:numPr>
      </w:pPr>
      <w:r>
        <w:t>Tr e^{−βH} is a Euclidean path integral over fields on a circle of circumference β = 1/T.</w:t>
      </w:r>
    </w:p>
    <w:p>
      <w:pPr>
        <w:pStyle w:val="ListNumber"/>
        <w:numPr>
          <w:ilvl w:val="0"/>
          <w:numId w:val="10"/>
        </w:numPr>
      </w:pPr>
      <w:r>
        <w:t>Bosons are periodic and fermions antiperiodic, which the single oscillators confirm: 1/(2 sinh(βω/2)) and 2cosh(βω/2).</w:t>
      </w:r>
    </w:p>
    <w:p>
      <w:pPr>
        <w:pStyle w:val="ListNumber"/>
        <w:numPr>
          <w:ilvl w:val="0"/>
          <w:numId w:val="10"/>
        </w:numPr>
      </w:pPr>
      <w:r>
        <w:t>Loop energies become Matsubara frequencies, 2πnT or (2n + 1)πT, and ∫dk₄/2π becomes TΣ_n.</w:t>
      </w:r>
    </w:p>
    <w:p>
      <w:pPr>
        <w:pStyle w:val="ListNumber"/>
        <w:numPr>
          <w:ilvl w:val="0"/>
          <w:numId w:val="10"/>
        </w:numPr>
      </w:pPr>
      <w:r>
        <w:t>The basic sum is (1/2E)(1 + 2n_B) for bosons and (1/2E)(1 − 2n_F) for fermions: the vacuum plus on-shell particles in the bath.</w:t>
      </w:r>
    </w:p>
    <w:p>
      <w:pPr>
        <w:pStyle w:val="ListNumber"/>
        <w:numPr>
          <w:ilvl w:val="0"/>
          <w:numId w:val="10"/>
        </w:numPr>
      </w:pPr>
      <w:r>
        <w:t>The photon gas has F/V = −π²T⁴/45 and u = π²T⁴/15. For the CMB this is 0.26 eV/cm³. Each fermionic state counts 7/8 of a bosonic one.</w:t>
      </w:r>
    </w:p>
    <w:p>
      <w:pPr>
        <w:pStyle w:val="ListNumber"/>
        <w:numPr>
          <w:ilvl w:val="0"/>
          <w:numId w:val="10"/>
        </w:numPr>
      </w:pPr>
      <w:r>
        <w:t>The static photon mode is screened with m_D² = e²T²/3, giving V = (α/r)e^{−m_Dr}. Transverse photons propagate above ω_pl = eT/3.</w:t>
      </w:r>
    </w:p>
    <w:p>
      <w:pPr>
        <w:pStyle w:val="ListNumber"/>
        <w:numPr>
          <w:ilvl w:val="0"/>
          <w:numId w:val="10"/>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r>
        <w:t>Lesson 85 returns to zero temperature and puts QED in a strong external field, where the vacuum itself produces pairs: the Schwinger process, which Lesson 57 postponed.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2026-10-02T02:08:42Z</dcterms:created>
  <dcterms:modified xsi:type="dcterms:W3CDTF">2026-10-02T02:08:42Z</dcterms:modified>
  <cp:category/>
</cp:coreProperties>
</file>