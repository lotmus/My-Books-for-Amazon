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Creation and Annihilation Operators</w:t>
      </w:r>
    </w:p>
    <w:p>
      <w:pPr>
        <w:pStyle w:val="Subtitle"/>
        <w:jc w:val="center"/>
      </w:pPr>
      <w:r>
        <w:t>Lesson 33 of the Complete Quantum Electrodynamics Course</w:t>
      </w:r>
    </w:p>
    <w:p>
      <w:r>
        <w:br/>
      </w:r>
    </w:p>
    <w:p>
      <w:pPr>
        <w:jc w:val="center"/>
      </w:pPr>
      <w:r>
        <w:rPr>
          <w:b/>
          <w:sz w:val="26"/>
        </w:rPr>
        <w:t>The ladder algebra for many modes, the number operator, box and relativistic normalizations, wave-packet states, coherent states as classical fields, and interaction terms as number-changing processes</w:t>
      </w:r>
    </w:p>
    <w:p>
      <w:r>
        <w:br/>
        <w:br/>
      </w:r>
    </w:p>
    <w:p>
      <w:pPr>
        <w:jc w:val="center"/>
      </w:pPr>
      <w:r>
        <w:t>Course edition 1.0</w:t>
      </w:r>
    </w:p>
    <w:p>
      <w:r>
        <w:br w:type="page"/>
      </w:r>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r>
        <w:t>For a single mode, with [a, a†] = 1 as in Lesson 11,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n_k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3"/>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3"/>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3"/>
      </w:pPr>
      <w:r>
        <w:t>4.2 The wave function of the state</w:t>
      </w:r>
    </w:p>
    <w:p>
      <w:r>
        <w:t>The field operator gives the position-space function of the state, ⟨0|φ(x)|ψ⟩ = ∫d³p/((2π)³√(2E_p)) ψ̃(p) e^(−ip·x), obtained directly from ⟨0|φ(x)a_p†|0⟩ = e^(−ip·x)/√(2E_p), which follows from ⟨0|a_qa_p†|0⟩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3"/>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e^(−|α|²/2)Σ_(n≥1)(α^n/√((n−1)!))|n − 1⟩ = α|α⟩ (Exercise 7). The state is normalized, since Σ_n|α|^(2n)/n! = e^(|α|²).</w:t>
      </w:r>
    </w:p>
    <w:p>
      <w:pPr>
        <w:pStyle w:val="Heading3"/>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e^(A+B) = e^Ae^Be^(−[A,B]/2) applies, giving D(α) = e^(−|α|²/2)e^(αa†)e^(−α*a),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3"/>
      </w:pPr>
      <w:r>
        <w:t>6.1 Time evolution of a coherent state</w:t>
      </w:r>
    </w:p>
    <w:p>
      <w:r>
        <w:t>Under the free Hamiltonian H = ωa†a (dropping the zero-point term), e^(−iHt) acts on a number state as a phase e^(−inωt),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3"/>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10"/>
        </w:numPr>
      </w:pPr>
      <w:r>
        <w:t>The number operator N = a†a has nonnegative integer eigenvalues; the states |n⟩ = (a†)ⁿ|0⟩/√n! satisfy a|n⟩ = √n|n − 1⟩ and a†|n⟩ = √(n + 1)|n + 1⟩.</w:t>
      </w:r>
    </w:p>
    <w:p>
      <w:pPr>
        <w:pStyle w:val="ListNumber"/>
        <w:numPr>
          <w:ilvl w:val="0"/>
          <w:numId w:val="10"/>
        </w:numPr>
      </w:pPr>
      <w:r>
        <w:t>For many modes, operators of different modes commute, occupation number states are symmetric under interchange, and N quanta in M modes give C(N + M − 1, N) states.</w:t>
      </w:r>
    </w:p>
    <w:p>
      <w:pPr>
        <w:pStyle w:val="ListNumber"/>
        <w:numPr>
          <w:ilvl w:val="0"/>
          <w:numId w:val="10"/>
        </w:numPr>
      </w:pPr>
      <w:r>
        <w:t>The box state has unit norm and the relativistic state |p⟩ = √(2E_p)a_p†|0⟩ has norm 2E_pV; the number operator of the field is N = ∫d³p/(2π)³a_p†a_p.</w:t>
      </w:r>
    </w:p>
    <w:p>
      <w:pPr>
        <w:pStyle w:val="ListNumber"/>
        <w:numPr>
          <w:ilvl w:val="0"/>
          <w:numId w:val="10"/>
        </w:numPr>
      </w:pPr>
      <w:r>
        <w:t>A wave-packet state ∫d³p/(2π)³ψ̃(p)a_p†|0⟩ has norm ∫|ψ̃|², one particle, and energy and momentum given by averages over |ψ̃|².</w:t>
      </w:r>
    </w:p>
    <w:p>
      <w:pPr>
        <w:pStyle w:val="ListNumber"/>
        <w:numPr>
          <w:ilvl w:val="0"/>
          <w:numId w:val="10"/>
        </w:numPr>
      </w:pPr>
      <w:r>
        <w:t>Coherent states, a|α⟩ = α|α⟩, have a Poisson number distribution with mean |α|² and relative spread 1/|α|.</w:t>
      </w:r>
    </w:p>
    <w:p>
      <w:pPr>
        <w:pStyle w:val="ListNumber"/>
        <w:numPr>
          <w:ilvl w:val="0"/>
          <w:numId w:val="10"/>
        </w:numPr>
      </w:pPr>
      <w:r>
        <w:t>The expectation value of the field in a coherent state is a classical solution of the field equation, with energy equal to the classical energy.</w:t>
      </w:r>
    </w:p>
    <w:p>
      <w:pPr>
        <w:pStyle w:val="ListNumber"/>
        <w:numPr>
          <w:ilvl w:val="0"/>
          <w:numId w:val="10"/>
        </w:numPr>
      </w:pPr>
      <w:r>
        <w:t>A coherent state stays coherent under free evolution, |α⟩ → |αe^(−iωt)⟩, and the number operator generates the phase rotation of the ladder operators.</w:t>
      </w:r>
    </w:p>
    <w:p>
      <w:pPr>
        <w:pStyle w:val="ListNumber"/>
        <w:numPr>
          <w:ilvl w:val="0"/>
          <w:numId w:val="10"/>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∫∫d³pd³q/(2π)⁶ψ̃*(q)ψ̃(p)⟨0|a_qa_p†|0⟩ = ∫∫ψ̃*(q)ψ̃(p)(2π)³δ³(p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−α*a. Then [A, B] = −|α|²[a†, a] = |α|², a number. So D(α) = e^(A+B) = e^Ae^Be^(−|α|²/2) = e^(−|α|²/2)e^(αa†)e^(−α*a). Acting on |0⟩, e^(−α*a)|0⟩ = |0⟩ since a|0⟩ = 0, and e^(αa†)|0⟩ = Σ_n(α^n/n!)(a†)ⁿ|0⟩ = Σ_n(α^n/√(n!))|n⟩. Hence D(α)|0⟩ = e^(−|α|²/2)Σ_n(α^n/√(n!))|n⟩ = |α⟩.</w:t>
      </w:r>
    </w:p>
    <w:p>
      <w:r>
        <w:rPr>
          <w:b/>
        </w:rPr>
        <w:t>9.</w:t>
      </w:r>
      <w:r>
        <w:t xml:space="preserve"> </w:t>
      </w:r>
      <w:r>
        <w:t>Since a_p|α⟩ = α_p|α⟩ and ⟨α|a_p† = α_p*⟨α|, ⟨α|φ(x)|α⟩ = ∫d³p/(2π)³(2E_p)^(−1/2)(α_pe^(−ip·x) + α_p*e^(ip·x)),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r>
        <w:t>Lesson 34 builds the Fock space from these operators: multi-particle states and their symmetry, the occupation number basis, normal ordering and Wick's theorem, the vacuum energy, and the one-particle and multi-particle projections.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2026-10-02T02:08:30Z</dcterms:created>
  <dcterms:modified xsi:type="dcterms:W3CDTF">2026-10-02T02:08:30Z</dcterms:modified>
  <cp:category/>
</cp:coreProperties>
</file>