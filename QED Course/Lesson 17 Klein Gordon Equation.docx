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Klein–Gordon Equation</w:t>
      </w:r>
    </w:p>
    <w:p>
      <w:pPr>
        <w:pStyle w:val="Subtitle"/>
        <w:jc w:val="center"/>
      </w:pPr>
      <w:r>
        <w:t>Lesson 17 of the Complete Quantum Electrodynamics Course</w:t>
      </w:r>
    </w:p>
    <w:p>
      <w:r>
        <w:br/>
      </w:r>
    </w:p>
    <w:p>
      <w:pPr>
        <w:jc w:val="center"/>
      </w:pPr>
      <w:r>
        <w:rPr>
          <w:b/>
          <w:sz w:val="26"/>
        </w:rPr>
        <w:t>Promoting E² = |p|² + m² directly to an operator equation, its plane-wave solutions, and the probability problem it creates</w:t>
      </w:r>
    </w:p>
    <w:p>
      <w:r>
        <w:br/>
        <w:br/>
      </w:r>
    </w:p>
    <w:p>
      <w:pPr>
        <w:jc w:val="center"/>
      </w:pPr>
      <w:r>
        <w:t>Course edition 1.0</w:t>
      </w:r>
    </w:p>
    <w:p>
      <w:r>
        <w:br w:type="page"/>
      </w:r>
    </w:p>
    <w:p>
      <w:pPr>
        <w:pStyle w:val="Heading2"/>
      </w:pPr>
      <w:r>
        <w:t>How to use this lesson</w:t>
      </w:r>
    </w:p>
    <w:p>
      <w:r>
        <w:t>Lesson 11 built the Schrödinger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3"/>
      </w:pPr>
      <w:r>
        <w:t>Learning objectives</w:t>
      </w:r>
    </w:p>
    <w:p>
      <w:pPr>
        <w:pStyle w:val="ListBullet"/>
      </w:pPr>
      <w:r>
        <w:t>Derive the Klein–Gordon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Klein–Gordon equation for a free particle in a box and compare its spectrum with the nonrelativistic case.</w:t>
      </w:r>
    </w:p>
    <w:p>
      <w:pPr>
        <w:pStyle w:val="ListBullet"/>
      </w:pPr>
      <w:r>
        <w:t>State the nonrelativistic limit of the equation and recover the Schrödinger equation from it.</w:t>
      </w:r>
    </w:p>
    <w:p>
      <w:pPr>
        <w:pStyle w:val="ListBullet"/>
      </w:pPr>
      <w:r>
        <w:t>Recognize the Klein–Gordon equation as the correct free-field equation for a spin-0 particle, a status confirmed only once quantized in Lesson 32.</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2"/>
      </w:pPr>
      <w:r>
        <w:t>1 Deriving the equation</w:t>
      </w:r>
    </w:p>
    <w:p>
      <w:pPr>
        <w:pStyle w:val="Heading3"/>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r>
            <m:t xml:space="preserve">→</m:t>
          </m:r>
          <m:sSup>
            <m:e>
              <m:d>
                <m:dPr/>
                <m:e>
                  <m:sSub>
                    <m:e>
                      <m:r>
                        <m:t xml:space="preserve">i∂</m:t>
                      </m:r>
                    </m:e>
                    <m:sub>
                      <m:r>
                        <m:t xml:space="preserve">t</m:t>
                      </m:r>
                    </m:sub>
                  </m:sSub>
                </m:e>
              </m:d>
            </m:e>
            <m:sup>
              <m:r>
                <m:t xml:space="preserve">2</m:t>
              </m:r>
            </m:sup>
          </m:sSup>
          <m:r>
            <m:t xml:space="preserve"> </m:t>
          </m:r>
          <m:r>
            <m:t xml:space="preserve">φ</m:t>
          </m:r>
          <m:r>
            <m:t xml:space="preserve">=</m:t>
          </m:r>
          <m:d>
            <m:dPr>
              <m:begChr m:val="["/>
              <m:endChr m:val="]"/>
            </m:dPr>
            <m:e>
              <m:sSup>
                <m:e>
                  <m:d>
                    <m:dPr/>
                    <m:e>
                      <m:r>
                        <m:t xml:space="preserve">−</m:t>
                      </m:r>
                      <m:r>
                        <m:t xml:space="preserve">i∇</m:t>
                      </m:r>
                    </m:e>
                  </m:d>
                </m:e>
                <m:sup>
                  <m:r>
                    <m:t xml:space="preserve">2</m:t>
                  </m:r>
                </m:sup>
              </m:sSup>
              <m:r>
                <m:t xml:space="preserve">+</m:t>
              </m:r>
              <m:sSup>
                <m:e>
                  <m:r>
                    <m:t xml:space="preserve">m</m:t>
                  </m:r>
                </m:e>
                <m:sup>
                  <m:r>
                    <m:t xml:space="preserve">2</m:t>
                  </m:r>
                </m:sup>
              </m:sSup>
            </m:e>
          </m:d>
          <m:r>
            <m:t xml:space="preserve"> </m:t>
          </m:r>
          <m:r>
            <m:t xml:space="preserve">φ</m:t>
          </m:r>
          <m:r>
            <m:t xml:space="preserve">=</m:t>
          </m:r>
          <m:d>
            <m:dPr>
              <m:begChr m:val="["/>
              <m:endChr m:val="]"/>
            </m:dPr>
            <m:e>
              <m:r>
                <m:t xml:space="preserve">−</m:t>
              </m:r>
              <m:sSup>
                <m:e>
                  <m:r>
                    <m:t xml:space="preserve">∇</m:t>
                  </m:r>
                </m:e>
                <m:sup>
                  <m:r>
                    <m:t xml:space="preserve">2</m:t>
                  </m:r>
                </m:sup>
              </m:sSup>
              <m:r>
                <m:t xml:space="preserve">+</m:t>
              </m:r>
              <m:sSup>
                <m:e>
                  <m:r>
                    <m:t xml:space="preserve">m</m:t>
                  </m:r>
                </m:e>
                <m:sup>
                  <m:r>
                    <m:t xml:space="preserve">2</m:t>
                  </m:r>
                </m:sup>
              </m:sSup>
            </m:e>
          </m:d>
          <m:r>
            <m:t xml:space="preserve"> </m:t>
          </m:r>
          <m:r>
            <m:t xml:space="preserve">φ</m:t>
          </m:r>
        </m:oMath>
      </m:oMathPara>
    </w:p>
    <w:p>
      <w:pPr>
        <w:spacing w:before="100" w:after="160"/>
        <w:jc w:val="center"/>
      </w:pPr>
      <m:oMathPara>
        <m:oMath>
          <m:sSubSup>
            <m:e>
              <m:r>
                <m:t xml:space="preserve">∂</m:t>
              </m:r>
            </m:e>
            <m:sub>
              <m:r>
                <m:t xml:space="preserve">t</m:t>
              </m:r>
            </m:sub>
            <m:sup>
              <m:r>
                <m:t xml:space="preserve">2</m:t>
              </m:r>
            </m:sup>
          </m:sSubSup>
          <m:r>
            <m:t xml:space="preserve"> </m:t>
          </m:r>
          <m:r>
            <m:t xml:space="preserve">φ</m:t>
          </m:r>
          <m:r>
            <m:t xml:space="preserve">−</m:t>
          </m:r>
          <m:sSup>
            <m:e>
              <m:r>
                <m:t xml:space="preserve">∇</m:t>
              </m:r>
            </m:e>
            <m:sup>
              <m:r>
                <m:t xml:space="preserve">2</m:t>
              </m:r>
            </m:sup>
          </m:sSup>
          <m:r>
            <m:t xml:space="preserve"> </m:t>
          </m:r>
          <m:r>
            <m:t xml:space="preserve">φ</m:t>
          </m:r>
          <m:r>
            <m:t xml:space="preserve">+</m:t>
          </m:r>
          <m:sSup>
            <m:e>
              <m:r>
                <m:t xml:space="preserve">m</m:t>
              </m:r>
            </m:e>
            <m:sup>
              <m:r>
                <m:t xml:space="preserve">2</m:t>
              </m:r>
            </m:sup>
          </m:sSup>
          <m:r>
            <m:t xml:space="preserve"> </m:t>
          </m:r>
          <m:r>
            <m:t xml:space="preserve">φ</m:t>
          </m:r>
          <m:r>
            <m:t xml:space="preserve">=</m:t>
          </m:r>
          <m:r>
            <m:t xml:space="preserve">0</m:t>
          </m:r>
          <m:r>
            <m:t xml:space="preserve">,</m:t>
          </m:r>
          <m:r>
            <m:t xml:space="preserve">or</m:t>
          </m:r>
          <m:r>
            <m:t xml:space="preserve"> </m:t>
          </m:r>
          <m:r>
            <m:t xml:space="preserve">covariantly</m:t>
          </m:r>
          <m:r>
            <m:t xml:space="preserve"> </m:t>
          </m:r>
          <m:d>
            <m:dPr/>
            <m:e>
              <m:r>
                <m:t xml:space="preserve">□</m:t>
              </m:r>
              <m:r>
                <m:t xml:space="preserve">+</m:t>
              </m:r>
              <m:sSup>
                <m:e>
                  <m:r>
                    <m:t xml:space="preserve">m</m:t>
                  </m:r>
                </m:e>
                <m:sup>
                  <m:r>
                    <m:t xml:space="preserve">2</m:t>
                  </m:r>
                </m:sup>
              </m:sSup>
            </m:e>
          </m:d>
          <m:r>
            <m:t xml:space="preserve"> </m:t>
          </m:r>
          <m:r>
            <m:t xml:space="preserve">φ</m:t>
          </m:r>
          <m:r>
            <m:t xml:space="preserve">=</m:t>
          </m:r>
          <m:r>
            <m:t xml:space="preserve">0</m:t>
          </m:r>
        </m:oMath>
      </m:oMathPara>
    </w:p>
    <w:p>
      <w:r>
        <w:t>This is the Klein–Gordon equation. Unlike the Schrödinger equation, it is second order in time as well as in space, treating the two on an equal footing, exactly the symmetry required by Lorentz covariance and identified as missing in Lesson 11, Section 7.</w:t>
      </w:r>
    </w:p>
    <w:p>
      <w:pPr>
        <w:pStyle w:val="Heading3"/>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r>
        <w:rPr>
          <w:b/>
          <w:i/>
        </w:rP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2"/>
      </w:pPr>
      <w:r>
        <w:t>2 Plane-wave solutions</w:t>
      </w:r>
    </w:p>
    <w:p>
      <w:pPr>
        <w:pStyle w:val="Heading3"/>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d>
            <m:dPr/>
            <m:e>
              <m:r>
                <m:t xml:space="preserve">−</m:t>
              </m:r>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e>
          </m:d>
          <m:r>
            <m:t xml:space="preserve"> </m:t>
          </m:r>
          <m:r>
            <m:t xml:space="preserve">φ</m:t>
          </m:r>
          <m:r>
            <m:t xml:space="preserve">=</m:t>
          </m:r>
          <m:r>
            <m:t xml:space="preserve">0</m:t>
          </m:r>
          <m:r>
            <m:t xml:space="preserve"> </m:t>
          </m:r>
          <m:r>
            <m:t xml:space="preserve">⇒</m:t>
          </m:r>
          <m:r>
            <m:t xml:space="preserve"> </m:t>
          </m:r>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r>
            <m:t xml:space="preserve"> </m:t>
          </m:r>
          <m:r>
            <m:t xml:space="preserve">⇒</m:t>
          </m:r>
          <m:r>
            <m:t xml:space="preserve"> </m:t>
          </m:r>
          <m:r>
            <m:t xml:space="preserve">E</m:t>
          </m:r>
          <m:r>
            <m:t xml:space="preserve">=</m:t>
          </m:r>
          <m:r>
            <m:t xml:space="preserve">±</m:t>
          </m:r>
          <m:r>
            <m:t xml:space="preserve">√</m:t>
          </m:r>
          <m:d>
            <m:dPr/>
            <m:e>
              <m:sSup>
                <m:e>
                  <m:d>
                    <m:dPr>
                      <m:begChr m:val="|"/>
                      <m:endChr m:val="|"/>
                    </m:dPr>
                    <m:e>
                      <m:r>
                        <m:t xml:space="preserve">p</m:t>
                      </m:r>
                    </m:e>
                  </m:d>
                </m:e>
                <m:sup>
                  <m:r>
                    <m:t xml:space="preserve">2</m:t>
                  </m:r>
                </m:sup>
              </m:sSup>
              <m:r>
                <m:t xml:space="preserve">+</m:t>
              </m:r>
              <m:sSup>
                <m:e>
                  <m:r>
                    <m:t xml:space="preserve">m</m:t>
                  </m:r>
                </m:e>
                <m:sup>
                  <m:r>
                    <m:t xml:space="preserve">2</m:t>
                  </m:r>
                </m:sup>
              </m:sSup>
            </m:e>
          </m:d>
          <m:r>
            <m:t xml:space="preserve">=</m:t>
          </m:r>
          <m:r>
            <m:t xml:space="preserve">±</m:t>
          </m:r>
          <m:sSub>
            <m:e>
              <m:r>
                <m:t xml:space="preserve">E</m:t>
              </m:r>
            </m:e>
            <m:sub>
              <m:r>
                <m:t xml:space="preserve">p</m:t>
              </m:r>
            </m:sub>
          </m:sSub>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3"/>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r>
        <w:rPr>
          <w:b/>
          <w:i/>
        </w:rP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2"/>
      </w:pPr>
      <w:r>
        <w:t>3 The Klein–Gordon current</w:t>
      </w:r>
    </w:p>
    <w:p>
      <w:pPr>
        <w:pStyle w:val="Heading3"/>
      </w:pPr>
      <w:r>
        <w:t>3.1 Constructing a conserved current</w:t>
      </w:r>
    </w:p>
    <w:p>
      <w:r>
        <w:t>Following the method of Lesson 9, Section 3.1, seek a current j^μ satisfying ∂_μj^μ = 0 whenever φ solves the Klein–Gordon equation. Multiply the equation by φ* and subtract the complex conjugate equation multiplied by φ.</w:t>
      </w:r>
    </w:p>
    <w:p>
      <w:pPr>
        <w:spacing w:before="100" w:after="160"/>
        <w:jc w:val="center"/>
      </w:pPr>
      <m:oMathPara>
        <m:oMath>
          <m:r>
            <m:t xml:space="preserve">φ*</m:t>
          </m:r>
          <m:d>
            <m:dPr/>
            <m:e>
              <m:r>
                <m:t xml:space="preserve">□</m:t>
              </m:r>
              <m:r>
                <m:t xml:space="preserve">+</m:t>
              </m:r>
              <m:sSup>
                <m:e>
                  <m:r>
                    <m:t xml:space="preserve">m</m:t>
                  </m:r>
                </m:e>
                <m:sup>
                  <m:r>
                    <m:t xml:space="preserve">2</m:t>
                  </m:r>
                </m:sup>
              </m:sSup>
            </m:e>
          </m:d>
          <m:r>
            <m:t xml:space="preserve">φ</m:t>
          </m:r>
          <m:r>
            <m:t xml:space="preserve">−</m:t>
          </m:r>
          <m:r>
            <m:t xml:space="preserve">φ</m:t>
          </m:r>
          <m:d>
            <m:dPr/>
            <m:e>
              <m:r>
                <m:t xml:space="preserve">□</m:t>
              </m:r>
              <m:r>
                <m:t xml:space="preserve">+</m:t>
              </m:r>
              <m:sSup>
                <m:e>
                  <m:r>
                    <m:t xml:space="preserve">m</m:t>
                  </m:r>
                </m:e>
                <m:sup>
                  <m:r>
                    <m:t xml:space="preserve">2</m:t>
                  </m:r>
                </m:sup>
              </m:sSup>
            </m:e>
          </m:d>
          <m:r>
            <m:t xml:space="preserve">φ*</m:t>
          </m:r>
          <m:r>
            <m:t xml:space="preserve">=</m:t>
          </m:r>
          <m:r>
            <m:t xml:space="preserve">0</m:t>
          </m:r>
          <m:r>
            <m:t xml:space="preserve"> </m:t>
          </m:r>
          <m:r>
            <m:t xml:space="preserve">⇒</m:t>
          </m:r>
          <m:r>
            <m:t xml:space="preserve"> </m:t>
          </m:r>
          <m:r>
            <m:t xml:space="preserve">φ*□φ</m:t>
          </m:r>
          <m:r>
            <m:t xml:space="preserve">−</m:t>
          </m:r>
          <m:r>
            <m:t xml:space="preserve">φ□φ*</m:t>
          </m:r>
          <m:r>
            <m:t xml:space="preserve">=</m:t>
          </m:r>
          <m:r>
            <m:t xml:space="preserve">0</m:t>
          </m:r>
          <m:r>
            <m:t xml:space="preserve"> </m:t>
          </m:r>
          <m:r>
            <m:t xml:space="preserve">⇒</m:t>
          </m:r>
          <m:r>
            <m:t xml:space="preserve"> </m:t>
          </m:r>
          <m:sSub>
            <m:e>
              <m:r>
                <m:t xml:space="preserve">∂</m:t>
              </m:r>
            </m:e>
            <m:sub>
              <m:r>
                <m:t xml:space="preserve">μ</m:t>
              </m:r>
            </m:sub>
          </m:sSub>
          <m:d>
            <m:dPr/>
            <m:e>
              <m:sSup>
                <m:e>
                  <m:r>
                    <m:t xml:space="preserve">φ*∂</m:t>
                  </m:r>
                </m:e>
                <m:sup>
                  <m:r>
                    <m:t xml:space="preserve">μ</m:t>
                  </m:r>
                </m:sup>
              </m:sSup>
              <m:r>
                <m:t xml:space="preserve">φ</m:t>
              </m:r>
              <m:r>
                <m:t xml:space="preserve">−</m:t>
              </m:r>
              <m:sSup>
                <m:e>
                  <m:r>
                    <m:t xml:space="preserve">φ∂</m:t>
                  </m:r>
                </m:e>
                <m:sup>
                  <m:r>
                    <m:t xml:space="preserve">μ</m:t>
                  </m:r>
                </m:sup>
              </m:sSup>
              <m:r>
                <m:t xml:space="preserve">φ*</m:t>
              </m:r>
            </m:e>
          </m:d>
          <m:r>
            <m:t xml:space="preserve">=</m:t>
          </m:r>
          <m:r>
            <m:t xml:space="preserve">0</m:t>
          </m:r>
        </m:oMath>
      </m:oMathPara>
    </w:p>
    <w:p>
      <w:r>
        <w:t>Defining j^μ = i(φ*∂^μφ − φ∂^μφ*)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3"/>
      </w:pPr>
      <w:r>
        <w:t>3.2 The time component is not positive definite</w:t>
      </w:r>
    </w:p>
    <w:p>
      <w:pPr>
        <w:spacing w:before="100" w:after="160"/>
        <w:jc w:val="center"/>
      </w:pPr>
      <m:oMathPara>
        <m:oMath>
          <m:r>
            <m:t xml:space="preserve">ρ</m:t>
          </m:r>
          <m:r>
            <m:t xml:space="preserve">=</m:t>
          </m:r>
          <m:sSup>
            <m:e>
              <m:r>
                <m:t xml:space="preserve">j</m:t>
              </m:r>
            </m:e>
            <m:sup>
              <m:r>
                <m:t xml:space="preserve">0</m:t>
              </m:r>
            </m:sup>
          </m:sSup>
          <m:r>
            <m:t xml:space="preserve">=</m:t>
          </m:r>
          <m:r>
            <m:t xml:space="preserve">i</m:t>
          </m:r>
          <m:d>
            <m:dPr/>
            <m:e>
              <m:sSub>
                <m:e>
                  <m:r>
                    <m:t xml:space="preserve">φ*∂</m:t>
                  </m:r>
                </m:e>
                <m:sub>
                  <m:r>
                    <m:t xml:space="preserve">t</m:t>
                  </m:r>
                </m:sub>
              </m:sSub>
              <m:r>
                <m:t xml:space="preserve">φ</m:t>
              </m:r>
              <m:r>
                <m:t xml:space="preserve">−</m:t>
              </m:r>
              <m:sSub>
                <m:e>
                  <m:r>
                    <m:t xml:space="preserve">φ∂</m:t>
                  </m:r>
                </m:e>
                <m:sub>
                  <m:r>
                    <m:t xml:space="preserve">t</m:t>
                  </m:r>
                </m:sub>
              </m:sSub>
              <m:r>
                <m:t xml:space="preserve">φ*</m:t>
              </m:r>
            </m:e>
          </m:d>
        </m:oMath>
      </m:oMathPara>
    </w:p>
    <w:p>
      <w:r>
        <w:t>For the positive-energy plane wave φ = Ne^(−iE_pt+ip·x), ρ = i(φ*(−iE_p)φ − φ(iE_p)φ*) = 2E_p|N|², positive, as hoped. But for the negative-energy plane wave φ = Ne^(iE_pt+ip·x) (using E → −E_p in the exponent, per Section 2.1), the same calculation gives ρ = i(φ*(iE_p)φ − φ(−iE_p)φ*) = −2E_p|N|², negative. The quantity ρ, meant to be interpreted as a probability density exactly as in Lesson 9, can be negative, which is nonsensical for a probability.</w:t>
      </w:r>
    </w:p>
    <w:p>
      <w:r>
        <w:rPr>
          <w:b/>
          <w:i/>
        </w:rPr>
        <w:t>Worked example 3</w:t>
      </w:r>
    </w:p>
    <w:p>
      <w:r>
        <w:t>Verify the sign of ρ for the negative-energy plane wave by direct substitution. With φ = Ne^(iE_pt+ip·x), ∂_tφ = iE_pφ, so φ*∂_tφ = iE_p|φ|² and φ∂_tφ* (using ∂_tφ* = −iE_pφ*) = −iE_p|φ|². Then ρ = i(iE_p|φ|² − (−iE_p|φ|²)) = i(2iE_p|φ|²) = −2E_p|φ|², confirming the negative sign for E_p &gt; 0.</w:t>
      </w:r>
    </w:p>
    <w:p>
      <w:pPr>
        <w:pStyle w:val="Heading3"/>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Schrödinger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r>
        <w:rPr>
          <w:b/>
          <w:i/>
        </w:rPr>
        <w:t>Worked example 4</w:t>
      </w:r>
    </w:p>
    <w:p>
      <w:r>
        <w:t>Show concretely that a general real solution can have ρ of either sign. Take φ = a e^(−iE_pt+ip·x) + b e^(iE_pt+ip·x) (a superposition of positive and negative energy modes with the same p). Computing ρ = i(φ*∂_tφ−φ∂_tφ*)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2"/>
      </w:pPr>
      <w:r>
        <w:t>4 The Klein–Gordon particle in a box</w:t>
      </w:r>
    </w:p>
    <w:p>
      <w:pPr>
        <w:pStyle w:val="Heading3"/>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3"/>
      </w:pPr>
      <w:r>
        <w:t>4.2 The spectrum</w:t>
      </w:r>
    </w:p>
    <w:p>
      <w:pPr>
        <w:spacing w:before="100" w:after="160"/>
        <w:jc w:val="center"/>
      </w:pPr>
      <m:oMathPara>
        <m:oMath>
          <m:sSub>
            <m:e>
              <m:r>
                <m:t xml:space="preserve">E</m:t>
              </m:r>
            </m:e>
            <m:sub>
              <m:r>
                <m:t xml:space="preserve">n</m:t>
              </m:r>
            </m:sub>
          </m:sSub>
          <m:r>
            <m:t xml:space="preserve">=</m:t>
          </m:r>
          <m:r>
            <m:t xml:space="preserve">±</m:t>
          </m:r>
          <m:r>
            <m:t xml:space="preserve">√</m:t>
          </m:r>
          <m:d>
            <m:dPr/>
            <m:e>
              <m:sSup>
                <m:e>
                  <m:d>
                    <m:dPr>
                      <m:begChr m:val="|"/>
                      <m:endChr m:val="|"/>
                    </m:dPr>
                    <m:e>
                      <m:f>
                        <m:num>
                          <m:r>
                            <m:t xml:space="preserve">2πn</m:t>
                          </m:r>
                        </m:num>
                        <m:den>
                          <m:r>
                            <m:t xml:space="preserve">L</m:t>
                          </m:r>
                        </m:den>
                      </m:f>
                    </m:e>
                  </m:d>
                </m:e>
                <m:sup>
                  <m:r>
                    <m:t xml:space="preserve">2</m:t>
                  </m:r>
                </m:sup>
              </m:sSup>
              <m:r>
                <m:t xml:space="preserve">+</m:t>
              </m:r>
              <m:sSup>
                <m:e>
                  <m:r>
                    <m:t xml:space="preserve">m</m:t>
                  </m:r>
                </m:e>
                <m:sup>
                  <m:r>
                    <m:t xml:space="preserve">2</m:t>
                  </m:r>
                </m:sup>
              </m:sSup>
            </m:e>
          </m:d>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r>
        <w:rPr>
          <w:b/>
          <w:i/>
        </w:rP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2"/>
      </w:pPr>
      <w:r>
        <w:t>5 The nonrelativistic limit</w:t>
      </w:r>
    </w:p>
    <w:p>
      <w:pPr>
        <w:pStyle w:val="Heading3"/>
      </w:pPr>
      <w:r>
        <w:t>5.1 Factoring out the rest energy</w:t>
      </w:r>
    </w:p>
    <w:p>
      <w:r>
        <w:t>To see the Schrödinger equation emerge from the Klein–Gordon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3"/>
      </w:pPr>
      <w:r>
        <w:t>5.2 Recovering the Schrödinger equation</w:t>
      </w:r>
    </w:p>
    <w:p>
      <w:r>
        <w:t>Substituting into (∂_t²−∇²+m²)φ=0 and using the product rule, ∂_tφ = e^(−imt)(−imψ+∂_tψ), and ∂_t²φ = e^(−imt)(−m²ψ−2im∂_tψ+∂_t²ψ). The equation becomes</w:t>
      </w:r>
    </w:p>
    <w:p>
      <w:pPr>
        <w:spacing w:before="100" w:after="160"/>
        <w:jc w:val="center"/>
      </w:pPr>
      <m:oMathPara>
        <m:oMath>
          <m:r>
            <m:t xml:space="preserve">−</m:t>
          </m:r>
          <m:sSup>
            <m:e>
              <m:r>
                <m:t xml:space="preserve">m</m:t>
              </m:r>
            </m:e>
            <m:sup>
              <m:r>
                <m:t xml:space="preserve">2</m:t>
              </m:r>
            </m:sup>
          </m:sSup>
          <m:r>
            <m:t xml:space="preserve">ψ</m:t>
          </m:r>
          <m:r>
            <m:t xml:space="preserve">−</m:t>
          </m:r>
          <m:sSub>
            <m:e>
              <m:r>
                <m:t xml:space="preserve">2im∂</m:t>
              </m:r>
            </m:e>
            <m:sub>
              <m:r>
                <m:t xml:space="preserve">t</m:t>
              </m:r>
            </m:sub>
          </m:sSub>
          <m:r>
            <m:t xml:space="preserve">ψ</m:t>
          </m:r>
          <m:r>
            <m:t xml:space="preserve">+</m:t>
          </m:r>
          <m:sSubSup>
            <m:e>
              <m:r>
                <m:t xml:space="preserve">∂</m:t>
              </m:r>
            </m:e>
            <m:sub>
              <m:r>
                <m:t xml:space="preserve">t</m:t>
              </m:r>
            </m:sub>
            <m:sup>
              <m:r>
                <m:t xml:space="preserve">2</m:t>
              </m:r>
            </m:sup>
          </m:sSubSup>
          <m:r>
            <m:t xml:space="preserve">ψ</m:t>
          </m:r>
          <m:r>
            <m:t xml:space="preserve">−</m:t>
          </m:r>
          <m:sSup>
            <m:e>
              <m:r>
                <m:t xml:space="preserve">∇</m:t>
              </m:r>
            </m:e>
            <m:sup>
              <m:r>
                <m:t xml:space="preserve">2</m:t>
              </m:r>
            </m:sup>
          </m:sSup>
          <m:r>
            <m:t xml:space="preserve">ψ</m:t>
          </m:r>
          <m:r>
            <m:t xml:space="preserve">+</m:t>
          </m:r>
          <m:sSup>
            <m:e>
              <m:r>
                <m:t xml:space="preserve">m</m:t>
              </m:r>
            </m:e>
            <m:sup>
              <m:r>
                <m:t xml:space="preserve">2</m:t>
              </m:r>
            </m:sup>
          </m:sSup>
          <m:r>
            <m:t xml:space="preserve">ψ</m:t>
          </m:r>
          <m:r>
            <m:t xml:space="preserve">=</m:t>
          </m:r>
          <m:r>
            <m:t xml:space="preserve">0</m:t>
          </m:r>
          <m:r>
            <m:t xml:space="preserve"> </m:t>
          </m:r>
          <m:r>
            <m:t xml:space="preserve">⇒</m:t>
          </m:r>
          <m:r>
            <m:t xml:space="preserve">−</m:t>
          </m:r>
          <m:sSub>
            <m:e>
              <m:r>
                <m:t xml:space="preserve">2im∂</m:t>
              </m:r>
            </m:e>
            <m:sub>
              <m:r>
                <m:t xml:space="preserve">t</m:t>
              </m:r>
            </m:sub>
          </m:sSub>
          <m:r>
            <m:t xml:space="preserve">ψ</m:t>
          </m:r>
          <m:r>
            <m:t xml:space="preserve">+</m:t>
          </m:r>
          <m:sSubSup>
            <m:e>
              <m:r>
                <m:t xml:space="preserve">∂</m:t>
              </m:r>
            </m:e>
            <m:sub>
              <m:r>
                <m:t xml:space="preserve">t</m:t>
              </m:r>
            </m:sub>
            <m:sup>
              <m:r>
                <m:t xml:space="preserve">2</m:t>
              </m:r>
            </m:sup>
          </m:sSubSup>
          <m:r>
            <m:t xml:space="preserve">ψ</m:t>
          </m:r>
          <m:r>
            <m:t xml:space="preserve">=</m:t>
          </m:r>
          <m:sSup>
            <m:e>
              <m:r>
                <m:t xml:space="preserve">∇</m:t>
              </m:r>
            </m:e>
            <m:sup>
              <m:r>
                <m:t xml:space="preserve">2</m:t>
              </m:r>
            </m:sup>
          </m:sSup>
          <m:r>
            <m:t xml:space="preserve">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sSub>
            <m:e>
              <m:r>
                <m:t xml:space="preserve">i∂</m:t>
              </m:r>
            </m:e>
            <m:sub>
              <m:r>
                <m:t xml:space="preserve">t</m:t>
              </m:r>
            </m:sub>
          </m:sSub>
          <m:r>
            <m:t xml:space="preserve">ψ</m:t>
          </m:r>
          <m:r>
            <m:t xml:space="preserve">≈</m:t>
          </m:r>
          <m:r>
            <m:t xml:space="preserve">−</m:t>
          </m:r>
          <m:f>
            <m:num>
              <m:r>
                <m:t xml:space="preserve">1</m:t>
              </m:r>
            </m:num>
            <m:den>
              <m:r>
                <m:t xml:space="preserve">2m</m:t>
              </m:r>
            </m:den>
          </m:f>
          <m:sSup>
            <m:e>
              <m:r>
                <m:t xml:space="preserve">∇</m:t>
              </m:r>
            </m:e>
            <m:sup>
              <m:r>
                <m:t xml:space="preserve">2</m:t>
              </m:r>
            </m:sup>
          </m:sSup>
          <m:r>
            <m:t xml:space="preserve">ψ</m:t>
          </m:r>
        </m:oMath>
      </m:oMathPara>
    </w:p>
    <w:p>
      <w:r>
        <w:t>exactly the free Schrödinger equation of Lesson 11. This confirms that the Klein–Gordon equation is a genuine relativistic generalization, correctly reducing to established nonrelativistic quantum mechanics in the appropriate limit, precisely the consistency check demanded in Lesson 11, Section 7.2.</w:t>
      </w:r>
    </w:p>
    <w:p>
      <w:r>
        <w:rPr>
          <w:b/>
          <w:i/>
        </w:rP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2"/>
      </w:pPr>
      <w:r>
        <w:t>6 What is salvageable, and what is not</w:t>
      </w:r>
    </w:p>
    <w:p>
      <w:pPr>
        <w:pStyle w:val="Heading3"/>
      </w:pPr>
      <w:r>
        <w:t>6.1 The equation itself is fine</w:t>
      </w:r>
    </w:p>
    <w:p>
      <w:r>
        <w:t>Nothing in Sections 1 through 2 is wrong: the Klein–Gordon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3"/>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r>
        <w:rPr>
          <w:b/>
          <w:i/>
        </w:rP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Schrödinger's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2"/>
      </w:pPr>
      <w:r>
        <w:t>8 Summary</w:t>
      </w:r>
    </w:p>
    <w:p>
      <w:pPr>
        <w:pStyle w:val="ListNumber"/>
        <w:numPr>
          <w:ilvl w:val="0"/>
          <w:numId w:val="10"/>
        </w:numPr>
      </w:pPr>
      <w:r>
        <w:t>Applying E → i∂_t and p → −i∇ to E² = |p|² + m² gives the Klein–Gordon equation (□+m²)φ=0, manifestly Lorentz covariant.</w:t>
      </w:r>
    </w:p>
    <w:p>
      <w:pPr>
        <w:pStyle w:val="ListNumber"/>
        <w:numPr>
          <w:ilvl w:val="0"/>
          <w:numId w:val="10"/>
        </w:numPr>
      </w:pPr>
      <w:r>
        <w:t>Plane-wave solutions exist for both E = +E_p and E = −E_p at every momentum, since the equation is second order in time.</w:t>
      </w:r>
    </w:p>
    <w:p>
      <w:pPr>
        <w:pStyle w:val="ListNumber"/>
        <w:numPr>
          <w:ilvl w:val="0"/>
          <w:numId w:val="10"/>
        </w:numPr>
      </w:pPr>
      <w:r>
        <w:t>A conserved current j^μ = i(φ*∂^μφ−φ∂^μφ*) exists, but its time component ρ is not positive definite: negative-energy modes give negative ρ.</w:t>
      </w:r>
    </w:p>
    <w:p>
      <w:pPr>
        <w:pStyle w:val="ListNumber"/>
        <w:numPr>
          <w:ilvl w:val="0"/>
          <w:numId w:val="10"/>
        </w:numPr>
      </w:pPr>
      <w:r>
        <w:t>The sign problem is structural, tied to the equation's second-order-in-time character, and cannot be removed by choosing a different current.</w:t>
      </w:r>
    </w:p>
    <w:p>
      <w:pPr>
        <w:pStyle w:val="ListNumber"/>
        <w:numPr>
          <w:ilvl w:val="0"/>
          <w:numId w:val="10"/>
        </w:numPr>
      </w:pPr>
      <w:r>
        <w:t>In a box, the equation reproduces the expected nonrelativistic particle-in-a-box spectrum on its positive-energy branch, shifted up by the rest mass.</w:t>
      </w:r>
    </w:p>
    <w:p>
      <w:pPr>
        <w:pStyle w:val="ListNumber"/>
        <w:numPr>
          <w:ilvl w:val="0"/>
          <w:numId w:val="10"/>
        </w:numPr>
      </w:pPr>
      <w:r>
        <w:t>Factoring out e^(−imt) and assuming slow variation recovers the free Schrödinger equation exactly, confirming the correct nonrelativistic limit.</w:t>
      </w:r>
    </w:p>
    <w:p>
      <w:pPr>
        <w:pStyle w:val="ListNumber"/>
        <w:numPr>
          <w:ilvl w:val="0"/>
          <w:numId w:val="10"/>
        </w:numPr>
      </w:pPr>
      <w:r>
        <w:t>Restricting to positive-energy solutions by hand does not work once interactions or localized wave packets are considered.</w:t>
      </w:r>
    </w:p>
    <w:p>
      <w:pPr>
        <w:pStyle w:val="ListNumber"/>
        <w:numPr>
          <w:ilvl w:val="0"/>
          <w:numId w:val="10"/>
        </w:numPr>
      </w:pPr>
      <w:r>
        <w:t>The correct resolution reinterprets φ as a quantum field, ρ as a charge density (which may sensibly be negative), and the negative-energy modes as antiparticle creation operators, a reinterpretation completed in Part V.</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j^μ=i(φ*∂^μφ−φ∂^μφ*) whenever φ solves the Klein–Gordon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Schrödinger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Klein–Gordon wave function, in contrast with the Schrödinger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2"/>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φ*∂_tφ − φ∂_tφ*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i∂_μ(φ*∂^μφ) − i∂_μ(φ∂^μφ*) = i(∂_μφ*)(∂^μφ) + iφ*□φ − i(∂_μφ)(∂^μφ*) − iφ□φ*. The first and third terms cancel (they are complex conjugates of each other with opposite sign, or simply identical terms with a relative minus, canceling directly since (∂_μφ*)(∂^μφ) = (∂_μφ)(∂^μφ*) as both are the same real bilinear). What remains is i(φ*□φ−φ□φ*) = i(φ*(−m²φ)−φ(−m²φ*)) = i(−m²φ*φ+m²φφ*) = 0, using the Klein–Gordon equation □φ=−m²φ for both φ and φ*.</w:t>
      </w:r>
    </w:p>
    <w:p>
      <w:r>
        <w:rPr>
          <w:b/>
        </w:rPr>
        <w:t>5.</w:t>
      </w:r>
      <w:r>
        <w:t xml:space="preserve"> </w:t>
      </w:r>
      <w:r>
        <w:t>j = i(φ*∇φ−φ∇φ*). With φ=Ne^(−iEt+ip·x), ∇φ=ipφ, so φ*∇φ=ip|φ|², and ∇φ*=−ipφ*, so φ∇φ*=−ip|φ|².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 = N*e^(i(Et−p·x)) = N*e^(−i(−E)t+ip·x)... rewriting, φ*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i(φ*∂_tφ−φ∂_tφ*)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 then φ*∂^μφ−φ∂^μφ*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2"/>
      </w:pPr>
      <w:r>
        <w:t>Mastery checklist</w:t>
      </w:r>
    </w:p>
    <w:p>
      <w:pPr>
        <w:pStyle w:val="ListBullet"/>
      </w:pPr>
      <w:r>
        <w:t>I can derive the Klein–Gordon equation from E²=|p|²+m² by the same operator substitution used for the Schrödinger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Schrödinger equation from the Klein–Gordon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2"/>
      </w:pPr>
      <w:r>
        <w:t>Next lesson</w:t>
      </w:r>
    </w:p>
    <w:p>
      <w:r>
        <w:t>Lesson 18 examines closely why the Schrödinger equation is not enough and why the Klein–Gordon equation's own difficulties are not merely technical, setting up the reasoning that leads Dirac to a first-order equation instead.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2026-10-02T02:08:26Z</dcterms:created>
  <dcterms:modified xsi:type="dcterms:W3CDTF">2026-10-02T02:08:26Z</dcterms:modified>
  <cp:category/>
</cp:coreProperties>
</file>