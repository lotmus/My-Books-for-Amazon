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Equation</w:t>
      </w:r>
    </w:p>
    <w:p>
      <w:pPr>
        <w:pStyle w:val="Subtitle"/>
        <w:jc w:val="center"/>
      </w:pPr>
      <w:r>
        <w:t>Lesson 19 of the Complete Quantum Electrodynamics Course</w:t>
      </w:r>
    </w:p>
    <w:p>
      <w:r>
        <w:br/>
      </w:r>
    </w:p>
    <w:p>
      <w:pPr>
        <w:jc w:val="center"/>
      </w:pPr>
      <w:r>
        <w:rPr>
          <w:b/>
          <w:sz w:val="26"/>
        </w:rPr>
        <w:t>Constructing the equation, an explicit representation of the matrices, its covariant form, and its free-particle plane-wave solutions</w:t>
      </w:r>
    </w:p>
    <w:p>
      <w:r>
        <w:br/>
        <w:br/>
      </w:r>
    </w:p>
    <w:p>
      <w:pPr>
        <w:jc w:val="center"/>
      </w:pPr>
      <w:r>
        <w:t>Course edition 1.0</w:t>
      </w:r>
    </w:p>
    <w:p>
      <w:r>
        <w:br w:type="page"/>
      </w:r>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3"/>
      </w:pPr>
      <w:r>
        <w:t>1.1 Statement</w:t>
      </w:r>
    </w:p>
    <w:p>
      <w:r>
        <w:t>Combining the ansatz of Lesson 18, Section 3.1, with the operator correspondence E→i∂_t of Lesson 11,</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α=(αₓ,αᵧ,α_z), β the 4×4 matrices satisfying the algebra {αᵢ,αⱼ}=2δᵢⱼI, {αᵢ,β}=0, β²=I established in Lesson 18, Section 3.2. This is the Dirac equation in Hamiltonian, or Schrödinger-like, form: first order in time, exactly as required, with a Hamiltonian Ĥ_D=α·p̂+βm acting on a four-component object.</w:t>
      </w:r>
    </w:p>
    <w:p>
      <w:pPr>
        <w:pStyle w:val="Heading3"/>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3"/>
      </w:pPr>
      <w:r>
        <w:t>2.2 Verifying the algebra</w:t>
      </w:r>
    </w:p>
    <w:p>
      <w:r>
        <w:t>Direct block-matrix multiplication, using {σᵢ,σⱼ}=2δᵢⱼI₂ from Lesson 1,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γ^μ∂_μ = γ⁰∂_t+γⁱ∂ᵢ (Lesson 4's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∂̸=γ^μ∂_μ,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17. This confirms, exactly as demanded in Lesson 18, that the Dirac equation is consistent with E²=|p|²+m²; it is, in a precise sense, a "square root" of the Klein–Gordon equation, achieved not through an infinite series of derivatives (Lesson 18, Section 2) but through the finite, purely algebraic device of the gamma matrices.</w:t>
      </w:r>
    </w:p>
    <w:p>
      <w:r>
        <w:rPr>
          <w:b/>
          <w:i/>
        </w:rP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3"/>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an ordinary matrix eigenvalue equation for u, exactly the kind solved in Lesson 1, Section 5, now for a specific 4×4 matrix depending on p.</w:t>
      </w:r>
    </w:p>
    <w:p>
      <w:pPr>
        <w:pStyle w:val="Heading3"/>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3"/>
      </w:pPr>
      <w:r>
        <w:t>6.3 Negative-energy spinors</w:t>
      </w:r>
    </w:p>
    <w:p>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r>
        <w:rPr>
          <w:b/>
          <w:i/>
        </w:rP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r>
        <w:rPr>
          <w:b/>
          <w:i/>
        </w:rP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3"/>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10"/>
        </w:numPr>
      </w:pPr>
      <w:r>
        <w:t>The Dirac equation, i∂_tψ=(α·p̂+βm)ψ, is first order in time, uses the 4×4 matrices of Lesson 18, and acts on a four-component spinor ψ.</w:t>
      </w:r>
    </w:p>
    <w:p>
      <w:pPr>
        <w:pStyle w:val="ListNumber"/>
        <w:numPr>
          <w:ilvl w:val="0"/>
          <w:numId w:val="10"/>
        </w:numPr>
      </w:pPr>
      <w:r>
        <w:t>The Dirac representation writes α and β explicitly in 2×2 blocks built from the Pauli matrices and the identity.</w:t>
      </w:r>
    </w:p>
    <w:p>
      <w:pPr>
        <w:pStyle w:val="ListNumber"/>
        <w:numPr>
          <w:ilvl w:val="0"/>
          <w:numId w:val="10"/>
        </w:numPr>
      </w:pPr>
      <w:r>
        <w:t>Defining γ⁰=β and γⁱ=βαⁱ gives the covariant form (iγ^μ∂_μ−m)ψ=0, with the gamma matrices satisfying the Clifford algebra {γ^μ,γ^ν}=2g^μν.</w:t>
      </w:r>
    </w:p>
    <w:p>
      <w:pPr>
        <w:pStyle w:val="ListNumber"/>
        <w:numPr>
          <w:ilvl w:val="0"/>
          <w:numId w:val="10"/>
        </w:numPr>
      </w:pPr>
      <w:r>
        <w:t>Squaring the Dirac operator reproduces the Klein–Gordon equation for every component of ψ, confirming consistency with E²=|p|²+m².</w:t>
      </w:r>
    </w:p>
    <w:p>
      <w:pPr>
        <w:pStyle w:val="ListNumber"/>
        <w:numPr>
          <w:ilvl w:val="0"/>
          <w:numId w:val="10"/>
        </w:numPr>
      </w:pPr>
      <w:r>
        <w:t>At rest, the equation has four independent solutions: two with E=+m and two with E=−m, each carrying a two-fold spin label.</w:t>
      </w:r>
    </w:p>
    <w:p>
      <w:pPr>
        <w:pStyle w:val="ListNumber"/>
        <w:numPr>
          <w:ilvl w:val="0"/>
          <w:numId w:val="10"/>
        </w:numPr>
      </w:pPr>
      <w:r>
        <w:t>For general momentum, the equation splits into two coupled 2×2 block equations, solved by the explicit spinors u(p) (positive energy) and v(p) (negative energy).</w:t>
      </w:r>
    </w:p>
    <w:p>
      <w:pPr>
        <w:pStyle w:val="ListNumber"/>
        <w:numPr>
          <w:ilvl w:val="0"/>
          <w:numId w:val="10"/>
        </w:numPr>
      </w:pPr>
      <w:r>
        <w:t>A standard covariant normalization gives u†(p)u(p)=2E_p, matching the relativistic normalization convention introduced for the scalar field in Lesson 17.</w:t>
      </w:r>
    </w:p>
    <w:p>
      <w:pPr>
        <w:pStyle w:val="ListNumber"/>
        <w:numPr>
          <w:ilvl w:val="0"/>
          <w:numId w:val="10"/>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18, Section 6.2, left open.</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r>
        <w:t>Lesson 20 studies the gamma matrices in their own right: the Clifford algebra {γ^μ,γ^ν}=2g^μν, index-raised and covariant manipulations, traces, and the matrix γ⁵ needed for parity and chirality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2026-10-02T02:08:26Z</dcterms:created>
  <dcterms:modified xsi:type="dcterms:W3CDTF">2026-10-02T02:08:26Z</dcterms:modified>
  <cp:category/>
</cp:coreProperties>
</file>