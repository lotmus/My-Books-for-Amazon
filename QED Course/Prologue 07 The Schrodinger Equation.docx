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Schrödinger Equation</w:t>
      </w:r>
    </w:p>
    <w:p>
      <w:pPr>
        <w:pStyle w:val="Subtitle"/>
        <w:jc w:val="center"/>
      </w:pPr>
      <w:r>
        <w:t>Prologue 7 of the Complete Quantum Electrodynamics Course</w:t>
      </w:r>
    </w:p>
    <w:p>
      <w:r>
        <w:br/>
      </w:r>
    </w:p>
    <w:p>
      <w:pPr>
        <w:jc w:val="center"/>
      </w:pPr>
      <w:r>
        <w:rPr>
          <w:b/>
          <w:sz w:val="26"/>
        </w:rPr>
        <w:t>A ket does not sit still. The Hamiltonian is the machine that rotates its arrows as time passes</w:t>
      </w:r>
    </w:p>
    <w:p>
      <w:r>
        <w:br/>
        <w:br/>
      </w:r>
    </w:p>
    <w:p>
      <w:pPr>
        <w:jc w:val="center"/>
      </w:pPr>
      <w:r>
        <w:t>First edition, 2026</w:t>
      </w:r>
    </w:p>
    <w:p>
      <w:r>
        <w:br w:type="page"/>
      </w:r>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iℏ d|ψ⟩/dt=Ĥ|ψ⟩</w:t>
            </w:r>
          </w:p>
        </w:tc>
        <w:tc>
          <w:tcPr>
            <w:tcW w:type="dxa" w:w="6528"/>
            <w:vAlign w:val="center"/>
            <w:tcMar>
              <w:top w:w="100" w:type="dxa"/>
              <w:start w:w="100" w:type="dxa"/>
              <w:bottom w:w="100" w:type="dxa"/>
              <w:end w:w="100" w:type="dxa"/>
            </w:tcMar>
          </w:tcPr>
          <w:p>
            <w:r>
              <w:t>Lesson 11, in full</w:t>
            </w:r>
          </w:p>
        </w:tc>
      </w:tr>
      <w:tr>
        <w:tc>
          <w:tcPr>
            <w:tcW w:type="dxa" w:w="3264"/>
            <w:vAlign w:val="center"/>
            <w:shd w:fill="EAF2F8"/>
            <w:tcMar>
              <w:top w:w="100" w:type="dxa"/>
              <w:start w:w="100" w:type="dxa"/>
              <w:bottom w:w="100" w:type="dxa"/>
              <w:end w:w="100" w:type="dxa"/>
            </w:tcMar>
          </w:tcPr>
          <w:p>
            <w:r>
              <w:t>Rotation rate E/ℏ</w:t>
            </w:r>
          </w:p>
        </w:tc>
        <w:tc>
          <w:tcPr>
            <w:tcW w:type="dxa" w:w="6528"/>
            <w:vAlign w:val="center"/>
            <w:shd w:fill="EAF2F8"/>
            <w:tcMar>
              <w:top w:w="100" w:type="dxa"/>
              <w:start w:w="100" w:type="dxa"/>
              <w:bottom w:w="100" w:type="dxa"/>
              <w:end w:w="100" w:type="dxa"/>
            </w:tcMar>
          </w:tcPr>
          <w:p>
            <w:r>
              <w:t>Prologue 1 color; photon energy</w:t>
            </w:r>
          </w:p>
        </w:tc>
      </w:tr>
      <w:tr>
        <w:tc>
          <w:tcPr>
            <w:tcW w:type="dxa" w:w="3264"/>
            <w:vAlign w:val="center"/>
            <w:tcMar>
              <w:top w:w="100" w:type="dxa"/>
              <w:start w:w="100" w:type="dxa"/>
              <w:bottom w:w="100" w:type="dxa"/>
              <w:end w:w="100" w:type="dxa"/>
            </w:tcMar>
          </w:tcPr>
          <w:p>
            <w:r>
              <w:t>Stationary P</w:t>
            </w:r>
          </w:p>
        </w:tc>
        <w:tc>
          <w:tcPr>
            <w:tcW w:type="dxa" w:w="6528"/>
            <w:vAlign w:val="center"/>
            <w:tcMar>
              <w:top w:w="100" w:type="dxa"/>
              <w:start w:w="100" w:type="dxa"/>
              <w:bottom w:w="100" w:type="dxa"/>
              <w:end w:w="100" w:type="dxa"/>
            </w:tcMar>
          </w:tcPr>
          <w:p>
            <w:r>
              <w:t>Energy eigenstates, Lesson 11</w:t>
            </w:r>
          </w:p>
        </w:tc>
      </w:tr>
    </w:tbl>
    <w:p>
      <w:pPr>
        <w:pStyle w:val="Heading2"/>
      </w:pPr>
      <w:r>
        <w:t>Summary</w:t>
      </w:r>
    </w:p>
    <w:p>
      <w:pPr>
        <w:pStyle w:val="ListNumber"/>
        <w:numPr>
          <w:ilvl w:val="0"/>
          <w:numId w:val="10"/>
        </w:numPr>
      </w:pPr>
      <w:r>
        <w:t>The Schrödinger equation says how a ket changes.</w:t>
      </w:r>
    </w:p>
    <w:p>
      <w:pPr>
        <w:pStyle w:val="ListNumber"/>
        <w:numPr>
          <w:ilvl w:val="0"/>
          <w:numId w:val="10"/>
        </w:numPr>
      </w:pPr>
      <w:r>
        <w:t>Ĥ is the energy machine.</w:t>
      </w:r>
    </w:p>
    <w:p>
      <w:pPr>
        <w:pStyle w:val="ListNumber"/>
        <w:numPr>
          <w:ilvl w:val="0"/>
          <w:numId w:val="10"/>
        </w:numPr>
      </w:pPr>
      <w:r>
        <w:t>One energy: rotate, probabilities sit still.</w:t>
      </w:r>
    </w:p>
    <w:p>
      <w:pPr>
        <w:pStyle w:val="ListNumber"/>
        <w:numPr>
          <w:ilvl w:val="0"/>
          <w:numId w:val="10"/>
        </w:numPr>
      </w:pPr>
      <w:r>
        <w:t>Several energies: relative arrows move, interference ticks.</w:t>
      </w:r>
    </w:p>
    <w:p>
      <w:pPr>
        <w:pStyle w:val="ListNumber"/>
        <w:numPr>
          <w:ilvl w:val="0"/>
          <w:numId w:val="10"/>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Say iℏ d|ψ⟩/dt=Ĥ|ψ⟩ in six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Ĥ|ψ⟩=E|ψ⟩, write |ψ(t)⟩.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don't probabilities change in a stationary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Connect blue-versus-red rotation to 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if two energies are superposed?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must this equation change for a fast electron?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it solved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if ℏ=1, what is the period of the phase e^{−iEt}?</w:t>
            </w: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2026-10-02T02:08:43Z</dcterms:created>
  <dcterms:modified xsi:type="dcterms:W3CDTF">2026-10-02T02:08:43Z</dcterms:modified>
  <cp:category/>
</cp:coreProperties>
</file>