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Hamiltonian Mechanics</w:t>
      </w:r>
    </w:p>
    <w:p>
      <w:pPr>
        <w:pStyle w:val="Subtitle"/>
        <w:jc w:val="center"/>
      </w:pPr>
      <w:r>
        <w:t>Lesson 6 of the Complete Quantum Electrodynamics Course</w:t>
      </w:r>
    </w:p>
    <w:p>
      <w:r>
        <w:br/>
      </w:r>
    </w:p>
    <w:p>
      <w:pPr>
        <w:jc w:val="center"/>
      </w:pPr>
      <w:r>
        <w:rPr>
          <w:b/>
          <w:sz w:val="26"/>
        </w:rPr>
        <w:t>The Legendre transformation, Hamilton's equations, phase space, Poisson brackets, and the canonical structure inherited by quantum theory</w:t>
      </w:r>
    </w:p>
    <w:p>
      <w:r>
        <w:br/>
        <w:br/>
      </w:r>
    </w:p>
    <w:p>
      <w:pPr>
        <w:jc w:val="center"/>
      </w:pPr>
      <w:r>
        <w:t>Course edition 1.0</w:t>
      </w:r>
    </w:p>
    <w:p>
      <w:r>
        <w:br w:type="page"/>
      </w:r>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The Hamiltonian is the total energy expressed in terms of position and momentum. For any Lagrangian without explicit time dependence, H equals the energy function h of Lesson 5, so H is conserved.</w:t>
      </w:r>
    </w:p>
    <w:p>
      <w:r>
        <w:rPr>
          <w:b/>
          <w:i/>
        </w:rP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r>
        <w:rPr>
          <w:b/>
          <w:i/>
        </w:rP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 carries e^(+iωt). Quantizing this system turns a and a* into the annihilation and creation operators of Lesson 33,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r>
        <w:rPr>
          <w:b/>
          <w:i/>
        </w:rP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10"/>
        </w:numPr>
      </w:pPr>
      <w:r>
        <w:t>The Hamiltonian H = Σpq̇ − L is the Legendre transform of the Lagrangian; for standard systems it is the energy written in terms of q and p.</w:t>
      </w:r>
    </w:p>
    <w:p>
      <w:pPr>
        <w:pStyle w:val="ListNumber"/>
        <w:numPr>
          <w:ilvl w:val="0"/>
          <w:numId w:val="10"/>
        </w:numPr>
      </w:pPr>
      <w:r>
        <w:t>Hamilton's equations q̇ = ∂H/∂p and ṗ = −∂H/∂q are first order and define a flow on phase space.</w:t>
      </w:r>
    </w:p>
    <w:p>
      <w:pPr>
        <w:pStyle w:val="ListNumber"/>
        <w:numPr>
          <w:ilvl w:val="0"/>
          <w:numId w:val="10"/>
        </w:numPr>
      </w:pPr>
      <w:r>
        <w:t>Phase-space trajectories never cross, phase-space volume is conserved, and phase-space area is measured in units of 2πℏ.</w:t>
      </w:r>
    </w:p>
    <w:p>
      <w:pPr>
        <w:pStyle w:val="ListNumber"/>
        <w:numPr>
          <w:ilvl w:val="0"/>
          <w:numId w:val="10"/>
        </w:numPr>
      </w:pPr>
      <w:r>
        <w:t>The Poisson bracket {f, g} expresses time evolution as df/dt = {f, H} and satisfies the algebra of a commutator.</w:t>
      </w:r>
    </w:p>
    <w:p>
      <w:pPr>
        <w:pStyle w:val="ListNumber"/>
        <w:numPr>
          <w:ilvl w:val="0"/>
          <w:numId w:val="10"/>
        </w:numPr>
      </w:pPr>
      <w:r>
        <w:t>Conserved quantities have vanishing brackets with H and generate the symmetries to which they correspond.</w:t>
      </w:r>
    </w:p>
    <w:p>
      <w:pPr>
        <w:pStyle w:val="ListNumber"/>
        <w:numPr>
          <w:ilvl w:val="0"/>
          <w:numId w:val="10"/>
        </w:numPr>
      </w:pPr>
      <w:r>
        <w:t>The oscillator in complex variables has H = ωa*a and {a, a*} = −i, with a rotating as e^(−iωt).</w:t>
      </w:r>
    </w:p>
    <w:p>
      <w:pPr>
        <w:pStyle w:val="ListNumber"/>
        <w:numPr>
          <w:ilvl w:val="0"/>
          <w:numId w:val="10"/>
        </w:numPr>
      </w:pPr>
      <w:r>
        <w:t>The charged particle has H = (p − qA)²/2m + qφ, obtained by the minimal coupling rule p^μ → p^μ − qA^μ.</w:t>
      </w:r>
    </w:p>
    <w:p>
      <w:pPr>
        <w:pStyle w:val="ListNumber"/>
        <w:numPr>
          <w:ilvl w:val="0"/>
          <w:numId w:val="10"/>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 obtain H = ωa*a,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r>
        <w:t>Lesson 7 develops the Maxwell equations: the fields E and B, charge and current, the four equations in differential and integral form, electromagnetic waves, and the covariant form ∂_μF^μν = j^ν that every later lesson uses.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2026-10-02T02:08:23Z</dcterms:created>
  <dcterms:modified xsi:type="dcterms:W3CDTF">2026-10-02T02:08:23Z</dcterms:modified>
  <cp:category/>
</cp:coreProperties>
</file>