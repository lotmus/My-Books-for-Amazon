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next">
        <w:r>
          <w:rPr>
            <w:color w:val="1F3A5F"/>
            <w:u w:val="single"/>
          </w:rPr>
          <w:t>Next in the Series</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An elf: long swept-back ears, long wavy light-brown hair, a needle and a bowl of hops. Only says what is true.</w:t>
      </w:r>
    </w:p>
    <w:p>
      <w:pPr>
        <w:spacing w:after="180"/>
        <w:jc w:val="center"/>
      </w:pPr>
      <w:r>
        <w:rPr>
          <w:b/>
        </w:rPr>
        <w:t>Tabitha Smoke</w:t>
      </w:r>
      <w:r>
        <w:br/>
        <w:t>7. Curly black hair in a bun. Warm and watchful. Asks the one question nobody else thought of.</w:t>
      </w:r>
    </w:p>
    <w:p>
      <w:pPr>
        <w:spacing w:after="180"/>
        <w:jc w:val="center"/>
      </w:pPr>
      <w:r>
        <w:rPr>
          <w:b/>
        </w:rPr>
        <w:t>Pip</w:t>
      </w:r>
      <w:r>
        <w:br/>
        <w:t>6. Titch’s little brother. Small, solemn and always one step behind his sister.</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candy,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the village to borrow flour, and had left Hal in charge of the step. “Keep the door shut,” she had said. “Keep your boots on. And don’t make bargains with anyone. If a stranger says I sent them, ask for the word. The word is marmalade.”</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The granary was full of grain, and nobody could grind it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very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cross, found he was holding a bowl of porridge. The stranger took it, ate it, and handed back the empty bowl, all in one motion.</w:t>
      </w:r>
    </w:p>
    <w:p>
      <w:r>
        <w:t>“I’m the wee scallywag,” he announced. (A scallywag is a rascal, in case you were wondering.)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(only his father’s old clogs from the shed)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 was the first time in his life he had done something his mother had told him not to. He felt it at once, in his stomach, like a cold potato.</w:t>
      </w:r>
    </w:p>
    <w:p>
      <w:r>
        <w:t>The scallywag stamped once. The ground answered. A crack of green light ran across the yard, up the mill wall and over the roof, and the scallywag ran up it like a squirrel up a tree and was gone.</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“That,” said Hal, “was not in the bargain.”</w:t>
      </w:r>
    </w:p>
    <w:p>
      <w:r>
        <w:t>“It was in the small print,” said a voice from the step.</w:t>
      </w:r>
    </w:p>
    <w:p>
      <w:r>
        <w:t>A girl was sitting two steps down. She had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Next morning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They bowed. The scallywag bowed deeper.</w:t>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have, Father,” said Hal.</w:t>
      </w:r>
    </w:p>
    <w:p>
      <w:r>
        <w:t>“The log,” said Hal quietly to Hopsi. “How did it throw me so high? He is no bigger than I am.”</w:t>
      </w:r>
    </w:p>
    <w:p>
      <w:r>
        <w:t>“A lever,” said Hopsi. “Try it. Do not take my word.”</w:t>
      </w:r>
    </w:p>
    <w:p>
      <w:r>
        <w:t>Hal took out his slate. “It will be easier to lift with the short end,” he said. “It’s nearer the stone.” He wrote that down. It was his guess.</w:t>
      </w:r>
    </w:p>
    <w:p>
      <w:r>
        <w:t>He laid the log across a stone and set a heavy stone on the short end. He pushed the short end down with his hand. Nothing. He pushed the long end down with two fingers. The heavy stone rose a finger’s width.</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Hal rubbed out his guess and wrote beside it: WRONG. LONG END IS EASIER.</w:t>
      </w:r>
    </w:p>
    <w:p>
      <w:r>
        <w:t>“Acceptable,” said Hal, which for him was a cheer.</w:t>
      </w:r>
    </w:p>
    <w:p>
      <w:r>
        <w:t>“It is a seesaw!” said Titch. “My little brother sits at the very end and lifts me, and I am twice his size.”</w:t>
      </w:r>
    </w:p>
    <w:p>
      <w:r>
        <w:t>“Yes,” said Hopsi. “</w:t>
      </w:r>
      <w:bookmarkStart w:id="5" w:name="src1"/>
      <w:hyperlink w:anchor="tt1">
        <w:r>
          <w:rPr>
            <w:color w:val="1F3A5F"/>
            <w:u w:val="dotted"/>
          </w:rPr>
          <w:t xml:space="preserve">A lever multiplies your push</w:t>
        </w:r>
      </w:hyperlink>
      <w:bookmarkEnd w:id="5"/>
      <w:r>
        <w:t>. The long end goes a long way down, and the short end goes a little way up, but with great strength. Move the stone closer to the middle and it will be easier still.”</w:t>
      </w:r>
    </w:p>
    <w:p>
      <w:r>
        <w:t>Hal moved the stone closer to the middle and pushed with one finger. The stone rose. He wrote: CLOSER TO THE MIDDLE, EVEN EASIER.</w:t>
      </w:r>
    </w:p>
    <w:p>
      <w:r>
        <w:t>“You told them he was a lord,” said Hopsi to the scallywag.</w:t>
      </w:r>
    </w:p>
    <w:p>
      <w:r>
        <w:t>“It was an improvement,” said the scallywag.</w:t>
      </w:r>
    </w:p>
    <w:p>
      <w:r>
        <w:t>“It was not true. The king’s men will come back on Sunday expecting a lord, and they will find a boy with chalk on his fingers. Who is going to be in trouble?”</w:t>
      </w:r>
    </w:p>
    <w:p>
      <w:r>
        <w:t>The scallywag scratched his ear. “Hal,” he said, after a bit.</w:t>
      </w:r>
    </w:p>
    <w:p>
      <w:r>
        <w:t>“Yes,” said Hopsi.</w:t>
      </w:r>
    </w:p>
    <w:p>
      <w:r>
        <w:t>He did not say anything more about it. But he did not forget it either.</w:t>
      </w:r>
    </w:p>
    <w:p>
      <w:r>
        <w:t>That was when the sky turned the color of a bruise.</w:t>
      </w:r>
    </w:p>
    <w:p>
      <w:r>
        <w:t>The wind came first. It took the messengers’ feathers and then the messengers’ dignity. Rain arrived all at once, sideways.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very large cork, and the messengers went off down the road without a word of thanks.</w:t>
      </w:r>
    </w:p>
    <w:p>
      <w:r>
        <w:t>Ten minutes later the sun came out, and the whole valley steamed. A rainbow stood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w:t>
      </w:r>
      <w:bookmarkStart w:id="6" w:name="src2"/>
      <w:hyperlink w:anchor="tt2">
        <w:r>
          <w:rPr>
            <w:color w:val="1F3A5F"/>
            <w:u w:val="dotted"/>
          </w:rPr>
          <w:t xml:space="preserve">That is sunlight coming apart</w:t>
        </w:r>
      </w:hyperlink>
      <w:bookmarkEnd w:id="6"/>
      <w:r>
        <w:t>,” said Hopsi, watching it. “Sunlight looks white, but it is really all the colors mixed together.”</w:t>
      </w:r>
    </w:p>
    <w:p>
      <w:r>
        <w:t>“Like the glass on Mrs. Crumb’s chandelier,” said Titch. “It throws little rainbows on the wall.”</w:t>
      </w:r>
    </w:p>
    <w:p>
      <w:r>
        <w:t>“Yes. A raindrop works like that glass, a little prism, and splits the colors apart. You can only see it with the sun behind you.”</w:t>
      </w:r>
    </w:p>
    <w:p>
      <w:r>
        <w:t>“Everybody always forgets that,” said Hal, who had been looking the wrong way.</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Scally decided to help. He did not say so. He slipped away to Mrs. Crumb’s cool shed, “borrowed” her best crock of butter, and spent the afternoon smearing it on the wheel, the rim, the step and, by accident, himself. “It will go easier,” he said, “if it is slippery.”</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The wheel did not move. But the step, the yard and the gatepost were now as slippery as a pond in winter. Titch came out with a crust held high, sat down hard, and slid on her bottom halfway to the gate, shrieking with laughter. Hal reached for the wheel and his hand skated straight off it.</w:t>
      </w:r>
    </w:p>
    <w:p>
      <w:r>
        <w:t>“</w:t>
      </w:r>
      <w:bookmarkStart w:id="7" w:name="src16"/>
      <w:hyperlink w:anchor="tt16">
        <w:r>
          <w:rPr>
            <w:color w:val="1F3A5F"/>
            <w:u w:val="dotted"/>
          </w:rPr>
          <w:t xml:space="preserve">When two things rub, they pull against each other</w:t>
        </w:r>
      </w:hyperlink>
      <w:bookmarkEnd w:id="7"/>
      <w:r>
        <w:t>,” said Hopsi, who had not slipped, because she had looked first. “That pull is called friction. Butter makes it smaller, so a squeaky wheel turns more easily. But this wheel is not stuck because it rubs. It is stuck because something is in the way, and butter cannot move that.”</w:t>
      </w:r>
    </w:p>
    <w:p>
      <w:r>
        <w:t>“So butter is for squeaks,” wrote Hal, “and not for jams.”</w:t>
      </w:r>
    </w:p>
    <w:p>
      <w:r>
        <w:t>Scally spent the rest of the afternoon scrubbing the steps with sand until they squeaked, and Mrs. Crumb’s crock went back to her shed empty, with a message in chalk on the lid: SORRY. I OWE YOU A CROCK. SCALLY. It was the first time he had ever paid for anything, and he did not like how it felt, and he did it anyway.</w:t>
      </w:r>
    </w:p>
    <w:p>
      <w:r>
        <w:t>That evening Hal tried the wheel. He pushed, pulled, and poked a pole down the pit. Nothing moved. On the wall behind him Scally watched with his arms folded, very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8" w:name="ch3"/>
      <w:pPr>
        <w:pStyle w:val="Heading2"/>
        <w:jc w:val="center"/>
      </w:pPr>
      <w:r>
        <w:t>Chapter 3. The Ghost in the Wall</w:t>
      </w:r>
      <w:bookmarkEnd w:id="8"/>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gray brushes. It smelled of cold flour and old stone. It looked at Hal for a long moment.</w:t>
      </w:r>
    </w:p>
    <w:p>
      <w:r>
        <w:t>“Boo,” said the ghost, rather flatly.</w:t>
      </w:r>
    </w:p>
    <w:p>
      <w:r>
        <w:t>Hal sat down on the step. “Acceptable,” he said.</w:t>
      </w:r>
    </w:p>
    <w:p>
      <w:r>
        <w:t>Scally came out of the dark at a run, shrieked with delight, and chased the ghost twice round the mill. The ghost, which had not been chased in a hundred and fifty years, found it rather liked it. It went straight through the stone wall and came out the other side with its hat on backwards.</w:t>
      </w:r>
    </w:p>
    <w:p>
      <w:r>
        <w:t>“Ghost trap!” shouted Scally. He came back with a jelly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Hopsi had arrived with a pot of hop tea and four cups. She poured one for the ghost, who held it in both hands and looked at it sadly. It could not drink. But nobody had put a cup in its hand for a very long time.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“How do you go through walls?” said Hal.</w:t>
      </w:r>
    </w:p>
    <w:p>
      <w:r>
        <w:t>“</w:t>
      </w:r>
      <w:bookmarkStart w:id="9" w:name="src7"/>
      <w:hyperlink w:anchor="tt7">
        <w:r>
          <w:rPr>
            <w:color w:val="1F3A5F"/>
            <w:u w:val="dotted"/>
          </w:rPr>
          <w:t xml:space="preserve">Walls are not as solid as they look</w:t>
        </w:r>
      </w:hyperlink>
      <w:bookmarkEnd w:id="9"/>
      <w:r>
        <w:t>,” said Hopsi, “if you are very, very small. Imagine rolling a marble at a hill. Nearly always it rolls back down. But the smallest bits in the world, much smaller than a speck of flour, sometimes turn up on the far side with the hill still standing. Nobody lifted them over. It is called tunnelling. It does not happen to boys, and it does not happen to ghosts. A ghost is magic. Tunnelling is just very, very small. The Sun does it, deep inside, and that is part of why it shines. That is true.”</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“So the marble is science, and the ghost is magic,” said Titch. “Do not mix them up.”</w:t>
      </w:r>
    </w:p>
    <w:p>
      <w:r>
        <w:t>“I try never to,” said Hopsi. “I mark the magic when I see it.”</w:t>
      </w:r>
    </w:p>
    <w:p>
      <w:r>
        <w:t>“A ghost does it on purpose,” said the ghost, unexpectedly. “That is the magic. I go through the wall into the Mirror Mill, the mill that stands behind this one like the mill you see in the pond. Everything in it is the wrong way round. The wheel turns backwards, the stream runs uphill, and the writing is back to front. I go there when the wheel stops here. It is a comfort to see a wheel turn, even the wrong way.”</w:t>
      </w:r>
    </w:p>
    <w:p>
      <w:r>
        <w:t>“Who are you?” said Hal.</w:t>
      </w:r>
    </w:p>
    <w:p>
      <w:r>
        <w:t>“Old Miller Millersen,” said the ghost. “Your great-great-great-grandfather. You are Halbert, are you not? You have my chin. The wheel was mine. A long time ago I wandered off on a foggy night, and I never found my way home. So I stayed. On Monday the wheel stopped, and I went to look for the reason.”</w:t>
      </w:r>
    </w:p>
    <w:p>
      <w:r>
        <w:t>“What is the reason?”</w:t>
      </w:r>
    </w:p>
    <w:p>
      <w:r>
        <w:t>“A bag,” said the ghost. “Behind the sluice wall at the bottom of the pit. I can go through the wall, because I am a ghost and that is how ghosts are. But the gate is rusted shut on this side, and I cannot lift the bag. In the Mirror Mill the gate stands open. Your father went down the ladder and saw nothing, because the bag lies where no ladder reaches, behind the wall. He fell off the bottom rung. I tried to tell him. Grown-ups hear ghosts only when they sit very still, and your father has never sat still in his life.”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Scally looked at his boots.</w:t>
      </w:r>
    </w:p>
    <w:p>
      <w:r>
        <w:t>“A soft voice sent me out into the fog,” said the ghost. “It offered candy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Hopsi’s hand stopped on the needle. “A soft voice?”</w:t>
      </w:r>
    </w:p>
    <w:p>
      <w:r>
        <w:t>“Hard candies,” said the ghost. “A smile too wide. A bag that clinked.”</w:t>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Hal climbed the stairs twice that morning to tell his father. The first time the miller was asleep with his mouth open. The second time he was shouting down at the village about the price of flour, and said, “Not now, Hal, I am busy being miserable,” and Hal went back down with the words still in his mouth. He felt the cold potato turn over. He decided to tell them on Sunday, and that was a promise he kept.</w:t>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10" w:name="ch4"/>
      <w:pPr>
        <w:pStyle w:val="Heading2"/>
        <w:jc w:val="center"/>
      </w:pPr>
      <w:r>
        <w:t>Chapter 4. The Toad of the Ford</w:t>
      </w:r>
      <w:bookmarkEnd w:id="10"/>
    </w:p>
    <w:p>
      <w:r>
        <w:t>On the second day they walked down to the village for bread, because the mill had none. Before they left, Hal wrote on his slate and hung it on the door where his mother would see it: GONE TO THE VILLAGE FOR BREAD, WITH FRIENDS. BACK BY NOON. HAL. It was her rule, and he had never once broken it.</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At the stile they met a girl with a sack of apples on her shoulder. She was seven, with dark brown skin, curly black hair in a bun and a gray coat, and she was walking to the village too. “Tabitha Smoke,” she said. “I take apples to the baker every Friday. Are you the ones with the elf?” She looked at Hopsi’s ears with great interest, and at Scally’s, and then she fell into step as if she had always been there. She had a laugh she saved for the right moment. She was not going to waste it yet.</w:t>
      </w:r>
    </w:p>
    <w:p>
      <w:r>
        <w:t>Under the oak in the wood a hundred seedlings grew from the same two parents. No two were alike. One was taller. One leaned toward the shade. One had a petal the color of the moon. Hopsi pulled a leaf, wrote on it with her needle and gave it to Hal:</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pPr>
        <w:ind w:left="576"/>
      </w:pPr>
      <w:r>
        <w:rPr>
          <w:i/>
        </w:rPr>
        <w:t>Little ones take after their own,</w:t>
        <w:br/>
      </w:r>
      <w:r>
        <w:rPr>
          <w:i/>
        </w:rPr>
        <w:t>yet none are ever quite the same.</w:t>
      </w:r>
    </w:p>
    <w:p>
      <w:r>
        <w:t>“</w:t>
      </w:r>
      <w:bookmarkStart w:id="11" w:name="src3"/>
      <w:hyperlink w:anchor="tt3">
        <w:r>
          <w:rPr>
            <w:color w:val="1F3A5F"/>
            <w:u w:val="dotted"/>
          </w:rPr>
          <w:t xml:space="preserve">Think of a recipe</w:t>
        </w:r>
      </w:hyperlink>
      <w:bookmarkEnd w:id="11"/>
      <w:r>
        <w:t>,” said Hopsi. “A seed is built from a very long recipe, written on tiny cards. Each parent gives half the cards. The cards are shuffled, so the loaf comes out a little different, the way you might have your mother’s nose and your father’s chin. And now and then, when a card is copied, a letter slips, and something brand new turns up.”</w:t>
      </w:r>
    </w:p>
    <w:p>
      <w:r>
        <w:t>“My ears are my mom’s ears,” said Scally. “Her mom’s. Her mom’s mom’s.”</w:t>
      </w:r>
    </w:p>
    <w:p>
      <w:r>
        <w:t>“Copied faithfully,” said Hopsi.</w:t>
      </w:r>
    </w:p>
    <w:p>
      <w:r>
        <w:t>The ford had a toad in it.</w:t>
      </w:r>
    </w:p>
    <w:p>
      <w:r>
        <w:t>It was the largest toad in the county. It sat on a flat stone in the middle of the water with its eyes half shut and its throat going in and out. It wore a moustache of pondweed.</w:t>
      </w:r>
    </w:p>
    <w:p>
      <w:r>
        <w:t>“Toll,” said the toad, in a voice as slow as a barrel rolling. “Something good to eat. Or something clever to say. Or a boot.”</w:t>
      </w:r>
    </w:p>
    <w:p>
      <w:r>
        <w:t>Scally, who was wearing a very good pair of boots, put one foot behind the other. Then he had an idea.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A great many more arrived behind it, a green cloud rising off the long grass along the ford with a noise like a hundred tiny watches.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and caught Hal, three grasshoppers and a small silver fish that was not hers.</w:t>
      </w:r>
    </w:p>
    <w:p>
      <w:r>
        <w:t>They got out on the far bank, wet and out of breath, and looked back. On the long green grass the grasshoppers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color. “Count,” said Hopsi. Titch took the green grass and Hal the dry bank. GREEN GRASS: 14 GREEN, 2 BROWN. DRY BANK: 11 BROWN, 1 GREEN. “They did not choose,” said Hal slowly. “The ones in the wrong place got eaten.”</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“Toads eat the ones they can see,” said Hopsi. “</w:t>
      </w:r>
      <w:bookmarkStart w:id="12" w:name="src4"/>
      <w:hyperlink w:anchor="tt4">
        <w:r>
          <w:rPr>
            <w:color w:val="1F3A5F"/>
            <w:u w:val="dotted"/>
          </w:rPr>
          <w:t xml:space="preserve">A green grasshopper on green grass</w:t>
        </w:r>
      </w:hyperlink>
      <w:bookmarkEnd w:id="12"/>
      <w:r>
        <w:t xml:space="preserve"> is hard to see, so it is more likely to grow up and have young, and its young are green too. Over many years, the color that fits becomes the common one. Real grasshoppers can also change shade as they grow, so this is one reason among several.”</w:t>
      </w:r>
    </w:p>
    <w:p>
      <w:r>
        <w:t>“It is fair,” said the toad, from the shallows. It had followed. “I eat the ones I see.”</w:t>
      </w:r>
    </w:p>
    <w:p>
      <w:r>
        <w:t>Titch looked at the crust in her left hand.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“The soft voice goes by the shortest road. Remember it.”</w:t>
      </w:r>
    </w:p>
    <w:p>
      <w:r>
        <w:t>On the bank Hopsi picked a pebble out of the moss. “You offered him a stone,” she said to Scally, “and you called it a fly.”</w:t>
      </w:r>
    </w:p>
    <w:p>
      <w:r>
        <w:t>“He is a toad,” said Scally. “He would not know.”</w:t>
      </w:r>
    </w:p>
    <w:p>
      <w:r>
        <w:t>“He knew,” said Hopsi. “He kept the bargain. Can you?”</w:t>
      </w:r>
    </w:p>
    <w:p>
      <w:r>
        <w:t>Scally scowled at the water for some time. Then he lay flat on the bank, waited, and caught a fly in his bare hand, a real one, fat and blue, and held it out on his palm. The toad ate it with great dignity. It was, everybody agreed, the first honest toll Scally had ever paid.</w:t>
      </w:r>
    </w:p>
    <w:p>
      <w:r>
        <w:t>They reached the village lane at last, hungry and wet. Scally ran straight out across it without looking. A cart came round the bend with a snort and a clatter, and Tabitha grabbed him by the hood and yanked him back so hard that they both sat down. “Stop,” she said, with her heart going like a drum. “Look. Listen. Then cross.”</w:t>
      </w:r>
    </w:p>
    <w:p>
      <w:r>
        <w:t>A woman stood by a covered cart at the corner with a basket on her arm. She had a bonnet, an apron, a round kind face, and a warm voice, and in her arms was a tiny, wriggling puppy.</w:t>
      </w:r>
    </w:p>
    <w:p>
      <w:r>
        <w:t>“Oh, you poor wet things,” she said. “I have sweet buns in the basket, and a puppy for every one of you in my cart, just 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It rattled away over the hill, and nobody ever found out whose puppy it was. Mrs. Crumb gave everyone a bun, and walked them all the way back to the mill.</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3" w:name="src13"/>
      <w:hyperlink w:anchor="tt13">
        <w:r>
          <w:rPr>
            <w:color w:val="1F3A5F"/>
            <w:u w:val="dotted"/>
          </w:rPr>
          <w:t xml:space="preserve">That is the sign. That is enough.</w:t>
        </w:r>
      </w:hyperlink>
      <w:bookmarkEnd w:id="13"/>
      <w:r>
        <w:t>”</w:t>
      </w:r>
    </w:p>
    <w:p>
      <w:pPr>
        <w:jc w:val="center"/>
      </w:pPr>
      <w:hyperlink w:anchor="toc">
        <w:r>
          <w:rPr>
            <w:color w:val="1F3A5F"/>
            <w:u w:val="single"/>
          </w:rPr>
          <w:t>↑ Contents</w:t>
        </w:r>
      </w:hyperlink>
    </w:p>
    <w:p>
      <w:r>
        <w:br w:type="page"/>
      </w:r>
    </w:p>
    <w:p>
      <w:bookmarkStart w:id="14" w:name="ch5"/>
      <w:pPr>
        <w:pStyle w:val="Heading2"/>
        <w:jc w:val="center"/>
      </w:pPr>
      <w:r>
        <w:t>Chapter 5. The Pike and the Torn Tag</w:t>
      </w:r>
      <w:bookmarkEnd w:id="14"/>
    </w:p>
    <w:p>
      <w:r>
        <w:t>By afternoon they were hungry enough to eat grasshoppers. Hopsi would not allow it.</w:t>
      </w:r>
    </w:p>
    <w:p>
      <w:r>
        <w:t>At the mill pond a shadow slid beneath the surface, long as a canoe. It was a pike, old and enormous, with a head like a hatchet.</w:t>
      </w:r>
    </w:p>
    <w:p>
      <w:r>
        <w:t>A small gray shape came padding down the bank. It was a wolf pup, thin and sleepy, with a darker saddle and one ear that flopped. It had been living in Scally’s spare boots by the door, and nobody had noticed until it woke up and followed them. It pressed its wet nose to the water. Hopsi did not grab it. She crouched, held out her hand flat, and let it sniff her first, because a strange animal, even a small one, bites when it is frightened.</w:t>
      </w:r>
    </w:p>
    <w:p>
      <w:r>
        <w:t>“Gucci,” said Titch. It was the first thing that came into her head.</w:t>
      </w:r>
    </w:p>
    <w:p>
      <w:r>
        <w:t>“Why Gucci?” said Hal.</w:t>
      </w:r>
    </w:p>
    <w:p>
      <w:r>
        <w:t>“Look at its face,” said Titch.</w:t>
      </w:r>
    </w:p>
    <w:p>
      <w:r>
        <w:t>The pup looked at them both with the expression of a very small, very grumpy duchess, which settled the matter.</w:t>
      </w:r>
    </w:p>
    <w:p>
      <w:r>
        <w:t>Under the willow a ripple broke. The pike seemed to be lying just under the surface, a hand’s breadth from the pup’s nose. Gucci lunged for it. Its jaws closed on water, and its whole body went in with a splash.</w:t>
      </w:r>
    </w:p>
    <w:p>
      <w:r>
        <w:t>Hopsi did not step into the pond. She lay flat on the bank while Titch held her ankles, and reached, and hauled Gucci out by the scruff. “</w:t>
      </w:r>
      <w:bookmarkStart w:id="15" w:name="src14"/>
      <w:hyperlink w:anchor="tt14">
        <w:r>
          <w:rPr>
            <w:color w:val="1F3A5F"/>
            <w:u w:val="dotted"/>
          </w:rPr>
          <w:t xml:space="preserve">Reach or throw</w:t>
        </w:r>
      </w:hyperlink>
      <w:bookmarkEnd w:id="15"/>
      <w:r>
        <w:t>,” she said. “Never go in after a friend. Two in the water is worse than one.”</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“It’s deeper than it looked,” said Hal, wet to the elbow.</w:t>
      </w:r>
    </w:p>
    <w:p>
      <w:r>
        <w:t>“A fish is always deeper than it looks,” said Hopsi. “Light bends when it goes from air into water. Try it.”</w:t>
      </w:r>
    </w:p>
    <w:p>
      <w:r>
        <w:t>Hal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“The stick did not change,” said Hopsi. “The light took a bent road.”</w:t>
      </w:r>
    </w:p>
    <w:p>
      <w:r>
        <w:t>“</w:t>
      </w:r>
      <w:bookmarkStart w:id="16" w:name="src5"/>
      <w:hyperlink w:anchor="tt5">
        <w:r>
          <w:rPr>
            <w:color w:val="1F3A5F"/>
            <w:u w:val="dotted"/>
          </w:rPr>
          <w:t xml:space="preserve">It is like a barrow</w:t>
        </w:r>
      </w:hyperlink>
      <w:bookmarkEnd w:id="16"/>
      <w:r>
        <w:t>,” said Titch slowly. “When Dad pushes ours off the path onto soft grass, one wheel gets there first and slows down, and the barrow swings round.”</w:t>
      </w:r>
    </w:p>
    <w:p>
      <w:r>
        <w:t>“Just so,” said Hopsi. “Light slows down in water, so it swings too.”</w:t>
      </w:r>
    </w:p>
    <w:p>
      <w:r>
        <w:t>“Why not go straight?” said Scally.</w:t>
      </w:r>
    </w:p>
    <w:p>
      <w:r>
        <w:t>“Light takes the quickest road, and that is not always the shortest,” said Hopsi. “</w:t>
      </w:r>
      <w:bookmarkStart w:id="17" w:name="src6"/>
      <w:hyperlink w:anchor="tt6">
        <w:r>
          <w:rPr>
            <w:color w:val="1F3A5F"/>
            <w:u w:val="dotted"/>
          </w:rPr>
          <w:t xml:space="preserve">A lifeguard on the beach</w:t>
        </w:r>
      </w:hyperlink>
      <w:bookmarkEnd w:id="17"/>
      <w:r>
        <w:t xml:space="preserve"> does not run straight at a swimmer. She runs further along the sand, because running is faster than swimming, and then swims less. A longer path, and sooner.”</w:t>
      </w:r>
    </w:p>
    <w:p>
      <w:r>
        <w:t>“Same thing,” said Scally.</w:t>
      </w:r>
    </w:p>
    <w:p>
      <w:r>
        <w:t>“Prove it,” said Titch. “Race you to the willow.”</w:t>
      </w:r>
    </w:p>
    <w:p>
      <w:r>
        <w:t>Scally went straight across the shallow puddle by the bank, because it looked like the shortest way. Titch went round by the firm path, which was longer. She reached the willow first, with dry boots and a whole crust. Scally arrived with a boot full of mud and half a crust.</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“I let you win,” said Scally.</w:t>
      </w:r>
    </w:p>
    <w:p>
      <w:r>
        <w:t>“You are muddy to the knee,” said Hopsi.</w:t>
      </w:r>
    </w:p>
    <w:p>
      <w:r>
        <w:t>Scally looked down at his knees. He looked at Titch’s dry boots. “She won,” he said.</w:t>
      </w:r>
    </w:p>
    <w:p>
      <w:r>
        <w:t>“Longer,” said Titch, “and sooner.”</w:t>
      </w:r>
    </w:p>
    <w:p>
      <w:r>
        <w:t>They caught the pike at dusk. Titch threw her cloth over its head, and Hal and Hopsi hauled on one side and Gucci on the other, and the biggest fish in the pond came onto the bank in a spray of silver and landed on Scally. They roasted it on a fire he lit with a stamp of his foot, with hop tea, warm bread from the village, and an apple Hopsi found.</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“Somebody must put the fire out,” said Hopsi, when the pike was gone.</w:t>
      </w:r>
    </w:p>
    <w:p>
      <w:r>
        <w:t>“I will,” said Scally. “I promise.”</w:t>
      </w:r>
    </w:p>
    <w:p>
      <w:r>
        <w:t>Nobody noticed that he had his fingers crossed behind his back.</w:t>
      </w:r>
    </w:p>
    <w:p>
      <w:r>
        <w:t>While they ate, Gucci went to sleep in the spare boot by the door. Before it did, it chewed at the tag tied to the laces. When Hal picked up the boot to stop it, he saw that the front said only SPARE PAIR. But the back of the tag had a word on it too, in smudged old ink, written the wrong way round. He could read only the first three letters: K N U.</w:t>
      </w:r>
    </w:p>
    <w:p>
      <w:r>
        <w:t>Before he could read any more,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8" w:name="ch6"/>
      <w:pPr>
        <w:pStyle w:val="Heading2"/>
        <w:jc w:val="center"/>
      </w:pPr>
      <w:r>
        <w:t>Chapter 6. The Howl and the Moon</w:t>
      </w:r>
      <w:bookmarkEnd w:id="18"/>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Hal, who had never howled in his life, found that he rather liked it.</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“Make a model,” said Hopsi.</w:t>
      </w:r>
    </w:p>
    <w:p>
      <w:r>
        <w:t>Hal borrowed the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w:t>
      </w:r>
      <w:bookmarkStart w:id="19" w:name="src8"/>
      <w:hyperlink w:anchor="tt8">
        <w:r>
          <w:rPr>
            <w:color w:val="1F3A5F"/>
            <w:u w:val="dotted"/>
          </w:rPr>
          <w:t xml:space="preserve">The Moon makes no light of its own</w:t>
        </w:r>
      </w:hyperlink>
      <w:bookmarkEnd w:id="19"/>
      <w:r>
        <w:t>,” said Hopsi. “The Sun always lights half of it, the way the lantern lights half the apple. As the Moon goes round the Earth, about once a month, we see more of the bright half, then less, then none. Nobody put anything there. And it is not the Earth’s shadow. That is a different thing, and it happens only now and then.”</w:t>
      </w:r>
    </w:p>
    <w:p>
      <w:r>
        <w:t>“Does Gucci howl at it?” said Titch.</w:t>
      </w:r>
    </w:p>
    <w:p>
      <w:r>
        <w:t>“I do not know,” said Hopsi. “Wolves howl to call each other.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20" w:name="src15"/>
      <w:hyperlink w:anchor="tt15">
        <w:r>
          <w:rPr>
            <w:color w:val="1F3A5F"/>
            <w:u w:val="dotted"/>
          </w:rPr>
          <w:t xml:space="preserve">That counts</w:t>
        </w:r>
      </w:hyperlink>
      <w:bookmarkEnd w:id="20"/>
      <w:r>
        <w:t>.”</w:t>
      </w:r>
    </w:p>
    <w:p>
      <w:r>
        <w:t>Gucci, who had been looking at the Moon, sneezed, and fell asleep on Hal’s foot.</w:t>
      </w:r>
    </w:p>
    <w:p>
      <w:pPr>
        <w:jc w:val="center"/>
      </w:pPr>
      <w:hyperlink w:anchor="toc">
        <w:r>
          <w:rPr>
            <w:color w:val="1F3A5F"/>
            <w:u w:val="single"/>
          </w:rPr>
          <w:t>↑ Contents</w:t>
        </w:r>
      </w:hyperlink>
    </w:p>
    <w:p>
      <w:r>
        <w:br w:type="page"/>
      </w:r>
    </w:p>
    <w:p>
      <w:bookmarkStart w:id="21" w:name="ch7"/>
      <w:pPr>
        <w:pStyle w:val="Heading2"/>
        <w:jc w:val="center"/>
      </w:pPr>
      <w:r>
        <w:t>Chapter 7. The Hot Night</w:t>
      </w:r>
      <w:bookmarkEnd w:id="21"/>
    </w:p>
    <w:p>
      <w:r>
        <w:t>Hal climbed up on the roof at midnight, though he had been told not to.</w:t>
      </w:r>
    </w:p>
    <w:p>
      <w:r>
        <w:t>“What’s on the back of the tag?” he said.</w:t>
      </w:r>
    </w:p>
    <w:p>
      <w:r>
        <w:t>“Nothing.”</w:t>
      </w:r>
    </w:p>
    <w:p>
      <w:r>
        <w:t>“You said that very fast,” said Hal.</w:t>
      </w:r>
    </w:p>
    <w:p>
      <w:r>
        <w:t>“It’s mine,” said Scally. His voice shook. “Everything is mine, or nothing is. You have a mill and a step and a mother with a basket. I have a pair of boots that walk where somebody else wants.” He jumped down off the roof into the yard, right beside the supper bonfire. He had promised to put it out. He had not. It lay in the dark, a low heap of red ash, ticking and glowing. He stamped.</w:t>
      </w:r>
    </w:p>
    <w:p>
      <w:r>
        <w:t>The ground answered. The green light jumped out of his foot and into the embers, and the embers woke. The ash roared up into a tall, yellow, crackling bonfire, and flung a fountain of sparks across the yard and into the heap of dry straw by the granary door.</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Then the straw was on fire too.</w:t>
      </w:r>
    </w:p>
    <w:p>
      <w:r>
        <w:t xml:space="preserve">Scally stared. For once in his life he had nothing clever to say. Hal remembered what Hopsi had told them at supper: </w:t>
      </w:r>
      <w:bookmarkStart w:id="22" w:name="src12"/>
      <w:hyperlink w:anchor="tt12">
        <w:r>
          <w:rPr>
            <w:color w:val="1F3A5F"/>
            <w:u w:val="dotted"/>
          </w:rPr>
          <w:t xml:space="preserve">a fire needs three things</w:t>
        </w:r>
      </w:hyperlink>
      <w:bookmarkEnd w:id="22"/>
      <w:r>
        <w:t>. Fuel to burn. Heat to start it. And air to feed it. Take away one, and it goes out.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and a bandaged leg hit a floorboard.</w:t>
      </w:r>
    </w:p>
    <w:p>
      <w:r>
        <w:t>“Everybody back!” roared the miller, from the window. “Away from it! Stay away!” He came down the stairs on his crutch faster than anyone had ever seen him move.</w:t>
      </w:r>
    </w:p>
    <w:p>
      <w:r>
        <w:t>A girl came running out of the mill kitchen, where she had been helping Mrs. Crumb with the bread. It was Tabitha. “Wet sacks!” she said. “My gran says smother it. Wet the sacks and lay them on top. No air.”</w:t>
      </w:r>
    </w:p>
    <w:p>
      <w:r>
        <w:t>“Good girl,” said the miller. “Sacks are in the shed. Wet them in the stream. The rest of you, a line from the stream, bucket to bucket, hand to hand. Nobody goes near the fire but me.”</w:t>
      </w:r>
    </w:p>
    <w:p>
      <w:r>
        <w:t>They made the line. Hopsi and Titch and Hal and Tabitha passed the buckets, and Scally, who had started it, ran to the stream with a bucket in each hand so fast the water barely spilled. Gucci barked for the whole village. The miller and two neighbors laid the wet sacks on the flames with long poles, faces turned away, until the fire was a black, wet heap, steaming in the dark.</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“It was a small fire,” said Hal.</w:t>
      </w:r>
    </w:p>
    <w:p>
      <w:r>
        <w:t>“It was a fire,” said the miller, quite gently. “You shouted. You got me. You kept back. That is exactly right. Fire is not a game, and it is not a job for children. Next time, shout, get out and let a grown-up do the rest. Do you hear me?”</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made the supper fire, and I promised to put it out, and I didn’t. And then I stamped on it. I’m sorry. I’m very sorry.”</w:t>
      </w:r>
    </w:p>
    <w:p>
      <w:r>
        <w:t>“A fire is not out,” said Hopsi, “until you can hold your hand over the ashes and feel no warmth at all. Drown it, stir it, drown it again.”</w:t>
      </w:r>
    </w:p>
    <w:p>
      <w:r>
        <w:t>The miller looked at him for a long time.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by the stove. Do not forget what a promise is for.”</w:t>
      </w:r>
    </w:p>
    <w:p>
      <w:r>
        <w:t>Scally nodded. He did not say anything clever.</w:t>
      </w:r>
    </w:p>
    <w:p>
      <w:r>
        <w:t>Afterwards Hal could not sleep. He lay on the sacks with Gucci on his foot, and he asked Hopsi the question he was afraid of.</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“What if we had been too slow?”</w:t>
      </w:r>
    </w:p>
    <w:p>
      <w:r>
        <w:t>“A fire does not stay the size it starts,” said Hopsi. “The smoke is worse than the flames. That is why you shout, get out, stay out, and let a grown-up go in. You do not go back for a toy or a boot.” She put her needle through her sleeve. “Nobody was hurt. You did it right.”</w:t>
      </w:r>
    </w:p>
    <w:p>
      <w:r>
        <w:t>Hal lay awake for a long time after that, listening to the stove tick. When he slept, he dreamed that every single person he knew was standing safely outside.</w:t>
      </w:r>
    </w:p>
    <w:p>
      <w:pPr>
        <w:jc w:val="center"/>
      </w:pPr>
      <w:hyperlink w:anchor="toc">
        <w:r>
          <w:rPr>
            <w:color w:val="1F3A5F"/>
            <w:u w:val="single"/>
          </w:rPr>
          <w:t>↑ Contents</w:t>
        </w:r>
      </w:hyperlink>
    </w:p>
    <w:p>
      <w:r>
        <w:br w:type="page"/>
      </w:r>
    </w:p>
    <w:p>
      <w:bookmarkStart w:id="23" w:name="ch8"/>
      <w:pPr>
        <w:pStyle w:val="Heading2"/>
        <w:jc w:val="center"/>
      </w:pPr>
      <w:r>
        <w:t>Chapter 8. The Girl with the Apples</w:t>
      </w:r>
      <w:bookmarkEnd w:id="23"/>
    </w:p>
    <w:p>
      <w:r>
        <w:t>On the third day Tabitha stayed on the step.</w:t>
      </w:r>
    </w:p>
    <w:p>
      <w:r>
        <w:t>She had slept on a pile of sacks beside Gucci, who had decided she would do. 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The night before had been the kind you only get once. All of them had slept in the mill loft, in a nest of old sacks, with a lantern turned low and the rain ticking on the roof, and nobody wanted to be the first to sleep. Titch told them that her little brother Pip, who was six, slept with his boots on in case of adventures, and had once been found in the morning wearing the dog. Hal read out a page of his slate where he had written “Acceptable” beside everything. Hopsi told a story, and it was very short, because it was true. “Once there was a hop. It grew. That is all, but it was a very good hop.”</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Then Scally sat up with the lantern under his chin. “I once ran so fast,” he said, “that my shadow got left behind and took three days to catch up. It arrived out of breath, and it had eaten my supper.”</w:t>
      </w:r>
    </w:p>
    <w:p>
      <w:r>
        <w:t>“That is not true,” said Hopsi.</w:t>
      </w:r>
    </w:p>
    <w:p>
      <w:r>
        <w:t>“Of course it is not,” said Scally. “It is a story.”</w:t>
      </w:r>
    </w:p>
    <w:p>
      <w:r>
        <w:t>Hopsi thought about that for a long moment. “A lie is when you want somebody to believe it,” she said slowly. “A story is when everybody knows. I like stories. Tell it again, with the supper.”</w:t>
      </w:r>
    </w:p>
    <w:p>
      <w:r>
        <w:t>He told it again, with a larger supper, and by the end Titch was crying with laughter, and Gucci had lifted his head to see what the noise was, and Tabitha, on her sacks, had her chin on her knees and her eyes going from face to face, as if she were memorizing them. She did not say anything. She did not laugh, not yet. But she did not go to sleep until the lantern did.</w:t>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A kind thing that might not be true was a thing Hopsi could not say. So she did what an elf does when the words are not allowed. She gave a present.</w:t>
      </w:r>
    </w:p>
    <w:p>
      <w:r>
        <w:t>“They are all different,” said Hopsi at last. “Every one. I picked them for you. I checked every stem, and there is no foxglove in it. Foxglove is pretty, and poison.”</w:t>
      </w:r>
    </w:p>
    <w:p>
      <w:pPr>
        <w:jc w:val="center"/>
      </w:pPr>
      <w:r>
        <w:drawing>
          <wp:inline xmlns:a="http://schemas.openxmlformats.org/drawingml/2006/main" xmlns:pic="http://schemas.openxmlformats.org/drawingml/2006/picture">
            <wp:extent cx="3108960" cy="466344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“Gran says the Moon pulls on the sea,” said Tabitha. “</w:t>
      </w:r>
      <w:bookmarkStart w:id="24" w:name="src9"/>
      <w:hyperlink w:anchor="tt9">
        <w:r>
          <w:rPr>
            <w:color w:val="1F3A5F"/>
            <w:u w:val="dotted"/>
          </w:rPr>
          <w:t xml:space="preserve">The sea piles up under it</w:t>
        </w:r>
      </w:hyperlink>
      <w:bookmarkEnd w:id="24"/>
      <w:r>
        <w:t>, like water in a bath when you push it to one end. And it piles up on the far side too. The Earth turns, so my gran’s beach goes through both piles every day. Two high tides, and two low.”</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“She is right,” said Hopsi. “And when the Sun and the Moon pull together, at full and new moon, the tides are biggest. They are called spring tides, but that has nothing to do with spring.”</w:t>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w:t>
      </w:r>
    </w:p>
    <w:p>
      <w:r>
        <w:t>The smell came first. Hard candies and cold air.</w:t>
      </w:r>
    </w:p>
    <w:p>
      <w:r>
        <w:t>“Candies,” said a soft voice. “A quicker way. A shorter way.”</w:t>
      </w:r>
    </w:p>
    <w:p>
      <w:r>
        <w:t>A tall figure stood at the end of the road. Thin, in a coat the color of dusk. A smile too wide. A bag that clinked. Its shadow was longer than it should have been, and it lay across the grass toward them like a spill.</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So Hopsi pressed her lips together until they hurt, and swallowed the best sentence she had ever thought of.</w:t>
      </w:r>
    </w:p>
    <w:p>
      <w:r>
        <w:t>“There he is,” said the voice, quite pleasantly, “my little errand imp.”</w:t>
      </w:r>
    </w:p>
    <w:p>
      <w:r>
        <w:t>Everyone looked at Scally.</w:t>
      </w:r>
    </w:p>
    <w:p>
      <w:pPr>
        <w:jc w:val="center"/>
      </w:pPr>
      <w:hyperlink w:anchor="toc">
        <w:r>
          <w:rPr>
            <w:color w:val="1F3A5F"/>
            <w:u w:val="single"/>
          </w:rPr>
          <w:t>↑ Contents</w:t>
        </w:r>
      </w:hyperlink>
    </w:p>
    <w:p>
      <w:r>
        <w:br w:type="page"/>
      </w:r>
    </w:p>
    <w:p>
      <w:bookmarkStart w:id="25" w:name="ch9"/>
      <w:pPr>
        <w:pStyle w:val="Heading2"/>
        <w:jc w:val="center"/>
      </w:pPr>
      <w:r>
        <w:t>Chapter 9. The Quick Way and the True Way</w:t>
      </w:r>
      <w:bookmarkEnd w:id="25"/>
    </w:p>
    <w:p>
      <w:r>
        <w:t>“I did it,” said Scally.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He said it in a very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“Then I got here, and Hal pushed the porridge across. Just pushed it. Nobody has ever just pushed it across. So I made a bargain, to stay three days and get the bag out. And I couldn’t. I tried. I fell in the bog.”</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Then it smiled again, much wider, with far too many teeth for a smile that was pretending to be kind. The grass around its feet turned white with frost. It held out a long hand to Titch. “Come, little one,” it said, sweet as syrup. “Your mother is waiting at the end of this road. I will take you.”</w:t>
      </w:r>
    </w:p>
    <w:p>
      <w:r>
        <w:t>Titch’s feet began to move by themselves. Tabitha caught her other hand and held on. “No,” said Titch, in a very small voice. Then, much louder: “NO! I WILL NOT GO WITH YOU!” She yelled it so loudly that a heron flew up out of the reeds, and the stranger flinched as if it had been slapped. A friend who tells you to keep a secret, or to come along now, is not a friend, however sweet the voice.</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round the long way, along the path beside the stream. The fog was thick and the path was narrow.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Hopsi, in front, turned onto the nearer path. “This way,” she said.</w:t>
      </w:r>
    </w:p>
    <w:p>
      <w:r>
        <w:t>“Look,” said Tabitha. She had stopped. She was pointing.</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“I was wrong,” said Hopsi, and turned round. “I am glad someone looked. It is not hard to say. I recommend it.”</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 who had come to meet them with a cold lantern that gave light and no fire. “The water goes through the dark here and comes out in the Mirror Mill, if someone who belongs to both carries a light. I belong to both. Quickly.”</w:t>
      </w:r>
    </w:p>
    <w:p>
      <w:r>
        <w:t>Gucci would not go in. He planted all four big paws at the mouth of the culvert, flattened his ears, and showed his small white teeth to the dark.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They went in single file, in pairs,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“It got through the earth,” she whispered. “Is that tunnelling?”</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“No,” said Hopsi softly. “That is only a crack. I will not tell you it is more. Real tunnelling is a great deal smaller than a crack.”</w:t>
      </w:r>
    </w:p>
    <w:p>
      <w:r>
        <w:t>“It was still lovely,” said Tabitha.</w:t>
      </w:r>
    </w:p>
    <w:p>
      <w:r>
        <w:t>“Yes,” said Hopsi. “That is true too.”</w:t>
      </w:r>
    </w:p>
    <w:p>
      <w:r>
        <w:t>Then the walls turned from black to gray to green, and they came out under the Mirror Mill.</w:t>
      </w:r>
    </w:p>
    <w:p>
      <w:r>
        <w:t>It was the same mill, and it was the wrong way round. The wheel turned backwards. The stream ran gently uphill, which Titch said was unnatural, and then watched with great interest.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The tag was whole, and the word on it ran back to front. Hal had seen three letters of it on the other tag. He held it up to the pale light.</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pPr>
        <w:spacing w:after="240"/>
        <w:jc w:val="center"/>
      </w:pPr>
      <w:r>
        <w:rPr>
          <w:b/>
          <w:i w:val="0"/>
          <w:sz w:val="32"/>
        </w:rPr>
        <w:t>KNUFERAPS</w:t>
      </w:r>
    </w:p>
    <w:p>
      <w:r>
        <w:t xml:space="preserve">“K N U,” said Hal. “Backwards it is S… P… A…” He stopped. “Hopsi. </w:t>
      </w:r>
      <w:bookmarkStart w:id="26" w:name="src10"/>
      <w:hyperlink w:anchor="tt10">
        <w:r>
          <w:rPr>
            <w:color w:val="1F3A5F"/>
            <w:u w:val="dotted"/>
          </w:rPr>
          <w:t xml:space="preserve">A mirror turns writing round</w:t>
        </w:r>
      </w:hyperlink>
      <w:bookmarkEnd w:id="26"/>
      <w:r>
        <w:t>. Read it from the other end.”</w:t>
      </w:r>
    </w:p>
    <w:p>
      <w:r>
        <w:t>“Oh,” said Hopsi, very quietly.</w:t>
      </w:r>
    </w:p>
    <w:p>
      <w:r>
        <w:t>“No time,” said the ghost. “The pit.”</w:t>
      </w:r>
    </w:p>
    <w:p>
      <w:r>
        <w:t>The sluice gate stood wide open in the Mirror Mill. The pit lay black and cold beyond it, with a lump at the bottom that clinked.</w:t>
      </w:r>
    </w:p>
    <w:p>
      <w:r>
        <w:t>“The same bag,” said the ghost. “Pull it here and it comes loose there. That is the way of mirror mills.”</w:t>
      </w:r>
    </w:p>
    <w:p>
      <w:r>
        <w:t>Titch had already unpicked her hem. It made a very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w:t>
      </w:r>
    </w:p>
    <w:p>
      <w:r>
        <w:t>“Pull!” said Titch.</w:t>
      </w:r>
    </w:p>
    <w:p>
      <w:r>
        <w:t>All five of them pulled. Hopsi hauled on the end of the thread. Tabitha dug her heels in. Gucci grabbed Titch’s coat. The ghost held the lantern high and said “Heave” in a flat, polite voice.</w:t>
      </w:r>
    </w:p>
    <w:p>
      <w:r>
        <w:t>Scally came out backwards, soaked, black to the armpits, and smelling of hundred-and-fifty-year-old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 And in the real bog, to its middle, stood the stranger.</w:t>
      </w:r>
    </w:p>
    <w:p>
      <w:r>
        <w:t>Its feet were sunk to the knees, and the shadow behind it, which was as long as it was proud, had lost its grip on the ground.</w:t>
      </w:r>
    </w:p>
    <w:p>
      <w:r>
        <w:t>“Give me my bag,” it said, but not so softly now.</w:t>
      </w:r>
    </w:p>
    <w:p>
      <w:r>
        <w:t>The pond went dark. The ghost’s lantern guttered and went out, and in the black the voice came up through the water, as cold as a cellar. “Boots, Sparefunk. Proper ones, that go where you like. Only give me the bag.”</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Scally’s arms tightened round it. Everyone heard the little clink of the candy inside. Nobody breathed.</w:t>
      </w:r>
    </w:p>
    <w:p>
      <w:r>
        <w:t>“He tells you what you want,” said Hopsi, very steadily, “so that you will forget what he wants.”</w:t>
      </w:r>
    </w:p>
    <w:p>
      <w:r>
        <w:t>Scally shut his eyes. “I want to stay,” he said, and the lantern flared back on.</w:t>
      </w:r>
    </w:p>
    <w:p>
      <w:r>
        <w:t>“Here,” said Scally. “Take it.” He leaned over the Mirror pond, and he threw the bag as hard as he could.</w:t>
      </w:r>
    </w:p>
    <w:p>
      <w:r>
        <w:t>The bag burst.</w:t>
      </w:r>
    </w:p>
    <w:p>
      <w:r>
        <w:t>Out came a hundred years of hard candies, and every one was a small gray pebble. Out came a thousand little jars with labels on, QUICK WAY, SHORT WAY, EASY WAY, and they fell and smashed. And out came flour. A whole sack of it, two centuries of the mill’s stolen flour, came down over the stranger like snow.</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The stranger sneezed. It staggered out of the bog, white from head to foot, and came along the path toward the bend, where the three white stones lay across the road. It put out one long foot to step over them.</w:t>
      </w:r>
    </w:p>
    <w:p>
      <w:r>
        <w:t>The stones glowed, a thin white light like the first of a moonbeam, the middle one brightest, the one Scally had put back, and the foot stopped. It could not cross. It stood there with its mouth open, and began to thin.</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“A shortcut,” it said, in a voice like the last of a candy, “is only…”</w:t>
      </w:r>
    </w:p>
    <w:p>
      <w:r>
        <w:t>Nobody heard the end of the sentence. The fog went with it. The air smelled faintly of hard candies for about a minute, and then of rain.</w:t>
      </w:r>
    </w:p>
    <w:p>
      <w:r>
        <w:t>Nobody was hurt. Titch’s knees shook for a good while, and Tabitha held her hand until they stopped. “Being frightened is not the same as being wrong,” said Hopsi. “You were frightened, and you said no anyway. That is what brave is.”</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7" w:name="ch10"/>
      <w:pPr>
        <w:pStyle w:val="Heading2"/>
        <w:jc w:val="center"/>
      </w:pPr>
      <w:r>
        <w:t>Chapter 10. The True Name</w:t>
      </w:r>
      <w:bookmarkEnd w:id="27"/>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“It was never about the boots,” said Hal. “It is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w:t>
      </w:r>
    </w:p>
    <w:p>
      <w:r>
        <w:t>The boots slid off Sparefunk’s feet on their own and stood side by side on the step, empty, shining a little.</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8" w:name="ch11"/>
      <w:pPr>
        <w:pStyle w:val="Heading2"/>
        <w:jc w:val="center"/>
      </w:pPr>
      <w:r>
        <w:t>Chapter 11. Sunday</w:t>
      </w:r>
      <w:bookmarkEnd w:id="28"/>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Scally sat up in the heap, with straw in his hair. “He is not a lord,” he said. “I told you he was. I made it up. It was me.”</w:t>
      </w:r>
    </w:p>
    <w:p>
      <w:r>
        <w:t>The first messenger looked at the second. “It is a great deal of flour,” said the second, “for a boy.” They stamped a paper, and nobody was cross at all, least of all Scally, who found that he had been dreading it for three whole days and that it was over in a breath.</w:t>
      </w:r>
    </w:p>
    <w:p>
      <w:r>
        <w:t>There was a thump on the stairs. Hal’s father came out on a crutch, took one look at the turning wheel, and sat down on the step so hard that Gucci squeaked. Behind him came Hal’s mother with a basket, and behind her Mrs. Crumb the baker and half the village with empty sacks. In front of the crowd, holding Titch’s hand, was a small boy of six with a crust in each fist: her little brother Pip, who had been told to stay at home and had not.</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“Who did this?” said the miller.</w:t>
      </w:r>
    </w:p>
    <w:p>
      <w:r>
        <w:t>“We did,” said Hal. He took a deep breath. “Father. Mother. I made a bargain. You told me not to. I did it anyway, because I wanted the wheel to turn, and I should have asked you first. I am sorry.”</w:t>
      </w:r>
    </w:p>
    <w:p>
      <w:r>
        <w:t>His mother looked at him for a long moment. “I said no bargains,” she said.</w:t>
      </w:r>
    </w:p>
    <w:p>
      <w:r>
        <w:t>“I know.”</w:t>
      </w:r>
    </w:p>
    <w:p>
      <w:r>
        <w:t>“What did it cost?”</w:t>
      </w:r>
    </w:p>
    <w:p>
      <w:r>
        <w:t>“A place on the step,” said Hal.</w:t>
      </w:r>
    </w:p>
    <w:p>
      <w:r>
        <w:t>His mother opened her mouth, shut it, and laughed. “Next time,” she said, “you tell me first. Even if you are sure. Especially if you are sure.”</w:t>
      </w:r>
    </w:p>
    <w:p>
      <w:r>
        <w:t>“Yes, Mother.”</w:t>
      </w:r>
    </w:p>
    <w:p>
      <w:r>
        <w:t>Scally stood up, very straight, with his ears red. “Sir,” he said to the miller. “It was me that jammed your wheel. I put a bag in the pit. That is why you fell. I did it because a man promised me boots. I am sorry about your leg. I am sorry about all of it.”</w:t>
      </w:r>
    </w:p>
    <w:p>
      <w:r>
        <w:t>The whole yard was quiet. Mrs. Crumb stopped counting sacks.</w:t>
      </w:r>
    </w:p>
    <w:p>
      <w:r>
        <w:t>The miller leaned on his crutch and looked at the boy for a long time. He was not a man who said things quickly. “A broken leg is a hard price for boots,” he said at last. “It was a wicked thing to do, and you were put up to it, and you have told me yourself, and that counts for a good deal. You will sweep this mill floor every morning until I can walk without this stick. And you will learn to grind, because I shall need an apprentice who knows what a wheel is for.” He paused. “Do you understand?”</w:t>
      </w:r>
    </w:p>
    <w:p>
      <w:r>
        <w:t>“Yes, sir,” said Scally. His voice shook. “Thank you, sir.”</w:t>
      </w:r>
    </w:p>
    <w:p>
      <w:r>
        <w:t>That was not the end of it. Sweeping a mill floor is a great deal harder than telling a lie, and Scally did it every morning for seven weeks, with blisters, and Mrs. Crumb gave him no buns until the floor shone.</w:t>
      </w:r>
    </w:p>
    <w:p>
      <w:r>
        <w:t>Mrs. Crumb was already counting sacks. “Twelve,” she said, “and every one of them gray with flour. I could kiss that wheel.”</w:t>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w:t>
      </w:r>
      <w:bookmarkStart w:id="29" w:name="src11"/>
      <w:hyperlink w:anchor="tt11">
        <w:r>
          <w:rPr>
            <w:color w:val="1F3A5F"/>
            <w:u w:val="dotted"/>
          </w:rPr>
          <w:t xml:space="preserve">Sunlight is eight minutes old</w:t>
        </w:r>
      </w:hyperlink>
      <w:bookmarkEnd w:id="29"/>
      <w:r>
        <w:t>,” said Hopsi quietly. “What we see of the Sun is news from eight minutes ago. We were all a little late, and it was enough.”</w:t>
      </w:r>
    </w:p>
    <w:p>
      <w:r>
        <w:t>In the pond, very small and silver, a second mill turned the wrong way 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Sparefunk’s head, and stayed there.</w:t>
      </w:r>
    </w:p>
    <w:p>
      <w:r>
        <w:t>“It’s on me,” said Sparefunk, with great dignity, and did not shake it off.</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At dusk, when the village had gone home with its flour and the step was quiet, Sparefunk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30" w:name="next"/>
      <w:pPr>
        <w:pStyle w:val="Heading1"/>
        <w:jc w:val="center"/>
      </w:pPr>
      <w:r>
        <w:t>Next in the Series</w:t>
      </w:r>
      <w:bookmarkEnd w:id="30"/>
    </w:p>
    <w:p>
      <w:pPr>
        <w:spacing w:after="120"/>
        <w:jc w:val="center"/>
      </w:pPr>
      <w:r>
        <w:rPr>
          <w:b w:val="0"/>
          <w:i/>
          <w:sz w:val="28"/>
        </w:rPr>
        <w:t>The Step Stories, Book 2: out now</w:t>
      </w:r>
    </w:p>
    <w:p>
      <w:pPr>
        <w:spacing w:after="360"/>
        <w:jc w:val="center"/>
      </w:pPr>
      <w:r>
        <w:rPr>
          <w:b/>
          <w:i w:val="0"/>
          <w:color w:val="A84B2A"/>
          <w:sz w:val="52"/>
        </w:rPr>
        <w:t>Scally and the Sleepless Stream</w:t>
      </w:r>
    </w:p>
    <w:p>
      <w:pPr>
        <w:spacing w:after="240"/>
        <w:jc w:val="center"/>
      </w:pPr>
      <w:r>
        <w:rPr>
          <w:b w:val="0"/>
          <w:i w:val="0"/>
          <w:sz w:val="28"/>
        </w:rPr>
        <w:t>The mill wheel is turning. The three white stones still keep their line. But a boy in the pond winked, a small brown bird will not leave, and the rectangular eggs in the long grass are not all hatched.</w:t>
      </w:r>
    </w:p>
    <w:p>
      <w:pPr>
        <w:spacing w:after="240"/>
        <w:jc w:val="center"/>
      </w:pPr>
      <w:r>
        <w:rPr>
          <w:b w:val="0"/>
          <w:i w:val="0"/>
          <w:sz w:val="28"/>
        </w:rPr>
        <w:t>Hal, Scally, Hopsi, Titch, Tabitha and Gucci set out along the stream, on a path none of them has walked before, to find where the water goes and what else is true.</w:t>
      </w:r>
    </w:p>
    <w:p>
      <w:pPr>
        <w:spacing w:after="240"/>
        <w:jc w:val="center"/>
      </w:pPr>
      <w:r>
        <w:rPr>
          <w:b w:val="0"/>
          <w:i/>
          <w:sz w:val="28"/>
        </w:rPr>
        <w:t>Book 2 is ready for you now. Book 3 is coming soon.</w:t>
      </w:r>
    </w:p>
    <w:p>
      <w:pPr>
        <w:jc w:val="center"/>
      </w:pPr>
      <w:hyperlink w:anchor="toc">
        <w:r>
          <w:rPr>
            <w:color w:val="1F3A5F"/>
            <w:u w:val="single"/>
          </w:rPr>
          <w:t>↑ Contents</w:t>
        </w:r>
      </w:hyperlink>
    </w:p>
    <w:p>
      <w:r>
        <w:br w:type="page"/>
      </w:r>
    </w:p>
    <w:p>
      <w:bookmarkStart w:id="31" w:name="true"/>
      <w:pPr>
        <w:pStyle w:val="Heading1"/>
        <w:jc w:val="center"/>
      </w:pPr>
      <w:r>
        <w:t>Hopsi’s True Things</w:t>
      </w:r>
      <w:bookmarkEnd w:id="31"/>
    </w:p>
    <w:p>
      <w:r>
        <w:t>Everything Hopsi says in this book is true, and when she does not know, she says so. The magic is marked as magic. Here is the short list, and some things you can try. You do not have to read them all at once: one a night is plenty.</w:t>
      </w:r>
    </w:p>
    <w:p>
      <w:bookmarkStart w:id="32" w:name="tt1"/>
      <w:bookmarkEnd w:id="32"/>
      <w:r>
        <w:rPr>
          <w:b/>
        </w:rPr>
        <w:t>1. Levers.</w:t>
      </w:r>
      <w:r>
        <w:t xml:space="preserve"> A lever multiplies your push, like a seesaw: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3" w:name="tt2"/>
      <w:bookmarkEnd w:id="33"/>
      <w:r>
        <w:rPr>
          <w:b/>
        </w:rPr>
        <w:t>2. Rainbows.</w:t>
      </w:r>
      <w:r>
        <w:t xml:space="preserve"> Sunlight looks white but is really all the colors mixed. Raindrops split it apart again, like a glass prism. You must stand with the sun behind you. Try it: spray a garden hose on a sunny day with the sun at your back.</w:t>
      </w:r>
      <w:r>
        <w:t xml:space="preserve"> </w:t>
      </w:r>
      <w:hyperlink w:anchor="src2">
        <w:r>
          <w:rPr>
            <w:color w:val="A84B2A"/>
            <w:u w:val="single"/>
          </w:rPr>
          <w:t>↩ Back to the story</w:t>
        </w:r>
      </w:hyperlink>
    </w:p>
    <w:p>
      <w:bookmarkStart w:id="34" w:name="tt3"/>
      <w:bookmarkEnd w:id="34"/>
      <w:r>
        <w:rPr>
          <w:b/>
        </w:rPr>
        <w:t>3. Genes are a recipe.</w:t>
      </w:r>
      <w:r>
        <w:t xml:space="preserve"> A plant or an animal is built from a very long recipe, written in tiny letters. A baby gets half its recipe cards from each parent, shuffled, so it takes after both and is never exactly the same as either. Try it: look at your family’s ears, noses and chins and see whose card you have.</w:t>
      </w:r>
      <w:r>
        <w:t xml:space="preserve"> </w:t>
      </w:r>
      <w:hyperlink w:anchor="src3">
        <w:r>
          <w:rPr>
            <w:color w:val="A84B2A"/>
            <w:u w:val="single"/>
          </w:rPr>
          <w:t>↩ Back to the story</w:t>
        </w:r>
      </w:hyperlink>
    </w:p>
    <w:p>
      <w:bookmarkStart w:id="35" w:name="tt4"/>
      <w:bookmarkEnd w:id="35"/>
      <w:r>
        <w:rPr>
          <w:b/>
        </w:rPr>
        <w:t>4. The best fit leaves the most young.</w:t>
      </w:r>
      <w:r>
        <w:t xml:space="preserve"> Green grasshoppers are harder for toads to see on green grass, so more of them grow up and have young. Over many years, the color that fits becomes the common one.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6" w:name="tt5"/>
      <w:bookmarkEnd w:id="36"/>
      <w:r>
        <w:rPr>
          <w:b/>
        </w:rPr>
        <w:t>5. Light bends in water.</w:t>
      </w:r>
      <w:r>
        <w:t xml:space="preserve"> Light slows down in water and swings round, like a barrow going off the path onto grass. So a fish is always deeper than it looks, and a straight stick looks bent. Try it: guess whether a straight pencil stays straight in a glass of water, then look from the side.</w:t>
      </w:r>
      <w:r>
        <w:t xml:space="preserve"> </w:t>
      </w:r>
      <w:hyperlink w:anchor="src5">
        <w:r>
          <w:rPr>
            <w:color w:val="A84B2A"/>
            <w:u w:val="single"/>
          </w:rPr>
          <w:t>↩ Back to the story</w:t>
        </w:r>
      </w:hyperlink>
    </w:p>
    <w:p>
      <w:bookmarkStart w:id="37" w:name="tt6"/>
      <w:bookmarkEnd w:id="37"/>
      <w:r>
        <w:rPr>
          <w:b/>
        </w:rPr>
        <w:t>6. Quickest is not shortest.</w:t>
      </w:r>
      <w:r>
        <w:t xml:space="preserve"> Light, and a lifeguard on a beach, take the quickest road, which is not always the straightest. Try it: race a friend, one straight across a muddy lawn and one round the firm path.</w:t>
      </w:r>
      <w:r>
        <w:t xml:space="preserve"> </w:t>
      </w:r>
      <w:hyperlink w:anchor="src6">
        <w:r>
          <w:rPr>
            <w:color w:val="A84B2A"/>
            <w:u w:val="single"/>
          </w:rPr>
          <w:t>↩ Back to the story</w:t>
        </w:r>
      </w:hyperlink>
    </w:p>
    <w:p>
      <w:bookmarkStart w:id="38" w:name="tt7"/>
      <w:bookmarkEnd w:id="38"/>
      <w:r>
        <w:rPr>
          <w:b/>
        </w:rPr>
        <w:t>7. Tunnelling.</w:t>
      </w:r>
      <w:r>
        <w:t xml:space="preserve"> The very smallest bits of the world, much smaller than a speck of flour, sometimes turn up on the far side of a wall, like a marble that rolls at a hill and is found beyond it. It does not happen to boys, and a crack of light in a roof is not tunnelling. It is part of why the Sun shines.</w:t>
      </w:r>
      <w:r>
        <w:t xml:space="preserve"> </w:t>
      </w:r>
      <w:hyperlink w:anchor="src7">
        <w:r>
          <w:rPr>
            <w:color w:val="A84B2A"/>
            <w:u w:val="single"/>
          </w:rPr>
          <w:t>↩ Back to the story</w:t>
        </w:r>
      </w:hyperlink>
    </w:p>
    <w:p>
      <w:bookmarkStart w:id="39" w:name="tt8"/>
      <w:bookmarkEnd w:id="39"/>
      <w:r>
        <w:rPr>
          <w:b/>
        </w:rPr>
        <w:t>8. Moon phases.</w:t>
      </w:r>
      <w:r>
        <w:t xml:space="preserve"> The Moon makes no light of its own. The Sun always lights half of it, and as the Moon goes round the Earth, about once a month, we see more or less of the lit half. The Earth’s shadow has nothing to do with it. Try it: in a dark room with a lamp across the room, hold an apple at arm’s length and turn slowly on the spot.</w:t>
      </w:r>
      <w:r>
        <w:t xml:space="preserve"> </w:t>
      </w:r>
      <w:hyperlink w:anchor="src8">
        <w:r>
          <w:rPr>
            <w:color w:val="A84B2A"/>
            <w:u w:val="single"/>
          </w:rPr>
          <w:t>↩ Back to the story</w:t>
        </w:r>
      </w:hyperlink>
    </w:p>
    <w:p>
      <w:bookmarkStart w:id="40" w:name="tt9"/>
      <w:bookmarkEnd w:id="40"/>
      <w:r>
        <w:rPr>
          <w:b/>
        </w:rPr>
        <w:t>9. Tides.</w:t>
      </w:r>
      <w:r>
        <w:t xml:space="preserve"> The Moon pulls on the sea, and the sea can flow, so it piles up on the near side and the far side of the Earth. As the Earth turns, each coast passes through both piles each day: two high tides and two low. At full and new moon the Sun joins in and the tides are biggest. Try it: look up the tide times for a seaside town.</w:t>
      </w:r>
      <w:r>
        <w:t xml:space="preserve"> </w:t>
      </w:r>
      <w:hyperlink w:anchor="src9">
        <w:r>
          <w:rPr>
            <w:color w:val="A84B2A"/>
            <w:u w:val="single"/>
          </w:rPr>
          <w:t>↩ Back to the story</w:t>
        </w:r>
      </w:hyperlink>
    </w:p>
    <w:p>
      <w:bookmarkStart w:id="41" w:name="tt10"/>
      <w:bookmarkEnd w:id="41"/>
      <w:r>
        <w:rPr>
          <w:b/>
        </w:rPr>
        <w:t>10.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10">
        <w:r>
          <w:rPr>
            <w:color w:val="A84B2A"/>
            <w:u w:val="single"/>
          </w:rPr>
          <w:t>↩ Back to the story</w:t>
        </w:r>
      </w:hyperlink>
    </w:p>
    <w:p>
      <w:bookmarkStart w:id="42" w:name="tt11"/>
      <w:bookmarkEnd w:id="42"/>
      <w:r>
        <w:rPr>
          <w:b/>
        </w:rPr>
        <w:t>11. Sunlight is eight minutes old.</w:t>
      </w:r>
      <w:r>
        <w:t xml:space="preserve"> It takes about eight minutes for sunlight to cross the space between the Sun and us, so what we see of the Sun is news from eight minutes ago.</w:t>
      </w:r>
      <w:r>
        <w:t xml:space="preserve"> </w:t>
      </w:r>
      <w:hyperlink w:anchor="src11">
        <w:r>
          <w:rPr>
            <w:color w:val="A84B2A"/>
            <w:u w:val="single"/>
          </w:rPr>
          <w:t>↩ Back to the story</w:t>
        </w:r>
      </w:hyperlink>
    </w:p>
    <w:p>
      <w:bookmarkStart w:id="43" w:name="tt12"/>
      <w:bookmarkEnd w:id="43"/>
      <w:r>
        <w:rPr>
          <w:b/>
        </w:rPr>
        <w:t>12. Fire needs three things.</w:t>
      </w:r>
      <w:r>
        <w:t xml:space="preserve"> Fuel, heat and air. Take away any one and it goes out. A wet sack laid on a small fire smothers it. A bonfire is only out when the ashes are cold to your hand: drown it, stir it, drown it again, and never leave one burning. (Never play with fire. If there is a fire, shout, get out, and get a grown-up.)</w:t>
      </w:r>
      <w:r>
        <w:t xml:space="preserve"> </w:t>
      </w:r>
      <w:hyperlink w:anchor="src12">
        <w:r>
          <w:rPr>
            <w:color w:val="A84B2A"/>
            <w:u w:val="single"/>
          </w:rPr>
          <w:t>↩ Back to the story</w:t>
        </w:r>
      </w:hyperlink>
    </w:p>
    <w:p>
      <w:bookmarkStart w:id="44" w:name="tt13"/>
      <w:bookmarkEnd w:id="44"/>
      <w:r>
        <w:rPr>
          <w:b/>
        </w:rPr>
        <w:t>13. Stranger safety.</w:t>
      </w:r>
      <w:r>
        <w:t xml:space="preserve"> A stranger can be a man or a woman, old or young, and can look kind. It is about what they ask. Be careful if someone asks you to keep a secret from your family, offers candy or a puppy, says your mom sent them, or asks a child for help. Say NO, GO, YELL, TELL: say no, go to a safe place, yell if you need to, and tell a trusted grown-up. Agree a family code word, and always tell someone where you are going.</w:t>
      </w:r>
      <w:r>
        <w:t xml:space="preserve"> </w:t>
      </w:r>
      <w:hyperlink w:anchor="src13">
        <w:r>
          <w:rPr>
            <w:color w:val="A84B2A"/>
            <w:u w:val="single"/>
          </w:rPr>
          <w:t>↩ Back to the story</w:t>
        </w:r>
      </w:hyperlink>
    </w:p>
    <w:p>
      <w:bookmarkStart w:id="45" w:name="tt14"/>
      <w:bookmarkEnd w:id="45"/>
      <w:r>
        <w:rPr>
          <w:b/>
        </w:rPr>
        <w:t>14. Safe habits.</w:t>
      </w:r>
      <w:r>
        <w:t xml:space="preserve"> Reach or throw, never go in after a friend (water is deeper and colder than it looks). Stop, look and listen before you cross a road. Never taste wild plants, berries or medicines unless a grown-up says so. Let a strange animal sniff your flat hand first, and ask the owner.</w:t>
      </w:r>
      <w:r>
        <w:t xml:space="preserve"> </w:t>
      </w:r>
      <w:hyperlink w:anchor="src14">
        <w:r>
          <w:rPr>
            <w:color w:val="A84B2A"/>
            <w:u w:val="single"/>
          </w:rPr>
          <w:t>↩ Back to the story</w:t>
        </w:r>
      </w:hyperlink>
    </w:p>
    <w:p>
      <w:bookmarkStart w:id="46" w:name="tt15"/>
      <w:bookmarkEnd w:id="46"/>
      <w:r>
        <w:rPr>
          <w:b/>
        </w:rPr>
        <w:t>15. “I do not know” is a scientist’s sentence.</w:t>
      </w:r>
      <w:r>
        <w:t xml:space="preserve"> Hopsi says it about the square eggs. Real scientists say it every day, and then they go and find out.</w:t>
      </w:r>
      <w:r>
        <w:t xml:space="preserve"> </w:t>
      </w:r>
      <w:hyperlink w:anchor="src15">
        <w:r>
          <w:rPr>
            <w:color w:val="A84B2A"/>
            <w:u w:val="single"/>
          </w:rPr>
          <w:t>↩ Back to the story</w:t>
        </w:r>
      </w:hyperlink>
    </w:p>
    <w:p>
      <w:bookmarkStart w:id="47" w:name="tt16"/>
      <w:bookmarkEnd w:id="47"/>
      <w:r>
        <w:rPr>
          <w:b/>
        </w:rPr>
        <w:t>16. Friction.</w:t>
      </w:r>
      <w:r>
        <w:t xml:space="preserve"> When two things rub, they pull against each other. That is why your shoes grip and why a slide gets faster when you wax it. Grease makes friction smaller, so it cures a squeak but not a jam. Try it: slide a book across a table, then across a dish towel, then across a sheet of wax paper, and see which is easiest.</w:t>
      </w:r>
      <w:r>
        <w:t xml:space="preserve"> </w:t>
      </w:r>
      <w:hyperlink w:anchor="src16">
        <w:r>
          <w:rPr>
            <w:color w:val="A84B2A"/>
            <w:u w:val="single"/>
          </w:rPr>
          <w:t>↩ Back to the story</w:t>
        </w:r>
      </w:hyperlink>
    </w:p>
    <w:p>
      <w:pPr>
        <w:jc w:val="center"/>
      </w:pPr>
      <w:hyperlink w:anchor="toc">
        <w:r>
          <w:rPr>
            <w:color w:val="1F3A5F"/>
            <w:u w:val="single"/>
          </w:rPr>
          <w:t>↑ Contents</w:t>
        </w:r>
      </w:hyperlink>
    </w:p>
    <w:p>
      <w:r>
        <w:br w:type="page"/>
      </w:r>
    </w:p>
    <w:p>
      <w:bookmarkStart w:id="48" w:name="guide"/>
      <w:pPr>
        <w:pStyle w:val="Heading1"/>
        <w:jc w:val="center"/>
      </w:pPr>
      <w:r>
        <w:t>For Parents and Teachers</w:t>
      </w:r>
      <w:bookmarkEnd w:id="48"/>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Hal guesses the lever wrong and writes WRONG on his slate. Scally’s fake fly fails.</w:t>
      </w:r>
    </w:p>
    <w:p>
      <w:pPr>
        <w:pStyle w:val="Heading2"/>
      </w:pPr>
      <w:r>
        <w:t>What each chapter teaches</w:t>
      </w:r>
    </w:p>
    <w:p>
      <w:r>
        <w:rPr>
          <w:b/>
        </w:rPr>
        <w:t xml:space="preserve">The Stuck Wheel: </w:t>
      </w:r>
      <w:r>
        <w:t>a problem to solve against the clock, and what it feels like to break a rule you were given.</w:t>
      </w:r>
    </w:p>
    <w:p>
      <w:r>
        <w:rPr>
          <w:b/>
        </w:rPr>
        <w:t xml:space="preserve">The Lord of the Riverbank: </w:t>
      </w:r>
      <w:r>
        <w:t>levers, with a seesaw, a fair test, friction (butter cures a squeak, not a jam), why a trick catches up with you, and why a rainbow needs the sun behind you.</w:t>
      </w:r>
    </w:p>
    <w:p>
      <w:r>
        <w:rPr>
          <w:b/>
        </w:rPr>
        <w:t xml:space="preserve">The Ghost in the Wall: </w:t>
      </w:r>
      <w:r>
        <w:t>tunnelling, with a marble and a hill (very, very small things only), and why the sun shines.</w:t>
      </w:r>
    </w:p>
    <w:p>
      <w:r>
        <w:rPr>
          <w:b/>
        </w:rPr>
        <w:t xml:space="preserve">The Toad of the Ford: </w:t>
      </w:r>
      <w:r>
        <w:t>genes as a recipe, variation, counting data, why the color that fits becomes common, and what to do when a friendly stranger asks you to go with them: No, Go, Yell, Tell.</w:t>
      </w:r>
    </w:p>
    <w:p>
      <w:r>
        <w:rPr>
          <w:b/>
        </w:rPr>
        <w:t xml:space="preserve">The Pike and the Torn Tag: </w:t>
      </w:r>
      <w:r>
        <w:t>reach or throw, why light bends in water (a barrow and a lifeguard), a stick test, a puddle race, and why a promise matters.</w:t>
      </w:r>
    </w:p>
    <w:p>
      <w:r>
        <w:rPr>
          <w:b/>
        </w:rPr>
        <w:t xml:space="preserve">The Howl and the Moon: </w:t>
      </w:r>
      <w:r>
        <w:t>why the moon changes shape, with an apple and a lantern, why wolves really howl, and a scientist’s “I do not know”.</w:t>
      </w:r>
    </w:p>
    <w:p>
      <w:r>
        <w:rPr>
          <w:b/>
        </w:rPr>
        <w:t xml:space="preserve">The Hot Night: </w:t>
      </w:r>
      <w:r>
        <w:t>what a fire needs, shouting first, why children let grown-ups put out a fire, and why a bonfire must be put out properly.</w:t>
      </w:r>
    </w:p>
    <w:p>
      <w:r>
        <w:rPr>
          <w:b/>
        </w:rPr>
        <w:t xml:space="preserve">The Girl with the Apples: </w:t>
      </w:r>
      <w:r>
        <w:t>welcome when the words are not allowed, careful observation, the difference between a story and a lie, and tides: how the Moon pulls the sea.</w:t>
      </w:r>
    </w:p>
    <w:p>
      <w:r>
        <w:rPr>
          <w:b/>
        </w:rPr>
        <w:t xml:space="preserve">The Quick Way and the True Way: </w:t>
      </w:r>
      <w:r>
        <w:t>reading evidence, being brave enough to say no, a crack of light that is not tunnelling, and writing that a mirror turns round.</w:t>
      </w:r>
    </w:p>
    <w:p>
      <w:r>
        <w:rPr>
          <w:b/>
        </w:rPr>
        <w:t xml:space="preserve">The True Name: </w:t>
      </w:r>
      <w:r>
        <w:t>reading mirror writing, and telling the truth when it is hard.</w:t>
      </w:r>
    </w:p>
    <w:p>
      <w:r>
        <w:rPr>
          <w:b/>
        </w:rPr>
        <w:t xml:space="preserve">Sunday: </w:t>
      </w:r>
      <w:r>
        <w:t>saying sorry and mending what you broke, and sunlight that is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candy or pets, a claim that a parent sent them, or a child being asked for help. The children say No, go to a safe place (the baker), yell, and tell. Agree a family code word, like marmalade.</w:t>
      </w:r>
    </w:p>
    <w:p>
      <w:r>
        <w:rPr>
          <w:b/>
        </w:rPr>
        <w:t xml:space="preserve">Fire. </w:t>
      </w:r>
      <w:r>
        <w:t>Shout, get out, get a grown-up, and leave the fire-fighting to them.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friction, rainbow, inherit, variation, camouflage, bend (refraction), reflection, tunnelling,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Tunnelling is real quantum behaviour of very small particles, and it matters in how the Sun releases energy; the marble picture is only a way in, and the story is clear that it does not happen to people or ghosts. The moon’s phases come from how much of its sunlit half we can see, not from the Earth’s shadow. Tides come from the Moon’s gravity pulling more strongly on the near side of the Earth than the far side, with the Sun adding to it at full and new moon; the bath-water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candy or pets, a claim that a parent sent them, or a child being asked for help. Please agree a family code word, like marmalade in the story. In the fire scene the adults put the fire out and the children stay back; please make a family escape plan together. A bonfire must be drowned, stirred and drowned again until the ashes are cold to the hand. These are seed ideas, meant to make children curious, not to be tested at school yet.</w:t>
      </w:r>
    </w:p>
    <w:p>
      <w:pPr>
        <w:jc w:val="center"/>
      </w:pPr>
      <w:hyperlink w:anchor="toc">
        <w:r>
          <w:rPr>
            <w:color w:val="1F3A5F"/>
            <w:u w:val="single"/>
          </w:rPr>
          <w:t>↑ Contents</w:t>
        </w:r>
      </w:hyperlink>
    </w:p>
    <w:p>
      <w:r>
        <w:br w:type="page"/>
      </w:r>
    </w:p>
    <w:p>
      <w:bookmarkStart w:id="49" w:name="about"/>
      <w:pPr>
        <w:pStyle w:val="Heading1"/>
        <w:jc w:val="center"/>
      </w:pPr>
      <w:r>
        <w:t>About the Author</w:t>
      </w:r>
      <w:bookmarkEnd w:id="49"/>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50" w:name="alsoby"/>
      <w:pPr>
        <w:pStyle w:val="Heading1"/>
        <w:jc w:val="center"/>
      </w:pPr>
      <w:r>
        <w:t>Also by Anneliese Tauber</w:t>
      </w:r>
      <w:bookmarkEnd w:id="50"/>
    </w:p>
    <w:p>
      <w:pPr>
        <w:spacing w:after="80"/>
        <w:jc w:val="center"/>
      </w:pPr>
      <w:r>
        <w:rPr>
          <w:b/>
          <w:i w:val="0"/>
          <w:sz w:val="30"/>
        </w:rPr>
        <w:t>Scally and the Sleepless Stream</w:t>
      </w:r>
    </w:p>
    <w:p>
      <w:pPr>
        <w:spacing w:after="280"/>
        <w:jc w:val="center"/>
      </w:pPr>
      <w:r>
        <w:rPr>
          <w:b w:val="0"/>
          <w:i/>
          <w:sz w:val="24"/>
        </w:rPr>
        <w:t>The Step Stories, Book 2. Hal, Scally and Hopsi follow the stream to find where the water goes.</w:t>
      </w:r>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2026-10-13T00:12:49Z</dcterms:created>
  <dcterms:modified xsi:type="dcterms:W3CDTF">2026-10-13T00:12:49Z</dcterms:modified>
  <cp:category/>
</cp:coreProperties>
</file>