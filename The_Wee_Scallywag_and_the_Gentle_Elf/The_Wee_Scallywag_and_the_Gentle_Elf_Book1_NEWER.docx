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9. An elf: long swept-back ears, long wavy light-brown hair, a needle and a bowl of hops. Only says what is true.</w:t>
      </w:r>
    </w:p>
    <w:p>
      <w:pPr>
        <w:spacing w:after="180"/>
        <w:jc w:val="center"/>
      </w:pPr>
      <w:r>
        <w:rPr>
          <w:b/>
        </w:rPr>
        <w:t>Tabitha Smoke</w:t>
      </w:r>
      <w:r>
        <w:br/>
        <w:t>8. Curly black hair in a bun. Warm and watchful. Asks the one question nobody else thought of.</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 Nobody who really comes from me will forget it.”</w:t>
      </w:r>
    </w:p>
    <w:p>
      <w:r>
        <w:t>On Sunday the king would hold a feast, and the king’s men wanted twelve sacks of flour by dawn. Nobody could grind twelve sacks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“I’m the wee scallywag,” he announced.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and no better idea. “Agreed,” he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 scallywag stamped once. The ground answered. A crack of green light ran across the yard, up the mill wall and over the roof, and the scallywag ran up it like a squirrel up a tree and was gone.</w:t>
      </w:r>
    </w:p>
    <w:p>
      <w:r>
        <w:t>“That,” said Hal, “was not in the bargain.”</w:t>
      </w:r>
    </w:p>
    <w:p>
      <w:r>
        <w:t>“It was in the small print,” said a voice from the step.</w:t>
      </w:r>
    </w:p>
    <w:p>
      <w:r>
        <w:t>A girl was sitting two steps down. She was nine, with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r>
        <w:t>They bowed. The scallywag bowed deeper.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“Tell them again!”</w:t>
      </w:r>
    </w:p>
    <w:p>
      <w:r>
        <w:t>“The log,” said Hal quietly to Hopsi. “How did it throw me so high? He is no bigger than I am.”</w:t>
      </w:r>
    </w:p>
    <w:p>
      <w:r>
        <w:t>“</w:t>
      </w:r>
      <w:bookmarkStart w:id="5" w:name="src1"/>
      <w:hyperlink w:anchor="tt1">
        <w:r>
          <w:rPr>
            <w:color w:val="1F3A5F"/>
            <w:u w:val="dotted"/>
          </w:rPr>
          <w:t xml:space="preserve">A lever</w:t>
        </w:r>
      </w:hyperlink>
      <w:bookmarkEnd w:id="5"/>
      <w:r>
        <w:t>,” said Hopsi. “Try it. Do not take my word.”</w:t>
      </w:r>
    </w:p>
    <w:p>
      <w:r>
        <w:t>Hal took out his slate. “It will be easier to lift with the short end,” he said. “It’s nearer the stone.” He wrote that down. It was his guess.</w:t>
      </w:r>
    </w:p>
    <w:p>
      <w:r>
        <w:t>Titch’s guess, from the bank, was the opposite. Hal laid the log across a stone and set a second, heavy stone on the short end. He pushed the short end down with his hand. Nothing. He pushed the long end down with two fingers. The heavy stone rose a finger’s width.</w:t>
      </w:r>
    </w:p>
    <w:p>
      <w:r>
        <w:t>Hal looked at his slate. He rubbed out the guess and wrote beside it: WRONG. LONG END IS EASIER.</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“Acceptable,” said Hal, which for him was a cheer.</w:t>
      </w:r>
    </w:p>
    <w:p>
      <w:r>
        <w:t>“A lever multiplies your push,” said Hopsi. “The long end goes a long way down, and the short end goes a little way up, but with great strength.”</w:t>
      </w:r>
    </w:p>
    <w:p>
      <w:r>
        <w:t>That was when the sky turned the colour of a bruise.</w:t>
      </w:r>
    </w:p>
    <w:p>
      <w:r>
        <w:t>The wind came first. It took the messengers’ feathers and then the messengers’ dignity. Rain arrived all at once, sideways, with hail in it the size of peas.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 xml:space="preserve">Ten minutes later the sun came out, and the whole valley steamed. </w:t>
      </w:r>
      <w:bookmarkStart w:id="6" w:name="src2"/>
      <w:hyperlink w:anchor="tt2">
        <w:r>
          <w:rPr>
            <w:color w:val="1F3A5F"/>
            <w:u w:val="dotted"/>
          </w:rPr>
          <w:t xml:space="preserve">A rainbow stood</w:t>
        </w:r>
      </w:hyperlink>
      <w:bookmarkEnd w:id="6"/>
      <w:r>
        <w:t xml:space="preserve"> across the mill like an arch.</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“Sunlight coming apart inside raindrops,” said Hopsi. “You must have the sun behind you.”</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That evening Hal tried the wheel. He pushed, pulled, and poked a pole down the pit. Nothing moved. On the wall behind him the scallywag watched with his arms folded, very quietly, which was not like him. And when Hal turned, there was a clink from somewhere behind the wall, and the scallywag’s face went white.</w:t>
      </w:r>
    </w:p>
    <w:p>
      <w:pPr>
        <w:jc w:val="center"/>
      </w:pPr>
      <w:hyperlink w:anchor="toc">
        <w:r>
          <w:rPr>
            <w:color w:val="1F3A5F"/>
            <w:u w:val="single"/>
          </w:rPr>
          <w:t>↑ Contents</w:t>
        </w:r>
      </w:hyperlink>
    </w:p>
    <w:p>
      <w:r>
        <w:br w:type="page"/>
      </w:r>
    </w:p>
    <w:p>
      <w:bookmarkStart w:id="7" w:name="ch3"/>
      <w:pPr>
        <w:pStyle w:val="Heading2"/>
        <w:jc w:val="center"/>
      </w:pPr>
      <w:r>
        <w:t>Chapter 3. The Ghost in the Wall</w:t>
      </w:r>
      <w:bookmarkEnd w:id="7"/>
    </w:p>
    <w:p>
      <w:r>
        <w:t>That night the wheel creaked, though the stream was low.</w:t>
      </w:r>
    </w:p>
    <w:p>
      <w:r>
        <w:t>Hal followed the sound across the yard. The moon was up. The wheel was turning, slowly, a hand’s breadth, back and forth, with nobody pushing. On top of it sat a ghost.</w:t>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The scallywag came out of the dark at a run, shrieked with delight, and chased the ghost twice round the mill. The ghost, which had not been chased in two hundred years, found it rather liked it. It went straight through the stone wall and came out the other side with its hat on backwards.</w:t>
      </w:r>
    </w:p>
    <w:p>
      <w:r>
        <w:t>“Ghost trap!” shouted the scallywag. He came back with a jam jar, and the ghost, who was feeling obliging, shrank and sat down in it quite politely. The scallywag slammed the lid.</w:t>
      </w:r>
    </w:p>
    <w:p>
      <w:r>
        <w:t>“Boo,” said the ghost, through the glass, in a flat voice.</w:t>
      </w:r>
    </w:p>
    <w:p>
      <w:r>
        <w:t>“I think,” said Titch, “it is too small a ghost to be dangerous.”</w:t>
      </w:r>
    </w:p>
    <w:p>
      <w:r>
        <w:t>The scallywag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“How did you do that?” said Hal. “Go through the wall?”</w:t>
      </w:r>
    </w:p>
    <w:p>
      <w:r>
        <w:t>Hopsi had arrived with a pot of hop tea and four cups. She set the hot pot down with its handle turned in toward the wall, away from small hands, and she did not let anyone near it.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 xml:space="preserve">“Real walls,” said Hopsi, “are not quite as solid as they look, if you are very, very small. Roll a marble at a hill and it rolls back. But the smallest marbles in the world, much smaller than a speck of flour, sometimes turn up on the far side with the hill still standing. That is </w:t>
      </w:r>
      <w:bookmarkStart w:id="8" w:name="src7"/>
      <w:hyperlink w:anchor="tt7">
        <w:r>
          <w:rPr>
            <w:color w:val="1F3A5F"/>
            <w:u w:val="dotted"/>
          </w:rPr>
          <w:t xml:space="preserve">called tunnelling</w:t>
        </w:r>
      </w:hyperlink>
      <w:bookmarkEnd w:id="8"/>
      <w:r>
        <w:t>. It does not happen to boys. It does not happen to ghosts. A ghost is magic. Tunnelling is only very small.”</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“The sun does it,” said the ghost, unexpectedly. “So I am told. That is part of why it shines.”</w:t>
      </w:r>
    </w:p>
    <w:p>
      <w:r>
        <w:t>“That is true,” said Hopsi. “Even I did not know that you knew.”</w:t>
      </w:r>
    </w:p>
    <w:p>
      <w:r>
        <w:t>“I do not go into the wall,” said the ghost. “I go through it into the Mirror Mill.”</w:t>
      </w:r>
    </w:p>
    <w:p>
      <w:r>
        <w:t>“The what?” said Hal.</w:t>
      </w:r>
    </w:p>
    <w:p>
      <w:r>
        <w:t xml:space="preserve">“The mill that stands behind this one,” said the ghost, “like the mill you see in the pond. Everything in it is the wrong way round. The wheel turns backwards. The stream runs uphill. The writing is </w:t>
      </w:r>
      <w:bookmarkStart w:id="9" w:name="src8"/>
      <w:hyperlink w:anchor="tt8">
        <w:r>
          <w:rPr>
            <w:color w:val="1F3A5F"/>
            <w:u w:val="dotted"/>
          </w:rPr>
          <w:t xml:space="preserve">back to front</w:t>
        </w:r>
      </w:hyperlink>
      <w:bookmarkEnd w:id="9"/>
      <w:r>
        <w:t>. I go there when the wheel stops here. It is a comfort to see a wheel turn, even the wrong way.”</w:t>
      </w:r>
    </w:p>
    <w:p>
      <w:r>
        <w:t>“Who are you?” said Hal.</w:t>
      </w:r>
    </w:p>
    <w:p>
      <w:r>
        <w:t>“Old Miller Millersen,” said the ghost. “Your great-great-grandfather. You are Halbert, are you not? You have my chin. The wheel was mine. I lost my way on the bog two hundred years ago, and I have been the ghost of this mill ever since. On Monday the wheel stopped. I went to look for the reason.”</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“What is the reason?”</w:t>
      </w:r>
    </w:p>
    <w:p>
      <w:r>
        <w:t>“A bag,” said the ghost. “Behind the sluice wall at the bottom of the pit. The wall is two feet thick. I can go through it, but I cannot open the gate on this side, and I cannot lift the bag. A bag is a thing you have to be able to hold. Your father went down the ladder, and saw nothing, because the bag lies behind the wall where no ladder reaches. He fell off the bottom rung.”</w:t>
      </w:r>
    </w:p>
    <w:p>
      <w:r>
        <w:t>The scallywag looked at his boots.</w:t>
      </w:r>
    </w:p>
    <w:p>
      <w:r>
        <w:t>“A soft voice sent me out on to the bog two hundred years ago,” said the ghost. “It offered sweets and a quicker way home. It was the shortest way. It was not the quickest. I have been looking for the other one ever since.”</w:t>
      </w:r>
    </w:p>
    <w:p>
      <w:r>
        <w:t>Hopsi’s hand stopped on the needle. “A soft voice?”</w:t>
      </w:r>
    </w:p>
    <w:p>
      <w:r>
        <w:t>“Boiled sweets,” said the ghost. “A smile too wide. A bag that clinked.”</w:t>
      </w:r>
    </w:p>
    <w:p>
      <w:r>
        <w:t>The scallywag stood up. “I’m going to bed.”</w:t>
      </w:r>
    </w:p>
    <w:p>
      <w:r>
        <w:t>“You are going nowhere near that wall,” said Hopsi, without looking up.</w:t>
      </w:r>
    </w:p>
    <w:p>
      <w:r>
        <w:t>He went in anyway. In the morning there was a smear of mud on the back wall of the mill, and the scallywag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10" w:name="ch4"/>
      <w:pPr>
        <w:pStyle w:val="Heading2"/>
        <w:jc w:val="center"/>
      </w:pPr>
      <w:r>
        <w:t>Chapter 4. The Toad of the Ford</w:t>
      </w:r>
      <w:bookmarkEnd w:id="10"/>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r>
        <w:t>Titch had picked up a handful of pretty purple bells from beside the path. “Drop those,” said Hopsi, quite quickly for her. “</w:t>
      </w:r>
      <w:bookmarkStart w:id="11" w:name="src15"/>
      <w:hyperlink w:anchor="tt15">
        <w:r>
          <w:rPr>
            <w:color w:val="1F3A5F"/>
            <w:u w:val="dotted"/>
          </w:rPr>
          <w:t xml:space="preserve">Foxglove.</w:t>
        </w:r>
      </w:hyperlink>
      <w:bookmarkEnd w:id="11"/>
      <w:r>
        <w:t xml:space="preserve"> Pretty, and poison. Never taste, and never pick for tasting, what you cannot name. Wash your hands.” Titch dropped them as though they were hot. Tabitha, who knew about plants from her gran, nodded.</w:t>
      </w:r>
    </w:p>
    <w:p>
      <w:r>
        <w:t>Hopsi led the way into the wood. Under the oak a hundred seedlings grew from the same two parents. No two were alike. One was taller. One leaned toward the shade. One had a petal the colour of the moon. Hopsi pulled a leaf, wrote on it with her needle and gave it to Hal:</w:t>
      </w:r>
    </w:p>
    <w:p>
      <w:pPr>
        <w:ind w:left="576"/>
      </w:pPr>
      <w:r>
        <w:rPr>
          <w:i/>
        </w:rPr>
        <w:t>Little ones take after their own,</w:t>
        <w:br/>
      </w:r>
      <w:r>
        <w:rPr>
          <w:i/>
        </w:rPr>
        <w:t>yet none are ever quite the same.</w:t>
      </w:r>
    </w:p>
    <w:p>
      <w:r>
        <w:t>“</w:t>
      </w:r>
      <w:bookmarkStart w:id="12" w:name="src3"/>
      <w:hyperlink w:anchor="tt3">
        <w:r>
          <w:rPr>
            <w:color w:val="1F3A5F"/>
            <w:u w:val="dotted"/>
          </w:rPr>
          <w:t xml:space="preserve">Think of a recipe</w:t>
        </w:r>
      </w:hyperlink>
      <w:bookmarkEnd w:id="12"/>
      <w:r>
        <w:t>,” said Hopsi. “A seed gets half its recipe cards from each parent, shuffled. Every time a card is copied, a letter may slip. So the loaf comes out a little different.”</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“My ears are my mum’s ears,” said the scallywag, who had come along without being asked. “Her mum’s. Her mum’s mum’s.”</w:t>
      </w:r>
    </w:p>
    <w:p>
      <w:r>
        <w:t>“Copied faithfully,” said Hopsi.</w:t>
      </w:r>
    </w:p>
    <w:p>
      <w:r>
        <w:t>“And some of the new loaves are better,” said Titch, who was practical about bread.</w:t>
      </w:r>
    </w:p>
    <w:p>
      <w:r>
        <w:t>The ford had a toad in it.</w:t>
      </w:r>
    </w:p>
    <w:p>
      <w:r>
        <w:t>It was the largest toad in the county. It sat on a flat stone in the middle of the water with its eyes half shut and its throat going in and out. It smelled of pond mud. It wore a moustache of pondweed.</w:t>
      </w:r>
    </w:p>
    <w:p>
      <w:r>
        <w:t>“Toll,” said the toad, in a voice as slow as a barrel rolling. “Something good to eat. Or something clever to say. Or a boot.”</w:t>
      </w:r>
    </w:p>
    <w:p>
      <w:r>
        <w:t>The scallywag,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the scallywag’s left boot clean off his foot, and swallowed it. The scallywag fell over. The toad burped, softly, and a small grasshopper flew out.</w:t>
      </w:r>
    </w:p>
    <w:p>
      <w:r>
        <w:t>The grasshopper landed on Hopsi’s hand. A great many more arrived behind it, a green cloud rising off the long grass along the ford with a noise like a hundred tiny watches. They did not seem angry. They were simply many, and all of them wanted the hops in Hopsi’s bowl.</w:t>
      </w:r>
    </w:p>
    <w:p>
      <w:r>
        <w:t>“Run!” shouted the scallywag, hopping on one boot.</w:t>
      </w:r>
    </w:p>
    <w:p>
      <w:r>
        <w:t>They ran. The grasshoppers came after them, bright and flickering. The toad bounded behind from stone to stone like a bad-tempered boulder. Hal slipped and went under the water. Titch, who had come up behind him, threw out her cloth as a net. She caught Hal, three grasshoppers and a small silver fish that was not hers.</w:t>
      </w:r>
    </w:p>
    <w:p>
      <w:r>
        <w:t>They got out on the far bank, wet and out of breath, and looked back. The grasshoppers had settled again. On the long green grass, they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are the ones that got eaten.”</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w:t>
      </w:r>
      <w:bookmarkStart w:id="13" w:name="src4"/>
      <w:hyperlink w:anchor="tt4">
        <w:r>
          <w:rPr>
            <w:color w:val="1F3A5F"/>
            <w:u w:val="dotted"/>
          </w:rPr>
          <w:t xml:space="preserve">Toads eat the ones they can see</w:t>
        </w:r>
      </w:hyperlink>
      <w:bookmarkEnd w:id="13"/>
      <w:r>
        <w:t>,” said Hopsi. “So the ones that match their grass leave the most young.”</w:t>
      </w:r>
    </w:p>
    <w:p>
      <w:r>
        <w:t>“That’s not fair on the toad,” said Titch.</w:t>
      </w:r>
    </w:p>
    <w:p>
      <w:r>
        <w:t>“It is fair,” said the toad, from behind them. It had followed, and was sitting in the shallows. “I eat the ones I see.”</w:t>
      </w:r>
    </w:p>
    <w:p>
      <w:r>
        <w:t>Titch looked at the crust in her left hand. She had saved it since breakfast. She did not like to waste a crumb. “Here,” she said. She tore it in two, evenly, and held out half.</w:t>
      </w:r>
    </w:p>
    <w:p>
      <w:r>
        <w:t>The toad took it with great care, with its tongue, and chewed for a long time. Then it gave back the scallywag’s boot, damp, and said, in a lower voice, so only Hal heard:</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“The soft voice goes by the shortest road. Remember it. And do not let the boy walk in the other boots.”</w:t>
      </w:r>
    </w:p>
    <w:p>
      <w:r>
        <w:t>They reached the village lane at last, hungry and wet. The scallywag ran straight out across it without looking. A cart came round the bend with a snort and a clatter, and Tabitha grabbed him by the hood and yanked him back so hard that they both sat down. “Stop. Look. Listen,” she said, with her heart going like a drum. “Then cross.” A woman stood by a covered cart at the corner with a basket on her arm. She had a bonnet, an apron, a round kind face, and a warm voice, and in her arms was a tiny, wriggling puppy.</w:t>
      </w:r>
    </w:p>
    <w:p>
      <w:r>
        <w:t>“Oh, you poor wet things,” she said. “I have sweet buns in the basket, and I have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“Go!” said Titch, and tugged Hal’s sleeve.</w:t>
      </w:r>
    </w:p>
    <w:p>
      <w:r>
        <w:t>“Yell!” shouted the scallywag,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The cart rattled away over the hill, and nobody ever found out whose puppy it was. Mrs Crumb said something very sharp under her breath, and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4" w:name="src14"/>
      <w:hyperlink w:anchor="tt14">
        <w:r>
          <w:rPr>
            <w:color w:val="1F3A5F"/>
            <w:u w:val="dotted"/>
          </w:rPr>
          <w:t xml:space="preserve">That is the sign. That is enough.</w:t>
        </w:r>
      </w:hyperlink>
      <w:bookmarkEnd w:id="14"/>
      <w:r>
        <w:t>”</w:t>
      </w:r>
    </w:p>
    <w:p>
      <w:pPr>
        <w:jc w:val="center"/>
      </w:pPr>
      <w:hyperlink w:anchor="toc">
        <w:r>
          <w:rPr>
            <w:color w:val="1F3A5F"/>
            <w:u w:val="single"/>
          </w:rPr>
          <w:t>↑ Contents</w:t>
        </w:r>
      </w:hyperlink>
    </w:p>
    <w:p>
      <w:r>
        <w:br w:type="page"/>
      </w:r>
    </w:p>
    <w:p>
      <w:bookmarkStart w:id="15" w:name="ch5"/>
      <w:pPr>
        <w:pStyle w:val="Heading2"/>
        <w:jc w:val="center"/>
      </w:pPr>
      <w:r>
        <w:t>Chapter 5. The Pike and the Torn Tag</w:t>
      </w:r>
      <w:bookmarkEnd w:id="15"/>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the scallywag’s spare boots by the door, and nobody had noticed until it woke up and followed them. It pressed its wet nose to the water. Hopsi did not grab it. She crouched, held out her hand flat, and let it sniff her first, because a strange animal, even a small one, bites when it is frightened, and you never reach for one that does not know you.</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little way off, a ripple broke. The pike seemed to be lying just under the surface, a hand’s breadth from the pup’s nose. Gucci lunged for it. Its jaws closed on water, and its whole body went in with a splash.</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“It’s deeper,” said Hopsi. She had not stepped into the pond. She had lain flat on the bank while Titch held her ankles, and reached, and hauled it out by the scruff. “</w:t>
      </w:r>
      <w:bookmarkStart w:id="16" w:name="src16"/>
      <w:hyperlink w:anchor="tt16">
        <w:r>
          <w:rPr>
            <w:color w:val="1F3A5F"/>
            <w:u w:val="dotted"/>
          </w:rPr>
          <w:t xml:space="preserve">Reach or throw</w:t>
        </w:r>
      </w:hyperlink>
      <w:bookmarkEnd w:id="16"/>
      <w:r>
        <w:t>,” she said. “Never go in after a friend. Water is deeper and colder than it looks, and two in the water is worse than one.” “A fish is always deeper than it looks.”</w:t>
      </w:r>
    </w:p>
    <w:p>
      <w:r>
        <w:t>“A stick stays straight,” said Hal, who had been thinking. “Everyone knows that.” He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“The stick did not change,” said Hopsi. “</w:t>
      </w:r>
      <w:bookmarkStart w:id="17" w:name="src5"/>
      <w:hyperlink w:anchor="tt5">
        <w:r>
          <w:rPr>
            <w:color w:val="1F3A5F"/>
            <w:u w:val="dotted"/>
          </w:rPr>
          <w:t xml:space="preserve">Light slows down</w:t>
        </w:r>
      </w:hyperlink>
      <w:bookmarkEnd w:id="17"/>
      <w:r>
        <w:t xml:space="preserve"> when it goes from air into water, and so it bends.”</w:t>
      </w:r>
    </w:p>
    <w:p>
      <w:r>
        <w:t>“Why would slowing make it bend?” said Hal.</w:t>
      </w:r>
    </w:p>
    <w:p>
      <w:r>
        <w:t xml:space="preserve">“Push a barrow off the path onto soft grass at a slant,” said Hopsi. “One wheel reaches the grass first and slows down. The other wheel is still fast. So the barrow swings. Light does the same. When light has a choice of ways, it takes the one that gets there soonest. Not the shortest. </w:t>
      </w:r>
      <w:bookmarkStart w:id="18" w:name="src6"/>
      <w:hyperlink w:anchor="tt6">
        <w:r>
          <w:rPr>
            <w:color w:val="1F3A5F"/>
            <w:u w:val="dotted"/>
          </w:rPr>
          <w:t xml:space="preserve">The quickest</w:t>
        </w:r>
      </w:hyperlink>
      <w:bookmarkEnd w:id="18"/>
      <w:r>
        <w:t>.”</w:t>
      </w:r>
    </w:p>
    <w:p>
      <w:r>
        <w:t>“Same thing,” said the scallywag.</w:t>
      </w:r>
    </w:p>
    <w:p>
      <w:r>
        <w:t>“Prove it,” said Titch. “Race you to the willow.”</w:t>
      </w:r>
    </w:p>
    <w:p>
      <w:r>
        <w:t>The scallywag went straight across the shallow puddle by the bank, because it looked like the shortest way. Titch went round by the firm path, which was longer. She reached the willow first, with dry boots and a whole crust. The scallywag arrived with a boot full of mud and half a crust, and said nothing at all about beams choosing anyone.</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“Longer,” said Titch, “and sooner.”</w:t>
      </w:r>
    </w:p>
    <w:p>
      <w:r>
        <w:t>They caught the pike at dusk. Titch threw her cloth over its head, and Hal and Hopsi hauled on one side and Gucci on the other, and the biggest fish in the pond came onto the bank in a spray of silver and landed on the scallywag. They roasted it on a fire he lit with a stamp of his foot, with hop tea, warm bread from the village, and an apple Hopsi found. The sparks went up. The wheel creaked. The ghost watched from the roof with its hat on straight and its cup in its hands. When the pike was gone, nobody put the fire out. “It will go out by itself,” said the scallywag, and everybody was too full to argue.</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While they ate, Gucci went to sleep in the spare boot by the door. Before it did, it chewed at the tag tied to the laces. When Hal picked up the boot to stop it, he saw that the front said only SPARE PAIR. But the back of the tag had writing on it too. Before Hal could read a letter, the scallywag snatched the boot out of his hand.</w:t>
      </w:r>
    </w:p>
    <w:p>
      <w:r>
        <w:t>“Mine,” he said, rather too loudly. His ears had gone red. He went and sat on the roof.</w:t>
      </w:r>
    </w:p>
    <w:p>
      <w:r>
        <w:t>The boots twitched in the scallywag’s hands as he climbed. Hal saw. He wrote nothing on his slate. He did not know how.</w:t>
      </w:r>
    </w:p>
    <w:p>
      <w:pPr>
        <w:jc w:val="center"/>
      </w:pPr>
      <w:hyperlink w:anchor="toc">
        <w:r>
          <w:rPr>
            <w:color w:val="1F3A5F"/>
            <w:u w:val="single"/>
          </w:rPr>
          <w:t>↑ Contents</w:t>
        </w:r>
      </w:hyperlink>
    </w:p>
    <w:p>
      <w:r>
        <w:br w:type="page"/>
      </w:r>
    </w:p>
    <w:p>
      <w:bookmarkStart w:id="19" w:name="ch6"/>
      <w:pPr>
        <w:pStyle w:val="Heading2"/>
        <w:jc w:val="center"/>
      </w:pPr>
      <w:r>
        <w:t>Chapter 6. The Howl and the Moon</w:t>
      </w:r>
      <w:bookmarkEnd w:id="19"/>
    </w:p>
    <w:p>
      <w:r>
        <w:t>That night the moon came up fat and white over the willows. Gucci climbed onto the top step, lifted his small narrow head, and howled.</w:t>
      </w:r>
    </w:p>
    <w:p>
      <w:r>
        <w:t>It was a thin, wavering howl, like a kettle that had not made up its mind. The scallywag howled back, badly, from the roof. Titch howled in a different key. The ghost said “Ooo,” politely. Hal, who had never howled in his life, found that he rather liked it.</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w:t>
      </w:r>
      <w:bookmarkStart w:id="20" w:name="src10"/>
      <w:hyperlink w:anchor="tt10">
        <w:r>
          <w:rPr>
            <w:color w:val="1F3A5F"/>
            <w:u w:val="dotted"/>
          </w:rPr>
          <w:t xml:space="preserve">Make a model</w:t>
        </w:r>
      </w:hyperlink>
      <w:bookmarkEnd w:id="20"/>
      <w:r>
        <w:t>,” said Hopsi.</w:t>
      </w:r>
    </w:p>
    <w:p>
      <w:r>
        <w:t>Hal borrowed the ghost’s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He turned until the apple was between him and the lantern. The bright side faced away. “New moon,” said Hopsi. “You cannot see it at all.”</w:t>
      </w:r>
    </w:p>
    <w:p>
      <w:r>
        <w:t>“The Moon makes no light of its own,” said Hopsi. “The Sun always lights half of it. As it travels round the Earth, we see more of the bright half, then less. A full round, about once a month. Nobody put anything there. And it has nothing to do with the Earth’s shadow.”</w:t>
      </w:r>
    </w:p>
    <w:p>
      <w:r>
        <w:t>“Does Gucci howl at it?” said Titch.</w:t>
      </w:r>
    </w:p>
    <w:p>
      <w:r>
        <w:t>“I do not know,” said Hopsi. “</w:t>
      </w:r>
      <w:bookmarkStart w:id="21" w:name="src12"/>
      <w:hyperlink w:anchor="tt12">
        <w:r>
          <w:rPr>
            <w:color w:val="1F3A5F"/>
            <w:u w:val="dotted"/>
          </w:rPr>
          <w:t xml:space="preserve">Wolves howl to call each other</w:t>
        </w:r>
      </w:hyperlink>
      <w:bookmarkEnd w:id="21"/>
      <w:r>
        <w:t>.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22" w:name="src17"/>
      <w:hyperlink w:anchor="tt17">
        <w:r>
          <w:rPr>
            <w:color w:val="1F3A5F"/>
            <w:u w:val="dotted"/>
          </w:rPr>
          <w:t xml:space="preserve">That counts</w:t>
        </w:r>
      </w:hyperlink>
      <w:bookmarkEnd w:id="22"/>
      <w:r>
        <w:t>.”</w:t>
      </w:r>
    </w:p>
    <w:p>
      <w:r>
        <w:t>Gucci, who had been looking at the Moon, sneezed, and fell asleep on Hal’s foot.</w:t>
      </w:r>
    </w:p>
    <w:p>
      <w:r>
        <w:t>Far down the road, in the dark, someone was walking toward the mill with a bag of apples. Nobody saw. And up on the roof, the scallywag had stopped sitting, and was standing very still, looking at the boots in his hands. They were pointing, very slightly, at the road.</w:t>
      </w:r>
    </w:p>
    <w:p>
      <w:pPr>
        <w:jc w:val="center"/>
      </w:pPr>
      <w:hyperlink w:anchor="toc">
        <w:r>
          <w:rPr>
            <w:color w:val="1F3A5F"/>
            <w:u w:val="single"/>
          </w:rPr>
          <w:t>↑ Contents</w:t>
        </w:r>
      </w:hyperlink>
    </w:p>
    <w:p>
      <w:r>
        <w:br w:type="page"/>
      </w:r>
    </w:p>
    <w:p>
      <w:bookmarkStart w:id="23" w:name="ch7"/>
      <w:pPr>
        <w:pStyle w:val="Heading2"/>
        <w:jc w:val="center"/>
      </w:pPr>
      <w:r>
        <w:t>Chapter 7. The Hot Night</w:t>
      </w:r>
      <w:bookmarkEnd w:id="23"/>
    </w:p>
    <w:p>
      <w:r>
        <w:t>Hal climbed up on the roof at midnight, though he had been told not to.</w:t>
      </w:r>
    </w:p>
    <w:p>
      <w:r>
        <w:t>“What’s on the back of the tag?” he said.</w:t>
      </w:r>
    </w:p>
    <w:p>
      <w:r>
        <w:t>“Nothing.”</w:t>
      </w:r>
    </w:p>
    <w:p>
      <w:r>
        <w:t>“You said that very fast,” said Hal.</w:t>
      </w:r>
    </w:p>
    <w:p>
      <w:r>
        <w:t>“It’s mine,” said the scallywag. His voice shook. “Everything is mine, or nothing is. You don’t understand. You have a mill and a step and a mother with a basket. I have a pair of boots that walk where somebody else wants.” He jumped down off the roof into the yard, right beside the supper bonfire, which nobody had put out. It lay in the dark, a low heap of red ash, ticking and glowing. He stamped.</w:t>
      </w:r>
    </w:p>
    <w:p>
      <w:r>
        <w:t>The ground answered. The green light jumped out of his foot and into the embers, and the embers woke. The ash roared up into a tall, yellow, crackling bonfire, taller than the scallywag, and flung a fountain of sparks across the yard, over the wall, and into the heap of dry straw by the granary door.</w:t>
      </w:r>
    </w:p>
    <w:p>
      <w:r>
        <w:t>There was a small, bright, interested sound, like a cat clearing its throat.</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Then the straw was on fire too.</w:t>
      </w:r>
    </w:p>
    <w:p>
      <w:r>
        <w:t>The scallywag stared. For once in his life he did not have a clever thing to say.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of dismay, and a bandaged leg hit a floorboard.</w:t>
      </w:r>
    </w:p>
    <w:p>
      <w:r>
        <w:t>“Water!” said the scallywag. “Fetch the stream!”</w:t>
      </w:r>
    </w:p>
    <w:p>
      <w:r>
        <w:t>“Wait,” said Hal.</w:t>
      </w:r>
    </w:p>
    <w:p>
      <w:r>
        <w:t>It was the hardest thing he had ever said. He stood in the red light with his hands shaking and his slate against his chest, and he made himself think. “</w:t>
      </w:r>
      <w:bookmarkStart w:id="24" w:name="src13"/>
      <w:hyperlink w:anchor="tt13">
        <w:r>
          <w:rPr>
            <w:color w:val="1F3A5F"/>
            <w:u w:val="dotted"/>
          </w:rPr>
          <w:t xml:space="preserve">Fire needs three things</w:t>
        </w:r>
      </w:hyperlink>
      <w:bookmarkEnd w:id="24"/>
      <w:r>
        <w:t>,” he said. “Hopsi said so.”</w:t>
      </w:r>
    </w:p>
    <w:p>
      <w:r>
        <w:t>“Fuel to burn,” said Hopsi, quite calmly. “Heat to start it. And air to feed it. Take away any one of the three and it goes out.”</w:t>
      </w:r>
    </w:p>
    <w:p>
      <w:r>
        <w:t>“Fuel,” said Hal. “It’s only a heap of straw. The wall is stone.” He saw it then. The granary door was stone-framed and shut. It was only the straw, and the straw was small.</w:t>
      </w:r>
    </w:p>
    <w:p>
      <w:r>
        <w:t>“Air!” said a voice from the gate. A girl with curly hair in a bun stood there, red-faced from running, with a bag of apples in one hand. She had seen the glow from the village. “Wet sacks!” she said. “My gran says smother it. Wet the sacks and lay them on top. No air.”</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“Sacks,” said Hal. “The empty ones, in the shed. Wet them. Lay them on from the side. Nobody goes close.”</w:t>
      </w:r>
    </w:p>
    <w:p>
      <w:r>
        <w:t>They made a chain from the stream. Hopsi and Titch passed the buckets. The girl with the apples, whose name was Tabitha, and Hal soaked the sacks and laid them on the flames with long poles, and kept their faces turned away. The scallywag, who had started it, ran to the stream with a bucket in each hand so fast the water barely spilled. Gucci barked for the whole village. The ghost went through the wall to see whether the granary was burning, came back, and said “Boo” in a relieved voice, which meant no.</w:t>
      </w:r>
    </w:p>
    <w:p>
      <w:r>
        <w:t>When the miller reached the yard, hopping on his crutch in his nightshirt, the fire was a black, wet heap, steaming in the dark.</w:t>
      </w:r>
    </w:p>
    <w:p>
      <w:r>
        <w:t>“It was a small fire,” said Hal.</w:t>
      </w:r>
    </w:p>
    <w:p>
      <w:r>
        <w:t>“It was a fire,” said the miller, quite gently, and he looked at his son for a long moment. “You shouted. You got me. You did not go close. That is exactly what I would have asked you to do. And now I want you all to listen. Fire is not a game, and it is not a lesson for a child. Next time, shout, get out and let a grown-up do the rest. Do you hear me?”</w:t>
      </w:r>
    </w:p>
    <w:p>
      <w:r>
        <w:t>“Yes, Father,” said Hal.</w:t>
      </w:r>
    </w:p>
    <w:p>
      <w:r>
        <w:t>“Who lit it?” said the miller.</w:t>
      </w:r>
    </w:p>
    <w:p>
      <w:r>
        <w:t>Nobody spoke. The scallywag stood very straight, with soot on his face and his ears burning.</w:t>
      </w:r>
    </w:p>
    <w:p>
      <w:r>
        <w:t>“I woke it,” he said. “I lit the supper fire, and then I stamped on it.”</w:t>
      </w:r>
    </w:p>
    <w:p>
      <w:r>
        <w:t>“And who left a fire burning and went to bed?” said the miller.</w:t>
      </w:r>
    </w:p>
    <w:p>
      <w:r>
        <w:t>There was a long, shuffling silence. “All of us,” said Hal.</w:t>
      </w:r>
    </w:p>
    <w:p>
      <w:r>
        <w:t>“A fire is not out,” said Hopsi, “until you can hold your hand over the ashes and feel no warmth at all. Drown it. Stir it. Drown it again.”</w:t>
      </w:r>
    </w:p>
    <w:p>
      <w:r>
        <w:t>The miller looked at him.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Fire taught you something. Do not forget what.”</w:t>
      </w:r>
    </w:p>
    <w:p>
      <w:r>
        <w:t>The scallywag nodded. He did not say anything clever.</w:t>
      </w:r>
    </w:p>
    <w:p>
      <w:r>
        <w:t>Hal could not sleep. He lay on the sacks with Gucci on his foot and looked at the black ceiling, and he asked Hopsi, who was sitting up with her needle, the question he was afraid of.</w:t>
      </w:r>
    </w:p>
    <w:p>
      <w:r>
        <w:t>“What if we had been too slow?”</w:t>
      </w:r>
    </w:p>
    <w:p>
      <w:r>
        <w:t>“I will tell you what I know,” said Hopsi. “Not to frighten you. So that you remember.”</w:t>
      </w:r>
    </w:p>
    <w:p>
      <w:r>
        <w:t>She told him. A fire does not stay the size it starts. A straw fire the size of a hat can fill a room in a few minutes, because the heat dries whatever is next to it, and then that catches too. The sparks from the bonfire had been flying toward the granary roof. A thatched roof burns like a haystack. If the wind had turned, the granary would have gone, with all the village’s grain for the winter, and then the sparks would have found the mill, and the house, with Hal’s father upstairs in bed with a broken leg who could not run.</w:t>
      </w:r>
    </w:p>
    <w:p>
      <w:r>
        <w:t>“And the smoke is worse than the flames,” said Hopsi. “Smoke is hot, and it is poisonous, and it makes people sleepy and muddled, so they cannot find the door. Most people who are hurt in a fire are hurt by the smoke. That is why you get out first. You do not go back for a toy, or a boot, or a cat. You shout, you get out, you stay out, and you stay low where the air is clearer, and a grown-up with the right tools goes in.”</w:t>
      </w:r>
    </w:p>
    <w:p>
      <w:r>
        <w:t>“There was a mill at Hollin Brook,” said Hopsi. “It burned down when your father was a boy. The family got out. The mill did not, nor the barn, nor the winter flour. They slept in a neighbour’s barn until the spring. It is true.”</w:t>
      </w:r>
    </w:p>
    <w:p>
      <w:r>
        <w:t>Hal lay awake for a long time after that, listening to the stove tick, and when he did sleep he dreamed that he and Gucci and a small brown bird were running down a dark road with a bucket, and that every single person he knew was standing safely outside.</w:t>
      </w:r>
    </w:p>
    <w:p>
      <w:r>
        <w:t>Afterwards he sat apart in the dark with his knees up. Hal went and sat by him, and did not say anything either. After a while the scallywag said “Sorry” to his own knees, very quietly, and Hal said “Acceptable,” and that was that.</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is one more thing about this mill,” said Hopsi, later, softly, to Hal. “A heap of flour will not burn. But a cloud of flour in the air burns all at once. That is why millers never carry a naked flame. It has burned down mills. Grown-ups know how to be careful with it. You must never try it.”</w:t>
      </w:r>
    </w:p>
    <w:p>
      <w:r>
        <w:t>“Why are you telling me?” said Hal.</w:t>
      </w:r>
    </w:p>
    <w:p>
      <w:r>
        <w:t>“Because it is true,” said Hopsi, “and tomorrow somebody is going to need to remember it.”</w:t>
      </w:r>
    </w:p>
    <w:p>
      <w:pPr>
        <w:jc w:val="center"/>
      </w:pPr>
      <w:hyperlink w:anchor="toc">
        <w:r>
          <w:rPr>
            <w:color w:val="1F3A5F"/>
            <w:u w:val="single"/>
          </w:rPr>
          <w:t>↑ Contents</w:t>
        </w:r>
      </w:hyperlink>
    </w:p>
    <w:p>
      <w:r>
        <w:br w:type="page"/>
      </w:r>
    </w:p>
    <w:p>
      <w:bookmarkStart w:id="25" w:name="ch8"/>
      <w:pPr>
        <w:pStyle w:val="Heading2"/>
        <w:jc w:val="center"/>
      </w:pPr>
      <w:r>
        <w:t>Chapter 8. The Girl with the Apples</w:t>
      </w:r>
      <w:bookmarkEnd w:id="25"/>
    </w:p>
    <w:p>
      <w:r>
        <w:t>On the third day Tabitha was still on the step.</w:t>
      </w:r>
    </w:p>
    <w:p>
      <w:r>
        <w:t>She was eight, with dark brown skin, a grey coat, and a laugh she saved for the right moment. She had run down from the next village when she saw the glow, and had been too tired to go home. She had slept on a pile of sacks beside Gucci, who had decided she would do.</w:t>
      </w:r>
    </w:p>
    <w:p>
      <w:r>
        <w:t>She watched.</w:t>
      </w:r>
    </w:p>
    <w:p>
      <w:r>
        <w:t>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or whether the step would still be standing next week. A kind thing that might not be true was a thing Hopsi could not say. So she did what an elf does when the words are not allowed. She gave a present.</w:t>
      </w:r>
    </w:p>
    <w:p>
      <w:r>
        <w:t>“They are all different,” said Hopsi at last. “Every one. No two petals alike, and all of them growing beside the same stream. I picked them for you. I checked every stem, and there is no foxglove in it.”</w:t>
      </w:r>
    </w:p>
    <w:p>
      <w:pPr>
        <w:jc w:val="center"/>
      </w:pPr>
      <w:r>
        <w:drawing>
          <wp:inline xmlns:a="http://schemas.openxmlformats.org/drawingml/2006/main" xmlns:pic="http://schemas.openxmlformats.org/drawingml/2006/picture">
            <wp:extent cx="3108960" cy="466344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Hopsi shut her mouth and say nothing, and she watched the scallywag,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 xml:space="preserve">“She is right,” said Hopsi. “The Moon pulls on the sea, and the sea can flow, so it piles up under the Moon. It piles up on the far side too, because the Earth is pulled a little less there. As the Earth turns, your coast goes through both piles each day. </w:t>
      </w:r>
      <w:bookmarkStart w:id="26" w:name="src11"/>
      <w:hyperlink w:anchor="tt11">
        <w:r>
          <w:rPr>
            <w:color w:val="1F3A5F"/>
            <w:u w:val="dotted"/>
          </w:rPr>
          <w:t xml:space="preserve">Two high tides and two low</w:t>
        </w:r>
      </w:hyperlink>
      <w:bookmarkEnd w:id="26"/>
      <w:r>
        <w:t>. At full and new moon the Sun joins in, and they are biggest. They are called spring tides, though they have nothing to do with spring.”</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 The ghost, on the roof, said “Boo,” very quietly, and then nothing.</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 In its hand, it carried a lantern with a real flame in it.</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Every answer was a step nearer. So Hopsi pressed her lips together until they hurt, and let the stranger believe he had won, and swallowed the best sentence she had ever thought of.</w:t>
      </w:r>
    </w:p>
    <w:p>
      <w:r>
        <w:t>“There he is,” said the voice, quite pleasantly, “my little errand imp.”</w:t>
      </w:r>
    </w:p>
    <w:p>
      <w:r>
        <w:t>Everyone looked at the scallywag.</w:t>
      </w:r>
    </w:p>
    <w:p>
      <w:pPr>
        <w:jc w:val="center"/>
      </w:pPr>
      <w:hyperlink w:anchor="toc">
        <w:r>
          <w:rPr>
            <w:color w:val="1F3A5F"/>
            <w:u w:val="single"/>
          </w:rPr>
          <w:t>↑ Contents</w:t>
        </w:r>
      </w:hyperlink>
    </w:p>
    <w:p>
      <w:r>
        <w:br w:type="page"/>
      </w:r>
    </w:p>
    <w:p>
      <w:bookmarkStart w:id="27" w:name="ch9"/>
      <w:pPr>
        <w:pStyle w:val="Heading2"/>
        <w:jc w:val="center"/>
      </w:pPr>
      <w:r>
        <w:t>Chapter 9. The Quick Way and the True Way</w:t>
      </w:r>
      <w:bookmarkEnd w:id="27"/>
    </w:p>
    <w:p>
      <w:r>
        <w:t>“I did it,” said the scallywag.</w:t>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 And last night I burned your granary. I’m the worst errand imp that ever lived.”</w:t>
      </w:r>
    </w:p>
    <w:p>
      <w:r>
        <w:t>“You tell the truth when it’s funny,” said Hopsi quietly.</w:t>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r>
        <w:t>It was the bravest thing he had ever said. He said it in his flattest voice, and it came out so dry that the stranger stopped smiling.</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Hail began to fall. The ghost woke up and flew after them with its lantern, a cold lantern that gave light and no fire, lighting the way ahead like a small, pale star. Behind them, the stranger went in a perfectly straight line over the bog.</w:t>
      </w:r>
    </w:p>
    <w:p>
      <w:r>
        <w:t>“We’re going the wrong way!” said the scallywag. “The pit’s over there! It’s shorter!”</w:t>
      </w:r>
    </w:p>
    <w:p>
      <w:r>
        <w:t>“Shorter,” said Hopsi, “and slower.”</w:t>
      </w:r>
    </w:p>
    <w:p>
      <w:r>
        <w:t>“How do you know?”</w:t>
      </w:r>
    </w:p>
    <w:p>
      <w:r>
        <w:t>“The ghost knows. It is how he was lost.”</w:t>
      </w:r>
    </w:p>
    <w:p>
      <w:r>
        <w:t>“Look,” said Tabitha. She had stopped. She was pointing.</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The scallywag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w:t>
      </w:r>
    </w:p>
    <w:p>
      <w:r>
        <w:t>“In there?” said Titch.</w:t>
      </w:r>
    </w:p>
    <w:p>
      <w:r>
        <w:t>“The wall at the mill is two feet thick,” said the ghost. “I can go through it. You cannot. But the water goes through the dark here and comes out in the Mirror Mill, if someone who belongs to both carries a light.” He held up his lantern. “I belong to both. Quickly.”</w:t>
      </w:r>
    </w:p>
    <w:p>
      <w:r>
        <w:t>Gucci would not go in. He planted all four big paws at the mouth of the culvert, flattened his ears, and showed his small white teeth to the dark. Behind them, along the straight road, the fog was beginning to hum. “Pick him up,” said the scallywag.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“Pairs,” said Hal. “Nobody goes anywhere in the dark alone.” Tabitha took Titch’s hand, and Hopsi took the scallywag’s, and Hal kept Gucci at his heel. They went in single file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ghost’s lantern swung on, and the walls turned from black to grey to green.</w:t>
      </w:r>
    </w:p>
    <w:p>
      <w:r>
        <w:t>They came out under the Mirror Mill.</w:t>
      </w:r>
    </w:p>
    <w:p>
      <w:r>
        <w:t>It was the same mill, and it was the wrong way round. The wheel turned backwards. The stream ran gently uphill, which Titch said was unnatural, and then watched with great interest. The sign over the door said LLIM S’RELLIM.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It was the spare pair, or a spare pair, or the spare pair turned inside out. The tag hung the other way round. The writing on it was whole, and it ran back to front.</w:t>
      </w:r>
    </w:p>
    <w:p>
      <w:pPr>
        <w:spacing w:after="240"/>
        <w:jc w:val="center"/>
      </w:pPr>
      <w:r>
        <w:rPr>
          <w:b/>
          <w:i w:val="0"/>
          <w:sz w:val="32"/>
        </w:rPr>
        <w:t>KNUFERAPS</w:t>
      </w:r>
    </w:p>
    <w:p>
      <w:r>
        <w:t>Hal looked at it. He read it from the other end.</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“Oh,” he said, very quietly.</w:t>
      </w:r>
    </w:p>
    <w:p>
      <w:r>
        <w:t>“No time,” said Hopsi. “The pit.”</w:t>
      </w:r>
    </w:p>
    <w:p>
      <w:r>
        <w:t>The sluice gate stood wide open in the Mirror Mill. The pit lay black and cold beyond it, with a lump at the bottom that clinked.</w:t>
      </w:r>
    </w:p>
    <w:p>
      <w:r>
        <w:t>“The same bag,” said the ghost. “Pull it here and it comes loose there. That is the way of mirror mills. It is not the way of any mirror you have ever seen, and I do not know why. I only know that it works.”</w:t>
      </w:r>
    </w:p>
    <w:p>
      <w:r>
        <w:t>Titch had already unpicked her hem. It made a very long thread. She tied one end to the scallywag.</w:t>
      </w:r>
    </w:p>
    <w:p>
      <w:r>
        <w:t>“Do I have to?” said the scallywag.</w:t>
      </w:r>
    </w:p>
    <w:p>
      <w:r>
        <w:t>“It’s your bag,” said Hal. “Sort of.”</w:t>
      </w:r>
    </w:p>
    <w:p>
      <w:r>
        <w:t>The scallywag took a breath, ran at the gate, and jumped.</w:t>
      </w:r>
    </w:p>
    <w:p>
      <w:r>
        <w:t>He went through it like a rat through a hedge, down into the cold black pit, and the thread went tight. For one long moment nothing happened. Then the thread jerked, and kept jerking, and somewhere in the dark below, something large and clinking began to move.</w:t>
      </w:r>
    </w:p>
    <w:p>
      <w:r>
        <w:t>“Pull!” said Hal.</w:t>
      </w:r>
    </w:p>
    <w:p>
      <w:r>
        <w:t>All five of them pulled. Hopsi hauled on the end of the thread. Tabitha dug her heels in. Gucci grabbed Titch’s coat. The ghost held the lantern high and said “Heave” in a flat, polite voice.</w:t>
      </w:r>
    </w:p>
    <w:p>
      <w:r>
        <w:t>The scallywag came out backwards, soaked, black to the armpits, and smelling of two-hundred-year-old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w:t>
      </w:r>
    </w:p>
    <w:p>
      <w:r>
        <w:t>And in the real bog, to its middle, stood the stranger.</w:t>
      </w:r>
    </w:p>
    <w:p>
      <w:r>
        <w:t>It had stopped. Its feet were gone to the knees and its coat to the hem, and the shadow behind it, which was as long as it was proud, had lost its grip on the ground. It was holding the real bag in both hands, which had come free of the real wheel at the very moment the other came out of the pit. In its other hand, it still held the lantern with the real flame.</w:t>
      </w:r>
    </w:p>
    <w:p>
      <w:r>
        <w:t>“Give me my bag,” it said, but not so softly now.</w:t>
      </w:r>
    </w:p>
    <w:p>
      <w:r>
        <w:t>“Here,” said the scallywag.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shattered in the fog. And out came flour, a whole sack, two centuries of the mill’s stolen flour. It went up in a cloud so thick that the stranger vanished inside it, and Hal, watching in the pond, heard Hopsi’s voice in his head as if she had said it that second: a cloud of flour burns all at once.</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“Close your eyes!” he shouted.</w:t>
      </w:r>
    </w:p>
    <w:p>
      <w:r>
        <w:t>There was a soft, enormous whumph.</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For one bright moment the whole fog turned yellow. A ball of silent flame bloomed over the bog, hot enough that the children felt it on their faces through the mirror. Then it was gone, and a rain of warm white ash fell over the field, and the stranger lay in the reeds, singed, eyebrowless and astonished, with his lantern in pieces.</w:t>
      </w:r>
    </w:p>
    <w:p>
      <w:r>
        <w:t>“A little cloud,” said Hopsi quietly. “A big flame. That is what flour does.”</w:t>
      </w:r>
    </w:p>
    <w:p>
      <w:r>
        <w:t>The stranger stood up. He was thinner than before, and his shadow had burned off him, and he was looking at the three white stones at the bend.</w:t>
      </w:r>
    </w:p>
    <w:p>
      <w:r>
        <w:t>“He’s coming out of the bog,” said Tabitha.</w:t>
      </w:r>
    </w:p>
    <w:p>
      <w:r>
        <w:t>“Run,” said the scallywag.</w:t>
      </w:r>
    </w:p>
    <w:p>
      <w:r>
        <w:t>They ran back through the dark culvert, and burst out into the real fog beside the stones. The stranger was already there on the other side, and the stones lay in a straight white row across the path.</w:t>
      </w:r>
    </w:p>
    <w:p>
      <w:r>
        <w:t>“In case,” said the scallywag in a whisper. He had kicked the middle stone aside and back again. Nobody had known if it mattered.</w:t>
      </w:r>
    </w:p>
    <w:p>
      <w:r>
        <w:t>The stranger put out one long, soft foot.</w:t>
      </w:r>
    </w:p>
    <w:p>
      <w:r>
        <w:t>The stones glowed, a thin white light like the first of a moonbeam, and the foot stopped. It stood there, with its mouth open, and the fog thinned around it.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The scallywag looked down. The spare boots by the road had gone still, and were only boots.</w:t>
      </w:r>
    </w:p>
    <w:p>
      <w:pPr>
        <w:jc w:val="center"/>
      </w:pPr>
      <w:hyperlink w:anchor="toc">
        <w:r>
          <w:rPr>
            <w:color w:val="1F3A5F"/>
            <w:u w:val="single"/>
          </w:rPr>
          <w:t>↑ Contents</w:t>
        </w:r>
      </w:hyperlink>
    </w:p>
    <w:p>
      <w:r>
        <w:br w:type="page"/>
      </w:r>
    </w:p>
    <w:p>
      <w:bookmarkStart w:id="28" w:name="ch10"/>
      <w:pPr>
        <w:pStyle w:val="Heading2"/>
        <w:jc w:val="center"/>
      </w:pPr>
      <w:r>
        <w:t>Chapter 10. The True Name</w:t>
      </w:r>
      <w:bookmarkEnd w:id="28"/>
    </w:p>
    <w:p>
      <w:r>
        <w:t>It was past midnight when the third day closed. Everyone sat on the step, wet and exhausted. Gucci lay across Hal’s boots, which were the scallywag’s boots, which were somehow everybody’s.</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“Time,” said the scallywag.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“The tag in the Mirror Mill hung the other way round,” said Hal. “The back of the tag. You covered it so I wouldn’t read it. It was never about the boots. It’s your name. Somebody wrote it on the tag to make the boots yours, and you theirs.”</w:t>
      </w:r>
    </w:p>
    <w:p>
      <w:r>
        <w:t>“It was my mother’s word for me,” said the scallywag.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 It is not physics.”</w:t>
      </w:r>
    </w:p>
    <w:p>
      <w:r>
        <w:t>The boots slid off Sparefunk’s feet on their own and stood side by side on the step, empty, shining a little. Down in the road, the other pair, the spare pair, fell over, and were only boots.</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9" w:name="ch11"/>
      <w:pPr>
        <w:pStyle w:val="Heading2"/>
        <w:jc w:val="center"/>
      </w:pPr>
      <w:r>
        <w:t>Chapter 11. Sunday</w:t>
      </w:r>
      <w:bookmarkEnd w:id="29"/>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w:t>
      </w:r>
    </w:p>
    <w:p>
      <w:r>
        <w:t>“Who did this?” said the miller.</w:t>
      </w:r>
    </w:p>
    <w:p>
      <w:r>
        <w:t>“We did,” said Hal.</w:t>
      </w:r>
    </w:p>
    <w:p>
      <w:r>
        <w:t>His mother counted. “Five children and a wolf,” she said. “I said no bargains.”</w:t>
      </w:r>
    </w:p>
    <w:p>
      <w:r>
        <w:t>“It was a small bargain,” said Hal.</w:t>
      </w:r>
    </w:p>
    <w:p>
      <w:r>
        <w:t>“That is true,” said Hopsi.</w:t>
      </w:r>
    </w:p>
    <w:p>
      <w:r>
        <w:t>His mother opened her mouth, shut it, and laughed. “And what did it cost?”</w:t>
      </w:r>
    </w:p>
    <w:p>
      <w:r>
        <w:t>“A place on the step,” said Hal.</w:t>
      </w:r>
    </w:p>
    <w:p>
      <w:r>
        <w:t>Mrs Crumb was already counting sacks. “Twelve,” she said, “and every one of them grey with flour. I could kiss that wheel.”</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“It is true,” said Hopsi quietly. “</w:t>
      </w:r>
      <w:bookmarkStart w:id="30" w:name="src9"/>
      <w:hyperlink w:anchor="tt9">
        <w:r>
          <w:rPr>
            <w:color w:val="1F3A5F"/>
            <w:u w:val="dotted"/>
          </w:rPr>
          <w:t xml:space="preserve">Sunlight is eight minutes old</w:t>
        </w:r>
      </w:hyperlink>
      <w:bookmarkEnd w:id="30"/>
      <w:r>
        <w:t>. What we see of the Sun is news from eight minutes ago. We were all a little late, and it was enough.”</w:t>
      </w:r>
    </w:p>
    <w:p>
      <w:r>
        <w:t>Hal looked down at Sparefunk, asleep on the step with Gucci across his foot and an apple in his hand. He had never looked more like a boy.</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31" w:name="true"/>
      <w:pPr>
        <w:pStyle w:val="Heading1"/>
        <w:jc w:val="center"/>
      </w:pPr>
      <w:r>
        <w:t>Hopsi’s True Things</w:t>
      </w:r>
      <w:bookmarkEnd w:id="31"/>
    </w:p>
    <w:p>
      <w:r>
        <w:t>Everything Hopsi says in this book is true, and when she does not know, she says so. The magic is marked as magic. Here is the short list, and some things you can try.</w:t>
      </w:r>
    </w:p>
    <w:p>
      <w:bookmarkStart w:id="32" w:name="tt1"/>
      <w:bookmarkEnd w:id="32"/>
      <w:r>
        <w:rPr>
          <w:b/>
        </w:rPr>
        <w:t>1. Levers.</w:t>
      </w:r>
      <w:r>
        <w:t xml:space="preserve"> A lever multiplies your push: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3" w:name="tt2"/>
      <w:bookmarkEnd w:id="33"/>
      <w:r>
        <w:rPr>
          <w:b/>
        </w:rPr>
        <w:t>2. Hail and rainbows.</w:t>
      </w:r>
      <w:r>
        <w:t xml:space="preserve"> Hail is ice that grows in layers inside a storm cloud, tossed up and down until it is too heavy to stay up. A rainbow is sunlight coming apart inside raindrops, and you must stand with the sun behind you. Try it: spray a garden hose on a sunny day with the sun at your back.</w:t>
      </w:r>
      <w:r>
        <w:t xml:space="preserve"> </w:t>
      </w:r>
      <w:hyperlink w:anchor="src2">
        <w:r>
          <w:rPr>
            <w:color w:val="A84B2A"/>
            <w:u w:val="single"/>
          </w:rPr>
          <w:t>↩ Back to the story</w:t>
        </w:r>
      </w:hyperlink>
    </w:p>
    <w:p>
      <w:bookmarkStart w:id="34" w:name="tt3"/>
      <w:bookmarkEnd w:id="34"/>
      <w:r>
        <w:rPr>
          <w:b/>
        </w:rPr>
        <w:t>3. Genes are a recipe.</w:t>
      </w:r>
      <w:r>
        <w:t xml:space="preserve"> A plant or an animal is built from a very long recipe, written in tiny letters. A baby gets half its recipe cards from each parent, shuffled, so it takes after both and is never exactly the same as either. When the cards are copied, a letter now and then slips, and sometimes that makes the loaf better. Try it: look at your family’s ears, noses and chins and see whose card you have.</w:t>
      </w:r>
      <w:r>
        <w:t xml:space="preserve"> </w:t>
      </w:r>
      <w:hyperlink w:anchor="src3">
        <w:r>
          <w:rPr>
            <w:color w:val="A84B2A"/>
            <w:u w:val="single"/>
          </w:rPr>
          <w:t>↩ Back to the story</w:t>
        </w:r>
      </w:hyperlink>
    </w:p>
    <w:p>
      <w:bookmarkStart w:id="35" w:name="tt4"/>
      <w:bookmarkEnd w:id="35"/>
      <w:r>
        <w:rPr>
          <w:b/>
        </w:rPr>
        <w:t>4. The best fit leaves the most young.</w:t>
      </w:r>
      <w:r>
        <w:t xml:space="preserve"> In a place where the grass is green, green grasshoppers are harder for toads to see, so more of them grow up and have young. Over many years, the colour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6" w:name="tt5"/>
      <w:bookmarkEnd w:id="36"/>
      <w:r>
        <w:rPr>
          <w:b/>
        </w:rPr>
        <w:t>5. Light bends in water.</w:t>
      </w:r>
      <w:r>
        <w:t xml:space="preserve"> Light travels about a quarter slower in water than in air, so it changes direction at the surface, like a barrow swinging when one wheel hits the grass first. A fish is always deeper than it looks. Try it: guess whether a straight pencil stays straight in a glass of water, then look from the side.</w:t>
      </w:r>
      <w:r>
        <w:t xml:space="preserve"> </w:t>
      </w:r>
      <w:hyperlink w:anchor="src5">
        <w:r>
          <w:rPr>
            <w:color w:val="A84B2A"/>
            <w:u w:val="single"/>
          </w:rPr>
          <w:t>↩ Back to the story</w:t>
        </w:r>
      </w:hyperlink>
    </w:p>
    <w:p>
      <w:bookmarkStart w:id="37" w:name="tt6"/>
      <w:bookmarkEnd w:id="37"/>
      <w:r>
        <w:rPr>
          <w:b/>
        </w:rPr>
        <w:t>6. Quickest is not shortest.</w:t>
      </w:r>
      <w:r>
        <w:t xml:space="preserve"> Light, and lifeguards, take the path that gets there soonest, which is not always the straightest. Try it: race a friend, one of you straight across a muddy lawn and the other round the firm path.</w:t>
      </w:r>
      <w:r>
        <w:t xml:space="preserve"> </w:t>
      </w:r>
      <w:hyperlink w:anchor="src6">
        <w:r>
          <w:rPr>
            <w:color w:val="A84B2A"/>
            <w:u w:val="single"/>
          </w:rPr>
          <w:t>↩ Back to the story</w:t>
        </w:r>
      </w:hyperlink>
    </w:p>
    <w:p>
      <w:bookmarkStart w:id="38" w:name="tt7"/>
      <w:bookmarkEnd w:id="38"/>
      <w:r>
        <w:rPr>
          <w:b/>
        </w:rPr>
        <w:t>7. Tunnelling.</w:t>
      </w:r>
      <w:r>
        <w:t xml:space="preserve"> The very smallest things, much smaller than a speck of flour, sometimes turn up on the far side of a wall that should have stopped them, like a marble that rolls at a hill and is sometimes found beyond it. It does not happen to boys, and a crack of light in a roof is not tunnelling. It is part of the reason the sun shines.</w:t>
      </w:r>
      <w:r>
        <w:t xml:space="preserve"> </w:t>
      </w:r>
      <w:hyperlink w:anchor="src7">
        <w:r>
          <w:rPr>
            <w:color w:val="A84B2A"/>
            <w:u w:val="single"/>
          </w:rPr>
          <w:t>↩ Back to the story</w:t>
        </w:r>
      </w:hyperlink>
    </w:p>
    <w:p>
      <w:bookmarkStart w:id="39" w:name="tt8"/>
      <w:bookmarkEnd w:id="39"/>
      <w:r>
        <w:rPr>
          <w:b/>
        </w:rPr>
        <w:t>8.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8">
        <w:r>
          <w:rPr>
            <w:color w:val="A84B2A"/>
            <w:u w:val="single"/>
          </w:rPr>
          <w:t>↩ Back to the story</w:t>
        </w:r>
      </w:hyperlink>
    </w:p>
    <w:p>
      <w:bookmarkStart w:id="40" w:name="tt9"/>
      <w:bookmarkEnd w:id="40"/>
      <w:r>
        <w:rPr>
          <w:b/>
        </w:rPr>
        <w:t>9. Sunlight is eight minutes old.</w:t>
      </w:r>
      <w:r>
        <w:t xml:space="preserve"> It takes about eight minutes for sunlight to cross the space between the Sun and us, so what we see of the Sun is news from eight minutes ago.</w:t>
      </w:r>
      <w:r>
        <w:t xml:space="preserve"> </w:t>
      </w:r>
      <w:hyperlink w:anchor="src9">
        <w:r>
          <w:rPr>
            <w:color w:val="A84B2A"/>
            <w:u w:val="single"/>
          </w:rPr>
          <w:t>↩ Back to the story</w:t>
        </w:r>
      </w:hyperlink>
    </w:p>
    <w:p>
      <w:bookmarkStart w:id="41" w:name="tt10"/>
      <w:bookmarkEnd w:id="41"/>
      <w:r>
        <w:rPr>
          <w:b/>
        </w:rPr>
        <w:t>10. Moon phases.</w:t>
      </w:r>
      <w:r>
        <w:t xml:space="preserve"> The Moon makes no light of its own. The Sun always lights half of it, and as the Moon travels around the Earth, about once a month, we see more or less of the lit half. The Earth’s shadow has nothing to do with it. Try it: in a dark room with a lamp across the room, hold an apple at arm’s length and turn slowly on the spot.</w:t>
      </w:r>
      <w:r>
        <w:t xml:space="preserve"> </w:t>
      </w:r>
      <w:hyperlink w:anchor="src10">
        <w:r>
          <w:rPr>
            <w:color w:val="A84B2A"/>
            <w:u w:val="single"/>
          </w:rPr>
          <w:t>↩ Back to the story</w:t>
        </w:r>
      </w:hyperlink>
    </w:p>
    <w:p>
      <w:bookmarkStart w:id="42" w:name="tt11"/>
      <w:bookmarkEnd w:id="42"/>
      <w:r>
        <w:rPr>
          <w:b/>
        </w:rPr>
        <w:t>11. Tides.</w:t>
      </w:r>
      <w:r>
        <w:t xml:space="preserve"> The Moon’s pull is a little stronger on the side of the Earth nearest it, so the sea piles up in a bulge on the near side and on the far side. As the Earth turns, each coast passes through both bulges every day: two high tides and two low. When the Sun and Moon line up, at full moon and new moon, the tides are biggest. Try it: look up the tide times for a seaside town.</w:t>
      </w:r>
      <w:r>
        <w:t xml:space="preserve"> </w:t>
      </w:r>
      <w:hyperlink w:anchor="src11">
        <w:r>
          <w:rPr>
            <w:color w:val="A84B2A"/>
            <w:u w:val="single"/>
          </w:rPr>
          <w:t>↩ Back to the story</w:t>
        </w:r>
      </w:hyperlink>
    </w:p>
    <w:p>
      <w:bookmarkStart w:id="43" w:name="tt12"/>
      <w:bookmarkEnd w:id="43"/>
      <w:r>
        <w:rPr>
          <w:b/>
        </w:rPr>
        <w:t>12. Wolves howl to call each other.</w:t>
      </w:r>
      <w:r>
        <w:t xml:space="preserve"> They do not howl at the moon.</w:t>
      </w:r>
      <w:r>
        <w:t xml:space="preserve"> </w:t>
      </w:r>
      <w:hyperlink w:anchor="src12">
        <w:r>
          <w:rPr>
            <w:color w:val="A84B2A"/>
            <w:u w:val="single"/>
          </w:rPr>
          <w:t>↩ Back to the story</w:t>
        </w:r>
      </w:hyperlink>
    </w:p>
    <w:p>
      <w:bookmarkStart w:id="44" w:name="tt13"/>
      <w:bookmarkEnd w:id="44"/>
      <w:r>
        <w:rPr>
          <w:b/>
        </w:rPr>
        <w:t>13. Fire needs three things.</w:t>
      </w:r>
      <w:r>
        <w:t xml:space="preserve"> Fuel, heat and air. Take away any one and it goes out. A wet sack laid on a small fire smothers it. A bonfire is only out when the ashes are cold to your hand: drown it, stir it, drown it again, and never leave one burning. A heap of flour will not burn, but a cloud of flour dust burns all at once, so never use a flame near flour dust. Smoke is more dangerous than flames: it is hot and poisonous and makes people sleepy, so get out and stay out. Do not go back for anything. Stay low where the air is clearer. (Never play with fire. If there is a fire, shout, get out, and get a grown-up. Knowing your family’s way out of the house is a good plan to make together.)  </w:t>
      </w:r>
      <w:r>
        <w:t xml:space="preserve"> </w:t>
      </w:r>
      <w:hyperlink w:anchor="src13">
        <w:r>
          <w:rPr>
            <w:color w:val="A84B2A"/>
            <w:u w:val="single"/>
          </w:rPr>
          <w:t>↩ Back to the story</w:t>
        </w:r>
      </w:hyperlink>
    </w:p>
    <w:p>
      <w:bookmarkStart w:id="45" w:name="tt14"/>
      <w:bookmarkEnd w:id="45"/>
      <w:r>
        <w:rPr>
          <w:b/>
        </w:rPr>
        <w:t>14. Stranger safety.</w:t>
      </w:r>
      <w:r>
        <w:t xml:space="preserve"> A stranger can be a man or a woman, old or young, and can look kind. It is not about looks. It is about what they ask. Be careful if someone asks you to keep a secret from your family, offers sweets or a puppy, says your mum sent them, or asks a child for help (grown-ups ask grown-ups). Say NO. GO. YELL. TELL: say no, go to a safe place, yell if you need to, and tell a trusted grown-up. Agree a family code word, and never go anywhere without telling someone where you are going.</w:t>
      </w:r>
      <w:r>
        <w:t xml:space="preserve"> </w:t>
      </w:r>
      <w:hyperlink w:anchor="src14">
        <w:r>
          <w:rPr>
            <w:color w:val="A84B2A"/>
            <w:u w:val="single"/>
          </w:rPr>
          <w:t>↩ Back to the story</w:t>
        </w:r>
      </w:hyperlink>
    </w:p>
    <w:p>
      <w:bookmarkStart w:id="46" w:name="tt15"/>
      <w:bookmarkEnd w:id="46"/>
      <w:r>
        <w:rPr>
          <w:b/>
        </w:rPr>
        <w:t>15. Plants you cannot name.</w:t>
      </w:r>
      <w:r>
        <w:t xml:space="preserve"> Never taste berries, leaves or mushrooms unless a grown-up who knows has said it is safe. Some pretty ones, like foxglove, are poisonous. Wash your hands after touching wild plants.</w:t>
      </w:r>
      <w:r>
        <w:t xml:space="preserve"> </w:t>
      </w:r>
      <w:hyperlink w:anchor="src15">
        <w:r>
          <w:rPr>
            <w:color w:val="A84B2A"/>
            <w:u w:val="single"/>
          </w:rPr>
          <w:t>↩ Back to the story</w:t>
        </w:r>
      </w:hyperlink>
    </w:p>
    <w:p>
      <w:bookmarkStart w:id="47" w:name="tt16"/>
      <w:bookmarkEnd w:id="47"/>
      <w:r>
        <w:rPr>
          <w:b/>
        </w:rPr>
        <w:t>16. Safe habits, short list.</w:t>
      </w:r>
      <w:r>
        <w:t xml:space="preserve"> Reach or throw, never go in after a friend (water is deeper and colder than it looks). Stop, look and listen before you cross a road. Turn pot handles inward and keep small hands away from hot things. Let a strange animal sniff your flat hand first, and never grab it, or ask the owner. Go in pairs in the dark, and always tell someone where you are going and when you will be back. Never taste medicines, cleaning things or wild berries unless a grown-up says so.</w:t>
      </w:r>
      <w:r>
        <w:t xml:space="preserve"> </w:t>
      </w:r>
      <w:hyperlink w:anchor="src16">
        <w:r>
          <w:rPr>
            <w:color w:val="A84B2A"/>
            <w:u w:val="single"/>
          </w:rPr>
          <w:t>↩ Back to the story</w:t>
        </w:r>
      </w:hyperlink>
    </w:p>
    <w:p>
      <w:bookmarkStart w:id="48" w:name="tt17"/>
      <w:bookmarkEnd w:id="48"/>
      <w:r>
        <w:rPr>
          <w:b/>
        </w:rPr>
        <w:t>17. “I do not know” is a scientist’s sentence.</w:t>
      </w:r>
      <w:r>
        <w:t xml:space="preserve"> Hopsi says it about the square eggs. Real scientists say it every day, and then they go and find out.</w:t>
      </w:r>
      <w:r>
        <w:t xml:space="preserve"> </w:t>
      </w:r>
      <w:hyperlink w:anchor="src17">
        <w:r>
          <w:rPr>
            <w:color w:val="A84B2A"/>
            <w:u w:val="single"/>
          </w:rPr>
          <w:t>↩ Back to the story</w:t>
        </w:r>
      </w:hyperlink>
    </w:p>
    <w:p>
      <w:pPr>
        <w:jc w:val="center"/>
      </w:pPr>
      <w:hyperlink w:anchor="toc">
        <w:r>
          <w:rPr>
            <w:color w:val="1F3A5F"/>
            <w:u w:val="single"/>
          </w:rPr>
          <w:t>↑ Contents</w:t>
        </w:r>
      </w:hyperlink>
    </w:p>
    <w:p>
      <w:r>
        <w:br w:type="page"/>
      </w:r>
    </w:p>
    <w:p>
      <w:bookmarkStart w:id="49" w:name="guide"/>
      <w:pPr>
        <w:pStyle w:val="Heading1"/>
        <w:jc w:val="center"/>
      </w:pPr>
      <w:r>
        <w:t>For Parents and Teachers</w:t>
      </w:r>
      <w:bookmarkEnd w:id="49"/>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Sparefunk’s fake fly fails, and Hal’s first lever try takes ten fingers.</w:t>
      </w:r>
    </w:p>
    <w:p>
      <w:pPr>
        <w:pStyle w:val="Heading2"/>
      </w:pPr>
      <w:r>
        <w:t>What each chapter teaches</w:t>
      </w:r>
    </w:p>
    <w:p>
      <w:r>
        <w:rPr>
          <w:b/>
        </w:rPr>
        <w:t xml:space="preserve">The Stuck Wheel: </w:t>
      </w:r>
      <w:r>
        <w:t>a problem to solve against the clock; the idea of small print.</w:t>
      </w:r>
    </w:p>
    <w:p>
      <w:r>
        <w:rPr>
          <w:b/>
        </w:rPr>
        <w:t xml:space="preserve">The Lord of the Riverbank: </w:t>
      </w:r>
      <w:r>
        <w:t>levers (guess, test, be wrong), a fair test, hail and rainbows.</w:t>
      </w:r>
    </w:p>
    <w:p>
      <w:r>
        <w:rPr>
          <w:b/>
        </w:rPr>
        <w:t xml:space="preserve">The Ghost in the Wall: </w:t>
      </w:r>
      <w:r>
        <w:t>tunnelling, as a marble that sometimes turns up beyond a hill, and why the sun shines.</w:t>
      </w:r>
    </w:p>
    <w:p>
      <w:r>
        <w:rPr>
          <w:b/>
        </w:rPr>
        <w:t xml:space="preserve">The Toad of the Ford: </w:t>
      </w:r>
      <w:r>
        <w:t>genes as a recipe, variation, counting data, why the colour that fits becomes common, poisonous plants, telling someone where you are going, and what to do when a friendly stranger asks you to go with them: No, Go, Yell, Tell.</w:t>
      </w:r>
    </w:p>
    <w:p>
      <w:r>
        <w:rPr>
          <w:b/>
        </w:rPr>
        <w:t xml:space="preserve">The Pike and the Torn Tag: </w:t>
      </w:r>
      <w:r>
        <w:t>light bends when it slows in water, quickest is not shortest, a stick test and a puddle race.</w:t>
      </w:r>
    </w:p>
    <w:p>
      <w:r>
        <w:rPr>
          <w:b/>
        </w:rPr>
        <w:t xml:space="preserve">The Howl and the Moon: </w:t>
      </w:r>
      <w:r>
        <w:t>why the moon changes shape, with an apple and a lantern, why wolves really howl, and a scientist’s “I do not know”.</w:t>
      </w:r>
    </w:p>
    <w:p>
      <w:r>
        <w:rPr>
          <w:b/>
        </w:rPr>
        <w:t xml:space="preserve">The Hot Night: </w:t>
      </w:r>
      <w:r>
        <w:t>what a fire needs, how to smother a small one, why a bonfire must be put out properly, and why a grown-up must always be fetched.</w:t>
      </w:r>
    </w:p>
    <w:p>
      <w:r>
        <w:rPr>
          <w:b/>
        </w:rPr>
        <w:t xml:space="preserve">The Girl with the Apples: </w:t>
      </w:r>
      <w:r>
        <w:t>a welcome gift when words are not allowed, careful observation, and tides: why the sea rises and falls twice a day.</w:t>
      </w:r>
    </w:p>
    <w:p>
      <w:r>
        <w:rPr>
          <w:b/>
        </w:rPr>
        <w:t xml:space="preserve">The Quick Way and the True Way: </w:t>
      </w:r>
      <w:r>
        <w:t>reading evidence, reversed writing in a mirror, an honest answer about a crack of light, and why a cloud of flour dust burns all at once.</w:t>
      </w:r>
    </w:p>
    <w:p>
      <w:r>
        <w:rPr>
          <w:b/>
        </w:rPr>
        <w:t xml:space="preserve">The True Name: </w:t>
      </w:r>
      <w:r>
        <w:t>reading mirror writing, and telling the truth when it is hard.</w:t>
      </w:r>
    </w:p>
    <w:p>
      <w:r>
        <w:rPr>
          <w:b/>
        </w:rPr>
        <w:t xml:space="preserve">Sunday: </w:t>
      </w:r>
      <w:r>
        <w:t>sunlight is about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force, hail,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The moon’s phases come from how much of its sunlit half we can see, not from the Earth’s shadow. Tides come from the Moon’s gravity pulling more strongly on the near side of the Earth than the far side, with the Sun adding to it at full and new moon; the dough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A bonfire must be drowned, stirred and drowned again until the ashes are cold to the hand. A cloud of flour dust, unlike a heap of flour, can burn all at once; this is real, and it has burned down mills, so the flash in the story is for reading about and never for trying. These are seed ideas, meant to make children curious, not to be tested at school yet.</w:t>
      </w:r>
    </w:p>
    <w:p>
      <w:pPr>
        <w:jc w:val="center"/>
      </w:pPr>
      <w:hyperlink w:anchor="toc">
        <w:r>
          <w:rPr>
            <w:color w:val="1F3A5F"/>
            <w:u w:val="single"/>
          </w:rPr>
          <w:t>↑ Contents</w:t>
        </w:r>
      </w:hyperlink>
    </w:p>
    <w:p>
      <w:r>
        <w:br w:type="page"/>
      </w:r>
    </w:p>
    <w:p>
      <w:bookmarkStart w:id="50" w:name="about"/>
      <w:pPr>
        <w:pStyle w:val="Heading1"/>
        <w:jc w:val="center"/>
      </w:pPr>
      <w:r>
        <w:t>About the Author</w:t>
      </w:r>
      <w:bookmarkEnd w:id="50"/>
    </w:p>
    <w:p>
      <w:r>
        <w:t>Anneliese Tauber grew up in Bavaria, where the old stories have mills in them and the mills have ghosts. Today she is a mother of four, and her children have taught her that the best bedtime stories answer the questions they ask, and keep the real answers true.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51" w:name="alsoby"/>
      <w:pPr>
        <w:pStyle w:val="Heading1"/>
        <w:jc w:val="center"/>
      </w:pPr>
      <w:r>
        <w:t>Also by Anneliese Tauber</w:t>
      </w:r>
      <w:bookmarkEnd w:id="51"/>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2026-10-12T07:31:55Z</dcterms:created>
  <dcterms:modified xsi:type="dcterms:W3CDTF">2026-10-12T07:31:55Z</dcterms:modified>
  <cp:category/>
</cp:coreProperties>
</file>