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 Nobody who really comes from me will forget it.”</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Nobody could grind twelve sacks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The scallywag stamped once. The ground answered. A crack of green light ran across the yard, up the mill wall and over the roof, and the scallywag ran up it like a squirrel up a tree and was gone.</w:t>
      </w:r>
    </w:p>
    <w:p>
      <w:r>
        <w:t>“That,” said Hal, “was not in the bargain.”</w:t>
      </w:r>
    </w:p>
    <w:p>
      <w:r>
        <w:t>“It was in the small print,” said a voice from the step.</w:t>
      </w:r>
    </w:p>
    <w:p>
      <w:r>
        <w:t>A girl was sitting two steps down. She was nine, with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r>
        <w:t>They bowed. The scallywag bowed deeper.</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“Tell them again!”</w:t>
      </w:r>
    </w:p>
    <w:p>
      <w:r>
        <w:t>“The log,” said Hal quietly to Hopsi. “How did it throw me so high? He is no bigger than I am.”</w:t>
      </w:r>
    </w:p>
    <w:p>
      <w:r>
        <w:t>“</w:t>
      </w:r>
      <w:bookmarkStart w:id="5" w:name="src1"/>
      <w:hyperlink w:anchor="tt1">
        <w:r>
          <w:rPr>
            <w:color w:val="1F3A5F"/>
            <w:u w:val="dotted"/>
          </w:rPr>
          <w:t xml:space="preserve">A lever</w:t>
        </w:r>
      </w:hyperlink>
      <w:bookmarkEnd w:id="5"/>
      <w:r>
        <w:t>,” said Hopsi. “Try it. Do not take my word.”</w:t>
      </w:r>
    </w:p>
    <w:p>
      <w:r>
        <w:t>Hal took out his slate. “It will be easier to lift with the short end,” he said. “It’s nearer the stone.” He wrote that down. It was his guess.</w:t>
      </w:r>
    </w:p>
    <w:p>
      <w:r>
        <w:t>Titch’s guess, from the bank, was the opposite. Hal laid the log across a stone and set a second, heavy stone on the short end. He pushed the short end down with his hand. Nothing. He pushed the long end down with two fingers. The heavy stone rose a finger’s width.</w:t>
      </w:r>
    </w:p>
    <w:p>
      <w:r>
        <w:t>Hal looked at his slate. He rubbed out the guess and wrote beside it: WRONG. LONG END IS EASIER.</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“Acceptable,” said Hal, which for him was a cheer.</w:t>
      </w:r>
    </w:p>
    <w:p>
      <w:r>
        <w:t>“A lever multiplies your push,” said Hopsi. “The long end goes a long way down, and the short end goes a little way up, but with great strength.”</w:t>
      </w:r>
    </w:p>
    <w:p>
      <w:r>
        <w:t>That was when the sky turned the colour of a bruise.</w:t>
      </w:r>
    </w:p>
    <w:p>
      <w:r>
        <w:t>The wind came first. It took the messengers’ feathers and then the messengers’ dignity. Rain arrived all at once, sideways, with hail in it the size of peas.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 xml:space="preserve">Ten minutes later the sun came out, and the whole valley steamed. </w:t>
      </w:r>
      <w:bookmarkStart w:id="6" w:name="src2"/>
      <w:hyperlink w:anchor="tt2">
        <w:r>
          <w:rPr>
            <w:color w:val="1F3A5F"/>
            <w:u w:val="dotted"/>
          </w:rPr>
          <w:t xml:space="preserve">A rainbow stood</w:t>
        </w:r>
      </w:hyperlink>
      <w:bookmarkEnd w:id="6"/>
      <w:r>
        <w:t xml:space="preserve">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“Sunlight coming apart inside raindrops,” said Hopsi. “You must have the sun behind you.”</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two hundred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“How did you do that?” said Hal. “Go through the wall?”</w:t>
      </w:r>
    </w:p>
    <w:p>
      <w:r>
        <w:t>Hopsi had arrived with a pot of hop tea and four cups. She set the hot pot down with its handle turned in toward the wall, away from small hands, and she did not let anyone near it. She poured one for the ghost, who held it in both hands and looked at it sadly. It could not drink. But nobody had put a cup in its hand for a very long time.</w:t>
      </w:r>
    </w:p>
    <w:p>
      <w:r>
        <w:t xml:space="preserve">“Real walls,” said Hopsi, “are not quite as solid as they look, if you are very, very small. Roll a marble at a hill and it rolls back. But the smallest marbles in the world, much smaller than a speck of flour, sometimes turn up on the far side with the hill still standing. That is </w:t>
      </w:r>
      <w:bookmarkStart w:id="8" w:name="src7"/>
      <w:hyperlink w:anchor="tt7">
        <w:r>
          <w:rPr>
            <w:color w:val="1F3A5F"/>
            <w:u w:val="dotted"/>
          </w:rPr>
          <w:t xml:space="preserve">called tunnelling</w:t>
        </w:r>
      </w:hyperlink>
      <w:bookmarkEnd w:id="8"/>
      <w:r>
        <w:t>. It does not happen to boys. It does not happen to ghosts. A ghost is magic. Tunnelling is only very small.”</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“The sun does it,” said the ghost, unexpectedly. “So I am told. That is part of why it shines.”</w:t>
      </w:r>
    </w:p>
    <w:p>
      <w:r>
        <w:t>“That is true,” said Hopsi. “Even I did not know that you knew.”</w:t>
      </w:r>
    </w:p>
    <w:p>
      <w:r>
        <w:t>“I do not go into the wall,” said the ghost. “I go through it into the Mirror Mill.”</w:t>
      </w:r>
    </w:p>
    <w:p>
      <w:r>
        <w:t>“The what?” said Hal.</w:t>
      </w:r>
    </w:p>
    <w:p>
      <w:r>
        <w:t xml:space="preserve">“The mill that stands behind this one,” said the ghost, “like the mill you see in the pond. Everything in it is the wrong way round. The wheel turns backwards. The stream runs uphill. The writing is </w:t>
      </w:r>
      <w:bookmarkStart w:id="9" w:name="src8"/>
      <w:hyperlink w:anchor="tt8">
        <w:r>
          <w:rPr>
            <w:color w:val="1F3A5F"/>
            <w:u w:val="dotted"/>
          </w:rPr>
          <w:t xml:space="preserve">back to front</w:t>
        </w:r>
      </w:hyperlink>
      <w:bookmarkEnd w:id="9"/>
      <w:r>
        <w:t>. I go there when the wheel stops here. It is a comfort to see a wheel turn, even the wrong way.”</w:t>
      </w:r>
    </w:p>
    <w:p>
      <w:r>
        <w:t>“Who are you?” said Hal.</w:t>
      </w:r>
    </w:p>
    <w:p>
      <w:r>
        <w:t>“Old Miller Millersen,” said the ghost. “Your great-great-grandfather. You are Halbert, are you not? You have my chin. The wheel was mine. I lost my way on the bog two hundred years ago, and I have been the ghost of this mill ever since. On Monday the wheel stopped. I went to look for the reason.”</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“What is the reason?”</w:t>
      </w:r>
    </w:p>
    <w:p>
      <w:r>
        <w:t>“A bag,” said the ghost. “Behind the sluice wall at the bottom of the pit. The wall is two feet thick. I can go through it, but I cannot open the gate on this side, and I cannot lift the bag. A bag is a thing you have to be able to hold. Your father went down the ladder, and saw nothing, because the bag lies behind the wall where no ladder reaches. He fell off the bottom rung.”</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on to the bog two hundred years ago,”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10" w:name="ch4"/>
      <w:pPr>
        <w:pStyle w:val="Heading2"/>
        <w:jc w:val="center"/>
      </w:pPr>
      <w:r>
        <w:t>Chapter 4. The Toad of the Ford</w:t>
      </w:r>
      <w:bookmarkEnd w:id="10"/>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Titch had picked up a handful of pretty purple bells from beside the path. “Drop those,” said Hopsi, quite quickly for her. “</w:t>
      </w:r>
      <w:bookmarkStart w:id="11" w:name="src15"/>
      <w:hyperlink w:anchor="tt15">
        <w:r>
          <w:rPr>
            <w:color w:val="1F3A5F"/>
            <w:u w:val="dotted"/>
          </w:rPr>
          <w:t xml:space="preserve">Foxglove.</w:t>
        </w:r>
      </w:hyperlink>
      <w:bookmarkEnd w:id="11"/>
      <w:r>
        <w:t xml:space="preserve"> Pretty, and poison. Never taste, and never pick for tasting, what you cannot name. Wash your hands.” Titch dropped them as though they were hot. Tabitha, who knew about plants from her gran, nodded.</w:t>
      </w:r>
    </w:p>
    <w:p>
      <w:r>
        <w:t>Hopsi led the way into the wood. Under the oak a hundred seedlings grew from the same two parents. No two were alike. One was taller. One leaned toward the shade. One had a petal the colour of the moon. Hopsi pulled a leaf, wrote on it with her needle and gave it to Hal:</w:t>
      </w:r>
    </w:p>
    <w:p>
      <w:pPr>
        <w:ind w:left="576"/>
      </w:pPr>
      <w:r>
        <w:rPr>
          <w:i/>
        </w:rPr>
        <w:t>Little ones take after their own,</w:t>
        <w:br/>
      </w:r>
      <w:r>
        <w:rPr>
          <w:i/>
        </w:rPr>
        <w:t>yet none are ever quite the same.</w:t>
      </w:r>
    </w:p>
    <w:p>
      <w:r>
        <w:t>“</w:t>
      </w:r>
      <w:bookmarkStart w:id="12" w:name="src3"/>
      <w:hyperlink w:anchor="tt3">
        <w:r>
          <w:rPr>
            <w:color w:val="1F3A5F"/>
            <w:u w:val="dotted"/>
          </w:rPr>
          <w:t xml:space="preserve">Think of a recipe</w:t>
        </w:r>
      </w:hyperlink>
      <w:bookmarkEnd w:id="12"/>
      <w:r>
        <w:t>,” said Hopsi. “A seed gets half its recipe cards from each parent, shuffled. Every time a card is copied, a letter may slip. So the loaf comes out a little different.”</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“My ears are my mum’s ears,” said Scally, who had come along without being asked. “Her mum’s. Her mum’s mum’s.”</w:t>
      </w:r>
    </w:p>
    <w:p>
      <w:r>
        <w:t>“Copied faithfully,” said Hopsi.</w:t>
      </w:r>
    </w:p>
    <w:p>
      <w:r>
        <w:t>“And some of the new loaves are better,” said Titch, who was practical about bread.</w:t>
      </w:r>
    </w:p>
    <w:p>
      <w:r>
        <w:t>The ford had a toad in it.</w:t>
      </w:r>
    </w:p>
    <w:p>
      <w:r>
        <w:t>It was the largest toad in the county. It sat on a flat stone in the middle of the water with its eyes half shut and its throat going in and out. It smelled of pond mud.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The grasshopper landed on Hopsi’s hand. A great many more arrived behind it, a green cloud rising off the long grass along the ford with a noise like a hundred tiny watches. They did not seem angry.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She caught Hal, three grasshoppers and a small silver fish that was not hers.</w:t>
      </w:r>
    </w:p>
    <w:p>
      <w:r>
        <w:t>They got out on the far bank, wet and out of breath, and looked back. The grasshoppers had settled again. On the long green grass, they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are the ones that got eaten.”</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w:t>
      </w:r>
      <w:bookmarkStart w:id="13" w:name="src4"/>
      <w:hyperlink w:anchor="tt4">
        <w:r>
          <w:rPr>
            <w:color w:val="1F3A5F"/>
            <w:u w:val="dotted"/>
          </w:rPr>
          <w:t xml:space="preserve">Toads eat the ones they can see</w:t>
        </w:r>
      </w:hyperlink>
      <w:bookmarkEnd w:id="13"/>
      <w:r>
        <w:t>,” said Hopsi. “So the ones that match their grass leave the most young.”</w:t>
      </w:r>
    </w:p>
    <w:p>
      <w:r>
        <w:t>“That’s not fair on the toad,” said Titch.</w:t>
      </w:r>
    </w:p>
    <w:p>
      <w:r>
        <w:t>“It is fair,” said the toad, from behind them. It had followed, and was sitting in the shallows. “I eat the ones I see.”</w:t>
      </w:r>
    </w:p>
    <w:p>
      <w:r>
        <w:t>Titch looked at the crust in her left hand. She had saved it since breakfast.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“The soft voice goes by the shortest road. Remember it. And do not let the boy walk in the other boots.”</w:t>
      </w:r>
    </w:p>
    <w:p>
      <w:r>
        <w:t>They reached the village lane at last, hungry and wet. Scally ran straight out across it without looking. A cart came round the bend with a snort and a clatter, and Tabitha grabbed him by the hood and yanked him back so hard that they both sat down. “Stop. Look. Listen,” she said, with her heart going like a drum. “Then cross.” A woman stood by a covered cart at the corner with a basket on her arm. She had a bonnet, an apron, a round kind face, and a warm voice, and in her arms was a tiny, wriggling puppy.</w:t>
      </w:r>
    </w:p>
    <w:p>
      <w:r>
        <w:t>“Oh, you poor wet things,” she said. “I have sweet buns in the basket, and I have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The cart rattled away over the hill, and nobody ever found out whose puppy it was. Mrs Crumb said something very sharp under her breath, and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4" w:name="src14"/>
      <w:hyperlink w:anchor="tt14">
        <w:r>
          <w:rPr>
            <w:color w:val="1F3A5F"/>
            <w:u w:val="dotted"/>
          </w:rPr>
          <w:t xml:space="preserve">That is the sign. That is enough.</w:t>
        </w:r>
      </w:hyperlink>
      <w:bookmarkEnd w:id="14"/>
      <w:r>
        <w:t>”</w:t>
      </w:r>
    </w:p>
    <w:p>
      <w:pPr>
        <w:jc w:val="center"/>
      </w:pPr>
      <w:hyperlink w:anchor="toc">
        <w:r>
          <w:rPr>
            <w:color w:val="1F3A5F"/>
            <w:u w:val="single"/>
          </w:rPr>
          <w:t>↑ Contents</w:t>
        </w:r>
      </w:hyperlink>
    </w:p>
    <w:p>
      <w:r>
        <w:br w:type="page"/>
      </w:r>
    </w:p>
    <w:p>
      <w:bookmarkStart w:id="15" w:name="ch5"/>
      <w:pPr>
        <w:pStyle w:val="Heading2"/>
        <w:jc w:val="center"/>
      </w:pPr>
      <w:r>
        <w:t>Chapter 5. The Pike and the Torn Tag</w:t>
      </w:r>
      <w:bookmarkEnd w:id="15"/>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 and you never reach for one that does not know you.</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little way off, a ripple broke. The pike seemed to be lying just under the surface, a hand’s breadth from the pup’s nose. Gucci lunged for it. Its jaws closed on water, and its whole body went in with a splash.</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“It’s deeper,” said Hopsi. She had not stepped into the pond. She had lain flat on the bank while Titch held her ankles, and reached, and hauled it out by the scruff. “</w:t>
      </w:r>
      <w:bookmarkStart w:id="16" w:name="src16"/>
      <w:hyperlink w:anchor="tt16">
        <w:r>
          <w:rPr>
            <w:color w:val="1F3A5F"/>
            <w:u w:val="dotted"/>
          </w:rPr>
          <w:t xml:space="preserve">Reach or throw</w:t>
        </w:r>
      </w:hyperlink>
      <w:bookmarkEnd w:id="16"/>
      <w:r>
        <w:t>,” she said. “Never go in after a friend. Water is deeper and colder than it looks, and two in the water is worse than one.” “A fish is always deeper than it looks.”</w:t>
      </w:r>
    </w:p>
    <w:p>
      <w:r>
        <w:t>“A stick stays straight,” said Hal, who had been thinking. “Everyone knows that.” He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“The stick did not change,” said Hopsi. “</w:t>
      </w:r>
      <w:bookmarkStart w:id="17" w:name="src5"/>
      <w:hyperlink w:anchor="tt5">
        <w:r>
          <w:rPr>
            <w:color w:val="1F3A5F"/>
            <w:u w:val="dotted"/>
          </w:rPr>
          <w:t xml:space="preserve">Light slows down</w:t>
        </w:r>
      </w:hyperlink>
      <w:bookmarkEnd w:id="17"/>
      <w:r>
        <w:t xml:space="preserve"> when it goes from air into water, and so it bends.”</w:t>
      </w:r>
    </w:p>
    <w:p>
      <w:r>
        <w:t>“Why would slowing make it bend?” said Hal.</w:t>
      </w:r>
    </w:p>
    <w:p>
      <w:r>
        <w:t xml:space="preserve">“Push a barrow off the path onto soft grass at a slant,” said Hopsi. “One wheel reaches the grass first and slows down. The other wheel is still fast. So the barrow swings. Light does the same. When light has a choice of ways, it takes the one that gets there soonest. Not the shortest. </w:t>
      </w:r>
      <w:bookmarkStart w:id="18" w:name="src6"/>
      <w:hyperlink w:anchor="tt6">
        <w:r>
          <w:rPr>
            <w:color w:val="1F3A5F"/>
            <w:u w:val="dotted"/>
          </w:rPr>
          <w:t xml:space="preserve">The quickest</w:t>
        </w:r>
      </w:hyperlink>
      <w:bookmarkEnd w:id="18"/>
      <w:r>
        <w:t>.”</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 and said nothing at all about beams choosing anyone.</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 The sparks went up. The wheel creaked. The ghost watched from the roof with its hat on straight and its cup in its hands. When the pike was gone, nobody put the fire out. “It will go out by itself,” said Scally, and everybody was too full to argue.</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While they ate, Gucci went to sleep in the spare boot by the door. Before it did, it chewed at the tag tied to the laces. When Hal picked up the boot to stop it, he saw that the front said only SPARE PAIR. But the back of the tag had writing on it too. Before Hal could read a letter,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9" w:name="ch6"/>
      <w:pPr>
        <w:pStyle w:val="Heading2"/>
        <w:jc w:val="center"/>
      </w:pPr>
      <w:r>
        <w:t>Chapter 6. The Howl and the Moon</w:t>
      </w:r>
      <w:bookmarkEnd w:id="19"/>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The ghost said “Ooo,” politely. Hal, who had never howled in his life, found that he rather liked it.</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w:t>
      </w:r>
      <w:bookmarkStart w:id="20" w:name="src10"/>
      <w:hyperlink w:anchor="tt10">
        <w:r>
          <w:rPr>
            <w:color w:val="1F3A5F"/>
            <w:u w:val="dotted"/>
          </w:rPr>
          <w:t xml:space="preserve">Make a model</w:t>
        </w:r>
      </w:hyperlink>
      <w:bookmarkEnd w:id="20"/>
      <w:r>
        <w:t>,” said Hopsi.</w:t>
      </w:r>
    </w:p>
    <w:p>
      <w:r>
        <w:t>Hal borrowed the ghost’s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He turned until the apple was between him and the lantern. The bright side faced away. “New moon,” said Hopsi. “You cannot see it at all.”</w:t>
      </w:r>
    </w:p>
    <w:p>
      <w:r>
        <w:t>“The Moon makes no light of its own,” said Hopsi. “The Sun always lights half of it. As it travels round the Earth, we see more of the bright half, then less. A full round, about once a month. Nobody put anything there. And it has nothing to do with the Earth’s shadow.”</w:t>
      </w:r>
    </w:p>
    <w:p>
      <w:r>
        <w:t>“Does Gucci howl at it?” said Titch.</w:t>
      </w:r>
    </w:p>
    <w:p>
      <w:r>
        <w:t>“I do not know,” said Hopsi. “</w:t>
      </w:r>
      <w:bookmarkStart w:id="21" w:name="src12"/>
      <w:hyperlink w:anchor="tt12">
        <w:r>
          <w:rPr>
            <w:color w:val="1F3A5F"/>
            <w:u w:val="dotted"/>
          </w:rPr>
          <w:t xml:space="preserve">Wolves howl to call each other</w:t>
        </w:r>
      </w:hyperlink>
      <w:bookmarkEnd w:id="21"/>
      <w:r>
        <w:t>.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22" w:name="src17"/>
      <w:hyperlink w:anchor="tt17">
        <w:r>
          <w:rPr>
            <w:color w:val="1F3A5F"/>
            <w:u w:val="dotted"/>
          </w:rPr>
          <w:t xml:space="preserve">That counts</w:t>
        </w:r>
      </w:hyperlink>
      <w:bookmarkEnd w:id="22"/>
      <w:r>
        <w:t>.”</w:t>
      </w:r>
    </w:p>
    <w:p>
      <w:r>
        <w:t>Gucci, who had been looking at the Moon, sneezed, and fell asleep on Hal’s foot.</w:t>
      </w:r>
    </w:p>
    <w:p>
      <w:r>
        <w:t>Far down the road, in the dark, someone was walking toward the mill with a bag of apples. Nobody saw. And up on the roof, Scally had stopped sitting, and was standing very still, looking at the boots in his hands. They were pointing, very slightly, at the road.</w:t>
      </w:r>
    </w:p>
    <w:p>
      <w:pPr>
        <w:jc w:val="center"/>
      </w:pPr>
      <w:hyperlink w:anchor="toc">
        <w:r>
          <w:rPr>
            <w:color w:val="1F3A5F"/>
            <w:u w:val="single"/>
          </w:rPr>
          <w:t>↑ Contents</w:t>
        </w:r>
      </w:hyperlink>
    </w:p>
    <w:p>
      <w:r>
        <w:br w:type="page"/>
      </w:r>
    </w:p>
    <w:p>
      <w:bookmarkStart w:id="23" w:name="ch7"/>
      <w:pPr>
        <w:pStyle w:val="Heading2"/>
        <w:jc w:val="center"/>
      </w:pPr>
      <w:r>
        <w:t>Chapter 7. The Hot Night</w:t>
      </w:r>
      <w:bookmarkEnd w:id="23"/>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don’t understand. You have a mill and a step and a mother with a basket. I have a pair of boots that walk where somebody else wants.” He jumped down off the roof into the yard, right beside the supper bonfire, which nobody had put out. It lay in the dark, a low heap of red ash, ticking and glowing. He stamped.</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 ground answered. The green light jumped out of his foot and into the embers, and the embers woke. The ash roared up into a tall, yellow, crackling bonfire, taller than Scally, and flung a fountain of sparks across the yard, over the wall, and into the heap of dry straw by the granary door.</w:t>
      </w:r>
    </w:p>
    <w:p>
      <w:r>
        <w:t>There was a small, bright, interested sound, like a cat clearing its throat.</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Then the straw was on fire too.</w:t>
      </w:r>
    </w:p>
    <w:p>
      <w:r>
        <w:t>Scally stared. For once in his life he did not have a clever thing to say.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of dismay, and a bandaged leg hit a floorboard.</w:t>
      </w:r>
    </w:p>
    <w:p>
      <w:r>
        <w:t>“Water!” said Scally. “Fetch the stream!”</w:t>
      </w:r>
    </w:p>
    <w:p>
      <w:r>
        <w:t>“Wait,” said Hal.</w:t>
      </w:r>
    </w:p>
    <w:p>
      <w:r>
        <w:t>It was the hardest thing he had ever said. He stood in the red light with his hands shaking and his slate against his chest, and he made himself think. “</w:t>
      </w:r>
      <w:bookmarkStart w:id="24" w:name="src13"/>
      <w:hyperlink w:anchor="tt13">
        <w:r>
          <w:rPr>
            <w:color w:val="1F3A5F"/>
            <w:u w:val="dotted"/>
          </w:rPr>
          <w:t xml:space="preserve">Fire needs three things</w:t>
        </w:r>
      </w:hyperlink>
      <w:bookmarkEnd w:id="24"/>
      <w:r>
        <w:t>,” he said. “Hopsi said so.”</w:t>
      </w:r>
    </w:p>
    <w:p>
      <w:r>
        <w:t>“Fuel to burn,” said Hopsi, quite calmly. “Heat to start it. And air to feed it. Take away any one of the three and it goes out.”</w:t>
      </w:r>
    </w:p>
    <w:p>
      <w:r>
        <w:t>“Fuel,” said Hal. “It’s only a heap of straw. The wall is stone.” He saw it then. The granary door was stone-framed and shut. It was only the straw, and the straw was small.</w:t>
      </w:r>
    </w:p>
    <w:p>
      <w:r>
        <w:t>“Air!” said a voice from the gate. A girl with curly hair in a bun stood there, red-faced from running, with a bag of apples in one hand. She had seen the glow from the village. “Wet sacks!” she said. “My gran says smother it. Wet the sacks and lay them on top. No air.”</w:t>
      </w:r>
    </w:p>
    <w:p>
      <w:r>
        <w:t>“Sacks,” said Hal. “The empty ones, in the shed. Wet them. Lay them on from the side. Nobody goes close.”</w:t>
      </w:r>
    </w:p>
    <w:p>
      <w:r>
        <w:t>They made a chain from the stream. Hopsi and Titch passed the buckets. The girl with the apples, whose name was Tabitha, and Hal soaked the sacks and laid them on the flames with long poles, and kept their faces turned away. Scally, who had started it, ran to the stream with a bucket in each hand so fast the water barely spilled. Gucci barked for the whole village. The ghost went through the wall to see whether the granary was burning, came back, and said “Boo” in a relieved voice, which meant no.</w:t>
      </w:r>
    </w:p>
    <w:p>
      <w:r>
        <w:t>When the miller reached the yard, hopping on his crutch in his nightshirt, the fire was a black, wet heap, steaming in the dark.</w:t>
      </w:r>
    </w:p>
    <w:p>
      <w:r>
        <w:t>“It was a small fire,” said Hal.</w:t>
      </w:r>
    </w:p>
    <w:p>
      <w:r>
        <w:t>“It was a fire,” said the miller, quite gently, and he looked at his son for a long moment. “You shouted. You got me. You did not go close. That is exactly what I would have asked you to do. And now I want you all to listen. Fire is not a game, and it is not a lesson for a child. Next time, shout, get out and let a grown-up do the rest. Do you hear me?”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lit the supper fire, and then I stamped on it.”</w:t>
      </w:r>
    </w:p>
    <w:p>
      <w:r>
        <w:t>“And who left a fire burning and went to bed?” said the miller.</w:t>
      </w:r>
    </w:p>
    <w:p>
      <w:r>
        <w:t>There was a long, shuffling silence. “All of us,” said Hal.</w:t>
      </w:r>
    </w:p>
    <w:p>
      <w:r>
        <w:t>“A fire is not out,” said Hopsi, “until you can hold your hand over the ashes and feel no warmth at all. Drown it. Stir it. Drown it again.”</w:t>
      </w:r>
    </w:p>
    <w:p>
      <w:r>
        <w:t>The miller looked at him.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Fire taught you something. Do not forget what.”</w:t>
      </w:r>
    </w:p>
    <w:p>
      <w:r>
        <w:t>Scally nodded. He did not say anything clever.</w:t>
      </w:r>
    </w:p>
    <w:p>
      <w:r>
        <w:t>Hal could not sleep. He lay on the sacks with Gucci on his foot and looked at the black ceiling, and he asked Hopsi, who was sitting up with her needle, the question he was afraid of.</w:t>
      </w:r>
    </w:p>
    <w:p>
      <w:r>
        <w:t>“What if we had been too slow?”</w:t>
      </w:r>
    </w:p>
    <w:p>
      <w:r>
        <w:t>“I will tell you what I know,” said Hopsi. “Not to frighten you. So that you remember.”</w:t>
      </w:r>
    </w:p>
    <w:p>
      <w:r>
        <w:t>She told him. A fire does not stay the size it starts. A straw fire the size of a hat can fill a room in a few minutes, because the heat dries whatever is next to it, and then that catches too. The sparks from the bonfire had been flying toward the granary roof. A thatched roof burns like a haystack. If the wind had turned, the granary would have gone, with all the village’s grain for the winter, and then the sparks would have found the mill, and the house, with Hal’s father upstairs in bed with a broken leg who could not run.</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“And the smoke is worse than the flames,” said Hopsi. “Smoke is hot, and it is poisonous, and it makes people sleepy and muddled, so they cannot find the door. Most people who are hurt in a fire are hurt by the smoke. That is why you get out first. You do not go back for a toy, or a boot, or a cat. You shout, you get out, you stay out, and you stay low where the air is clearer, and a grown-up with the right tools goes in.”</w:t>
      </w:r>
    </w:p>
    <w:p>
      <w:r>
        <w:t>“There was a mill at Hollin Brook,” said Hopsi. “It burned down when your father was a boy. The family got out. The mill did not, nor the barn, nor the winter flour. They slept in a neighbour’s barn until the spring. It is true.”</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Hal lay awake for a long time after that, listening to the stove tick, and when he did sleep he dreamed that he and Gucci and a small brown bird were running down a dark road with a bucket, and that every single person he knew was standing safely outside.</w:t>
      </w:r>
    </w:p>
    <w:p>
      <w:r>
        <w:t>Afterwards he sat apart in the dark with his knees up. Hal went and sat by him, and did not say anything either. After a while Scally said “Sorry” to his own knees, very quietly, and Hal said “Acceptable,” and that was that.</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“There is one more thing about this mill,” said Hopsi, later, softly, to Hal. “A heap of flour is very hard to set alight. But a cloud of flour dust in the air can burn all at once. That is why millers never carry a naked flame. It has burned down mills. Grown-ups know how to be careful with it. You must never try it.”</w:t>
      </w:r>
    </w:p>
    <w:p>
      <w:r>
        <w:t>“Why are you telling me?” said Hal.</w:t>
      </w:r>
    </w:p>
    <w:p>
      <w:r>
        <w:t>“Because it is true,” said Hopsi, “and tomorrow somebody is going to need to remember it.”</w:t>
      </w:r>
    </w:p>
    <w:p>
      <w:pPr>
        <w:jc w:val="center"/>
      </w:pPr>
      <w:hyperlink w:anchor="toc">
        <w:r>
          <w:rPr>
            <w:color w:val="1F3A5F"/>
            <w:u w:val="single"/>
          </w:rPr>
          <w:t>↑ Contents</w:t>
        </w:r>
      </w:hyperlink>
    </w:p>
    <w:p>
      <w:r>
        <w:br w:type="page"/>
      </w:r>
    </w:p>
    <w:p>
      <w:bookmarkStart w:id="25" w:name="ch8"/>
      <w:pPr>
        <w:pStyle w:val="Heading2"/>
        <w:jc w:val="center"/>
      </w:pPr>
      <w:r>
        <w:t>Chapter 8. The Girl with the Apples</w:t>
      </w:r>
      <w:bookmarkEnd w:id="25"/>
    </w:p>
    <w:p>
      <w:r>
        <w:t>On the third day Tabitha was still on the step.</w:t>
      </w:r>
    </w:p>
    <w:p>
      <w:r>
        <w:t>She was eight, with dark brown skin, a grey coat, and a laugh she saved for the right moment. She had run down from the next village when she saw the glow, and had been too tired to go home. She had slept on a pile of sacks beside Gucci, who had decided she would do.</w:t>
      </w:r>
    </w:p>
    <w:p>
      <w:r>
        <w:t>She watched.</w:t>
      </w:r>
    </w:p>
    <w:p>
      <w:r>
        <w:t>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or whether the step would still be standing next week. A kind thing that might not be true was a thing Hopsi could not say. So she did what an elf does when the words are not allowed. She gave a present.</w:t>
      </w:r>
    </w:p>
    <w:p>
      <w:r>
        <w:t>“They are all different,” said Hopsi at last. “Every one. No two petals alike, and all of them growing beside the same stream. I picked them for you. I checked every stem, and there is no foxglove in it.”</w:t>
      </w:r>
    </w:p>
    <w:p>
      <w:pPr>
        <w:jc w:val="center"/>
      </w:pPr>
      <w:r>
        <w:drawing>
          <wp:inline xmlns:a="http://schemas.openxmlformats.org/drawingml/2006/main" xmlns:pic="http://schemas.openxmlformats.org/drawingml/2006/picture">
            <wp:extent cx="3108960" cy="466344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Hopsi shut her mouth and say nothing, and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 xml:space="preserve">“She is right,” said Hopsi. “The Moon pulls on the sea, and the sea can flow, so it piles up under the Moon. It piles up on the far side too, because the Earth is pulled a little less there. As the Earth turns, your coast goes through both piles each day. </w:t>
      </w:r>
      <w:bookmarkStart w:id="26" w:name="src11"/>
      <w:hyperlink w:anchor="tt11">
        <w:r>
          <w:rPr>
            <w:color w:val="1F3A5F"/>
            <w:u w:val="dotted"/>
          </w:rPr>
          <w:t xml:space="preserve">Two high tides and two low</w:t>
        </w:r>
      </w:hyperlink>
      <w:bookmarkEnd w:id="26"/>
      <w:r>
        <w:t>. At full and new moon the Sun joins in, and they are biggest. They are called spring tides, though they have nothing to do with spring.”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 The ghost, on the roof, said “Boo,” very quietly, and then nothing.</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 In its hand, it carried a lantern with a real flame in it.</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Every answer was a step nearer. So Hopsi pressed her lips together until they hurt, and let the stranger believe he had won,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7" w:name="ch9"/>
      <w:pPr>
        <w:pStyle w:val="Heading2"/>
        <w:jc w:val="center"/>
      </w:pPr>
      <w:r>
        <w:t>Chapter 9. The Quick Way and the True Way</w:t>
      </w:r>
      <w:bookmarkEnd w:id="27"/>
    </w:p>
    <w:p>
      <w:r>
        <w:t>“I did it,” said Scally.</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 And last night I burned your granary. I’m the worst errand imp that ever lived.”</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Hail began to fall. The ghost woke up and flew after them with its lantern, a cold lantern that gave light and no fire, lighting the way ahead like a small, pale star.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“Look,” said Tabitha. She had stopped. She was pointing.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w:t>
      </w:r>
    </w:p>
    <w:p>
      <w:r>
        <w:t>“In there?” said Titch.</w:t>
      </w:r>
    </w:p>
    <w:p>
      <w:r>
        <w:t>“The wall at the mill is two feet thick,” said the ghost. “I can go through it. You cannot. But the water goes through the dark here and comes out in the Mirror Mill, if someone who belongs to both carries a light.” He held up his lantern. “I belong to both. Quickly.”</w:t>
      </w:r>
    </w:p>
    <w:p>
      <w:r>
        <w:t>Gucci would not go in. He planted all four big paws at the mouth of the culvert, flattened his ears, and showed his small white teeth to the dark. Behind them, along the straight road, the fog was beginning to hum.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“Pairs,” said Hal. “Nobody goes anywhere in the dark alone.” Tabitha took Titch’s hand, and Hopsi took Scally’s, and Hal kept Gucci at his heel. They went in single file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ghost’s lantern swung on, and the walls turned from black to grey to green.</w:t>
      </w:r>
    </w:p>
    <w:p>
      <w:r>
        <w:t>They came out under the Mirror Mill.</w:t>
      </w:r>
    </w:p>
    <w:p>
      <w:r>
        <w:t>It was the same mill, and it was the wrong way round. The wheel turned backwards. The stream ran gently uphill, which Titch said was unnatural, and then watched with great interest. The sign over the door said LLIM S’RELLIM.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It was the spare pair, or a spare pair, or the spare pair turned inside out. The tag hung the other way round. The writing on it was whole, and it ran back to front.</w:t>
      </w:r>
    </w:p>
    <w:p>
      <w:pPr>
        <w:spacing w:after="240"/>
        <w:jc w:val="center"/>
      </w:pPr>
      <w:r>
        <w:rPr>
          <w:b/>
          <w:i w:val="0"/>
          <w:sz w:val="32"/>
        </w:rPr>
        <w:t>KNUFERAPS</w:t>
      </w:r>
    </w:p>
    <w:p>
      <w:r>
        <w:t>Hal looked at it. He read it from the other end.</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“Oh,” he said, very quietly.</w:t>
      </w:r>
    </w:p>
    <w:p>
      <w:r>
        <w:t>“No time,” said Hopsi. “The pit.”</w:t>
      </w:r>
    </w:p>
    <w:p>
      <w:r>
        <w:t>The sluice gate stood wide open in the Mirror Mill. The pit lay black and cold beyond it, with a lump at the bottom that clinked.</w:t>
      </w:r>
    </w:p>
    <w:p>
      <w:r>
        <w:t>“The same bag,” said the ghost. “Pull it here and it comes loose there. That is the way of mirror mills. It is not the way of any mirror you have ever seen, and I do not know why. I only know that it works.”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 and kept jerking, and somewhere in the dark below, something large and clinking began to move.</w:t>
      </w:r>
    </w:p>
    <w:p>
      <w:r>
        <w:t>“Pull!” said Hal.</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two-hundred-year-old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w:t>
      </w:r>
    </w:p>
    <w:p>
      <w:r>
        <w:t>And in the real bog, to its middle, stood the stranger.</w:t>
      </w:r>
    </w:p>
    <w:p>
      <w:r>
        <w:t>It had stopped. Its feet were gone to the knees and its coat to the hem, and the shadow behind it, which was as long as it was proud, had lost its grip on the ground. It was holding the real bag in both hands, which had come free of the real wheel at the very moment the other came out of the pit. In its other hand, it still held the lantern with the real flame.</w:t>
      </w:r>
    </w:p>
    <w:p>
      <w:r>
        <w:t>“Give me my bag,” it said, but not so softly now.</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shattered in the fog. And out came flour, a whole sack, two centuries of the mill’s stolen flour. It went up in a cloud so thick that the stranger vanished inside it, and Hal, watching in the pond, heard Hopsi’s voice in his head as if she had said it that second: a cloud of flour burns all at once.</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“Close your eyes!” he shouted.</w:t>
      </w:r>
    </w:p>
    <w:p>
      <w:r>
        <w:t>There was a soft, enormous whumph.</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For one bright moment the whole fog turned yellow. A ball of silent flame bloomed over the bog, hot enough that the children felt it on their faces through the mirror. Then it was gone, and a rain of warm white ash fell over the field, and the stranger lay in the reeds, singed, eyebrowless and astonished, with his lantern in pieces.</w:t>
      </w:r>
    </w:p>
    <w:p>
      <w:r>
        <w:t>“A little cloud,” said Hopsi quietly. “A big flame. That is what flour does.”</w:t>
      </w:r>
    </w:p>
    <w:p>
      <w:r>
        <w:t>The stranger stood up. He was thinner than before, and his shadow had burned off him, and he was looking at the three white stones at the bend.</w:t>
      </w:r>
    </w:p>
    <w:p>
      <w:r>
        <w:t>“He’s coming out of the bog,” said Tabitha.</w:t>
      </w:r>
    </w:p>
    <w:p>
      <w:r>
        <w:t>“Run,” said Scally.</w:t>
      </w:r>
    </w:p>
    <w:p>
      <w:r>
        <w:t>They ran back through the dark culvert, and burst out into the real fog beside the stones. The stranger was already there on the other side, and the stones lay in a straight white row across the path.</w:t>
      </w:r>
    </w:p>
    <w:p>
      <w:r>
        <w:t>“In case,” said Scally in a whisper. He had kicked the middle stone aside and back again. Nobody had known if it mattered.</w:t>
      </w:r>
    </w:p>
    <w:p>
      <w:r>
        <w:t>The stranger put out one long, soft foot.</w:t>
      </w:r>
    </w:p>
    <w:p>
      <w:r>
        <w:t>The stones glowed, a thin white light like the first of a moonbeam, and the foot stopped. It stood there, with its mouth open, and the fog thinned around it.</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8" w:name="ch10"/>
      <w:pPr>
        <w:pStyle w:val="Heading2"/>
        <w:jc w:val="center"/>
      </w:pPr>
      <w:r>
        <w:t>Chapter 10. The True Name</w:t>
      </w:r>
      <w:bookmarkEnd w:id="28"/>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“The tag in the Mirror Mill hung the other way round,” said Hal. “The back of the tag. You covered it so I wouldn’t read it. It was never about the boots. It’s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 It is not physics.”</w:t>
      </w:r>
    </w:p>
    <w:p>
      <w:r>
        <w:t>The boots slid off Sparefunk’s feet on their own and stood side by side on the step, empty, shining a little. Down in the road, the other pair, the spare pair, fell over, and were only boots.</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9" w:name="ch11"/>
      <w:pPr>
        <w:pStyle w:val="Heading2"/>
        <w:jc w:val="center"/>
      </w:pPr>
      <w:r>
        <w:t>Chapter 11. Sunday</w:t>
      </w:r>
      <w:bookmarkEnd w:id="29"/>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r>
        <w:t>“Who did this?” said the miller.</w:t>
      </w:r>
    </w:p>
    <w:p>
      <w:r>
        <w:t>“We did,” said Hal.</w:t>
      </w:r>
    </w:p>
    <w:p>
      <w:r>
        <w:t>His mother counted. “Five children and a wolf,” she said. “I said no bargains.”</w:t>
      </w:r>
    </w:p>
    <w:p>
      <w:r>
        <w:t>“It was a small bargain,” said Hal.</w:t>
      </w:r>
    </w:p>
    <w:p>
      <w:r>
        <w:t>“That is true,” said Hopsi.</w:t>
      </w:r>
    </w:p>
    <w:p>
      <w:r>
        <w:t>His mother opened her mouth, shut it, and laughed. “And what did it cost?”</w:t>
      </w:r>
    </w:p>
    <w:p>
      <w:r>
        <w:t>“A place on the step,” said Hal.</w:t>
      </w:r>
    </w:p>
    <w:p>
      <w:r>
        <w:t>Mrs Crumb was already counting sacks. “Twelve,” she said, “and every one of them grey with flour. I could kiss that wheel.”</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“It is true,” said Hopsi quietly. “</w:t>
      </w:r>
      <w:bookmarkStart w:id="30" w:name="src9"/>
      <w:hyperlink w:anchor="tt9">
        <w:r>
          <w:rPr>
            <w:color w:val="1F3A5F"/>
            <w:u w:val="dotted"/>
          </w:rPr>
          <w:t xml:space="preserve">Sunlight is eight minutes old</w:t>
        </w:r>
      </w:hyperlink>
      <w:bookmarkEnd w:id="30"/>
      <w:r>
        <w:t>. What we see of the Sun is news from eight minutes ago. We were all a little late, and it was enough.”</w:t>
      </w:r>
    </w:p>
    <w:p>
      <w:r>
        <w:t>Hal looked down at Sparefunk, asleep on the step with Gucci across his foot and an apple in his hand. He had never looked more like a boy.</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31" w:name="true"/>
      <w:pPr>
        <w:pStyle w:val="Heading1"/>
        <w:jc w:val="center"/>
      </w:pPr>
      <w:r>
        <w:t>Hopsi’s True Things</w:t>
      </w:r>
      <w:bookmarkEnd w:id="31"/>
    </w:p>
    <w:p>
      <w:r>
        <w:t>Everything Hopsi says in this book is true, and when she does not know, she says so. The magic is marked as magic. Here is the short list, and some things you can try.</w:t>
      </w:r>
    </w:p>
    <w:p>
      <w:bookmarkStart w:id="32" w:name="tt1"/>
      <w:bookmarkEnd w:id="32"/>
      <w:r>
        <w:rPr>
          <w:b/>
        </w:rPr>
        <w:t>1. Levers.</w:t>
      </w:r>
      <w:r>
        <w:t xml:space="preserve"> A lever multiplies your push: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3" w:name="tt2"/>
      <w:bookmarkEnd w:id="33"/>
      <w:r>
        <w:rPr>
          <w:b/>
        </w:rPr>
        <w:t>2. Hail and rainbows.</w:t>
      </w:r>
      <w:r>
        <w:t xml:space="preserve"> Hail is ice that grows in layers inside a storm cloud, tossed up and down until it is too heavy to stay up. A rainbow is sunlight coming apart inside raindrops, and you must stand with the sun behind you. Try it: spray a garden hose on a sunny day with the sun at your back.</w:t>
      </w:r>
      <w:r>
        <w:t xml:space="preserve"> </w:t>
      </w:r>
      <w:hyperlink w:anchor="src2">
        <w:r>
          <w:rPr>
            <w:color w:val="A84B2A"/>
            <w:u w:val="single"/>
          </w:rPr>
          <w:t>↩ Back to the story</w:t>
        </w:r>
      </w:hyperlink>
    </w:p>
    <w:p>
      <w:bookmarkStart w:id="34" w:name="tt3"/>
      <w:bookmarkEnd w:id="34"/>
      <w:r>
        <w:rPr>
          <w:b/>
        </w:rPr>
        <w:t>3. Genes are a recipe.</w:t>
      </w:r>
      <w:r>
        <w:t xml:space="preserve"> A plant or an animal is built from a very long recipe, written in tiny letters. A baby gets half its recipe cards from each parent, shuffled, so it takes after both and is never exactly the same as either. Most of the differences between brothers and sisters come from the shuffling. When the cards are copied, a letter now and then slips, which is rare, but that is where brand-new differences begin, and sometimes that makes the loaf better. Try it: look at your family’s ears, noses and chins and see whose card you have.</w:t>
      </w:r>
      <w:r>
        <w:t xml:space="preserve"> </w:t>
      </w:r>
      <w:hyperlink w:anchor="src3">
        <w:r>
          <w:rPr>
            <w:color w:val="A84B2A"/>
            <w:u w:val="single"/>
          </w:rPr>
          <w:t>↩ Back to the story</w:t>
        </w:r>
      </w:hyperlink>
    </w:p>
    <w:p>
      <w:bookmarkStart w:id="35" w:name="tt4"/>
      <w:bookmarkEnd w:id="35"/>
      <w:r>
        <w:rPr>
          <w:b/>
        </w:rPr>
        <w:t>4. The best fit leaves the most young.</w:t>
      </w:r>
      <w:r>
        <w:t xml:space="preserve"> In a place where the grass is green, green grasshoppers are harder for toads to see, so more of them grow up and have young. Over many years, the colour that fits becomes the common one. (Real grasshoppers can also change shade as they grow, so this is one reason among others, shown simply.)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6" w:name="tt5"/>
      <w:bookmarkEnd w:id="36"/>
      <w:r>
        <w:rPr>
          <w:b/>
        </w:rPr>
        <w:t>5. Light bends in water.</w:t>
      </w:r>
      <w:r>
        <w:t xml:space="preserve"> Light travels about a quarter slower in water than in air, so it changes direction at the surface, like a barrow swinging when one wheel hits the grass first. A fish is always deeper than it looks. Try it: guess whether a straight pencil stays straight in a glass of water, then look from the side.</w:t>
      </w:r>
      <w:r>
        <w:t xml:space="preserve"> </w:t>
      </w:r>
      <w:hyperlink w:anchor="src5">
        <w:r>
          <w:rPr>
            <w:color w:val="A84B2A"/>
            <w:u w:val="single"/>
          </w:rPr>
          <w:t>↩ Back to the story</w:t>
        </w:r>
      </w:hyperlink>
    </w:p>
    <w:p>
      <w:bookmarkStart w:id="37" w:name="tt6"/>
      <w:bookmarkEnd w:id="37"/>
      <w:r>
        <w:rPr>
          <w:b/>
        </w:rPr>
        <w:t>6. Quickest is not shortest.</w:t>
      </w:r>
      <w:r>
        <w:t xml:space="preserve"> Light, and lifeguards, take the path that gets there soonest, which is not always the straightest. Try it: race a friend, one of you straight across a muddy lawn and the other round the firm path.</w:t>
      </w:r>
      <w:r>
        <w:t xml:space="preserve"> </w:t>
      </w:r>
      <w:hyperlink w:anchor="src6">
        <w:r>
          <w:rPr>
            <w:color w:val="A84B2A"/>
            <w:u w:val="single"/>
          </w:rPr>
          <w:t>↩ Back to the story</w:t>
        </w:r>
      </w:hyperlink>
    </w:p>
    <w:p>
      <w:bookmarkStart w:id="38" w:name="tt7"/>
      <w:bookmarkEnd w:id="38"/>
      <w:r>
        <w:rPr>
          <w:b/>
        </w:rPr>
        <w:t>7. Tunnelling.</w:t>
      </w:r>
      <w:r>
        <w:t xml:space="preserve"> The very smallest things, much smaller than a speck of flour, sometimes turn up on the far side of a wall that should have stopped them, like a marble that rolls at a hill and is sometimes found beyond it. It does not happen to boys, and a crack of light in a roof is not tunnelling. It is part of the reason the sun shines.</w:t>
      </w:r>
      <w:r>
        <w:t xml:space="preserve"> </w:t>
      </w:r>
      <w:hyperlink w:anchor="src7">
        <w:r>
          <w:rPr>
            <w:color w:val="A84B2A"/>
            <w:u w:val="single"/>
          </w:rPr>
          <w:t>↩ Back to the story</w:t>
        </w:r>
      </w:hyperlink>
    </w:p>
    <w:p>
      <w:bookmarkStart w:id="39" w:name="tt8"/>
      <w:bookmarkEnd w:id="39"/>
      <w:r>
        <w:rPr>
          <w:b/>
        </w:rPr>
        <w:t>8.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8">
        <w:r>
          <w:rPr>
            <w:color w:val="A84B2A"/>
            <w:u w:val="single"/>
          </w:rPr>
          <w:t>↩ Back to the story</w:t>
        </w:r>
      </w:hyperlink>
    </w:p>
    <w:p>
      <w:bookmarkStart w:id="40" w:name="tt9"/>
      <w:bookmarkEnd w:id="40"/>
      <w:r>
        <w:rPr>
          <w:b/>
        </w:rPr>
        <w:t>9. Sunlight is eight minutes old.</w:t>
      </w:r>
      <w:r>
        <w:t xml:space="preserve"> It takes about eight minutes for sunlight to cross the space between the Sun and us, so what we see of the Sun is news from eight minutes ago.</w:t>
      </w:r>
      <w:r>
        <w:t xml:space="preserve"> </w:t>
      </w:r>
      <w:hyperlink w:anchor="src9">
        <w:r>
          <w:rPr>
            <w:color w:val="A84B2A"/>
            <w:u w:val="single"/>
          </w:rPr>
          <w:t>↩ Back to the story</w:t>
        </w:r>
      </w:hyperlink>
    </w:p>
    <w:p>
      <w:bookmarkStart w:id="41" w:name="tt10"/>
      <w:bookmarkEnd w:id="41"/>
      <w:r>
        <w:rPr>
          <w:b/>
        </w:rPr>
        <w:t>10. Moon phases.</w:t>
      </w:r>
      <w:r>
        <w:t xml:space="preserve"> The Moon makes no light of its own. The Sun always lights half of it, and as the Moon travels around the Earth, about once a month, we see more or less of the lit half. The Earth’s shadow has nothing to do with it. Try it: in a dark room with a lamp across the room, hold an apple at arm’s length and turn slowly on the spot.</w:t>
      </w:r>
      <w:r>
        <w:t xml:space="preserve"> </w:t>
      </w:r>
      <w:hyperlink w:anchor="src10">
        <w:r>
          <w:rPr>
            <w:color w:val="A84B2A"/>
            <w:u w:val="single"/>
          </w:rPr>
          <w:t>↩ Back to the story</w:t>
        </w:r>
      </w:hyperlink>
    </w:p>
    <w:p>
      <w:bookmarkStart w:id="42" w:name="tt11"/>
      <w:bookmarkEnd w:id="42"/>
      <w:r>
        <w:rPr>
          <w:b/>
        </w:rPr>
        <w:t>11. Tides.</w:t>
      </w:r>
      <w:r>
        <w:t xml:space="preserve"> The Moon’s pull is a little stronger on the side of the Earth nearest it, so the sea piles up in a bulge on the near side and on the far side. As the Earth turns, each coast passes through both bulges every day: two high tides and two low. When the Sun and Moon line up, at full moon and new moon, the tides are biggest. Try it: look up the tide times for a seaside town.</w:t>
      </w:r>
      <w:r>
        <w:t xml:space="preserve"> </w:t>
      </w:r>
      <w:hyperlink w:anchor="src11">
        <w:r>
          <w:rPr>
            <w:color w:val="A84B2A"/>
            <w:u w:val="single"/>
          </w:rPr>
          <w:t>↩ Back to the story</w:t>
        </w:r>
      </w:hyperlink>
    </w:p>
    <w:p>
      <w:bookmarkStart w:id="43" w:name="tt12"/>
      <w:bookmarkEnd w:id="43"/>
      <w:r>
        <w:rPr>
          <w:b/>
        </w:rPr>
        <w:t>12. Wolves howl to call each other.</w:t>
      </w:r>
      <w:r>
        <w:t xml:space="preserve"> They do not howl at the moon.</w:t>
      </w:r>
      <w:r>
        <w:t xml:space="preserve"> </w:t>
      </w:r>
      <w:hyperlink w:anchor="src12">
        <w:r>
          <w:rPr>
            <w:color w:val="A84B2A"/>
            <w:u w:val="single"/>
          </w:rPr>
          <w:t>↩ Back to the story</w:t>
        </w:r>
      </w:hyperlink>
    </w:p>
    <w:p>
      <w:bookmarkStart w:id="44" w:name="tt13"/>
      <w:bookmarkEnd w:id="44"/>
      <w:r>
        <w:rPr>
          <w:b/>
        </w:rPr>
        <w:t>13. Fire needs three things.</w:t>
      </w:r>
      <w:r>
        <w:t xml:space="preserve"> Fuel, heat and air. Take away any one and it goes out. A wet sack laid on a small fire smothers it. A bonfire is only out when the ashes are cold to your hand: drown it, stir it, drown it again, and never leave one burning. A heap of flour is very hard to set alight, but a cloud of flour dust can burn all at once, so never use a flame near flour dust. Smoke is more dangerous than flames: it is hot and poisonous and makes people sleepy, so get out and stay out. Do not go back for anything. Stay low where the air is clearer. (Never play with fire. If there is a fire, shout, get out, and get a grown-up. Knowing your family’s way out of the house is a good plan to make together.)  </w:t>
      </w:r>
      <w:r>
        <w:t xml:space="preserve"> </w:t>
      </w:r>
      <w:hyperlink w:anchor="src13">
        <w:r>
          <w:rPr>
            <w:color w:val="A84B2A"/>
            <w:u w:val="single"/>
          </w:rPr>
          <w:t>↩ Back to the story</w:t>
        </w:r>
      </w:hyperlink>
    </w:p>
    <w:p>
      <w:bookmarkStart w:id="45" w:name="tt14"/>
      <w:bookmarkEnd w:id="45"/>
      <w:r>
        <w:rPr>
          <w:b/>
        </w:rPr>
        <w:t>14. Stranger safety.</w:t>
      </w:r>
      <w:r>
        <w:t xml:space="preserve"> A stranger can be a man or a woman, old or young, and can look kind. It is not about looks. It is about what they ask. Be careful if someone asks you to keep a secret from your family, offers sweets or a puppy, says your mum sent them, or asks a child for help (grown-ups ask grown-ups). Say NO. GO. YELL. TELL: say no, go to a safe place, yell if you need to, and tell a trusted grown-up. Agree a family code word, and never go anywhere without telling someone where you are going.</w:t>
      </w:r>
      <w:r>
        <w:t xml:space="preserve"> </w:t>
      </w:r>
      <w:hyperlink w:anchor="src14">
        <w:r>
          <w:rPr>
            <w:color w:val="A84B2A"/>
            <w:u w:val="single"/>
          </w:rPr>
          <w:t>↩ Back to the story</w:t>
        </w:r>
      </w:hyperlink>
    </w:p>
    <w:p>
      <w:bookmarkStart w:id="46" w:name="tt15"/>
      <w:bookmarkEnd w:id="46"/>
      <w:r>
        <w:rPr>
          <w:b/>
        </w:rPr>
        <w:t>15. Plants you cannot name.</w:t>
      </w:r>
      <w:r>
        <w:t xml:space="preserve"> Never taste berries, leaves or mushrooms unless a grown-up who knows has said it is safe. Some pretty ones, like foxglove, are poisonous. Wash your hands after touching wild plants.</w:t>
      </w:r>
      <w:r>
        <w:t xml:space="preserve"> </w:t>
      </w:r>
      <w:hyperlink w:anchor="src15">
        <w:r>
          <w:rPr>
            <w:color w:val="A84B2A"/>
            <w:u w:val="single"/>
          </w:rPr>
          <w:t>↩ Back to the story</w:t>
        </w:r>
      </w:hyperlink>
    </w:p>
    <w:p>
      <w:bookmarkStart w:id="47" w:name="tt16"/>
      <w:bookmarkEnd w:id="47"/>
      <w:r>
        <w:rPr>
          <w:b/>
        </w:rPr>
        <w:t>16. Safe habits, short list.</w:t>
      </w:r>
      <w:r>
        <w:t xml:space="preserve"> Reach or throw, never go in after a friend (water is deeper and colder than it looks). Stop, look and listen before you cross a road. Turn pot handles inward and keep small hands away from hot things. Let a strange animal sniff your flat hand first, and never grab it, or ask the owner. Go in pairs in the dark, and always tell someone where you are going and when you will be back. Never taste medicines, cleaning things or wild berries unless a grown-up says so.</w:t>
      </w:r>
      <w:r>
        <w:t xml:space="preserve"> </w:t>
      </w:r>
      <w:hyperlink w:anchor="src16">
        <w:r>
          <w:rPr>
            <w:color w:val="A84B2A"/>
            <w:u w:val="single"/>
          </w:rPr>
          <w:t>↩ Back to the story</w:t>
        </w:r>
      </w:hyperlink>
    </w:p>
    <w:p>
      <w:bookmarkStart w:id="48" w:name="tt17"/>
      <w:bookmarkEnd w:id="48"/>
      <w:r>
        <w:rPr>
          <w:b/>
        </w:rPr>
        <w:t>17. “I do not know” is a scientist’s sentence.</w:t>
      </w:r>
      <w:r>
        <w:t xml:space="preserve"> Hopsi says it about the square eggs. Real scientists say it every day, and then they go and find out.</w:t>
      </w:r>
      <w:r>
        <w:t xml:space="preserve"> </w:t>
      </w:r>
      <w:hyperlink w:anchor="src17">
        <w:r>
          <w:rPr>
            <w:color w:val="A84B2A"/>
            <w:u w:val="single"/>
          </w:rPr>
          <w:t>↩ Back to the story</w:t>
        </w:r>
      </w:hyperlink>
    </w:p>
    <w:p>
      <w:pPr>
        <w:jc w:val="center"/>
      </w:pPr>
      <w:hyperlink w:anchor="toc">
        <w:r>
          <w:rPr>
            <w:color w:val="1F3A5F"/>
            <w:u w:val="single"/>
          </w:rPr>
          <w:t>↑ Contents</w:t>
        </w:r>
      </w:hyperlink>
    </w:p>
    <w:p>
      <w:r>
        <w:br w:type="page"/>
      </w:r>
    </w:p>
    <w:p>
      <w:bookmarkStart w:id="49" w:name="guide"/>
      <w:pPr>
        <w:pStyle w:val="Heading1"/>
        <w:jc w:val="center"/>
      </w:pPr>
      <w:r>
        <w:t>For Parents and Teachers</w:t>
      </w:r>
      <w:bookmarkEnd w:id="49"/>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Sparefunk’s fake fly fails, and Hal’s first lever try takes ten fingers.</w:t>
      </w:r>
    </w:p>
    <w:p>
      <w:pPr>
        <w:pStyle w:val="Heading2"/>
      </w:pPr>
      <w:r>
        <w:t>What each chapter teaches</w:t>
      </w:r>
    </w:p>
    <w:p>
      <w:r>
        <w:rPr>
          <w:b/>
        </w:rPr>
        <w:t xml:space="preserve">The Stuck Wheel: </w:t>
      </w:r>
      <w:r>
        <w:t>a problem to solve against the clock; the idea of small print.</w:t>
      </w:r>
    </w:p>
    <w:p>
      <w:r>
        <w:rPr>
          <w:b/>
        </w:rPr>
        <w:t xml:space="preserve">The Lord of the Riverbank: </w:t>
      </w:r>
      <w:r>
        <w:t>levers (guess, test, be wrong), a fair test, hail and rainbows.</w:t>
      </w:r>
    </w:p>
    <w:p>
      <w:r>
        <w:rPr>
          <w:b/>
        </w:rPr>
        <w:t xml:space="preserve">The Ghost in the Wall: </w:t>
      </w:r>
      <w:r>
        <w:t>tunnelling, as a marble that sometimes turns up beyond a hill, and why the sun shines.</w:t>
      </w:r>
    </w:p>
    <w:p>
      <w:r>
        <w:rPr>
          <w:b/>
        </w:rPr>
        <w:t xml:space="preserve">The Toad of the Ford: </w:t>
      </w:r>
      <w:r>
        <w:t>genes as a recipe, variation, counting data, why the colour that fits becomes common, poisonous plants, telling someone where you are going, and what to do when a friendly stranger asks you to go with them: No, Go, Yell, Tell.</w:t>
      </w:r>
    </w:p>
    <w:p>
      <w:r>
        <w:rPr>
          <w:b/>
        </w:rPr>
        <w:t xml:space="preserve">The Pike and the Torn Tag: </w:t>
      </w:r>
      <w:r>
        <w:t>light bends when it slows in water, quickest is not shortest, a stick test and a puddle race.</w:t>
      </w:r>
    </w:p>
    <w:p>
      <w:r>
        <w:rPr>
          <w:b/>
        </w:rPr>
        <w:t xml:space="preserve">The Howl and the Moon: </w:t>
      </w:r>
      <w:r>
        <w:t>why the moon changes shape, with an apple and a lantern, why wolves really howl, and a scientist’s “I do not know”.</w:t>
      </w:r>
    </w:p>
    <w:p>
      <w:r>
        <w:rPr>
          <w:b/>
        </w:rPr>
        <w:t xml:space="preserve">The Hot Night: </w:t>
      </w:r>
      <w:r>
        <w:t>what a fire needs, how to smother a small one, why a bonfire must be put out properly, and why a grown-up must always be fetched.</w:t>
      </w:r>
    </w:p>
    <w:p>
      <w:r>
        <w:rPr>
          <w:b/>
        </w:rPr>
        <w:t xml:space="preserve">The Girl with the Apples: </w:t>
      </w:r>
      <w:r>
        <w:t>a welcome gift when words are not allowed, careful observation, and tides: why the sea rises and falls twice a day.</w:t>
      </w:r>
    </w:p>
    <w:p>
      <w:r>
        <w:rPr>
          <w:b/>
        </w:rPr>
        <w:t xml:space="preserve">The Quick Way and the True Way: </w:t>
      </w:r>
      <w:r>
        <w:t>reading evidence, reversed writing in a mirror, an honest answer about a crack of light, and why a cloud of flour dust burns all at once.</w:t>
      </w:r>
    </w:p>
    <w:p>
      <w:r>
        <w:rPr>
          <w:b/>
        </w:rPr>
        <w:t xml:space="preserve">The True Name: </w:t>
      </w:r>
      <w:r>
        <w:t>reading mirror writing, and telling the truth when it is hard.</w:t>
      </w:r>
    </w:p>
    <w:p>
      <w:r>
        <w:rPr>
          <w:b/>
        </w:rPr>
        <w:t xml:space="preserve">Sunday: </w:t>
      </w:r>
      <w:r>
        <w:t>sunlight is about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force, hail,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The moon’s phases come from how much of its sunlit half we can see, not from the Earth’s shadow. Tides come from the Moon’s gravity pulling more strongly on the near side of the Earth than the far side, with the Sun adding to it at full and new moon; the dough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A bonfire must be drowned, stirred and drowned again until the ashes are cold to the hand. A cloud of flour dust, unlike a heap of flour, can burn all at once; this is real, and it has burned down mills, so the flash in the story is for reading about and never for trying. These are seed ideas, meant to make children curious, not to be tested at school yet.</w:t>
      </w:r>
    </w:p>
    <w:p>
      <w:pPr>
        <w:jc w:val="center"/>
      </w:pPr>
      <w:hyperlink w:anchor="toc">
        <w:r>
          <w:rPr>
            <w:color w:val="1F3A5F"/>
            <w:u w:val="single"/>
          </w:rPr>
          <w:t>↑ Contents</w:t>
        </w:r>
      </w:hyperlink>
    </w:p>
    <w:p>
      <w:r>
        <w:br w:type="page"/>
      </w:r>
    </w:p>
    <w:p>
      <w:bookmarkStart w:id="50" w:name="about"/>
      <w:pPr>
        <w:pStyle w:val="Heading1"/>
        <w:jc w:val="center"/>
      </w:pPr>
      <w:r>
        <w:t>About the Author</w:t>
      </w:r>
      <w:bookmarkEnd w:id="50"/>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51" w:name="alsoby"/>
      <w:pPr>
        <w:pStyle w:val="Heading1"/>
        <w:jc w:val="center"/>
      </w:pPr>
      <w:r>
        <w:t>Also by Anneliese Tauber</w:t>
      </w:r>
      <w:bookmarkEnd w:id="51"/>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2026-10-12T10:36:33Z</dcterms:created>
  <dcterms:modified xsi:type="dcterms:W3CDTF">2026-10-12T10:36:33Z</dcterms:modified>
  <cp:category/>
</cp:coreProperties>
</file>