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600"/>
        <w:jc w:val="center"/>
      </w:pPr>
      <w:r>
        <w:rPr>
          <w:b w:val="0"/>
          <w:i w:val="0"/>
          <w:sz w:val="36"/>
        </w:rPr>
        <w:t>Anneliese Tauber</w:t>
      </w:r>
    </w:p>
    <w:p>
      <w:pPr>
        <w:spacing w:after="200"/>
        <w:jc w:val="center"/>
      </w:pPr>
      <w:r>
        <w:rPr>
          <w:b w:val="0"/>
          <w:i/>
          <w:sz w:val="26"/>
        </w:rPr>
        <w:t>For everyone who has ever called a stone a fly.</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candy,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her sister’s, two villages over, to borrow flour, and would not be back until Sunday, and she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mad,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That afternoon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am telling them,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colors mixed together.”</w:t>
      </w:r>
    </w:p>
    <w:p>
      <w:r>
        <w:t>“Like the glass on Mrs. Crumb’s chandelier,” said Titch. “It throws little rainbows on the wall.”</w:t>
      </w:r>
    </w:p>
    <w:p>
      <w:r>
        <w:t>“Yes. A raindrop works like that glass, a little prism, and splits the colors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Scally decided to help. He did not say so. He hummed under his breath, a little tune with words in it: Just a little, just a bit, who will ever notice it? Then he slipped away to Mrs. Crumb’s cool shed, “borrowed” her best crock of butter, and spent the afternoon smearing it on the wheel, the rim, the step and, by accident, himself. “It will go easier,” he said, “if it is slippery.”</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The wheel did not move. But the step, the yard and the gatepost were now as slippery as a pond in winter. Titch came out with a crust held high, sat down hard, and slid on her bottom halfway to the gate, shrieking with laughter. Hal reached for the wheel and his hand skated straight off it.</w:t>
      </w:r>
    </w:p>
    <w:p>
      <w:r>
        <w:t>“</w:t>
      </w:r>
      <w:bookmarkStart w:id="7" w:name="src16"/>
      <w:hyperlink w:anchor="tt16">
        <w:r>
          <w:rPr>
            <w:color w:val="1F3A5F"/>
            <w:u w:val="dotted"/>
          </w:rPr>
          <w:t xml:space="preserve">When two things rub, they pull against each other</w:t>
        </w:r>
      </w:hyperlink>
      <w:bookmarkEnd w:id="7"/>
      <w:r>
        <w:t>,” said Hopsi, who had not slipped, because she had looked first. “That pull is called friction. Butter makes it smaller, so a squeaky wheel turns more easily. But this wheel is not stuck because it rubs. It is stuck because something is in the way, and butter cannot move that.”</w:t>
      </w:r>
    </w:p>
    <w:p>
      <w:r>
        <w:t>“So butter is for squeaks,” wrote Hal, “and not for jams.”</w:t>
      </w:r>
    </w:p>
    <w:p>
      <w:r>
        <w:t>Scally spent the rest of the afternoon scrubbing the steps with sand until they squeaked, and Mrs. Crumb’s crock went back to her shed empty, with a message in chalk on the lid: SORRY. I OWE YOU A CROCK. SCALLY. It was the first time he had ever paid for anything, and he did not like how it felt, and he did it anyway.</w:t>
      </w:r>
    </w:p>
    <w:p>
      <w:r>
        <w:t>That evening Hal tried the wheel. He pushed, pulled, and poked a pole down the pit. Nothing moved. On the wall behind him Scally watched with his arms folded,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8" w:name="ch3"/>
      <w:pPr>
        <w:pStyle w:val="Heading2"/>
        <w:jc w:val="center"/>
      </w:pPr>
      <w:r>
        <w:t>Chapter 3. The Ghost in the Wall</w:t>
      </w:r>
      <w:bookmarkEnd w:id="8"/>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gray brushes. It smelled of cold flour and old stone. It looked at Hal for a long moment.</w:t>
      </w:r>
    </w:p>
    <w:p>
      <w:r>
        <w:t>“Boo,” said the ghost, rather flatly.</w:t>
      </w:r>
    </w:p>
    <w:p>
      <w:r>
        <w:t>Hal sat down on the step. “Acceptable,” he said.</w:t>
      </w:r>
    </w:p>
    <w:p>
      <w:r>
        <w:t>Scally came out of the dark at a run, with Titch, who had been invited to sleep on the sacks and had decided it was an adventure, close behind. He shrieked with delight, and chased the ghost twice around the mill. The ghost, which had not been chased in a hundred and fifty years, found it rather liked it. It went straight through the stone wall and came out the other side with its hat on backwards.</w:t>
      </w:r>
    </w:p>
    <w:p>
      <w:r>
        <w:t>“Ghost trap!” shouted Scally. He came back with a jelly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long time.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“How do you go through walls?” said Hal.</w:t>
      </w:r>
    </w:p>
    <w:p>
      <w:r>
        <w:t>“</w:t>
      </w:r>
      <w:bookmarkStart w:id="9" w:name="src7"/>
      <w:hyperlink w:anchor="tt7">
        <w:r>
          <w:rPr>
            <w:color w:val="1F3A5F"/>
            <w:u w:val="dotted"/>
          </w:rPr>
          <w:t xml:space="preserve">Walls are not as solid as they look</w:t>
        </w:r>
      </w:hyperlink>
      <w:bookmarkEnd w:id="9"/>
      <w:r>
        <w:t>,” said Hopsi, “if you are very, small. Imagine rolling a marble at a hill. Nearly always it rolls back down. But the smallest bits in the world, much smaller than a speck of flour, sometimes turn up on the far side with the hill still standing. Nobody lifted them over. It is called tunneling. It does not happen to boys, and it does not happen to ghosts. A ghost is magic. Tunneling is just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around.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still, and your father has never sat still in his life.”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candy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Hopsi’s hand stopped on the needle. “A soft voice?”</w:t>
      </w:r>
    </w:p>
    <w:p>
      <w:r>
        <w:t>“Hard candies,”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anyone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gray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1" w:name="src3"/>
      <w:hyperlink w:anchor="tt3">
        <w:r>
          <w:rPr>
            <w:color w:val="1F3A5F"/>
            <w:u w:val="dotted"/>
          </w:rPr>
          <w:t xml:space="preserve">Think of a recipe</w:t>
        </w:r>
      </w:hyperlink>
      <w:bookmarkEnd w:id="11"/>
      <w:r>
        <w:t>,” said Hopsi. “A seed is built from a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“So I am half my mother’s crusts and half my father’s,” said Titch, “which explains a great deal.”</w:t>
      </w:r>
    </w:p>
    <w:p>
      <w:r>
        <w:t>“My ears are my mom’s ears,” said Scally. “Her mom’s. Her mom’s mom’s.”</w:t>
      </w:r>
    </w:p>
    <w:p>
      <w:r>
        <w:t>“Copied faithfully,” said Hopsi.</w:t>
      </w:r>
    </w:p>
    <w:p>
      <w:r>
        <w:t>The ford had a toad in it.</w:t>
      </w:r>
    </w:p>
    <w:p>
      <w:r>
        <w:t>It was the largest toad in the county. It sat on a flat stone in the middle of the water with its eyes half shut and its throat going in and out. It wore a mustache of pondweed.</w:t>
      </w:r>
    </w:p>
    <w:p>
      <w:r>
        <w:t>“Toll,” said the toad, in a voice as slow as a barrel rolling. “Something good to eat. Or something clever to say. Or a boot.”</w:t>
      </w:r>
    </w:p>
    <w:p>
      <w:r>
        <w:t>Scally, who was wearing a very good pair of boots, put one foot behind the other. Then he had an idea, and hummed, under his breath: Just a little, just a bit, who will ever notice it?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“Toads eat the ones they can see,” said Hopsi. “</w:t>
      </w:r>
      <w:bookmarkStart w:id="12" w:name="src4"/>
      <w:hyperlink w:anchor="tt4">
        <w:r>
          <w:rPr>
            <w:color w:val="1F3A5F"/>
            <w:u w:val="dotted"/>
          </w:rPr>
          <w:t xml:space="preserve">A green grasshopper on green grass</w:t>
        </w:r>
      </w:hyperlink>
      <w:bookmarkEnd w:id="12"/>
      <w:r>
        <w:t xml:space="preserve"> is hard to see, so it is more likely to grow up and have young, and its young are green too. Over many years, the color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around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walked them all the way back to the mill, and stayed to look after the miller’s kitchen until his wife came home.</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3" w:name="src13"/>
      <w:hyperlink w:anchor="tt13">
        <w:r>
          <w:rPr>
            <w:color w:val="1F3A5F"/>
            <w:u w:val="dotted"/>
          </w:rPr>
          <w:t xml:space="preserve">That is the sign. That is enough.</w:t>
        </w:r>
      </w:hyperlink>
      <w:bookmarkEnd w:id="13"/>
      <w:r>
        <w:t>”</w:t>
      </w:r>
    </w:p>
    <w:p>
      <w:pPr>
        <w:jc w:val="center"/>
      </w:pPr>
      <w:hyperlink w:anchor="toc">
        <w:r>
          <w:rPr>
            <w:color w:val="1F3A5F"/>
            <w:u w:val="single"/>
          </w:rPr>
          <w:t>↑ Contents</w:t>
        </w:r>
      </w:hyperlink>
    </w:p>
    <w:p>
      <w:r>
        <w:br w:type="page"/>
      </w:r>
    </w:p>
    <w:p>
      <w:bookmarkStart w:id="14" w:name="ch5"/>
      <w:pPr>
        <w:pStyle w:val="Heading2"/>
        <w:jc w:val="center"/>
      </w:pPr>
      <w:r>
        <w:t>Chapter 5. The Pike and the Torn Tag</w:t>
      </w:r>
      <w:bookmarkEnd w:id="14"/>
    </w:p>
    <w:p>
      <w:r>
        <w:t>By afternoon they were hungry enough to eat grasshoppers. Hopsi would not allow it.</w:t>
      </w:r>
    </w:p>
    <w:p>
      <w:r>
        <w:t>At the mill pond a shadow slid beneath the surface, long as a canoe. It was a pike, old and enormous, with a head like a hatchet.</w:t>
      </w:r>
    </w:p>
    <w:p>
      <w:r>
        <w:t>A small gray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5" w:name="src14"/>
      <w:hyperlink w:anchor="tt14">
        <w:r>
          <w:rPr>
            <w:color w:val="1F3A5F"/>
            <w:u w:val="dotted"/>
          </w:rPr>
          <w:t xml:space="preserve">Reach or throw</w:t>
        </w:r>
      </w:hyperlink>
      <w:bookmarkEnd w:id="15"/>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6" w:name="src5"/>
      <w:hyperlink w:anchor="tt5">
        <w:r>
          <w:rPr>
            <w:color w:val="1F3A5F"/>
            <w:u w:val="dotted"/>
          </w:rPr>
          <w:t xml:space="preserve">It is like a barrow</w:t>
        </w:r>
      </w:hyperlink>
      <w:bookmarkEnd w:id="16"/>
      <w:r>
        <w:t>,” said Titch slowly. “When Dad pushes ours off the path onto soft grass, one wheel gets there first and slows down, and the barrow swings around.”</w:t>
      </w:r>
    </w:p>
    <w:p>
      <w:r>
        <w:t>“Just so,” said Hopsi. “Light slows down in water, so it swings too.”</w:t>
      </w:r>
    </w:p>
    <w:p>
      <w:r>
        <w:t>“Why not go straight?” said Scally.</w:t>
      </w:r>
    </w:p>
    <w:p>
      <w:r>
        <w:t>“Light takes the quickest road, and that is not always the shortest,” said Hopsi. “</w:t>
      </w:r>
      <w:bookmarkStart w:id="17" w:name="src6"/>
      <w:hyperlink w:anchor="tt6">
        <w:r>
          <w:rPr>
            <w:color w:val="1F3A5F"/>
            <w:u w:val="dotted"/>
          </w:rPr>
          <w:t xml:space="preserve">A lifeguard on the beach</w:t>
        </w:r>
      </w:hyperlink>
      <w:bookmarkEnd w:id="17"/>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around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 pike was cleverer than any of them. It took Hal’s bait three times and gave it back each time with a look of deep disappointment, as if it had been served cold soup. At dusk Titch lost patience, threw her cloth over its head, and Hal and Hopsi hauled on one side and Gucci on the other, and the biggest fish in the pond came onto the bank in a spray of silver and landed on Scally. It looked at him. He looked at it. “I am sorry,” said Scally, to the pike, which seemed only fair.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“Fire needs fuel, heat and air,” said Hopsi, when the pike was gone. “Take one away and it goes out. Somebody must put this one out.”</w:t>
      </w:r>
    </w:p>
    <w:p>
      <w:r>
        <w:t>“I will,” said Scally. “I promise.”</w:t>
      </w:r>
    </w:p>
    <w:p>
      <w:r>
        <w:t>Nobody noticed that he had his fingers crossed behind his back. Nobody except Hopsi, who heard him humming.</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around.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8" w:name="ch6"/>
      <w:pPr>
        <w:pStyle w:val="Heading2"/>
        <w:jc w:val="center"/>
      </w:pPr>
      <w:r>
        <w:t>Chapter 6. The Howl and the Moon</w:t>
      </w:r>
      <w:bookmarkEnd w:id="18"/>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9" w:name="src8"/>
      <w:hyperlink w:anchor="tt8">
        <w:r>
          <w:rPr>
            <w:color w:val="1F3A5F"/>
            <w:u w:val="dotted"/>
          </w:rPr>
          <w:t xml:space="preserve">The Moon makes no light of its own</w:t>
        </w:r>
      </w:hyperlink>
      <w:bookmarkEnd w:id="19"/>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0" w:name="src15"/>
      <w:hyperlink w:anchor="tt15">
        <w:r>
          <w:rPr>
            <w:color w:val="1F3A5F"/>
            <w:u w:val="dotted"/>
          </w:rPr>
          <w:t xml:space="preserve">That counts</w:t>
        </w:r>
      </w:hyperlink>
      <w:bookmarkEnd w:id="20"/>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1" w:name="ch7"/>
      <w:pPr>
        <w:pStyle w:val="Heading2"/>
        <w:jc w:val="center"/>
      </w:pPr>
      <w:r>
        <w:t>Chapter 7. The Hot Night</w:t>
      </w:r>
      <w:bookmarkEnd w:id="21"/>
    </w:p>
    <w:p>
      <w:r>
        <w:t>Hal climbed up on the roof at midnight, though he had been told not to.</w:t>
      </w:r>
    </w:p>
    <w:p>
      <w:r>
        <w:t>“What’s on the back of the tag?” he said.</w:t>
      </w:r>
    </w:p>
    <w:p>
      <w:r>
        <w:t>“Nothing.”</w:t>
      </w:r>
    </w:p>
    <w:p>
      <w:r>
        <w:t>“You said that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2" w:name="src12"/>
      <w:hyperlink w:anchor="tt12">
        <w:r>
          <w:rPr>
            <w:color w:val="1F3A5F"/>
            <w:u w:val="dotted"/>
          </w:rPr>
          <w:t xml:space="preserve">a fire needs three things</w:t>
        </w:r>
      </w:hyperlink>
      <w:bookmarkEnd w:id="22"/>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“It was a small fire,” said Hal.</w:t>
      </w:r>
    </w:p>
    <w:p>
      <w:r>
        <w:t>“It was a fire,” said the miller,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in the loft with the others.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rain tick on the roof. When he slept, he dreamed that every single person he knew was standing safely outside. It was the second night. Tomorrow at midnight the third day would close, and nobody knew the name.</w:t>
      </w:r>
    </w:p>
    <w:p>
      <w:pPr>
        <w:jc w:val="center"/>
      </w:pPr>
      <w:hyperlink w:anchor="toc">
        <w:r>
          <w:rPr>
            <w:color w:val="1F3A5F"/>
            <w:u w:val="single"/>
          </w:rPr>
          <w:t>↑ Contents</w:t>
        </w:r>
      </w:hyperlink>
    </w:p>
    <w:p>
      <w:r>
        <w:br w:type="page"/>
      </w:r>
    </w:p>
    <w:p>
      <w:bookmarkStart w:id="23" w:name="ch8"/>
      <w:pPr>
        <w:pStyle w:val="Heading2"/>
        <w:jc w:val="center"/>
      </w:pPr>
      <w:r>
        <w:t>Chapter 8. The Girl with the Apples</w:t>
      </w:r>
      <w:bookmarkEnd w:id="23"/>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The night before had been the kind you only get once. All of them had slept in the mill loft, in a nest of old sacks, with a lantern turned low and the rain ticking on the roof, and nobody wanted to be the first to sleep. Titch told them that her little brother Pip, who was six, slept with his boots on in case of adventures, and had once been found in the morning wearing the dog. Hal read out a page of his slate where he had written “Acceptable” beside everything. Hopsi told a story, and it was very short, because it was true. “Once there was a hop. It grew. That is all, but it was a very good hop.”</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Scally sat up with the lantern under his chin. “I once ran so fast,” he said, “that my shadow got left behind and took three days to catch up. It arrived out of breath, and it had eaten my supper.”</w:t>
      </w:r>
    </w:p>
    <w:p>
      <w:r>
        <w:t>“That is not true,” said Hopsi.</w:t>
      </w:r>
    </w:p>
    <w:p>
      <w:r>
        <w:t>“Of course it is not,” said Scally. “It is a story.”</w:t>
      </w:r>
    </w:p>
    <w:p>
      <w:r>
        <w:t>Hopsi thought about that for a while. “A lie is when you want somebody to believe it,” she said slowly. “A story is when everybody knows. I like stories. Tell it again, with the supper.”</w:t>
      </w:r>
    </w:p>
    <w:p>
      <w:r>
        <w:t>He told it again, with a larger supper, and by the end Titch was crying with laughter, and Gucci had lifted his head to see what the noise was, and Tabitha, on her sacks, had her chin on her knees and her eyes going from face to face, as if she were memorizing them. She did not say anything. She did not laugh, not yet. But she did not go to sleep until the lantern did.</w:t>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4" w:name="src9"/>
      <w:hyperlink w:anchor="tt9">
        <w:r>
          <w:rPr>
            <w:color w:val="1F3A5F"/>
            <w:u w:val="dotted"/>
          </w:rPr>
          <w:t xml:space="preserve">The sea piles up under it</w:t>
        </w:r>
      </w:hyperlink>
      <w:bookmarkEnd w:id="24"/>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Hard candies and cold air.</w:t>
      </w:r>
    </w:p>
    <w:p>
      <w:r>
        <w:t>“Candies,” said a soft voice. “A quicker way. A shorter way.”</w:t>
      </w:r>
    </w:p>
    <w:p>
      <w:r>
        <w:t>A tall figure stood at the end of the road. Thin, in a coat the color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5" w:name="ch9"/>
      <w:pPr>
        <w:pStyle w:val="Heading2"/>
        <w:jc w:val="center"/>
      </w:pPr>
      <w:r>
        <w:t>Chapter 9. The Quick Way and the True Way</w:t>
      </w:r>
      <w:bookmarkEnd w:id="25"/>
    </w:p>
    <w:p>
      <w:r>
        <w:t>“I did it,” said Scally.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He said it in a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“I jammed it on Monday, and I did not mean your father to fall. I hid. Then on Thursday I came back to see whether you were selling,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around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around.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They went in single file,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got through the earth,” she whispered. “Is that tunneling?”</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“No,” said Hopsi softly. “That is only a crack. I will not tell you it is more. Real tunneling is a great deal smaller than a crack.”</w:t>
      </w:r>
    </w:p>
    <w:p>
      <w:r>
        <w:t>“It was still lovely,” said Tabitha.</w:t>
      </w:r>
    </w:p>
    <w:p>
      <w:r>
        <w:t>“Yes,” said Hopsi. “That is true too.”</w:t>
      </w:r>
    </w:p>
    <w:p>
      <w:r>
        <w:t>Then the walls turned from black to gray to green, and they came out under the Mirror Mill.</w:t>
      </w:r>
    </w:p>
    <w:p>
      <w:r>
        <w:t>It was the same mill, and it was the wrong way around. The wheel turned backwards. Flour dust drifted up from the floor in slow gold ribbons instead of falling.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6" w:name="src10"/>
      <w:hyperlink w:anchor="tt10">
        <w:r>
          <w:rPr>
            <w:color w:val="1F3A5F"/>
            <w:u w:val="dotted"/>
          </w:rPr>
          <w:t xml:space="preserve">A mirror turns writing round</w:t>
        </w:r>
      </w:hyperlink>
      <w:bookmarkEnd w:id="26"/>
      <w:r>
        <w:t>. Read it from the other end.”</w:t>
      </w:r>
    </w:p>
    <w:p>
      <w:r>
        <w:t>“Oh,” said Hopsi,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Scally’s arms tightened round it. Everyone heard the little clink of the candy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hard candies, and every one was a small gray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“A shortcut,” it said, in a voice like the last of a candy, “is only…”</w:t>
      </w:r>
    </w:p>
    <w:p>
      <w:r>
        <w:t>Nobody heard the end of the sentence. The fog went with it. The air smelled faintly of hard candies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7" w:name="ch10"/>
      <w:pPr>
        <w:pStyle w:val="Heading2"/>
        <w:jc w:val="center"/>
      </w:pPr>
      <w:r>
        <w:t>Chapter 10. The True Name</w:t>
      </w:r>
      <w:bookmarkEnd w:id="27"/>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8" w:name="ch11"/>
      <w:pPr>
        <w:pStyle w:val="Heading2"/>
        <w:jc w:val="center"/>
      </w:pPr>
      <w:r>
        <w:t>Chapter 11. Sunday</w:t>
      </w:r>
      <w:bookmarkEnd w:id="28"/>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“And whom shall we tell the king made it?” asked the first, writing. “The wheel,” said Hal. They wrote that down, since it was the only honest answer, and it was the first time the king’s men had ever heard of a mill taking the credit. They stamped the paper, and nobody was mad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home early from her sister’s,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beat.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gray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t>
      </w:r>
      <w:bookmarkStart w:id="29" w:name="src11"/>
      <w:hyperlink w:anchor="tt11">
        <w:r>
          <w:rPr>
            <w:color w:val="1F3A5F"/>
            <w:u w:val="dotted"/>
          </w:rPr>
          <w:t xml:space="preserve">Sunlight is eight minutes old</w:t>
        </w:r>
      </w:hyperlink>
      <w:bookmarkEnd w:id="29"/>
      <w:r>
        <w:t>,” said Hopsi quietly. “What we see of the Sun is news from eight minutes ago. We were all a little late, and it was enough.”</w:t>
      </w:r>
    </w:p>
    <w:p>
      <w:r>
        <w:t>In the pond, small and silver, a second mill turned the wrong way around.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Scally’s head, and stayed there.</w:t>
      </w:r>
    </w:p>
    <w:p>
      <w:r>
        <w:t>“It’s on me,” said Scally, with great dignity, and did not shake it off.</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At dusk, when the village had gone home with its flour and the step was quiet, Scally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0" w:name="next"/>
      <w:pPr>
        <w:pStyle w:val="Heading1"/>
        <w:jc w:val="center"/>
      </w:pPr>
      <w:r>
        <w:t>Next in the Series</w:t>
      </w:r>
      <w:bookmarkEnd w:id="30"/>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 You do not have to read them all at once: one a night is plenty.</w:t>
      </w:r>
    </w:p>
    <w:p>
      <w:bookmarkStart w:id="32" w:name="tt1"/>
      <w:bookmarkEnd w:id="32"/>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Rainbows.</w:t>
      </w:r>
      <w:r>
        <w:t xml:space="preserve"> Sunlight looks white but is really all the colors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Green grasshoppers are harder for toads to see on green grass, so more of them grow up and have young. After many generations, the color that fits is the one you mostly see.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8" w:name="tt7"/>
      <w:bookmarkEnd w:id="38"/>
      <w:r>
        <w:rPr>
          <w:b/>
        </w:rPr>
        <w:t>7. Tunneling.</w:t>
      </w:r>
      <w:r>
        <w:t xml:space="preserve"> The very smallest bits of the world, much smaller than a speck of flour, sometimes turn up on the far side of a wall, like a marble that rolls at a hill and is found beyond it. It does not happen to boys, and a crack of light in a roof is not tunneling. It is part of why the Sun shines.</w:t>
      </w:r>
      <w:r>
        <w:t xml:space="preserve"> </w:t>
      </w:r>
      <w:hyperlink w:anchor="src7">
        <w:r>
          <w:rPr>
            <w:color w:val="A84B2A"/>
            <w:u w:val="single"/>
          </w:rPr>
          <w:t>↩ Back to the story</w:t>
        </w:r>
      </w:hyperlink>
    </w:p>
    <w:p>
      <w:bookmarkStart w:id="39" w:name="tt8"/>
      <w:bookmarkEnd w:id="39"/>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40" w:name="tt9"/>
      <w:bookmarkEnd w:id="40"/>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1" w:name="tt10"/>
      <w:bookmarkEnd w:id="41"/>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2" w:name="tt11"/>
      <w:bookmarkEnd w:id="42"/>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3" w:name="tt12"/>
      <w:bookmarkEnd w:id="43"/>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4" w:name="tt13"/>
      <w:bookmarkEnd w:id="44"/>
      <w:r>
        <w:rPr>
          <w:b/>
        </w:rPr>
        <w:t>13. Stranger safety.</w:t>
      </w:r>
      <w:r>
        <w:t xml:space="preserve"> A stranger can be a man or a woman, old or young, and can look kind. It is about what they ask. Be careful if someone asks you to keep a secret from your family, offers candy or a puppy, says your mom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5" w:name="tt14"/>
      <w:bookmarkEnd w:id="45"/>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6" w:name="tt15"/>
      <w:bookmarkEnd w:id="46"/>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bookmarkStart w:id="47" w:name="tt16"/>
      <w:bookmarkEnd w:id="47"/>
      <w:r>
        <w:rPr>
          <w:b/>
        </w:rPr>
        <w:t>16. Friction.</w:t>
      </w:r>
      <w:r>
        <w:t xml:space="preserve"> When two things rub, they pull against each other. That is why your shoes grip and why a slide gets faster when you wax it. Grease makes friction smaller, so it cures a squeak but not a jam. Try it: slide a book across a table, then across a dish towel, then across a sheet of wax paper, and see which is easiest.</w:t>
      </w:r>
      <w:r>
        <w:t xml:space="preserve"> </w:t>
      </w:r>
      <w:hyperlink w:anchor="src16">
        <w:r>
          <w:rPr>
            <w:color w:val="A84B2A"/>
            <w:u w:val="single"/>
          </w:rPr>
          <w:t>↩ Back to the story</w:t>
        </w:r>
      </w:hyperlink>
    </w:p>
    <w:p>
      <w:pPr>
        <w:jc w:val="center"/>
      </w:pPr>
      <w:hyperlink w:anchor="toc">
        <w:r>
          <w:rPr>
            <w:color w:val="1F3A5F"/>
            <w:u w:val="single"/>
          </w:rPr>
          <w:t>↑ Contents</w:t>
        </w:r>
      </w:hyperlink>
    </w:p>
    <w:p>
      <w:r>
        <w:br w:type="page"/>
      </w:r>
    </w:p>
    <w:p>
      <w:bookmarkStart w:id="48" w:name="guide"/>
      <w:pPr>
        <w:pStyle w:val="Heading1"/>
        <w:jc w:val="center"/>
      </w:pPr>
      <w:r>
        <w:t>For Parents and Teachers</w:t>
      </w:r>
      <w:bookmarkEnd w:id="48"/>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friction (butter cures a squeak, not a jam), why a trick catches up with you, and why a rainbow needs the sun behind you.</w:t>
      </w:r>
    </w:p>
    <w:p>
      <w:r>
        <w:rPr>
          <w:b/>
        </w:rPr>
        <w:t xml:space="preserve">The Ghost in the Wall: </w:t>
      </w:r>
      <w:r>
        <w:t>tunneling, with a marble and a hill (very, very small things only), and why the sun shines.</w:t>
      </w:r>
    </w:p>
    <w:p>
      <w:r>
        <w:rPr>
          <w:b/>
        </w:rPr>
        <w:t xml:space="preserve">The Toad of the Ford: </w:t>
      </w:r>
      <w:r>
        <w:t>genes as a recipe, variation, counting data, why the color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the difference between a story and a lie, and tides: how the Moon pulls the sea.</w:t>
      </w:r>
    </w:p>
    <w:p>
      <w:r>
        <w:rPr>
          <w:b/>
        </w:rPr>
        <w:t xml:space="preserve">The Quick Way and the True Way: </w:t>
      </w:r>
      <w:r>
        <w:t>reading evidence, being brave enough to say no, a crack of light that is not tunneling,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candy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friction, rainbow, inherit, variation, camouflage, bend (refraction), reflection, tunneling,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candy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9" w:name="about"/>
      <w:pPr>
        <w:pStyle w:val="Heading1"/>
        <w:jc w:val="center"/>
      </w:pPr>
      <w:r>
        <w:t>About the Author</w:t>
      </w:r>
      <w:bookmarkEnd w:id="49"/>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0" w:name="alsoby"/>
      <w:pPr>
        <w:pStyle w:val="Heading1"/>
        <w:jc w:val="center"/>
      </w:pPr>
      <w:r>
        <w:t>Also by Anneliese Tauber</w:t>
      </w:r>
      <w:bookmarkEnd w:id="50"/>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2026-10-13T20:33:58Z</dcterms:created>
  <dcterms:modified xsi:type="dcterms:W3CDTF">2026-10-13T20:33:58Z</dcterms:modified>
  <cp:category/>
</cp:coreProperties>
</file>