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Copy Is Never Exact</w:t>
      </w:r>
    </w:p>
    <w:p>
      <w:pPr>
        <w:pStyle w:val="TitleSub"/>
      </w:pPr>
      <w:r>
        <w:t>DNA, Inheritance, and the Coming Edit of Ourselves</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Copy Is Never Exact: DNA, Inheritance, and the Coming Edit of Ourselves</w:t>
      </w:r>
    </w:p>
    <w:p>
      <w:pPr/>
      <w:r>
        <w:rPr/>
        <w:t>Copyright © 2026 Lothar J. Musiol. All rights reserved.</w:t>
      </w:r>
    </w:p>
    <w:p>
      <w:pPr/>
      <w:r>
        <w:rPr/>
        <w:t>Photographs in this book are from Wikimedia Commons and are credited in the appendix. The diagrams are original.</w:t>
      </w:r>
    </w:p>
    <w:p>
      <w:pPr>
        <w:spacing w:after="0"/>
      </w:pPr>
      <w:r>
        <w:br w:type="page"/>
      </w:r>
    </w:p>
    <w:p>
      <w:bookmarkStart w:id="102" w:name="bm_002"/>
      <w:pPr>
        <w:pStyle w:val="Heading1"/>
      </w:pPr>
      <w:r>
        <w:rPr/>
        <w:t>How to Read This Book</w:t>
      </w:r>
      <w:bookmarkEnd w:id="102"/>
    </w:p>
    <w:p>
      <w:pPr>
        <w:pStyle w:val="FirstParagraph"/>
      </w:pPr>
      <w:r>
        <w:rPr/>
        <w:t>This is a book about a text. The text is written in four letters. One parental set of it, the reference genome, runs to about 3.1 billion letters. Almost every cell you own holds two sets, about 6.2 billion letters. A cell is one of the tiny living units your whole body is built from, too small to see, trillions of them working at once. It is copied every time a cell divides in two, which is how a body grows and repairs itself. The copy is never exact. That last fact is the hinge of the whole story, so it is worth saying once, plainly, before anything else: if the copy were perfect there would be no evolution, no cancer, no difference between you and your sister, and nothing for this book to be about.</w:t>
      </w:r>
    </w:p>
    <w:p>
      <w:pPr/>
      <w:r>
        <w:rPr/>
        <w:t>The chapters run in roughly the order the world found things out. Part I is the shape, discovered in 1953. Part II is the molecule itself, its chemistry, and how it copies and miscopies. Parts III and IV are inheritance and the monk who measured it first. Part V is how we learned to read the text, Part VI what we can now do with it, and Parts VII and VIII are copies and dinner: cloning, and the plants and animals we have been editing for ten thousand years. Part IX is the whole human text, read once at great cost and now read for the price of a night in a hotel. Part X is what your own text can and cannot tell you. Part XI is correction, and the argument about where correction should stop.</w:t>
      </w:r>
    </w:p>
    <w:p>
      <w:pPr/>
      <w:r>
        <w:rPr/>
        <w:t xml:space="preserve">Where the status of a claim matters, I say which of three things it is. </w:t>
      </w:r>
      <w:r>
        <w:rPr>
          <w:i/>
        </w:rPr>
        <w:t>Settled</w:t>
      </w:r>
      <w:r>
        <w:rPr/>
        <w:t xml:space="preserve">: measured, repeated, and used every day. </w:t>
      </w:r>
      <w:r>
        <w:rPr>
          <w:i/>
        </w:rPr>
        <w:t>Working</w:t>
      </w:r>
      <w:r>
        <w:rPr/>
        <w:t xml:space="preserve">: the best current account, with real gaps. </w:t>
      </w:r>
      <w:r>
        <w:rPr>
          <w:i/>
        </w:rPr>
        <w:t>Speculative</w:t>
      </w:r>
      <w:r>
        <w:rPr/>
        <w:t>: allowed by what we know, not shown. Most of the book is settled. The last chapters are not, and say so.</w:t>
      </w:r>
    </w:p>
    <w:p>
      <w:pPr/>
      <w:r>
        <w:rPr/>
        <w:t>Three people appear throughout: Ruth, born in 1948, her daughter Anna, born in 1978, and Anna's son Theo, born in 2011. They are invented. Their freckles, their milk tolerance, and their arguments at the table are there so that the mechanisms have somewhere to happen. Nothing bad is done to them for drama.</w:t>
      </w:r>
    </w:p>
    <w:p>
      <w:pPr/>
      <w:r>
        <w:rPr/>
        <w:t>Gene names are in italics (</w:t>
      </w:r>
      <w:r>
        <w:rPr>
          <w:i/>
        </w:rPr>
        <w:t>BRCA1</w:t>
      </w:r>
      <w:r>
        <w:rPr/>
        <w:t>). The proteins they encode are not (the BRCA1 protein). Prices are in United States dollars and carry a year. Where I give my own opinion, I mark it as mine.</w:t>
      </w:r>
    </w:p>
    <w:p>
      <w:pPr>
        <w:spacing w:after="0"/>
      </w:pPr>
      <w:r>
        <w:br w:type="page"/>
      </w:r>
    </w:p>
    <w:p>
      <w:bookmarkStart w:id="103" w:name="bm_003"/>
      <w:pPr>
        <w:pStyle w:val="Heading1"/>
      </w:pPr>
      <w:r>
        <w:rPr/>
        <w:t>Author's Note</w:t>
      </w:r>
      <w:bookmarkEnd w:id="103"/>
    </w:p>
    <w:p>
      <w:pPr>
        <w:pStyle w:val="FirstParagraph"/>
      </w:pPr>
      <w:r>
        <w:rPr/>
        <w:t>I am not a geneticist. I am someone who wanted to know what was in the tube, and kept reading. The people who did the work are named in the text, with the year and the journal where it matters, so that anyone who wants the original can find it. Where the record is disputed, as it is for 1953, I have tried to give each side its best case and then say what I think.</w:t>
      </w:r>
    </w:p>
    <w:p>
      <w:bookmarkStart w:id="104" w:name="toc"/>
      <w:pPr>
        <w:pStyle w:val="Heading1"/>
      </w:pPr>
      <w:r>
        <w:t>Contents</w:t>
      </w:r>
      <w:bookmarkEnd w:id="104"/>
    </w:p>
    <w:p>
      <w:pPr>
        <w:pStyle w:val="TOCPart"/>
      </w:pPr>
      <w:hyperlink w:anchor="bm_001" w:history="1">
        <w:r>
          <w:rPr>
            <w:b/>
          </w:rPr>
          <w:t xml:space="preserve">Copyright</w:t>
        </w:r>
      </w:hyperlink>
    </w:p>
    <w:p>
      <w:pPr>
        <w:pStyle w:val="TOCPart"/>
      </w:pPr>
      <w:hyperlink w:anchor="bm_002" w:history="1">
        <w:r>
          <w:rPr>
            <w:b/>
          </w:rPr>
          <w:t xml:space="preserve">How to Read This Book</w:t>
        </w:r>
      </w:hyperlink>
    </w:p>
    <w:p>
      <w:pPr>
        <w:pStyle w:val="TOCPart"/>
      </w:pPr>
      <w:hyperlink w:anchor="bm_003" w:history="1">
        <w:r>
          <w:rPr>
            <w:b/>
          </w:rPr>
          <w:t xml:space="preserve">Author's Note</w:t>
        </w:r>
      </w:hyperlink>
    </w:p>
    <w:p>
      <w:pPr>
        <w:pStyle w:val="TOCChapter"/>
      </w:pPr>
      <w:hyperlink w:anchor="bm_004" w:history="1">
        <w:r>
          <w:rPr/>
          <w:t xml:space="preserve">Prologue — The Tube in the Mailbox</w:t>
        </w:r>
      </w:hyperlink>
    </w:p>
    <w:p>
      <w:pPr>
        <w:pStyle w:val="TOCPart"/>
      </w:pPr>
      <w:hyperlink w:anchor="bm_005" w:history="1">
        <w:r>
          <w:rPr>
            <w:b/>
          </w:rPr>
          <w:t xml:space="preserve">PART I — The Shape of It</w:t>
        </w:r>
      </w:hyperlink>
    </w:p>
    <w:p>
      <w:pPr>
        <w:pStyle w:val="TOCChapter"/>
      </w:pPr>
      <w:hyperlink w:anchor="bm_006" w:history="1">
        <w:r>
          <w:rPr/>
          <w:t xml:space="preserve">1. The Eagle, 28 February 1953</w:t>
        </w:r>
      </w:hyperlink>
    </w:p>
    <w:p>
      <w:pPr>
        <w:pStyle w:val="TOCChapter"/>
      </w:pPr>
      <w:hyperlink w:anchor="bm_007" w:history="1">
        <w:r>
          <w:rPr/>
          <w:t xml:space="preserve">2. Photo 51</w:t>
        </w:r>
      </w:hyperlink>
    </w:p>
    <w:p>
      <w:pPr>
        <w:pStyle w:val="TOCChapter"/>
      </w:pPr>
      <w:hyperlink w:anchor="bm_008" w:history="1">
        <w:r>
          <w:rPr/>
          <w:t xml:space="preserve">3. What the Shape Explains</w:t>
        </w:r>
      </w:hyperlink>
    </w:p>
    <w:p>
      <w:pPr>
        <w:pStyle w:val="TOCChapter"/>
      </w:pPr>
      <w:hyperlink w:anchor="bm_009" w:history="1">
        <w:r>
          <w:rPr/>
          <w:t xml:space="preserve">4. The Race Before the Race</w:t>
        </w:r>
      </w:hyperlink>
    </w:p>
    <w:p>
      <w:pPr>
        <w:pStyle w:val="TOCPart"/>
      </w:pPr>
      <w:hyperlink w:anchor="bm_010" w:history="1">
        <w:r>
          <w:rPr>
            <w:b/>
          </w:rPr>
          <w:t xml:space="preserve">PART II — The Molecule</w:t>
        </w:r>
      </w:hyperlink>
    </w:p>
    <w:p>
      <w:pPr>
        <w:pStyle w:val="TOCChapter"/>
      </w:pPr>
      <w:hyperlink w:anchor="bm_011" w:history="1">
        <w:r>
          <w:rPr/>
          <w:t xml:space="preserve">5. Four Letters</w:t>
        </w:r>
      </w:hyperlink>
    </w:p>
    <w:p>
      <w:pPr>
        <w:pStyle w:val="TOCChapter"/>
      </w:pPr>
      <w:hyperlink w:anchor="bm_012" w:history="1">
        <w:r>
          <w:rPr/>
          <w:t xml:space="preserve">6. The Chemistry Under the Letters</w:t>
        </w:r>
      </w:hyperlink>
    </w:p>
    <w:p>
      <w:pPr>
        <w:pStyle w:val="TOCChapter"/>
      </w:pPr>
      <w:hyperlink w:anchor="bm_013" w:history="1">
        <w:r>
          <w:rPr/>
          <w:t xml:space="preserve">7. The Copying Machine</w:t>
        </w:r>
      </w:hyperlink>
    </w:p>
    <w:p>
      <w:pPr>
        <w:pStyle w:val="TOCChapter"/>
      </w:pPr>
      <w:hyperlink w:anchor="bm_014" w:history="1">
        <w:r>
          <w:rPr/>
          <w:t xml:space="preserve">8. From Letter to Protein</w:t>
        </w:r>
      </w:hyperlink>
    </w:p>
    <w:p>
      <w:pPr>
        <w:pStyle w:val="TOCChapter"/>
      </w:pPr>
      <w:hyperlink w:anchor="bm_015" w:history="1">
        <w:r>
          <w:rPr/>
          <w:t xml:space="preserve">9. Most of the Text Is Not Genes</w:t>
        </w:r>
      </w:hyperlink>
    </w:p>
    <w:p>
      <w:pPr>
        <w:pStyle w:val="TOCChapter"/>
      </w:pPr>
      <w:hyperlink w:anchor="bm_016" w:history="1">
        <w:r>
          <w:rPr/>
          <w:t xml:space="preserve">10. Where Mistakes Come From</w:t>
        </w:r>
      </w:hyperlink>
    </w:p>
    <w:p>
      <w:pPr>
        <w:pStyle w:val="TOCPart"/>
      </w:pPr>
      <w:hyperlink w:anchor="bm_017" w:history="1">
        <w:r>
          <w:rPr>
            <w:b/>
          </w:rPr>
          <w:t xml:space="preserve">PART III — Inheritance</w:t>
        </w:r>
      </w:hyperlink>
    </w:p>
    <w:p>
      <w:pPr>
        <w:pStyle w:val="TOCChapter"/>
      </w:pPr>
      <w:hyperlink w:anchor="bm_018" w:history="1">
        <w:r>
          <w:rPr/>
          <w:t xml:space="preserve">11. Why Theo Has Ruth's Freckles</w:t>
        </w:r>
      </w:hyperlink>
    </w:p>
    <w:p>
      <w:pPr>
        <w:pStyle w:val="TOCChapter"/>
      </w:pPr>
      <w:hyperlink w:anchor="bm_019" w:history="1">
        <w:r>
          <w:rPr/>
          <w:t xml:space="preserve">12. Who Gets What: X, Y, and the Mother's Line</w:t>
        </w:r>
      </w:hyperlink>
    </w:p>
    <w:p>
      <w:pPr>
        <w:pStyle w:val="TOCChapter"/>
      </w:pPr>
      <w:hyperlink w:anchor="bm_020" w:history="1">
        <w:r>
          <w:rPr/>
          <w:t xml:space="preserve">13. Dominant, Recessive, and the Messy Middle</w:t>
        </w:r>
      </w:hyperlink>
    </w:p>
    <w:p>
      <w:pPr>
        <w:pStyle w:val="TOCChapter"/>
      </w:pPr>
      <w:hyperlink w:anchor="bm_021" w:history="1">
        <w:r>
          <w:rPr/>
          <w:t xml:space="preserve">14. What Is Not in the Genes</w:t>
        </w:r>
      </w:hyperlink>
    </w:p>
    <w:p>
      <w:pPr>
        <w:pStyle w:val="TOCPart"/>
      </w:pPr>
      <w:hyperlink w:anchor="bm_022" w:history="1">
        <w:r>
          <w:rPr>
            <w:b/>
          </w:rPr>
          <w:t xml:space="preserve">PART IV — The Monk</w:t>
        </w:r>
      </w:hyperlink>
    </w:p>
    <w:p>
      <w:pPr>
        <w:pStyle w:val="TOCChapter"/>
      </w:pPr>
      <w:hyperlink w:anchor="bm_023" w:history="1">
        <w:r>
          <w:rPr/>
          <w:t xml:space="preserve">15. Brno, 1856: Peas in a Garden</w:t>
        </w:r>
      </w:hyperlink>
    </w:p>
    <w:p>
      <w:pPr>
        <w:pStyle w:val="TOCChapter"/>
      </w:pPr>
      <w:hyperlink w:anchor="bm_024" w:history="1">
        <w:r>
          <w:rPr/>
          <w:t xml:space="preserve">16. The Ratios</w:t>
        </w:r>
      </w:hyperlink>
    </w:p>
    <w:p>
      <w:pPr>
        <w:pStyle w:val="TOCChapter"/>
      </w:pPr>
      <w:hyperlink w:anchor="bm_025" w:history="1">
        <w:r>
          <w:rPr/>
          <w:t xml:space="preserve">17. Lost for Thirty-Five Years</w:t>
        </w:r>
      </w:hyperlink>
    </w:p>
    <w:p>
      <w:pPr>
        <w:pStyle w:val="TOCChapter"/>
      </w:pPr>
      <w:hyperlink w:anchor="bm_026" w:history="1">
        <w:r>
          <w:rPr/>
          <w:t xml:space="preserve">18. Flies in a Bottle</w:t>
        </w:r>
      </w:hyperlink>
    </w:p>
    <w:p>
      <w:pPr>
        <w:pStyle w:val="TOCChapter"/>
      </w:pPr>
      <w:hyperlink w:anchor="bm_027" w:history="1">
        <w:r>
          <w:rPr/>
          <w:t xml:space="preserve">19. Galton's Shadow</w:t>
        </w:r>
      </w:hyperlink>
    </w:p>
    <w:p>
      <w:pPr>
        <w:pStyle w:val="TOCPart"/>
      </w:pPr>
      <w:hyperlink w:anchor="bm_028" w:history="1">
        <w:r>
          <w:rPr>
            <w:b/>
          </w:rPr>
          <w:t xml:space="preserve">PART V — Learning to Read</w:t>
        </w:r>
      </w:hyperlink>
    </w:p>
    <w:p>
      <w:pPr>
        <w:pStyle w:val="TOCChapter"/>
      </w:pPr>
      <w:hyperlink w:anchor="bm_029" w:history="1">
        <w:r>
          <w:rPr/>
          <w:t xml:space="preserve">20. Cutting and Pasting</w:t>
        </w:r>
      </w:hyperlink>
    </w:p>
    <w:p>
      <w:pPr>
        <w:pStyle w:val="TOCChapter"/>
      </w:pPr>
      <w:hyperlink w:anchor="bm_030" w:history="1">
        <w:r>
          <w:rPr/>
          <w:t xml:space="preserve">21. Sanger's Ladders</w:t>
        </w:r>
      </w:hyperlink>
    </w:p>
    <w:p>
      <w:pPr>
        <w:pStyle w:val="TOCChapter"/>
      </w:pPr>
      <w:hyperlink w:anchor="bm_031" w:history="1">
        <w:r>
          <w:rPr/>
          <w:t xml:space="preserve">22. Copying Without a Cell</w:t>
        </w:r>
      </w:hyperlink>
    </w:p>
    <w:p>
      <w:pPr>
        <w:pStyle w:val="TOCChapter"/>
      </w:pPr>
      <w:hyperlink w:anchor="bm_032" w:history="1">
        <w:r>
          <w:rPr/>
          <w:t xml:space="preserve">23. The Fingerprint</w:t>
        </w:r>
      </w:hyperlink>
    </w:p>
    <w:p>
      <w:pPr>
        <w:pStyle w:val="TOCChapter"/>
      </w:pPr>
      <w:hyperlink w:anchor="bm_033" w:history="1">
        <w:r>
          <w:rPr/>
          <w:t xml:space="preserve">24. Fast, Cheap, and Everywhere</w:t>
        </w:r>
      </w:hyperlink>
    </w:p>
    <w:p>
      <w:pPr>
        <w:pStyle w:val="TOCPart"/>
      </w:pPr>
      <w:hyperlink w:anchor="bm_034" w:history="1">
        <w:r>
          <w:rPr>
            <w:b/>
          </w:rPr>
          <w:t xml:space="preserve">PART VI — What We Can Do Now</w:t>
        </w:r>
      </w:hyperlink>
    </w:p>
    <w:p>
      <w:pPr>
        <w:pStyle w:val="TOCChapter"/>
      </w:pPr>
      <w:hyperlink w:anchor="bm_035" w:history="1">
        <w:r>
          <w:rPr/>
          <w:t xml:space="preserve">25. Scissors from Bacteria</w:t>
        </w:r>
      </w:hyperlink>
    </w:p>
    <w:p>
      <w:pPr>
        <w:pStyle w:val="TOCChapter"/>
      </w:pPr>
      <w:hyperlink w:anchor="bm_036" w:history="1">
        <w:r>
          <w:rPr/>
          <w:t xml:space="preserve">26. The First Cures</w:t>
        </w:r>
      </w:hyperlink>
    </w:p>
    <w:p>
      <w:pPr>
        <w:pStyle w:val="TOCChapter"/>
      </w:pPr>
      <w:hyperlink w:anchor="bm_037" w:history="1">
        <w:r>
          <w:rPr/>
          <w:t xml:space="preserve">27. Writing from Scratch</w:t>
        </w:r>
      </w:hyperlink>
    </w:p>
    <w:p>
      <w:pPr>
        <w:pStyle w:val="TOCChapter"/>
      </w:pPr>
      <w:hyperlink w:anchor="bm_038" w:history="1">
        <w:r>
          <w:rPr/>
          <w:t xml:space="preserve">28. Reading the Dead</w:t>
        </w:r>
      </w:hyperlink>
    </w:p>
    <w:p>
      <w:pPr>
        <w:pStyle w:val="TOCPart"/>
      </w:pPr>
      <w:hyperlink w:anchor="bm_039" w:history="1">
        <w:r>
          <w:rPr>
            <w:b/>
          </w:rPr>
          <w:t xml:space="preserve">PART VII — Copies</w:t>
        </w:r>
      </w:hyperlink>
    </w:p>
    <w:p>
      <w:pPr>
        <w:pStyle w:val="TOCChapter"/>
      </w:pPr>
      <w:hyperlink w:anchor="bm_040" w:history="1">
        <w:r>
          <w:rPr/>
          <w:t xml:space="preserve">29. Dolly, 5 July 1996</w:t>
        </w:r>
      </w:hyperlink>
    </w:p>
    <w:p>
      <w:pPr>
        <w:pStyle w:val="TOCChapter"/>
      </w:pPr>
      <w:hyperlink w:anchor="bm_041" w:history="1">
        <w:r>
          <w:rPr/>
          <w:t xml:space="preserve">30. What a Clone Is and Isn't</w:t>
        </w:r>
      </w:hyperlink>
    </w:p>
    <w:p>
      <w:pPr>
        <w:pStyle w:val="TOCChapter"/>
      </w:pPr>
      <w:hyperlink w:anchor="bm_042" w:history="1">
        <w:r>
          <w:rPr/>
          <w:t xml:space="preserve">31. The Human Question</w:t>
        </w:r>
      </w:hyperlink>
    </w:p>
    <w:p>
      <w:pPr>
        <w:pStyle w:val="TOCPart"/>
      </w:pPr>
      <w:hyperlink w:anchor="bm_043" w:history="1">
        <w:r>
          <w:rPr>
            <w:b/>
          </w:rPr>
          <w:t xml:space="preserve">PART VIII — Dinner</w:t>
        </w:r>
      </w:hyperlink>
    </w:p>
    <w:p>
      <w:pPr>
        <w:pStyle w:val="TOCChapter"/>
      </w:pPr>
      <w:hyperlink w:anchor="bm_044" w:history="1">
        <w:r>
          <w:rPr/>
          <w:t xml:space="preserve">32. Ten Thousand Years of Editing</w:t>
        </w:r>
      </w:hyperlink>
    </w:p>
    <w:p>
      <w:pPr>
        <w:pStyle w:val="TOCChapter"/>
      </w:pPr>
      <w:hyperlink w:anchor="bm_045" w:history="1">
        <w:r>
          <w:rPr/>
          <w:t xml:space="preserve">33. The Tomato That Didn't Rot</w:t>
        </w:r>
      </w:hyperlink>
    </w:p>
    <w:p>
      <w:pPr>
        <w:pStyle w:val="TOCChapter"/>
      </w:pPr>
      <w:hyperlink w:anchor="bm_046" w:history="1">
        <w:r>
          <w:rPr/>
          <w:t xml:space="preserve">34. Animals on the Menu</w:t>
        </w:r>
      </w:hyperlink>
    </w:p>
    <w:p>
      <w:pPr>
        <w:pStyle w:val="TOCChapter"/>
      </w:pPr>
      <w:hyperlink w:anchor="bm_047" w:history="1">
        <w:r>
          <w:rPr/>
          <w:t xml:space="preserve">35. What Is Actually Risky</w:t>
        </w:r>
      </w:hyperlink>
    </w:p>
    <w:p>
      <w:pPr>
        <w:pStyle w:val="TOCPart"/>
      </w:pPr>
      <w:hyperlink w:anchor="bm_048" w:history="1">
        <w:r>
          <w:rPr>
            <w:b/>
          </w:rPr>
          <w:t xml:space="preserve">PART IX — The Whole Book</w:t>
        </w:r>
      </w:hyperlink>
    </w:p>
    <w:p>
      <w:pPr>
        <w:pStyle w:val="TOCChapter"/>
      </w:pPr>
      <w:hyperlink w:anchor="bm_049" w:history="1">
        <w:r>
          <w:rPr/>
          <w:t xml:space="preserve">36. Three Billion Letters, One Race</w:t>
        </w:r>
      </w:hyperlink>
    </w:p>
    <w:p>
      <w:pPr>
        <w:pStyle w:val="TOCChapter"/>
      </w:pPr>
      <w:hyperlink w:anchor="bm_050" w:history="1">
        <w:r>
          <w:rPr/>
          <w:t xml:space="preserve">37. What the Genome Turned Out to Say</w:t>
        </w:r>
      </w:hyperlink>
    </w:p>
    <w:p>
      <w:pPr>
        <w:pStyle w:val="TOCChapter"/>
      </w:pPr>
      <w:hyperlink w:anchor="bm_051" w:history="1">
        <w:r>
          <w:rPr/>
          <w:t xml:space="preserve">38. Biobanks and the Million</w:t>
        </w:r>
      </w:hyperlink>
    </w:p>
    <w:p>
      <w:pPr>
        <w:pStyle w:val="TOCPart"/>
      </w:pPr>
      <w:hyperlink w:anchor="bm_052" w:history="1">
        <w:r>
          <w:rPr>
            <w:b/>
          </w:rPr>
          <w:t xml:space="preserve">PART X — Reading Your Own</w:t>
        </w:r>
      </w:hyperlink>
    </w:p>
    <w:p>
      <w:pPr>
        <w:pStyle w:val="TOCChapter"/>
      </w:pPr>
      <w:hyperlink w:anchor="bm_053" w:history="1">
        <w:r>
          <w:rPr/>
          <w:t xml:space="preserve">39. The Spit Kit</w:t>
        </w:r>
      </w:hyperlink>
    </w:p>
    <w:p>
      <w:pPr>
        <w:pStyle w:val="TOCChapter"/>
      </w:pPr>
      <w:hyperlink w:anchor="bm_054" w:history="1">
        <w:r>
          <w:rPr/>
          <w:t xml:space="preserve">40. What a Genome Can Tell You</w:t>
        </w:r>
      </w:hyperlink>
    </w:p>
    <w:p>
      <w:pPr>
        <w:pStyle w:val="TOCChapter"/>
      </w:pPr>
      <w:hyperlink w:anchor="bm_055" w:history="1">
        <w:r>
          <w:rPr/>
          <w:t xml:space="preserve">41. What It Cannot Tell You</w:t>
        </w:r>
      </w:hyperlink>
    </w:p>
    <w:p>
      <w:pPr>
        <w:pStyle w:val="TOCChapter"/>
      </w:pPr>
      <w:hyperlink w:anchor="bm_056" w:history="1">
        <w:r>
          <w:rPr/>
          <w:t xml:space="preserve">42. Who Else Is Reading</w:t>
        </w:r>
      </w:hyperlink>
    </w:p>
    <w:p>
      <w:pPr>
        <w:pStyle w:val="TOCPart"/>
      </w:pPr>
      <w:hyperlink w:anchor="bm_057" w:history="1">
        <w:r>
          <w:rPr>
            <w:b/>
          </w:rPr>
          <w:t xml:space="preserve">PART XI — Correcting the Text</w:t>
        </w:r>
      </w:hyperlink>
    </w:p>
    <w:p>
      <w:pPr>
        <w:pStyle w:val="TOCChapter"/>
      </w:pPr>
      <w:hyperlink w:anchor="bm_058" w:history="1">
        <w:r>
          <w:rPr/>
          <w:t xml:space="preserve">43. Fixing What Is Broken</w:t>
        </w:r>
      </w:hyperlink>
    </w:p>
    <w:p>
      <w:pPr>
        <w:pStyle w:val="TOCChapter"/>
      </w:pPr>
      <w:hyperlink w:anchor="bm_059" w:history="1">
        <w:r>
          <w:rPr/>
          <w:t xml:space="preserve">44. The Line We Said We Would Not Cross</w:t>
        </w:r>
      </w:hyperlink>
    </w:p>
    <w:p>
      <w:pPr>
        <w:pStyle w:val="TOCChapter"/>
      </w:pPr>
      <w:hyperlink w:anchor="bm_060" w:history="1">
        <w:r>
          <w:rPr/>
          <w:t xml:space="preserve">45. Enhancement</w:t>
        </w:r>
      </w:hyperlink>
    </w:p>
    <w:p>
      <w:pPr>
        <w:pStyle w:val="TOCChapter"/>
      </w:pPr>
      <w:hyperlink w:anchor="bm_061" w:history="1">
        <w:r>
          <w:rPr/>
          <w:t xml:space="preserve">46. The Next Hundred Years</w:t>
        </w:r>
      </w:hyperlink>
    </w:p>
    <w:p>
      <w:pPr>
        <w:pStyle w:val="TOCPart"/>
      </w:pPr>
      <w:hyperlink w:anchor="bm_062" w:history="1">
        <w:r>
          <w:rPr>
            <w:b/>
          </w:rPr>
          <w:t xml:space="preserve">APPENDIX</w:t>
        </w:r>
      </w:hyperlink>
    </w:p>
    <w:p>
      <w:pPr>
        <w:pStyle w:val="TOCChapter"/>
      </w:pPr>
      <w:hyperlink w:anchor="bm_063" w:history="1">
        <w:r>
          <w:rPr/>
          <w:t xml:space="preserve">A Short Timeline</w:t>
        </w:r>
      </w:hyperlink>
    </w:p>
    <w:p>
      <w:pPr>
        <w:pStyle w:val="TOCChapter"/>
      </w:pPr>
      <w:hyperlink w:anchor="bm_064" w:history="1">
        <w:r>
          <w:rPr/>
          <w:t xml:space="preserve">Glossary</w:t>
        </w:r>
      </w:hyperlink>
    </w:p>
    <w:p>
      <w:pPr>
        <w:pStyle w:val="TOCChapter"/>
      </w:pPr>
      <w:hyperlink w:anchor="bm_065" w:history="1">
        <w:r>
          <w:rPr/>
          <w:t xml:space="preserve">Further Reading</w:t>
        </w:r>
      </w:hyperlink>
    </w:p>
    <w:p>
      <w:pPr>
        <w:pStyle w:val="TOCChapter"/>
      </w:pPr>
      <w:hyperlink w:anchor="bm_066" w:history="1">
        <w:r>
          <w:rPr/>
          <w:t xml:space="preserve">A Note on Further Reading</w:t>
        </w:r>
      </w:hyperlink>
    </w:p>
    <w:p>
      <w:pPr>
        <w:pStyle w:val="TOCChapter"/>
      </w:pPr>
      <w:hyperlink w:anchor="bm_067" w:history="1">
        <w:r>
          <w:rPr/>
          <w:t xml:space="preserve">Photo Credits</w:t>
        </w:r>
      </w:hyperlink>
    </w:p>
    <w:p>
      <w:pPr>
        <w:spacing w:after="0"/>
      </w:pPr>
      <w:r>
        <w:br w:type="page"/>
      </w:r>
    </w:p>
    <w:p>
      <w:bookmarkStart w:id="105" w:name="bm_004"/>
      <w:pPr>
        <w:pStyle w:val="Heading2"/>
      </w:pPr>
      <w:r>
        <w:rPr/>
        <w:t>Prologue — The Tube in the Mailbox</w:t>
      </w:r>
      <w:bookmarkEnd w:id="105"/>
    </w:p>
    <w:p>
      <w:pPr>
        <w:pStyle w:val="FirstParagraph"/>
      </w:pPr>
      <w:r>
        <w:rPr/>
        <w:t>It is a Tuesday in early spring, and a woman named Anna is standing at a mailbox with a padded envelope. Inside the envelope is a plastic tube. Inside the tube is about two millilitres of her saliva, mixed with a blue stabilising fluid that will keep what is in it from rotting on the way to a laboratory in another state.</w:t>
      </w:r>
    </w:p>
    <w:p>
      <w:pPr/>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200"/>
        <w:ind w:firstLine="0"/>
        <w:jc w:val="center"/>
      </w:pPr>
      <w:r>
        <w:drawing>
          <wp:inline xmlns:a="http://schemas.openxmlformats.org/drawingml/2006/main" xmlns:pic="http://schemas.openxmlformats.org/drawingml/2006/picture">
            <wp:extent cx="4114800" cy="2704338"/>
            <wp:docPr id="1" name="Picture 1" descr="Figure 0. A saliva collection tube, the kind a spit kit arrives in, cap still sealed."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04338"/>
                    </a:xfrm>
                    <a:prstGeom prst="rect"/>
                  </pic:spPr>
                </pic:pic>
              </a:graphicData>
            </a:graphic>
          </wp:inline>
        </w:drawing>
      </w:r>
    </w:p>
    <w:p>
      <w:pPr>
        <w:pStyle w:val="FigureCaption"/>
      </w:pPr>
      <w:r>
        <w:rPr>
          <w:b/>
        </w:rPr>
        <w:t xml:space="preserve">Figure 0. </w:t>
      </w:r>
      <w:r>
        <w:rPr/>
        <w:t>A saliva collection tube, the kind a spit kit arrives in, cap still sealed.</w:t>
      </w:r>
    </w:p>
    <w:p>
      <w:pPr>
        <w:pStyle w:val="FirstParagraph"/>
      </w:pPr>
      <w:r>
        <w:rPr/>
        <w:t>Two millilitres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pPr/>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metres. Two metres of thread, in a sphere too small to see.</w:t>
      </w:r>
    </w:p>
    <w:p>
      <w:pPr/>
      <w:r>
        <w:rPr/>
        <w:t>Nearly every cell from her scalp to her heels carries the same pair of texts, with tiny differences. She has about thirty-seven trillion of those cells. Multiply the two metres by that number and she is carrying something like seventy billion kilometres of thread. That is more than four hundred times the distance from the Earth to the Sun.</w:t>
      </w:r>
    </w:p>
    <w:p>
      <w:pPr/>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two men in Cambridge built a model out of metal plates and wire that showed what the chain was for. The sentence they wrote is quietly loaded: it had not escaped their notice that the pairing they proposed suggested a copying mechanism.</w:t>
      </w:r>
    </w:p>
    <w:p>
      <w:pPr/>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pPr/>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pPr/>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pPr/>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r>
        <w:rPr/>
        <w:t>The letters can now be read, and in a few cases rewritten in a living person. What should be rewritten, and who decides, is the last argument of this book. It can wait until the shape is clear.</w:t>
      </w:r>
    </w:p>
    <w:p>
      <w:pPr/>
      <w:r>
        <w:rPr/>
        <w:t>Anna walks home. Somewhere between the mailbox and her front door, in the lining of her gut, cells divide and copy both sets of the text, and a few of them get a letter wrong.</w:t>
      </w:r>
    </w:p>
    <w:p>
      <w:pPr>
        <w:spacing w:after="0"/>
      </w:pPr>
      <w:r>
        <w:br w:type="page"/>
      </w:r>
    </w:p>
    <w:p>
      <w:bookmarkStart w:id="106" w:name="bm_005"/>
      <w:pPr>
        <w:pStyle w:val="Heading1"/>
      </w:pPr>
      <w:r>
        <w:rPr/>
        <w:t>PART I — The Shape of It</w:t>
      </w:r>
      <w:bookmarkEnd w:id="106"/>
    </w:p>
    <w:p>
      <w:pPr>
        <w:spacing w:after="0"/>
      </w:pPr>
      <w:r>
        <w:br w:type="page"/>
      </w:r>
    </w:p>
    <w:p>
      <w:bookmarkStart w:id="107" w:name="bm_006"/>
      <w:pPr>
        <w:pStyle w:val="Heading2"/>
      </w:pPr>
      <w:r>
        <w:rPr/>
        <w:t>1. The Eagle, 28 February 1953</w:t>
      </w:r>
      <w:bookmarkEnd w:id="107"/>
    </w:p>
    <w:p>
      <w:pPr>
        <w:pStyle w:val="FirstParagraph"/>
      </w:pPr>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pPr/>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pPr/>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fibre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pPr/>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where Maurice Wilkins and Rosalind Franklin were doing the slow work of taking X-ray photographs of fibres. Watson and Crick's job was to think about other things. They thought about DNA instead.</w:t>
      </w:r>
    </w:p>
    <w:p>
      <w:pPr/>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pPr/>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afterwards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743200"/>
            <wp:docPr id="2" name="Picture 2" descr="Figure 1. The Eagle, Bene't Street, Cambridge."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pStyle w:val="FigureCaption"/>
      </w:pPr>
      <w:r>
        <w:rPr>
          <w:b/>
        </w:rPr>
        <w:t xml:space="preserve">Figure 1. </w:t>
      </w:r>
      <w:r>
        <w:rPr/>
        <w:t>The Eagle, Bene't Street, Cambridge.</w:t>
      </w:r>
    </w:p>
    <w:p>
      <w:pPr>
        <w:pStyle w:val="FirstParagraph"/>
      </w:pPr>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The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equalled the amount of thymine, and the amount of guanine equalled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pPr/>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pPr/>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pPr/>
      <w:r>
        <w:rPr/>
        <w:t>That was the morning Crick walked into the Eagle.</w:t>
      </w:r>
    </w:p>
    <w:p>
      <w:pPr/>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pPr/>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pPr/>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Ornament"/>
      </w:pPr>
      <w:r>
        <w:t>*   *   *</w:t>
      </w:r>
    </w:p>
    <w:p>
      <w:pPr>
        <w:pStyle w:val="FirstParagraph"/>
      </w:pPr>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pPr/>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pPr/>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pPr>
        <w:spacing w:after="0"/>
      </w:pPr>
      <w:r>
        <w:br w:type="page"/>
      </w:r>
    </w:p>
    <w:p>
      <w:bookmarkStart w:id="108" w:name="bm_007"/>
      <w:pPr>
        <w:pStyle w:val="Heading2"/>
      </w:pPr>
      <w:r>
        <w:rPr/>
        <w:t>2. Photo 51</w:t>
      </w:r>
      <w:bookmarkEnd w:id="108"/>
    </w:p>
    <w:p>
      <w:pPr>
        <w:pStyle w:val="FirstParagraph"/>
      </w:pPr>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fibre of DNA drawn out of a wet gel, thinner than a hair, held in a humid chamber so that it stayed swollen with water. The film is labelled, in a laboratory notebook, as photograph number 51.</w:t>
      </w:r>
    </w:p>
    <w:p>
      <w:pPr/>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recognised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pPr/>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4089556"/>
            <wp:docPr id="3" name="Picture 3" descr="Figure 2. The X-shaped diffraction pattern of a helix."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089556"/>
                    </a:xfrm>
                    <a:prstGeom prst="rect"/>
                  </pic:spPr>
                </pic:pic>
              </a:graphicData>
            </a:graphic>
          </wp:inline>
        </w:drawing>
      </w:r>
    </w:p>
    <w:p>
      <w:pPr>
        <w:pStyle w:val="FigureCaption"/>
      </w:pPr>
      <w:r>
        <w:rPr>
          <w:b/>
        </w:rPr>
        <w:t xml:space="preserve">Figure 2. </w:t>
      </w:r>
      <w:r>
        <w:rPr/>
        <w:t>The X-shaped diffraction pattern of a helix.</w:t>
      </w:r>
    </w:p>
    <w:p>
      <w:pPr>
        <w:pStyle w:val="FirstParagraph"/>
      </w:pPr>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pPr/>
      <w:r>
        <w:rPr/>
        <w:t>She also walked into a misunderstanding that poisoned the next two years. Maurice Wilkins, the deputy head of the biophysics unit, had been working on DNA fibres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pPr/>
      <w:r>
        <w:rPr/>
        <w:t>Within a year she had done something no one else had. DNA fibres,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pPr/>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fibre could be driven from one form to the other and back by changing only the water, which meant they were two states of one molecule. Franklin measured the B form at about 20 ångströms across, two millionths of a millimetre, and 34 ångströms from one turn to the next. Those are the numbers that stand in the Cambridge model. She had them in 1952, from a fibre thinner than a hair and an exposure that ran past sixty hours because the specimen scattered so little light. Gosling loaded the camera. She had decided the conditions.</w:t>
      </w:r>
    </w:p>
    <w:p>
      <w:pPr/>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pPr/>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pPr/>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pPr/>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recognised at once as meaning the two chains ran in opposite directions. Franklin had written the symmetry down without seeing what it meant. Crick saw it in minutes. It fed straight into the model.</w:t>
      </w:r>
    </w:p>
    <w:p>
      <w:pPr/>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Ornament"/>
      </w:pPr>
      <w:r>
        <w:t>*   *   *</w:t>
      </w:r>
    </w:p>
    <w:p>
      <w:pPr>
        <w:pStyle w:val="FirstParagraph"/>
      </w:pPr>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pPr/>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pPr/>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pPr/>
      <w:r>
        <w:rPr/>
        <w:t>The picture is still in a drawer at King's. It is a black square with a white cross in it, and it is the reason the model in Cambridge was a helix with two chains and not something else.</w:t>
      </w:r>
    </w:p>
    <w:p>
      <w:pPr>
        <w:spacing w:after="0"/>
      </w:pPr>
      <w:r>
        <w:br w:type="page"/>
      </w:r>
    </w:p>
    <w:p>
      <w:bookmarkStart w:id="109" w:name="bm_008"/>
      <w:pPr>
        <w:pStyle w:val="Heading2"/>
      </w:pPr>
      <w:r>
        <w:rPr/>
        <w:t>3. What the Shape Explains</w:t>
      </w:r>
      <w:bookmarkEnd w:id="109"/>
    </w:p>
    <w:p>
      <w:pPr>
        <w:pStyle w:val="FirstParagraph"/>
      </w:pPr>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pPr/>
      <w:r>
        <w:rPr/>
        <w:t>That is the whole of the copying mechanism, and it is worth being slow about how much it explains, because in 1953 nearly everything about heredity was a mystery and this one shape swept away a surprising number of those mysteries at once.</w:t>
      </w:r>
    </w:p>
    <w:p>
      <w:pPr/>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pPr/>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pPr/>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pPr/>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7. For now the point is that the model predicted the nuisance before anyone had found the enzyme.</w:t>
      </w:r>
    </w:p>
    <w:p>
      <w:pPr/>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pPr/>
      <w:r>
        <w:rPr/>
        <w:t>The dimensions themselves were confirmed and then refined. Watson and Crick had ten base pairs per turn from Franklin's photograph; later work with DNA in solution gave about 10.5. Their 3.4 ångström rise per base pair has held. So has the diameter. The B form they modelled is the form that exists in a living cell, because a living cell is wet. The A form, which Franklin spent 1952 on, is what DNA becomes when it dries, and turns up in life mainly in stretches where DNA is paired with RNA.</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436070"/>
            <wp:docPr id="4" name="Picture 4" descr="Figure 3. The ladder: A with T, G with C." title="Fig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436070"/>
                    </a:xfrm>
                    <a:prstGeom prst="rect"/>
                  </pic:spPr>
                </pic:pic>
              </a:graphicData>
            </a:graphic>
          </wp:inline>
        </w:drawing>
      </w:r>
    </w:p>
    <w:p>
      <w:pPr>
        <w:pStyle w:val="FigureCaption"/>
      </w:pPr>
      <w:r>
        <w:rPr>
          <w:b/>
        </w:rPr>
        <w:t xml:space="preserve">Figure 3. </w:t>
      </w:r>
      <w:r>
        <w:rPr/>
        <w:t>The ladder: A with T, G with C.</w:t>
      </w:r>
    </w:p>
    <w:p>
      <w:pPr>
        <w:pStyle w:val="FirstParagraph"/>
      </w:pPr>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pPr/>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pPr/>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pPr/>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10 returns to it.</w:t>
      </w:r>
    </w:p>
    <w:p>
      <w:pPr>
        <w:pStyle w:val="Ornament"/>
      </w:pPr>
      <w:r>
        <w:t>*   *   *</w:t>
      </w:r>
    </w:p>
    <w:p>
      <w:pPr>
        <w:pStyle w:val="FirstParagraph"/>
      </w:pPr>
      <w:r>
        <w:rPr/>
        <w:t>Watson presented the model at the Cold Spring Harbor Symposium on Long Island in June 1953, a few weeks after the paper. The audience was the American geneticists and phage biologists who would spend the next decade turning the shape into a science. Some were sceptical. Max Delbrück, Watson's own mentor, had been sceptical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pPr/>
      <w:r>
        <w:rPr/>
        <w:t>By the end of 1953 the shape was accepted by almost everyone who mattered. It was the right width, it fitted the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w:t>
      </w:r>
    </w:p>
    <w:p>
      <w:pPr/>
      <w:r>
        <w:rPr/>
        <w:t>What none of that explained was why anyone had doubted, for thirty years, that DNA was the substance of heredity at all. That doubt has its own history, and it begins with a Swiss doctor and a pile of used bandages.</w:t>
      </w:r>
    </w:p>
    <w:p>
      <w:pPr>
        <w:spacing w:after="0"/>
      </w:pPr>
      <w:r>
        <w:br w:type="page"/>
      </w:r>
    </w:p>
    <w:p>
      <w:bookmarkStart w:id="110" w:name="bm_009"/>
      <w:pPr>
        <w:pStyle w:val="Heading2"/>
      </w:pPr>
      <w:r>
        <w:rPr/>
        <w:t>4. The Race Before the Race</w:t>
      </w:r>
      <w:bookmarkEnd w:id="110"/>
    </w:p>
    <w:p>
      <w:pPr>
        <w:pStyle w:val="FirstParagraph"/>
      </w:pPr>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pPr/>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pPr/>
      <w:r>
        <w:rPr/>
        <w:t>Miescher later moved to Basel and discovered that salmon sperm was a much better source of nuclein than pus, which was an improvement in every respect. He speculated, cautiously, that the substance might be involved in fertilisation. He did not suggest it carried heredity, and neither did anyone else for a long time.</w:t>
      </w:r>
    </w:p>
    <w:p>
      <w:pPr/>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pPr/>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608326"/>
            <wp:docPr id="5" name="Picture 5" descr="Figure 4. Colonies of bacteria on a plate, each mound grown from a single cell."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608326"/>
                    </a:xfrm>
                    <a:prstGeom prst="rect"/>
                  </pic:spPr>
                </pic:pic>
              </a:graphicData>
            </a:graphic>
          </wp:inline>
        </w:drawing>
      </w:r>
    </w:p>
    <w:p>
      <w:pPr>
        <w:pStyle w:val="FigureCaption"/>
      </w:pPr>
      <w:r>
        <w:rPr>
          <w:b/>
        </w:rPr>
        <w:t xml:space="preserve">Figure 4. </w:t>
      </w:r>
      <w:r>
        <w:rPr/>
        <w:t>Colonies of bacteria on a plate, each mound grown from a single cell.</w:t>
      </w:r>
    </w:p>
    <w:p>
      <w:pPr>
        <w:pStyle w:val="FirstParagraph"/>
      </w:pPr>
      <w:r>
        <w:rPr/>
        <w:t>The evidence that overturned this arrived in three instalments, each of which was ignored more than it deserved.</w:t>
      </w:r>
    </w:p>
    <w:p>
      <w:pPr/>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pPr/>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pPr/>
      <w:r>
        <w:rPr/>
        <w:t xml:space="preserve">The second instalment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pPr/>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pPr/>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pPr/>
      <w:r>
        <w:rPr/>
        <w:t>He had a reason to guard it. If DNA were only Levene's repeating four-letter block, the white fibres could spell nothing. A trace of protein stuck to them would still be the real agent. That objection was fair until someone showed the bases could stand in any order. Chargaff's measurements, still a few years off, would do it. Until then a sceptic had a door.</w:t>
      </w:r>
    </w:p>
    <w:p>
      <w:pPr/>
      <w:r>
        <w:rPr/>
        <w:t>The third instalment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pPr/>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pPr/>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pPr/>
      <w:r>
        <w:rPr/>
        <w:t>The separation was not clean. A sceptic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Ornament"/>
      </w:pPr>
      <w:r>
        <w:t>*   *   *</w:t>
      </w:r>
    </w:p>
    <w:p>
      <w:pPr>
        <w:pStyle w:val="FirstParagraph"/>
      </w:pPr>
      <w:r>
        <w:rPr/>
        <w:t>There is a fourth thread, and it runs through the physics rather than the biology. In 1938 William Astbury in Leeds, who had spent the decade taking X-ray photographs of wool and hair, put a fibre of DNA in front of his beam and got a pattern. It was blurry, but it showed a strong repeat at 3.4 ångströms along the fibre,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pPr/>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licence. He was not entirely wrong about the luck. He was entirely wrong about what it meant.</w:t>
      </w:r>
    </w:p>
    <w:p>
      <w:pPr/>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sceptic could always imagine a hidden protein.</w:t>
      </w:r>
    </w:p>
    <w:p>
      <w:pPr/>
      <w:r>
        <w:rPr/>
        <w:t>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w:t>
      </w:r>
    </w:p>
    <w:p>
      <w:pPr/>
      <w:r>
        <w:rPr/>
        <w:t>Ruth, who is invented,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pPr>
        <w:spacing w:after="0"/>
      </w:pPr>
      <w:r>
        <w:br w:type="page"/>
      </w:r>
    </w:p>
    <w:p>
      <w:bookmarkStart w:id="111" w:name="bm_010"/>
      <w:pPr>
        <w:pStyle w:val="Heading1"/>
      </w:pPr>
      <w:r>
        <w:rPr/>
        <w:t>PART II — The Molecule</w:t>
      </w:r>
      <w:bookmarkEnd w:id="111"/>
    </w:p>
    <w:p>
      <w:pPr>
        <w:spacing w:after="0"/>
      </w:pPr>
      <w:r>
        <w:br w:type="page"/>
      </w:r>
    </w:p>
    <w:p>
      <w:bookmarkStart w:id="112" w:name="bm_011"/>
      <w:pPr>
        <w:pStyle w:val="Heading2"/>
      </w:pPr>
      <w:r>
        <w:rPr/>
        <w:t>5. Four Letters</w:t>
      </w:r>
      <w:bookmarkEnd w:id="112"/>
    </w:p>
    <w:p>
      <w:pPr>
        <w:pStyle w:val="FirstParagraph"/>
      </w:pPr>
      <w:r>
        <w:rPr/>
        <w:t>Theo, who is invented and fifteen, has a school assignment to describe himself in a thousand words. He has managed two hundred. One parental set of the instruction book that built him runs to about 3.1 billion letters, and if that one set were printed in ordinary type, ten letters to the centimetre and no spaces, it would fill about a thousand volumes the size of a telephone directory. Each of his cells stores two such sets, about 6.2 billion letters, in a sphere about six thousandths of a millimetre across, roughly a tenth the width of a human hair. The sphere is the nucleus. He has some thirty-seven trillion of them, give or take, and the packing problem alone would defeat any engineer who tried to do it with wire.</w:t>
      </w:r>
    </w:p>
    <w:p>
      <w:pPr/>
      <w:r>
        <w:rPr/>
        <w:t>The first job of this chapter is to say what the letters are. The second is to say how they are packed.</w:t>
      </w:r>
    </w:p>
    <w:p>
      <w:pPr/>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pPr/>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fertiliser. Thymine takes its name from the thymus, cytosine from cells generally. Nobody planned the alphabet.</w:t>
      </w:r>
    </w:p>
    <w:p>
      <w:pPr/>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pPr/>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pPr/>
      <w:r>
        <w:rPr/>
        <w:t>There is a cousin molecule, ribonucleic acid, RNA for short, that will matter a great deal from chapter 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keepNext/>
        <w:spacing w:before="200"/>
        <w:ind w:firstLine="0"/>
        <w:jc w:val="center"/>
      </w:pPr>
      <w:r>
        <w:drawing>
          <wp:inline xmlns:a="http://schemas.openxmlformats.org/drawingml/2006/main" xmlns:pic="http://schemas.openxmlformats.org/drawingml/2006/picture">
            <wp:extent cx="4114800" cy="3109431"/>
            <wp:docPr id="6" name="Picture 6" descr="Figure 5. A nucleotide, and the four bases."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109431"/>
                    </a:xfrm>
                    <a:prstGeom prst="rect"/>
                  </pic:spPr>
                </pic:pic>
              </a:graphicData>
            </a:graphic>
          </wp:inline>
        </w:drawing>
      </w:r>
    </w:p>
    <w:p>
      <w:pPr>
        <w:pStyle w:val="FigureCaption"/>
      </w:pPr>
      <w:r>
        <w:rPr>
          <w:b/>
        </w:rPr>
        <w:t xml:space="preserve">Figure 5. </w:t>
      </w:r>
      <w:r>
        <w:rPr/>
        <w:t>A nucleotide, and the four bases.</w:t>
      </w:r>
    </w:p>
    <w:p>
      <w:pPr>
        <w:pStyle w:val="Ornament"/>
      </w:pPr>
      <w:r>
        <w:t>*   *   *</w:t>
      </w:r>
    </w:p>
    <w:p>
      <w:pPr>
        <w:pStyle w:val="FirstParagraph"/>
      </w:pPr>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pPr/>
      <w:r>
        <w:rPr/>
        <w:t>Theo, who is invented, has two sets, one from Anna and one from his father. Each of his cells holds about 6.2 billion base pairs. The Y chromosome, finished in 2023, is about 62 million letters. A boy and a girl differ by tens of millions of letters and still both sit near 6.2 billion. The rungs in a single nucleus outnumber the people on Earth.</w:t>
      </w:r>
    </w:p>
    <w:p>
      <w:pPr/>
      <w:r>
        <w:rPr/>
        <w:t>The letters are not one continuous strand. They are divided among chromosomes, and a human cell has forty-six of them, in twenty-three pairs. Chromosome 1 is the longest at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Theo's body, in a cell of the right kind, is about eight centimetres long.</w:t>
      </w:r>
    </w:p>
    <w:p>
      <w:pPr/>
      <w:r>
        <w:rPr/>
        <w:t>Multiply out and the total DNA in one nucleus comes to a little over two metres. Two metres is a doorway. The compartment it has to fit is far smaller than the full stop at the end of this sentence.</w:t>
      </w:r>
    </w:p>
    <w:p>
      <w:pPr/>
      <w:r>
        <w:rPr/>
        <w:t>Multiply by thirty-seven trillion cells, which is a 2013 estimate by Eva Bianconi and colleagues that has held up, and Theo contains something like seventy billion kilometres of double helix. Numbers like that are the reason biology books reach for the solar system. It is enough to go to Neptune and return several times, and every centimetre of it is two nanometres wide, a nanometre being ten ångströms, the impossibly tiny unit introduced in chapter 1.</w:t>
      </w:r>
    </w:p>
    <w:p>
      <w:pPr/>
      <w:r>
        <w:rPr/>
        <w:t>Two metres into six microns is a compaction of about ten thousand to one in linear terms, and it is achieved in stages, with proteins.</w:t>
      </w:r>
    </w:p>
    <w:p>
      <w:pPr/>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9.</w:t>
      </w:r>
    </w:p>
    <w:p>
      <w:pPr/>
      <w:r>
        <w:rPr/>
        <w:t>The second stage is that the beaded string coils into a thicker fibre, about thirty nanometres across, whose exact geometry was argued about for forty years and is now thought to be less regular than the textbooks drew it. The third stage is loops. The fibre is gathered into loops of tens to hundreds of thousands of base pairs, pinned at their bases by ring-shaped proteins, and the loops are the working units: a gene and its switches usually sit in one loop, kept away from the neighbours.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pPr/>
      <w:r>
        <w:rPr/>
        <w:t>The result is a nucleus with two metres of thread and no knot. Any stretch the cell needs can be reached in seconds. The whole text can be copied, unpacked, repacked, and split in two, in a few hours.</w:t>
      </w:r>
    </w:p>
    <w:p>
      <w:pPr/>
      <w:r>
        <w:rPr/>
        <w:t>The packing is worth one comparison, because a careless version of it inflates the boast by factors of a thousand. Six billion base pairs, two bits to a letter, come to about a gigabyte and a half. That is a short film. The nucleus holding the film is a sphere about six microns across, a tenth the width of a hair, and mostly water. A large hard drive holds on the order of ten terabytes, a few thousand such films, in a metal box that sits on a desk. Scale the nucleus up to that box and the same packing would hold millions of terabytes. The comparison is almost unfair. The number is still the number.</w:t>
      </w:r>
    </w:p>
    <w:p>
      <w:pPr/>
      <w:r>
        <w:rPr/>
        <w:t>Theo can see none of the packing. What he can see is the skin of his hand, the freckles, a scrape that is already closing. The closing is cells dividing. Each division copies the film, checks it, and winds it onto the spools again. The scrape closes in a week. He never watches the packing. It happens anyway.</w:t>
      </w:r>
    </w:p>
    <w:p>
      <w:pPr/>
      <w:r>
        <w:rPr/>
        <w:t>Count the spools and the packing stops being only a ratio. A nucleosome plus its short linker is about 200 base pairs, so 6.2 billion base pairs is on the order of thirty million spools in one nucleus. Each spool is eight small proteins, and the DNA makes one and two-thirds turns around it. The ten-thousand-fold compaction is thirty million separate windings, then coils of those, then loops of those, not a single clever knot.</w:t>
      </w:r>
    </w:p>
    <w:p>
      <w:pPr>
        <w:pStyle w:val="Ornament"/>
      </w:pPr>
      <w:r>
        <w:t>*   *   *</w:t>
      </w:r>
    </w:p>
    <w:p>
      <w:pPr>
        <w:pStyle w:val="FirstParagraph"/>
      </w:pPr>
      <w:r>
        <w:rPr/>
        <w:t>One last point about the letters, and it is the one people most often get wrong. The text is the same in every cell, but it is not used the same way. The cell in Theo's cheek that ended up in the tube and the cell in his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pPr/>
      <w:r>
        <w:rPr/>
        <w:t>There are exceptions to the sameness. Red blood cells throw away their nucleus entirely and carry no DNA at all. Egg and sperm cells carry one set, not two. And every cell accumulates its own private errors, so that two cells from Theo's cheek, sequenced deeply enough, would differ at a few hundred positions. But the general picture holds. A human being is a colony of tens of trillions of cells that share a text and specialise by reading particular parts of it.</w:t>
      </w:r>
    </w:p>
    <w:p>
      <w:pPr/>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pPr/>
      <w:r>
        <w:rPr/>
        <w:t>The letters are chemistry. What holds them together, what pulls them apart, and what they are for once read, is chemistry too, and that is the next chapter.</w:t>
      </w:r>
    </w:p>
    <w:p>
      <w:pPr>
        <w:spacing w:after="0"/>
      </w:pPr>
      <w:r>
        <w:br w:type="page"/>
      </w:r>
    </w:p>
    <w:p>
      <w:bookmarkStart w:id="113" w:name="bm_012"/>
      <w:pPr>
        <w:pStyle w:val="Heading2"/>
      </w:pPr>
      <w:r>
        <w:rPr/>
        <w:t>6. The Chemistry Under the Letters</w:t>
      </w:r>
      <w:bookmarkEnd w:id="113"/>
    </w:p>
    <w:p>
      <w:pPr>
        <w:pStyle w:val="FirstParagraph"/>
      </w:pPr>
      <w:r>
        <w:rPr/>
        <w:t>Anna's kitchen, on a weekday evening, has one pot on the stove and a pan beside it, and she considers this a busy night. A single one of her cells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5 is an archive. This chapter is about what the archive is an archive of.</w:t>
      </w:r>
    </w:p>
    <w:p>
      <w:pPr/>
      <w:r>
        <w:rPr/>
        <w:t>It is also, by request, the one chapter in the book that is mostly chemistry. A reader who last saw a chemical formula at school can take it slowly. There is nothing here that a kitchen does not also do.</w:t>
      </w:r>
    </w:p>
    <w:p>
      <w:pPr/>
      <w:r>
        <w:rPr/>
        <w:t>Begin with the bonds, because there are two kinds and the difference runs through everything.</w:t>
      </w:r>
    </w:p>
    <w:p>
      <w:pPr/>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chromosome. Chromosome 1, the longest, is about 248 million letters, and chromosome 21 about 45 million. Each of those chains stays in order for a lifetime because covalent bonds hold it. A chromosome does not fall apart in warm water. It takes an enzyme to cut it.</w:t>
      </w:r>
    </w:p>
    <w:p>
      <w:pPr/>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prising the rungs apart as it goes.</w:t>
      </w:r>
    </w:p>
    <w:p>
      <w:pPr/>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r>
        <w:rPr/>
        <w:t>Now proteins, because they are what the letters are for.</w:t>
      </w:r>
    </w:p>
    <w:p>
      <w:pPr/>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which holds muscle fibres together.</w:t>
      </w:r>
    </w:p>
    <w:p>
      <w:pPr/>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pPr/>
      <w:r>
        <w:rPr/>
        <w:t>That sequence alone determines the fold was shown by Christian Anfinsen at the National Institutes of Health around 1961. He took a compact enzyme, ribonuclease, unfolded it completely with chemicals, and then removed the chemicals. It refolded itself, without help, into the same working shape.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the subject of chapter 27.</w:t>
      </w:r>
    </w:p>
    <w:p>
      <w:pPr/>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pPr/>
      <w:r>
        <w:rPr/>
        <w:t>An enzyme is named for what it does, with the suffix -ase. Lactase breaks down lactose, the sugar in milk. Ruth, who is invented and seventy-eight, has never been able to drink a glass of milk without regret, because the gene that keeps lactase switched on into adulthood is switched off in her; her ancestors, on her father's side, came from a region where nobody kept dairy cattle. Anna and Theo drink milk without thinking, because Anna's father carried the variant that keeps the switch on, and Theo got it. The variant is a single letter change, not in the lactase gene itself but in a switch about fourteen thousand base pairs upstream,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109431"/>
            <wp:docPr id="7" name="Picture 7" descr="Figure 6. A chain of amino acids folds into a working shape."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109431"/>
                    </a:xfrm>
                    <a:prstGeom prst="rect"/>
                  </pic:spPr>
                </pic:pic>
              </a:graphicData>
            </a:graphic>
          </wp:inline>
        </w:drawing>
      </w:r>
    </w:p>
    <w:p>
      <w:pPr>
        <w:pStyle w:val="FigureCaption"/>
      </w:pPr>
      <w:r>
        <w:rPr>
          <w:b/>
        </w:rPr>
        <w:t xml:space="preserve">Figure 6. </w:t>
      </w:r>
      <w:r>
        <w:rPr/>
        <w:t>A chain of amino acids folds into a working shape.</w:t>
      </w:r>
    </w:p>
    <w:p>
      <w:pPr>
        <w:pStyle w:val="FirstParagraph"/>
      </w:pPr>
      <w:r>
        <w:rPr/>
        <w:t>Enzymes need energy to run uphill reactions, and the cell's energy is carried by one molecule, adenosine triphosphate, ATP. It is a nucleotide, in fact the very adenine nucleotide of chapter 5, with two extra phosphates bolted onto its tail. Those phosphates are held by bonds that release a good deal of energy when broken, and the cell breaks them, one at a time, to pay for almost everything it does: contracting muscle, pumping ions, building proteins, copying DNA. The spent molecule, ADP, adenosine diphosphate, is recharged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pPr/>
      <w:r>
        <w:rPr/>
        <w:t>The recharging is what breathing is for. Sugar from food is broken down in the cell's fluid, in a ten-step sequence, glycolysis, that is the oldest chemistry in the book, older than oxygen in the atmosphere, and then the fragments are fed into the mitochondria where, in the presence of oxygen, they are burned down to carbon dioxide and water and the energy is used to pump protons across a membrane. The protons flow back through a turbine, a protein known as ATP synthase that literally rotates, and the rotation presses a phosphate onto ADP. Peter Mitchell proposed the proton scheme in 1961 and was disbelieved for a decade; he got the Nobel Prize in Chemistry in 1978. The turbine's structure was solved in 1994 by John Walker, who shared the 1997 prize. Every breath Anna takes is to keep the protons flowing.</w:t>
      </w:r>
    </w:p>
    <w:p>
      <w:pPr/>
      <w:r>
        <w:rPr/>
        <w:t>A worked example ties the chapter together, and it is the one the rest of the book returns to more than once.</w:t>
      </w:r>
    </w:p>
    <w:p>
      <w:pPr/>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pPr/>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polymerise into stiff rods that deform the red cell into a sickle, and the sickle cells jam in small blood vessels.</w:t>
      </w:r>
    </w:p>
    <w:p>
      <w:pPr/>
      <w:r>
        <w:rPr/>
        <w:t>At the level of the text, the change is a single letter. A codon is a three-letter unit of the genetic code that specifies one amino acid, a system chapter 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26 will describe, was in 2023 the first to be treated by rewriting the letters.</w:t>
      </w:r>
    </w:p>
    <w:p>
      <w:pPr/>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pPr>
        <w:spacing w:after="0"/>
      </w:pPr>
      <w:r>
        <w:br w:type="page"/>
      </w:r>
    </w:p>
    <w:p>
      <w:bookmarkStart w:id="114" w:name="bm_013"/>
      <w:pPr>
        <w:pStyle w:val="Heading2"/>
      </w:pPr>
      <w:r>
        <w:rPr/>
        <w:t>7. The Copying Machine</w:t>
      </w:r>
      <w:bookmarkEnd w:id="114"/>
    </w:p>
    <w:p>
      <w:pPr>
        <w:pStyle w:val="FirstParagraph"/>
      </w:pPr>
      <w:r>
        <w:rPr/>
        <w:t>A cell in the lining of Anna's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pPr/>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pPr/>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pPr/>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pPr/>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8" name="Picture 8" descr="Figure 7. A replication fork."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2880753"/>
                    </a:xfrm>
                    <a:prstGeom prst="rect"/>
                  </pic:spPr>
                </pic:pic>
              </a:graphicData>
            </a:graphic>
          </wp:inline>
        </w:drawing>
      </w:r>
    </w:p>
    <w:p>
      <w:pPr>
        <w:pStyle w:val="FigureCaption"/>
      </w:pPr>
      <w:r>
        <w:rPr>
          <w:b/>
        </w:rPr>
        <w:t xml:space="preserve">Figure 7. </w:t>
      </w:r>
      <w:r>
        <w:rPr/>
        <w:t>A replication fork.</w:t>
      </w:r>
    </w:p>
    <w:p>
      <w:pPr>
        <w:pStyle w:val="FirstParagraph"/>
      </w:pPr>
      <w:r>
        <w:rPr/>
        <w:t>Now the fork, which is where the mechanical objections were answered.</w:t>
      </w:r>
    </w:p>
    <w:p>
      <w:pPr/>
      <w:r>
        <w:rPr/>
        <w:t>The helix is opened by an enzyme, helicase, which is shaped like a ring, threads itself onto one strand, and crawls along it, prising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pPr/>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pPr/>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pPr/>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pPr/>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pPr/>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r>
        <w:rPr/>
        <w:t>Now the errors, because they are the subject of the book.</w:t>
      </w:r>
    </w:p>
    <w:p>
      <w:pPr/>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pPr/>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pPr/>
      <w:r>
        <w:rPr/>
        <w:t>One in a billion is the figure that runs through this book, and here is what it means for Theo. He carries roughly sixty to seventy new mutations that neither parent has. Most of them arose not in him but in the cell divisions that produced his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Ornament"/>
      </w:pPr>
      <w:r>
        <w:t>*   *   *</w:t>
      </w:r>
    </w:p>
    <w:p>
      <w:pPr>
        <w:pStyle w:val="FirstParagraph"/>
      </w:pPr>
      <w:r>
        <w:rPr/>
        <w:t>There is one more problem with copying that the fork cannot solve, and the solution is one of the strangest pieces of machinery in the cell.</w:t>
      </w:r>
    </w:p>
    <w:p>
      <w:pPr/>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pPr/>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pPr/>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pPr/>
      <w:r>
        <w:rPr/>
        <w:t>So the machine copies six billion letters in a working day, checks its work twice, loses a little of the margin each time, and gets about six letters wrong. The letters it gets right are the ones the cell then reads, and reading is a machine of its own.</w:t>
      </w:r>
    </w:p>
    <w:p>
      <w:pPr>
        <w:spacing w:after="0"/>
      </w:pPr>
      <w:r>
        <w:br w:type="page"/>
      </w:r>
    </w:p>
    <w:p>
      <w:bookmarkStart w:id="115" w:name="bm_014"/>
      <w:pPr>
        <w:pStyle w:val="Heading2"/>
      </w:pPr>
      <w:r>
        <w:rPr/>
        <w:t>8. From Letter to Protein</w:t>
      </w:r>
      <w:bookmarkEnd w:id="115"/>
    </w:p>
    <w:p>
      <w:pPr>
        <w:pStyle w:val="FirstParagraph"/>
      </w:pPr>
      <w:r>
        <w:rPr/>
        <w:t>In the spring of 1961, at the National Institutes of Health outside Washington, Marshall Nirenberg and a German postdoctoral fellow, Heinrich Matthaei, ran an experiment that looks, described plainly, like a magic trick.</w:t>
      </w:r>
    </w:p>
    <w:p>
      <w:pPr/>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pPr/>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pPr/>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r>
        <w:rPr/>
        <w:t>The path from letter to protein runs through an intermediate, and that intermediate is RNA, the cousin molecule from chapter 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pPr/>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pPr/>
      <w:r>
        <w:rPr/>
        <w:t>The finished messenger RNA leaves the nucleus and arrives at a ribosome, a machine built of RNA and protein together, about twenty nanometres across, that sits in the cell's outer fluid by the thousand. The ribosome is the site of translation, and it is here that the code is actually read.</w:t>
      </w:r>
    </w:p>
    <w:p>
      <w:pPr>
        <w:keepNext/>
        <w:spacing w:before="200"/>
        <w:ind w:firstLine="0"/>
        <w:jc w:val="center"/>
      </w:pPr>
      <w:r>
        <w:drawing>
          <wp:inline xmlns:a="http://schemas.openxmlformats.org/drawingml/2006/main" xmlns:pic="http://schemas.openxmlformats.org/drawingml/2006/picture">
            <wp:extent cx="4114800" cy="4173751"/>
            <wp:docPr id="9" name="Picture 9" descr="Figure 8. The codon table." title="Fig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4173751"/>
                    </a:xfrm>
                    <a:prstGeom prst="rect"/>
                  </pic:spPr>
                </pic:pic>
              </a:graphicData>
            </a:graphic>
          </wp:inline>
        </w:drawing>
      </w:r>
    </w:p>
    <w:p>
      <w:pPr>
        <w:pStyle w:val="FigureCaption"/>
      </w:pPr>
      <w:r>
        <w:rPr>
          <w:b/>
        </w:rPr>
        <w:t xml:space="preserve">Figure 8. </w:t>
      </w:r>
      <w:r>
        <w:rPr/>
        <w:t>The codon table.</w:t>
      </w:r>
    </w:p>
    <w:p>
      <w:pPr>
        <w:pStyle w:val="Ornament"/>
      </w:pPr>
      <w:r>
        <w:t>*   *   *</w:t>
      </w:r>
    </w:p>
    <w:p>
      <w:pPr>
        <w:pStyle w:val="FirstParagraph"/>
      </w:pPr>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pPr/>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recognise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pPr/>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pPr/>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pPr/>
      <w:r>
        <w:rPr/>
        <w:t>The code, once cracked, turned out to be nearly the same in every living thing that has been checked, from bacteria to oak trees to Theo.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energy compartments introduced in chapter 6,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pPr/>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pPr/>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Ornament"/>
      </w:pPr>
      <w:r>
        <w:t>*   *   *</w:t>
      </w:r>
    </w:p>
    <w:p>
      <w:pPr>
        <w:pStyle w:val="FirstParagraph"/>
      </w:pPr>
      <w:r>
        <w:rPr/>
        <w:t>Crick drew an arrow, DNA to RNA to protein, and the arrow does not run backward under its own power. A letter is copied into RNA, the RNA is read three letters at a time, and the chain folds, as chapter 6 described, into a working shape.</w:t>
      </w:r>
    </w:p>
    <w:p>
      <w:pPr/>
      <w:r>
        <w:rPr/>
        <w:t>A short message makes the lookup less abstract. Take the sickle change from chapter 6, three letters in the messenger, GAG, which means glutamic acid. The ribosome does not recognise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Theo has.</w:t>
      </w:r>
    </w:p>
    <w:p>
      <w:pPr/>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Theo's sixty or seventy new letters, when they fall inside a gene at all, change nothing a doctor could measure.</w:t>
      </w:r>
    </w:p>
    <w:p>
      <w:pPr/>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pPr/>
      <w:r>
        <w:rPr/>
        <w:t>Theo's cells are, at any moment, running tens of thousands of ribosomes on tens of thousands of messages, translating the small fraction of the text that codes for protein at all. What the rest of one parental set, the 3.1 billion letters, is doing is the next question.</w:t>
      </w:r>
    </w:p>
    <w:p>
      <w:pPr>
        <w:spacing w:after="0"/>
      </w:pPr>
      <w:r>
        <w:br w:type="page"/>
      </w:r>
    </w:p>
    <w:p>
      <w:bookmarkStart w:id="116" w:name="bm_015"/>
      <w:pPr>
        <w:pStyle w:val="Heading2"/>
      </w:pPr>
      <w:r>
        <w:rPr/>
        <w:t>9. Most of the Text Is Not Genes</w:t>
      </w:r>
      <w:bookmarkEnd w:id="116"/>
    </w:p>
    <w:p>
      <w:pPr>
        <w:pStyle w:val="FirstParagraph"/>
      </w:pPr>
      <w:r>
        <w:rPr/>
        <w:t>If Theo's genome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pPr/>
      <w:r>
        <w:rPr/>
        <w:t>This chapter is about what is actually there, and it turns out to be less a junkyard than an archive with a great deal of packing material, some genuinely broken equipment, and, mixed in, most of the switches that decide when the machinery runs at all.</w:t>
      </w:r>
    </w:p>
    <w:p>
      <w:pPr/>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Theo's retina and his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200"/>
        <w:ind w:firstLine="0"/>
        <w:jc w:val="center"/>
      </w:pPr>
      <w:r>
        <w:drawing>
          <wp:inline xmlns:a="http://schemas.openxmlformats.org/drawingml/2006/main" xmlns:pic="http://schemas.openxmlformats.org/drawingml/2006/picture">
            <wp:extent cx="4114800" cy="2578136"/>
            <wp:docPr id="10" name="Picture 10" descr="Figure 9. The genome's budget: coding, introns, repeats, regulatory, other." title="Fig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578136"/>
                    </a:xfrm>
                    <a:prstGeom prst="rect"/>
                  </pic:spPr>
                </pic:pic>
              </a:graphicData>
            </a:graphic>
          </wp:inline>
        </w:drawing>
      </w:r>
    </w:p>
    <w:p>
      <w:pPr>
        <w:pStyle w:val="FigureCaption"/>
      </w:pPr>
      <w:r>
        <w:rPr>
          <w:b/>
        </w:rPr>
        <w:t xml:space="preserve">Figure 9. </w:t>
      </w:r>
      <w:r>
        <w:rPr/>
        <w:t>The genome's budget: coding, introns, repeats, regulatory, other.</w:t>
      </w:r>
    </w:p>
    <w:p>
      <w:pPr>
        <w:pStyle w:val="Ornament"/>
      </w:pPr>
      <w:r>
        <w:t>*   *   *</w:t>
      </w:r>
    </w:p>
    <w:p>
      <w:pPr>
        <w:pStyle w:val="FirstParagraph"/>
      </w:pPr>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pPr/>
      <w:r>
        <w:rPr/>
        <w:t>The existence of jumping genetic elements at all was worked out decades before anyone understood the molecular mechanism, by Barbara McClintock, working with maize at Cold Spring Harbor from the 1940s onward. She found that certain patches of colour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pPr/>
      <w:r>
        <w:rPr/>
        <w:t>In 2012 the ENCODE consortium, short for Encyclopedia of DNA Elements and a large international research project, mapped where in the genome proteins bind, where RNA is synthesised, and where the chemical marks of active chromatin, DNA packaged with its spool proteins from chapter 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pPr/>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pPr/>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r>
        <w:rPr/>
        <w:t>Those RNA molecules are not the messenger of chapter 8. Messenger RNA is a temporary copy of a gene on its way to a ribosome. The RNAs that manage switches are another workforce, and two examples show the range.</w:t>
      </w:r>
    </w:p>
    <w:p>
      <w:pPr/>
      <w:r>
        <w:rPr/>
        <w:t>In 1993 Victor Ambros and Gary Ruvkun, working on a worm about a millimetre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pPr/>
      <w:r>
        <w:rPr/>
        <w:t xml:space="preserve">Distance is the other surprise. The gene that lays out a limb, </w:t>
      </w:r>
      <w:r>
        <w:rPr>
          <w:i/>
        </w:rPr>
        <w:t>SHH</w:t>
      </w:r>
      <w:r>
        <w:rPr/>
        <w:t xml:space="preserve">, is controlled in the developing limb by an enhancer about a million letters away, sitting inside a neighbouring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neighbours on the page. They are neighbours in the packing.</w:t>
      </w:r>
    </w:p>
    <w:p>
      <w:pPr>
        <w:pStyle w:val="Ornament"/>
      </w:pPr>
      <w:r>
        <w:t>*   *   *</w:t>
      </w:r>
    </w:p>
    <w:p>
      <w:pPr>
        <w:pStyle w:val="FirstParagraph"/>
      </w:pPr>
      <w:r>
        <w:rPr/>
        <w:t>Whatever the final percentage, one function of the noncoding genome is now settled beyond argument: epigenetics, the study of chemical marks that change which genes get read without changing the letters themselves, an idea briefly touched on in chapter 5 through the packing of the nucleosome, deserves its due here as chemistry.</w:t>
      </w:r>
    </w:p>
    <w:p>
      <w:pPr/>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pPr/>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pPr/>
      <w:r>
        <w:rPr/>
        <w:t xml:space="preserve">A calico cat is the picture. The coat-colour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pPr/>
      <w:r>
        <w:rPr/>
        <w:t>The same basic toolkit, methylation and histone marks, is how roughly two hundred distinct cell types in Theo's body run varied programs from an identical genome, and how, as chapter 14 will describe, an experience early in life can leave a chemical trace that outlasts the experience itself, though not, in most cases, one that gets passed to the next generation.</w:t>
      </w:r>
    </w:p>
    <w:p>
      <w:pPr/>
      <w:r>
        <w:rPr/>
        <w:t xml:space="preserve">One switch is concrete enough to taste. Most human adults lose the enzyme that digests the milk sugar lactose, because the gene for that enzyme, </w:t>
      </w:r>
      <w:r>
        <w:rPr>
          <w:i/>
        </w:rPr>
        <w:t>LCT</w:t>
      </w:r>
      <w:r>
        <w:rPr/>
        <w:t xml:space="preserve">, is switched off after weaning. In some people a change about fourteen thousand base pairs upstream, in a neighbouring gene called </w:t>
      </w:r>
      <w:r>
        <w:rPr>
          <w:i/>
        </w:rPr>
        <w:t>MCM6</w:t>
      </w:r>
      <w:r>
        <w:rPr/>
        <w:t xml:space="preserve">, keeps an enhancer active in the gut, and </w:t>
      </w:r>
      <w:r>
        <w:rPr>
          <w:i/>
        </w:rPr>
        <w:t>LCT</w:t>
      </w:r>
      <w:r>
        <w:rPr/>
        <w:t xml:space="preserve"> stays on. Anna drinks milk as an adult because she carries one copy of that change, inherited from her father. One copy is enough. Ruth does not carry it, so her own lactase switched off after childhood. Theo carries Anna's copy, and he drinks milk too. The coding letters of </w:t>
      </w:r>
      <w:r>
        <w:rPr>
          <w:i/>
        </w:rPr>
        <w:t>LCT</w:t>
      </w:r>
      <w:r>
        <w:rPr/>
        <w:t xml:space="preserve"> can be ordinary. The difference is a switch, sitting outside the gene, of the kind this chapter has been describing. The same genome, read with that switch open or shut, is part of why two hundred cell types are not two hundred genomes. A gut cell and a skin cell can both carry the milk variant. Only the gut cell has the enhancer's protein partners in place, so only the gut cell makes the enzyme.</w:t>
      </w:r>
    </w:p>
    <w:p>
      <w:pPr/>
      <w:r>
        <w:rPr/>
        <w:t>Put one parental set on a shelf the way chapter 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pPr/>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pPr>
        <w:spacing w:after="0"/>
      </w:pPr>
      <w:r>
        <w:br w:type="page"/>
      </w:r>
    </w:p>
    <w:p>
      <w:bookmarkStart w:id="117" w:name="bm_016"/>
      <w:pPr>
        <w:pStyle w:val="Heading2"/>
      </w:pPr>
      <w:r>
        <w:rPr/>
        <w:t>10. Where Mistakes Come From</w:t>
      </w:r>
      <w:bookmarkEnd w:id="117"/>
    </w:p>
    <w:p>
      <w:pPr>
        <w:pStyle w:val="FirstParagraph"/>
      </w:pPr>
      <w:r>
        <w:rPr/>
        <w:t>When Theo was conceived, his genome was not a clean copy of either parent's. Comparing his DNA against Anna's and against his father's, a geneticist would find somewhere between sixty and seventy positions where Theo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pPr/>
      <w:r>
        <w:rPr/>
        <w:t>The most obvious source of new mutations is the copying error described in chapter 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recognised and excised; but a chemically modified form of cytosine, the one carrying the methylation tag from chapter 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tumour after tumour: those are methylated cytosines.</w:t>
      </w:r>
    </w:p>
    <w:p>
      <w:pPr/>
      <w:r>
        <w:rPr/>
        <w:t>Radiation adds to the chemical toll from outside. Ultraviolet light, mainly from the sun, is absorbed by two neighbouring thymine or cytosine bases on the same strand and fuses them into a distorted unit called a pyrimidine dimer, which the copying machine either repairs correctly or, if repair fails, reads badly, producing a characteristic and well-studied class of skin-cancer mutation. Ionising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mould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9, when one of the rare active ones jumps, tear the text at both its old and new locations, occasionally landing inside a working gene and breaking it.</w:t>
      </w:r>
    </w:p>
    <w:p>
      <w:pPr/>
      <w:r>
        <w:rPr/>
        <w:t>Against all of this, the cell runs several dedicated repair systems, distinct from the proofreading and mismatch repair of chapter 7, each specialised for a different kind of damage. Base excision repair recognises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resynthesising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r>
        <w:rPr/>
        <w:t>The result of copying errors, chemical attrition, and imperfect repair is a small catalogue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catalogued above.</w:t>
      </w:r>
    </w:p>
    <w:p>
      <w:pPr/>
      <w:r>
        <w:rPr/>
        <w:t>Charles Darwin, in 1859, needed exactly one ingredient he could not supply: a source of heritable variation for natural selection to act on. He could see, from pigeon breeders and cattle farmers, that offspring vary and that some variations are inherited, but he had no mechanism for where the variation originally comes from, and his own guess, a vague notion of blending inheritance under the influence of use and environment, was largely wrong and sat uneasily beside his own theory. Gregor Mendel, working at almost the same time and unread by Darwin, supplied half the missing piece: heredity is particulate, carried in discrete units that do not blend, a story told in Part IV of this book. What Mendel's peas could not supply was novelty: his seven traits were already present, in two forms each, in the varieties he started with. Neither man had, or could have had, an account of where a genuinely new trait comes from in the first place.</w:t>
      </w:r>
    </w:p>
    <w:p>
      <w:pPr/>
      <w:r>
        <w:rPr/>
        <w:t>Mutation is that account, and this chapter's chemistry is the mechanism Darwin lacked. Bring the two together, add Mendel's particulate inheritance and the population genetics developed by Ronald Fisher, J. B. S. Haldane, and Sewall Wright in the 1920s and 1930s, and the result, consolidated by Theodosius Dobzhansky, Ernst Mayr, and George Gaylord Simpson through the later 1930s and 1940s, is what biologists call the Modern Synthesis: mutation supplies raw variation, recombination, the shuffling of chromosome segments between parents that Part III explains, mixes it further, and selection, acting on the resulting differences in survival and reproduction, changes which variants become common. Mutation without selection is just noise. Selection without mutation has nothing to select. Neither, alone, is the theory of evolution; together, they are.</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1" name="Picture 11" descr="Figure 10. A proton hopping across a hydrogen bond: ordinary pair, tautomeric pair."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2880753"/>
                    </a:xfrm>
                    <a:prstGeom prst="rect"/>
                  </pic:spPr>
                </pic:pic>
              </a:graphicData>
            </a:graphic>
          </wp:inline>
        </w:drawing>
      </w:r>
    </w:p>
    <w:p>
      <w:pPr>
        <w:pStyle w:val="FigureCaption"/>
      </w:pPr>
      <w:r>
        <w:rPr>
          <w:b/>
        </w:rPr>
        <w:t xml:space="preserve">Figure 10. </w:t>
      </w:r>
      <w:r>
        <w:rPr/>
        <w:t>A proton hopping across a hydrogen bond: ordinary pair, tautomeric pair.</w:t>
      </w:r>
    </w:p>
    <w:p>
      <w:pPr>
        <w:pStyle w:val="FirstParagraph"/>
      </w:pPr>
      <w:r>
        <w:rPr/>
        <w:t>There is one more source of variation to consider, and it is the one Lothar asked about directly: whether mutation is purely a matter of classical chemistry, molecules bumping and reacting the way billiard balls do, or whether quantum mechanics plays a genuine role.</w:t>
      </w:r>
    </w:p>
    <w:p>
      <w:pPr/>
      <w:r>
        <w:rPr/>
        <w:t>The honest answer has a settled part and a working part, and the two should not be blurred together.</w:t>
      </w:r>
    </w:p>
    <w:p>
      <w:pPr/>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neighbouring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pPr/>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pPr/>
      <w:r>
        <w:rPr/>
        <w:t>Picture one hydrogen atom sitting in the middle of a base pair, held by a bond. In ordinary physics it stays on its own side of a low wall. Tunnelling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pPr/>
      <w:r>
        <w:rPr/>
        <w:t xml:space="preserve">For decades this stayed a theoretical curiosity, difficult to test directly inside a hydrogen bond a few tenths of a nanometre long. In 2022 a paper by Louie Slocombe, Marco Sacchi, and Jim Al-Khalili, published in the journal </w:t>
      </w:r>
      <w:r>
        <w:rPr>
          <w:i/>
        </w:rPr>
        <w:t>Communications Physics</w:t>
      </w:r>
      <w:r>
        <w:rPr/>
        <w:t>, used detailed quantum mechanical calculations to estimate how readily this tunnelling actually occurs in a G–C base pair at body temperature. Their calculation found that the tunnelling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w:t>
      </w:r>
    </w:p>
    <w:p>
      <w:pPr/>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catalogued. Quantum tunnelling may turn out to be a minor but real contributor to the tautomer route specifically. It has not been shown to be, and is very unlikely to be, the dominant source of mutation generally, and readers should be wary of any account, in either direction, that claims otherwise with more confidence than the data currently support.</w:t>
      </w:r>
    </w:p>
    <w:p>
      <w:pPr>
        <w:pStyle w:val="Ornament"/>
      </w:pPr>
      <w:r>
        <w:t>*   *   *</w:t>
      </w:r>
    </w:p>
    <w:p>
      <w:pPr>
        <w:pStyle w:val="FirstParagraph"/>
      </w:pPr>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the lactase switch that lets Theo drink his morning milk without a second thought. The next part of this book turns from the chemistry of the mistake to the question of who inherits it, and why Theo's freckles came from Ruth.</w:t>
      </w:r>
    </w:p>
    <w:p>
      <w:pPr>
        <w:spacing w:after="0"/>
      </w:pPr>
      <w:r>
        <w:br w:type="page"/>
      </w:r>
    </w:p>
    <w:p>
      <w:bookmarkStart w:id="118" w:name="bm_017"/>
      <w:pPr>
        <w:pStyle w:val="Heading1"/>
      </w:pPr>
      <w:r>
        <w:rPr/>
        <w:t>PART III — Inheritance</w:t>
      </w:r>
      <w:bookmarkEnd w:id="118"/>
    </w:p>
    <w:p>
      <w:pPr>
        <w:spacing w:after="0"/>
      </w:pPr>
      <w:r>
        <w:br w:type="page"/>
      </w:r>
    </w:p>
    <w:p>
      <w:bookmarkStart w:id="119" w:name="bm_018"/>
      <w:pPr>
        <w:pStyle w:val="Heading2"/>
      </w:pPr>
      <w:r>
        <w:rPr/>
        <w:t>11. Why Theo Has Ruth's Freckles</w:t>
      </w:r>
      <w:bookmarkEnd w:id="119"/>
    </w:p>
    <w:p>
      <w:pPr>
        <w:pStyle w:val="FirstParagraph"/>
      </w:pPr>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pPr/>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pPr/>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pPr/>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Ornament"/>
      </w:pPr>
      <w:r>
        <w:t>*   *   *</w:t>
      </w:r>
    </w:p>
    <w:p>
      <w:pPr>
        <w:pStyle w:val="FirstParagraph"/>
      </w:pPr>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10, the same as the parent. This is how skin replaces itself, how a cut heals, how a fertilised egg becomes a person of about 37 trillion cells. Nothing is shuffled. Nothing is halved.</w:t>
      </w:r>
    </w:p>
    <w:p>
      <w:pPr/>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Fertilisation restores the count: 23 from the egg plus 23 from the sperm makes 46, and the pairs are re-formed, one partner from each parent.</w:t>
      </w:r>
    </w:p>
    <w:p>
      <w:pPr/>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will show the same rule later, in Part IV, and the friar who counted them could not have known the reason was physical. The pairs line up across the middle of the cell before the first division, each pair orients itself without reference to the others, and the spindle pulls whichever partner faces which way.</w:t>
      </w:r>
    </w:p>
    <w:p>
      <w:pPr/>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travelled together, or failed to. In 1931 Harriet Creighton and Barbara McClintock, working with maize, and Curt Stern, working with fruit flies, showed in the same year that a visible chunk of chromosome had physically changed places when the traits did.</w:t>
      </w:r>
    </w:p>
    <w:p>
      <w:pPr/>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200"/>
        <w:ind w:firstLine="0"/>
        <w:jc w:val="center"/>
      </w:pPr>
      <w:r>
        <w:drawing>
          <wp:inline xmlns:a="http://schemas.openxmlformats.org/drawingml/2006/main" xmlns:pic="http://schemas.openxmlformats.org/drawingml/2006/picture">
            <wp:extent cx="4114800" cy="2880753"/>
            <wp:docPr id="12" name="Picture 12" descr="Figure 11. Meiosis, with one crossover between a maternal and a paternal chromosom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880753"/>
                    </a:xfrm>
                    <a:prstGeom prst="rect"/>
                  </pic:spPr>
                </pic:pic>
              </a:graphicData>
            </a:graphic>
          </wp:inline>
        </w:drawing>
      </w:r>
    </w:p>
    <w:p>
      <w:pPr>
        <w:pStyle w:val="FigureCaption"/>
      </w:pPr>
      <w:r>
        <w:rPr>
          <w:b/>
        </w:rPr>
        <w:t xml:space="preserve">Figure 11. </w:t>
      </w:r>
      <w:r>
        <w:rPr/>
        <w:t>Meiosis, with one crossover between a maternal and a paternal chromosome.</w:t>
      </w:r>
    </w:p>
    <w:p>
      <w:pPr>
        <w:pStyle w:val="Ornament"/>
      </w:pPr>
      <w:r>
        <w:t>*   *   *</w:t>
      </w:r>
    </w:p>
    <w:p>
      <w:pPr>
        <w:pStyle w:val="FirstParagraph"/>
      </w:pPr>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pPr/>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pPr/>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pPr/>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pPr/>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10 come mostly from the father.</w:t>
      </w:r>
    </w:p>
    <w:p>
      <w:pPr/>
      <w:r>
        <w:rPr/>
        <w:t>The long wait has a cost. Paired chromosomes held for decades sometimes fail to separate cleanly when the division finally resumes, and an egg ends up with two copies of a chromosome instead of one. Fertilised,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pPr/>
      <w:r>
        <w:rPr/>
        <w:t>Twenty-two of the 23 pairs play this game evenly, with both partners the same size and carrying the same genes. The twenty-third pair does not, and its unevenness decides who can inherit what.</w:t>
      </w:r>
    </w:p>
    <w:p>
      <w:pPr>
        <w:spacing w:after="0"/>
      </w:pPr>
      <w:r>
        <w:br w:type="page"/>
      </w:r>
    </w:p>
    <w:p>
      <w:bookmarkStart w:id="120" w:name="bm_019"/>
      <w:pPr>
        <w:pStyle w:val="Heading2"/>
      </w:pPr>
      <w:r>
        <w:rPr/>
        <w:t>12. Who Gets What: X, Y, and the Mother's Line</w:t>
      </w:r>
      <w:bookmarkEnd w:id="120"/>
    </w:p>
    <w:p>
      <w:pPr>
        <w:pStyle w:val="FirstParagraph"/>
      </w:pPr>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haemophilia, a word that had been in use for a few decades. In March 1884, on the stairs of a club in Cannes, Leopold slipped, fell, and died the next morning of a bleed into the brain. He was thirty.</w:t>
      </w:r>
    </w:p>
    <w:p>
      <w:pPr/>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haemophilia B, rather than the commoner haemophilia A.</w:t>
      </w:r>
    </w:p>
    <w:p>
      <w:pPr/>
      <w:r>
        <w:rPr/>
        <w:t>The pattern in that family is the textbook pattern, and it was recognisable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Ornament"/>
      </w:pPr>
      <w:r>
        <w:t>*   *   *</w:t>
      </w:r>
    </w:p>
    <w:p>
      <w:pPr>
        <w:pStyle w:val="FirstParagraph"/>
      </w:pPr>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pPr/>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pPr/>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pPr/>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200"/>
        <w:ind w:firstLine="0"/>
        <w:jc w:val="center"/>
      </w:pPr>
      <w:r>
        <w:drawing>
          <wp:inline xmlns:a="http://schemas.openxmlformats.org/drawingml/2006/main" xmlns:pic="http://schemas.openxmlformats.org/drawingml/2006/picture">
            <wp:extent cx="4114800" cy="3183370"/>
            <wp:docPr id="13" name="Picture 13" descr="Figure 12. A pedigree of an X-linked recessive trait across four generations."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183370"/>
                    </a:xfrm>
                    <a:prstGeom prst="rect"/>
                  </pic:spPr>
                </pic:pic>
              </a:graphicData>
            </a:graphic>
          </wp:inline>
        </w:drawing>
      </w:r>
    </w:p>
    <w:p>
      <w:pPr>
        <w:pStyle w:val="FigureCaption"/>
      </w:pPr>
      <w:r>
        <w:rPr>
          <w:b/>
        </w:rPr>
        <w:t xml:space="preserve">Figure 12. </w:t>
      </w:r>
      <w:r>
        <w:rPr/>
        <w:t>A pedigree of an X-linked recessive trait across four generations.</w:t>
      </w:r>
    </w:p>
    <w:p>
      <w:pPr>
        <w:pStyle w:val="FirstParagraph"/>
      </w:pPr>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Haemophilia A comes from variants in </w:t>
      </w:r>
      <w:r>
        <w:rPr>
          <w:i/>
        </w:rPr>
        <w:t>F8</w:t>
      </w:r>
      <w:r>
        <w:rPr/>
        <w:t xml:space="preserve">, also on the X; haemophilia B from </w:t>
      </w:r>
      <w:r>
        <w:rPr>
          <w:i/>
        </w:rPr>
        <w:t>F9</w:t>
      </w:r>
      <w:r>
        <w:rPr/>
        <w:t xml:space="preserve">. Duchenne muscular dystrophy comes from </w:t>
      </w:r>
      <w:r>
        <w:rPr>
          <w:i/>
        </w:rPr>
        <w:t>DMD</w:t>
      </w:r>
      <w:r>
        <w:rPr/>
        <w:t>, which at about 2.2 million letters is the longest gene in the human text and, being long, is a large target for damage. If Anna's father had been colour-blind, Anna would be a carrier for certain, and Theo would have had one chance in two.</w:t>
      </w:r>
    </w:p>
    <w:p>
      <w:pPr>
        <w:pStyle w:val="Ornament"/>
      </w:pPr>
      <w:r>
        <w:t>*   *   *</w:t>
      </w:r>
    </w:p>
    <w:p>
      <w:pPr>
        <w:pStyle w:val="FirstParagraph"/>
      </w:pPr>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colour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pPr/>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r>
        <w:rPr/>
        <w:t>Two other parts of the text follow rules of their own, and they are worth knowing about because they have become the working tools of ancestry.</w:t>
      </w:r>
    </w:p>
    <w:p>
      <w:pPr/>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fertilisation. Theo's mitochondrial text is Anna's, which is Ruth's, which is Ruth's mother's, unchanged apart from the occasional copying error, back along a single unbroken line of women. Ruth's husband contributed none, and Theo, if he has children, will pass none.</w:t>
      </w:r>
    </w:p>
    <w:p>
      <w:pPr/>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pPr/>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pPr/>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pPr/>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recognised at once.</w:t>
      </w:r>
    </w:p>
    <w:p>
      <w:pPr>
        <w:spacing w:after="0"/>
      </w:pPr>
      <w:r>
        <w:br w:type="page"/>
      </w:r>
    </w:p>
    <w:p>
      <w:bookmarkStart w:id="121" w:name="bm_020"/>
      <w:pPr>
        <w:pStyle w:val="Heading2"/>
      </w:pPr>
      <w:r>
        <w:rPr/>
        <w:t>13. Dominant, Recessive, and the Messy Middle</w:t>
      </w:r>
      <w:bookmarkEnd w:id="121"/>
    </w:p>
    <w:p>
      <w:pPr>
        <w:pStyle w:val="FirstParagraph"/>
      </w:pPr>
      <w:r>
        <w:rPr/>
        <w:t>Theo's homework, one evening in the spring he turns fifteen, contains a worksheet. Brown eyes are dominant over blue, it says.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Anna, who has brown eyes and whose mother Ruth has blue ones, does the square with him and gets full marks. The worksheet is wrong.</w:t>
      </w:r>
    </w:p>
    <w:p>
      <w:pPr/>
      <w:r>
        <w:rPr/>
        <w:t xml:space="preserve">It is wrong in an honourable way, because it repeats a model published in 1907 by Charles and Gertrude Davenport, which was the best available at the time and is still the version most people carry around. Eye colour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neighbour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grey are made by combinations of them. Two blue-eyed parents can have a brown-eyed child. It is uncommon. It happens.</w:t>
      </w:r>
    </w:p>
    <w:p>
      <w:pPr/>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Ornament"/>
      </w:pPr>
      <w:r>
        <w:t>*   *   *</w:t>
      </w:r>
    </w:p>
    <w:p>
      <w:pPr>
        <w:pStyle w:val="FirstParagraph"/>
      </w:pPr>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pPr/>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pPr/>
      <w:r>
        <w:rPr/>
        <w:t xml:space="preserve">Sickle cell disease follows the same rule with one addition that explains why it is so common. The variant is Glu6Val in </w:t>
      </w:r>
      <w:r>
        <w:rPr>
          <w:i/>
        </w:rPr>
        <w:t>HBB</w:t>
      </w:r>
      <w:r>
        <w:rPr/>
        <w:t>, from Chapter 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apologise.</w:t>
      </w:r>
    </w:p>
    <w:p>
      <w:pPr/>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pPr/>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pPr/>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200"/>
        <w:ind w:firstLine="0"/>
        <w:jc w:val="center"/>
      </w:pPr>
      <w:r>
        <w:drawing>
          <wp:inline xmlns:a="http://schemas.openxmlformats.org/drawingml/2006/main" xmlns:pic="http://schemas.openxmlformats.org/drawingml/2006/picture">
            <wp:extent cx="4114800" cy="2746858"/>
            <wp:docPr id="14" name="Picture 14" descr="Figure 13. A Punnett square for one gene beside the bell curve that thousands of genes produce."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746858"/>
                    </a:xfrm>
                    <a:prstGeom prst="rect"/>
                  </pic:spPr>
                </pic:pic>
              </a:graphicData>
            </a:graphic>
          </wp:inline>
        </w:drawing>
      </w:r>
    </w:p>
    <w:p>
      <w:pPr>
        <w:pStyle w:val="FigureCaption"/>
      </w:pPr>
      <w:r>
        <w:rPr>
          <w:b/>
        </w:rPr>
        <w:t xml:space="preserve">Figure 13. </w:t>
      </w:r>
      <w:r>
        <w:rPr/>
        <w:t>A Punnett square for one gene beside the bell curve that thousands of genes produce.</w:t>
      </w:r>
    </w:p>
    <w:p>
      <w:pPr>
        <w:pStyle w:val="Ornament"/>
      </w:pPr>
      <w:r>
        <w:t>*   *   *</w:t>
      </w:r>
    </w:p>
    <w:p>
      <w:pPr>
        <w:pStyle w:val="FirstParagraph"/>
      </w:pPr>
      <w:r>
        <w:rPr/>
        <w:t>Then there is the middle, where most of what we can see about each other lives.</w:t>
      </w:r>
    </w:p>
    <w:p>
      <w:pPr/>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pPr/>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millimetre.</w:t>
      </w:r>
    </w:p>
    <w:p>
      <w:pPr/>
      <w:r>
        <w:rPr/>
        <w:t xml:space="preserve">Skin colour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pPr/>
      <w:r>
        <w:rPr/>
        <w:t xml:space="preserve">Theo's freckles belong here, with a footnote. </w:t>
      </w:r>
      <w:r>
        <w:rPr>
          <w:i/>
        </w:rPr>
        <w:t>MC1R</w:t>
      </w:r>
      <w:r>
        <w:rPr/>
        <w:t xml:space="preserve"> is a major gene for freckling, and a person with a strong variant will usually freckle; how many and how dark depend on other genes and on the sun. His tolerance of milk, by contrast, is Mendelian and dominant: one copy of a single-letter variant upstream of the lactase gene </w:t>
      </w:r>
      <w:r>
        <w:rPr>
          <w:i/>
        </w:rPr>
        <w:t>LCT</w:t>
      </w:r>
      <w:r>
        <w:rPr/>
        <w:t xml:space="preserve"> keeps the enzyme switched on after childhood. Anna has one copy, as her tube reported in the Prologue. Theo had a one-in-two chance from her side. Two traits at the same table, one governed by a square and one by a curve.</w:t>
      </w:r>
    </w:p>
    <w:p>
      <w:pPr/>
      <w:r>
        <w:rPr/>
        <w:t>Which brings in the word that causes more confusion than any other in this field. Height is said to be about 80 percent heritable. That does not mean that 80 percent of Theo's height came from his genes and 20 percent from his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pPr/>
      <w:r>
        <w:rPr/>
        <w:t>Two examples pin this down. The number of fingers a person has is obviously genetic, and its heritability is close to zero, because almost all the variation in finger count comes from accidents. And Dutch men grew about 20 centimetres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pPr/>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pPr/>
      <w:r>
        <w:rPr/>
        <w:t>Even 80 percent leaves a fifth of the story to something else, and for height, as for the rest, the something else begins before birth.</w:t>
      </w:r>
    </w:p>
    <w:p>
      <w:pPr>
        <w:spacing w:after="0"/>
      </w:pPr>
      <w:r>
        <w:br w:type="page"/>
      </w:r>
    </w:p>
    <w:p>
      <w:bookmarkStart w:id="122" w:name="bm_021"/>
      <w:pPr>
        <w:pStyle w:val="Heading2"/>
      </w:pPr>
      <w:r>
        <w:rPr/>
        <w:t>14. What Is Not in the Genes</w:t>
      </w:r>
      <w:bookmarkEnd w:id="122"/>
    </w:p>
    <w:p>
      <w:pPr>
        <w:pStyle w:val="FirstParagraph"/>
      </w:pPr>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pPr/>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pPr/>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pPr/>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200"/>
        <w:ind w:firstLine="0"/>
        <w:jc w:val="center"/>
      </w:pPr>
      <w:r>
        <w:drawing>
          <wp:inline xmlns:a="http://schemas.openxmlformats.org/drawingml/2006/main" xmlns:pic="http://schemas.openxmlformats.org/drawingml/2006/picture">
            <wp:extent cx="4114800" cy="2782062"/>
            <wp:docPr id="15" name="Picture 15" descr="Figure 14. A bare field in winter, furrows and nothing in leaf."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2782062"/>
                    </a:xfrm>
                    <a:prstGeom prst="rect"/>
                  </pic:spPr>
                </pic:pic>
              </a:graphicData>
            </a:graphic>
          </wp:inline>
        </w:drawing>
      </w:r>
    </w:p>
    <w:p>
      <w:pPr>
        <w:pStyle w:val="FigureCaption"/>
      </w:pPr>
      <w:r>
        <w:rPr>
          <w:b/>
        </w:rPr>
        <w:t xml:space="preserve">Figure 14. </w:t>
      </w:r>
      <w:r>
        <w:rPr/>
        <w:t>A bare field in winter, furrows and nothing in leaf.</w:t>
      </w:r>
    </w:p>
    <w:p>
      <w:pPr>
        <w:pStyle w:val="Ornament"/>
      </w:pPr>
      <w:r>
        <w:t>*   *   *</w:t>
      </w:r>
    </w:p>
    <w:p>
      <w:pPr>
        <w:pStyle w:val="FirstParagraph"/>
      </w:pPr>
      <w:r>
        <w:rPr/>
        <w:t>Three things are not in the genes, and the first, environment, is the one everybody grants. The second is development, and the third is chance, and the two are hard to separate, so take them together with the tightest possible test: two people with the same text.</w:t>
      </w:r>
    </w:p>
    <w:p>
      <w:pPr/>
      <w:r>
        <w:rPr/>
        <w:t>Identical twins come from one fertilised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pPr/>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pPr/>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Ornament"/>
      </w:pPr>
      <w:r>
        <w:t>*   *   *</w:t>
      </w:r>
    </w:p>
    <w:p>
      <w:pPr>
        <w:pStyle w:val="FirstParagraph"/>
      </w:pPr>
      <w:r>
        <w:rPr/>
        <w:t>The third thing not in the genes is the one that the word "genetic" most misleads people about, and the clearest case is a disease that is entirely genetic and entirely preventable.</w:t>
      </w:r>
    </w:p>
    <w:p>
      <w:pPr/>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pPr/>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pPr/>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r>
        <w:rPr/>
        <w:t>What about the other direction: could Ruth's environment have left a mark on the text that Theo received? Not on the letters; that is Chapter 10's business, and the letters mutate by their own chemistry, not by need. The candidate is the layer of marks on top of the letters, the methyl groups and histone tags of Chapter 9, which decide which parts of the text are read in which cell. Within one body these marks are settled science; they are how a liver cell's daughters stay liver cells. The question is whether an acquired mark can cross into the next generation.</w:t>
      </w:r>
    </w:p>
    <w:p>
      <w:pPr/>
      <w:r>
        <w:rPr/>
        <w:t xml:space="preserve">The problem for mammals is that the marks are wiped, twice. When the cells that will become eggs or sperm are first set aside in the embryo, their methylation is stripped almost entirely and rewritten, and after fertilisation most of what remains on both the egg's and the sperm's contribution is stripped again. A mark that Ruth acquired in 1950 would have to survive the first wipe in her own ovaries, be laid down in the egg that became Anna, survive the second wipe in the embryo, survive the first wipe again in Anna's fetal ovaries, and survive the second wipe again in Theo. Some things do survive, by design: the imprinted genes, of which </w:t>
      </w:r>
      <w:r>
        <w:rPr>
          <w:i/>
        </w:rPr>
        <w:t>IGF2</w:t>
      </w:r>
      <w:r>
        <w:rPr/>
        <w:t xml:space="preserve"> is one, keep a parent-specific mark on purpose. A few stretches of repetitive DNA escape by accident.</w:t>
      </w:r>
    </w:p>
    <w:p>
      <w:pPr/>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pPr/>
      <w:r>
        <w:rPr/>
        <w:t xml:space="preserve">In mice there is one famous case and a handful of contested ones. The agouti viable yellow mouse carries a jumping element parked next to the coat-colour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pPr/>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pPr/>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pPr/>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pPr>
        <w:spacing w:after="0"/>
      </w:pPr>
      <w:r>
        <w:br w:type="page"/>
      </w:r>
    </w:p>
    <w:p>
      <w:bookmarkStart w:id="123" w:name="bm_022"/>
      <w:pPr>
        <w:pStyle w:val="Heading1"/>
      </w:pPr>
      <w:r>
        <w:rPr/>
        <w:t>PART IV — The Monk</w:t>
      </w:r>
      <w:bookmarkEnd w:id="123"/>
    </w:p>
    <w:p>
      <w:pPr>
        <w:spacing w:after="0"/>
      </w:pPr>
      <w:r>
        <w:br w:type="page"/>
      </w:r>
    </w:p>
    <w:p>
      <w:bookmarkStart w:id="124" w:name="bm_023"/>
      <w:pPr>
        <w:pStyle w:val="Heading2"/>
      </w:pPr>
      <w:r>
        <w:rPr/>
        <w:t>15. Brno, 1856: Peas in a Garden</w:t>
      </w:r>
      <w:bookmarkEnd w:id="124"/>
    </w:p>
    <w:p>
      <w:pPr>
        <w:pStyle w:val="FirstParagraph"/>
      </w:pPr>
      <w:r>
        <w:rPr/>
        <w:t>The garden is a strip of ground about thirty-five metres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pPr/>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labour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pPr/>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pPr/>
      <w:r>
        <w:rPr/>
        <w:t>Mendel was ordained in 1847. He was a poor parish priest; visiting the sick made him ill himself, and Napp moved him into teaching instead. He was good at it. In 1850 he sat the state examination for a teacher's licence,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pPr/>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pPr/>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Ornament"/>
      </w:pPr>
      <w:r>
        <w:t>*   *   *</w:t>
      </w:r>
    </w:p>
    <w:p>
      <w:pPr>
        <w:pStyle w:val="FirstParagraph"/>
      </w:pPr>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pPr/>
      <w:r>
        <w:rPr/>
        <w:t>The crucial property is the flower. A pea flower is built like a small boat. Two lower petals are fused into a keel, and the keel wraps the stamens and the pistil so closely that pollen from outside almost never gets in. The plant fertilises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200"/>
        <w:ind w:firstLine="0"/>
        <w:jc w:val="center"/>
      </w:pPr>
      <w:r>
        <w:drawing>
          <wp:inline xmlns:a="http://schemas.openxmlformats.org/drawingml/2006/main" xmlns:pic="http://schemas.openxmlformats.org/drawingml/2006/picture">
            <wp:extent cx="4114800" cy="5438062"/>
            <wp:docPr id="16" name="Picture 16" descr="Figure 15. A drawing of Mendel's pea flowers and pods." title="Fig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5438062"/>
                    </a:xfrm>
                    <a:prstGeom prst="rect"/>
                  </pic:spPr>
                </pic:pic>
              </a:graphicData>
            </a:graphic>
          </wp:inline>
        </w:drawing>
      </w:r>
    </w:p>
    <w:p>
      <w:pPr>
        <w:pStyle w:val="FigureCaption"/>
      </w:pPr>
      <w:r>
        <w:rPr>
          <w:b/>
        </w:rPr>
        <w:t xml:space="preserve">Figure 15. </w:t>
      </w:r>
      <w:r>
        <w:rPr/>
        <w:t>A drawing of Mendel's pea flowers and pods.</w:t>
      </w:r>
    </w:p>
    <w:p>
      <w:pPr>
        <w:pStyle w:val="FirstParagraph"/>
      </w:pPr>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pPr/>
      <w:r>
        <w:rPr/>
        <w:t>Before starting, he did something that separates him from nearly every hybridiser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pPr/>
      <w:r>
        <w:rPr/>
        <w:t>Then he chose the traits. Pea varieties differ in dozens of ways, and most of the differences shade into one another. Mendel wanted characters that were either one thing or the other, with nothing between, so that a seed or a plant could be scored with a glance and no judgement. He settled on seven. The seed was round or wrinkled. The cotyledons, the seed's own first pair of leaves, packed inside it, were yellow or green. The seed coat was grey-brown or white, and this went with the flower colour,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metres, or short, well under half a metre.</w:t>
      </w:r>
    </w:p>
    <w:p>
      <w:pPr/>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r>
        <w:rPr/>
        <w:t>The work of the eight seasons was mostly labour. Each cross meant opening buds, removing stamens, painting on pollen, bagging, labelling,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fertilise themselves, and their seeds harvested and counted, and those sown in turn. For seed shape and seed colour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pPr/>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pPr/>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pPr/>
      <w:r>
        <w:rPr/>
        <w:t>Ruth, Anna, and Theo, the invented family who walk through this book, will do their work in the next chapter, when the counts come in. It is worth saying here what kind of question Mendel had actually posed, because it is the puzzle a family asks about a grandmother's freckles or a grandfather's height. Not "what is inherited," which was everyone's puzzle, but "in what proportions, and does the proportion hold." That is the physicist's version of it, and Doppler's student asked it of a pea.</w:t>
      </w:r>
    </w:p>
    <w:p>
      <w:pPr/>
      <w:r>
        <w:rPr/>
        <w:t>By the autumn of 1863 the crosses were finished. Mendel had, in his notebooks, counts from roughly 28,000 plants and a great many more seeds, and he had two winters in which to work out what the numbers meant.</w:t>
      </w:r>
    </w:p>
    <w:p>
      <w:pPr>
        <w:spacing w:after="0"/>
      </w:pPr>
      <w:r>
        <w:br w:type="page"/>
      </w:r>
    </w:p>
    <w:p>
      <w:bookmarkStart w:id="125" w:name="bm_024"/>
      <w:pPr>
        <w:pStyle w:val="Heading2"/>
      </w:pPr>
      <w:r>
        <w:rPr/>
        <w:t>16. The Ratios</w:t>
      </w:r>
      <w:bookmarkEnd w:id="125"/>
    </w:p>
    <w:p>
      <w:pPr>
        <w:pStyle w:val="FirstParagraph"/>
      </w:pPr>
      <w:r>
        <w:rPr/>
        <w:t>Five thousand four hundred and seventy-four round. One thousand eight hundred and fifty wrinkled. The numbers are on a page of a paper published in Brünn in 1866, and they are the moment the subject of this book stops being a matter of opinion. Divide one by the other and you get 2.96. Mendel wrote it as 2.96 to 1 and then, in the next breath, as what it plainly was: 3 to 1.</w:t>
      </w:r>
    </w:p>
    <w:p>
      <w:pPr/>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fertilise themselves, and open the pods. The wrinkled character is back, unchanged, in about a quarter of the seeds. In Mendel's 253 hybrid plants that was 5,474 round and 1,850 wrinkled.</w:t>
      </w:r>
    </w:p>
    <w:p>
      <w:pPr/>
      <w:r>
        <w:rPr/>
        <w:t>He called the character that showed in the hybrid dominant, and the one that hid, recessive. Both words are still in use. He then did the same for the other six characters and got the same shape of answer each time. Yellow cotyledons beat green, 6,022 to 2,001. Grey-brown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Character</w:t>
            </w:r>
          </w:p>
        </w:tc>
        <w:tc>
          <w:tcPr>
            <w:tcW w:type="dxa" w:w="1620"/>
          </w:tcPr>
          <w:p>
            <w:pPr>
              <w:spacing w:line="240" w:lineRule="auto"/>
              <w:ind w:firstLine="0"/>
            </w:pPr>
            <w:r/>
            <w:r>
              <w:rPr>
                <w:b/>
                <w:sz w:val="18"/>
              </w:rPr>
              <w:t>Dominant form</w:t>
            </w:r>
          </w:p>
        </w:tc>
        <w:tc>
          <w:tcPr>
            <w:tcW w:type="dxa" w:w="1620"/>
          </w:tcPr>
          <w:p>
            <w:pPr>
              <w:spacing w:line="240" w:lineRule="auto"/>
              <w:ind w:firstLine="0"/>
            </w:pPr>
            <w:r/>
            <w:r>
              <w:rPr>
                <w:b/>
                <w:sz w:val="18"/>
              </w:rPr>
              <w:t>Recessive form</w:t>
            </w:r>
          </w:p>
        </w:tc>
        <w:tc>
          <w:tcPr>
            <w:tcW w:type="dxa" w:w="1620"/>
          </w:tcPr>
          <w:p>
            <w:pPr>
              <w:spacing w:line="240" w:lineRule="auto"/>
              <w:ind w:firstLine="0"/>
            </w:pPr>
            <w:r/>
            <w:r>
              <w:rPr>
                <w:b/>
                <w:sz w:val="18"/>
              </w:rPr>
              <w:t>Ratio</w:t>
            </w:r>
          </w:p>
        </w:tc>
      </w:tr>
      <w:tr>
        <w:tc>
          <w:tcPr>
            <w:tcW w:type="dxa" w:w="1620"/>
          </w:tcPr>
          <w:p>
            <w:pPr>
              <w:spacing w:line="240" w:lineRule="auto"/>
              <w:ind w:firstLine="0"/>
            </w:pPr>
            <w:r/>
            <w:r>
              <w:rPr>
                <w:sz w:val="18"/>
              </w:rPr>
              <w:t>Seed shape</w:t>
            </w:r>
          </w:p>
        </w:tc>
        <w:tc>
          <w:tcPr>
            <w:tcW w:type="dxa" w:w="1620"/>
          </w:tcPr>
          <w:p>
            <w:pPr>
              <w:spacing w:line="240" w:lineRule="auto"/>
              <w:ind w:firstLine="0"/>
            </w:pPr>
            <w:r/>
            <w:r>
              <w:rPr>
                <w:sz w:val="18"/>
              </w:rPr>
              <w:t>5,474 round</w:t>
            </w:r>
          </w:p>
        </w:tc>
        <w:tc>
          <w:tcPr>
            <w:tcW w:type="dxa" w:w="1620"/>
          </w:tcPr>
          <w:p>
            <w:pPr>
              <w:spacing w:line="240" w:lineRule="auto"/>
              <w:ind w:firstLine="0"/>
            </w:pPr>
            <w:r/>
            <w:r>
              <w:rPr>
                <w:sz w:val="18"/>
              </w:rPr>
              <w:t>1,850 wrinkled</w:t>
            </w:r>
          </w:p>
        </w:tc>
        <w:tc>
          <w:tcPr>
            <w:tcW w:type="dxa" w:w="1620"/>
          </w:tcPr>
          <w:p>
            <w:pPr>
              <w:spacing w:line="240" w:lineRule="auto"/>
              <w:ind w:firstLine="0"/>
            </w:pPr>
            <w:r/>
            <w:r>
              <w:rPr>
                <w:sz w:val="18"/>
              </w:rPr>
              <w:t>2.96</w:t>
            </w:r>
          </w:p>
        </w:tc>
      </w:tr>
      <w:tr>
        <w:tc>
          <w:tcPr>
            <w:tcW w:type="dxa" w:w="1620"/>
          </w:tcPr>
          <w:p>
            <w:pPr>
              <w:spacing w:line="240" w:lineRule="auto"/>
              <w:ind w:firstLine="0"/>
            </w:pPr>
            <w:r/>
            <w:r>
              <w:rPr>
                <w:sz w:val="18"/>
              </w:rPr>
              <w:t>Seed colour</w:t>
            </w:r>
          </w:p>
        </w:tc>
        <w:tc>
          <w:tcPr>
            <w:tcW w:type="dxa" w:w="1620"/>
          </w:tcPr>
          <w:p>
            <w:pPr>
              <w:spacing w:line="240" w:lineRule="auto"/>
              <w:ind w:firstLine="0"/>
            </w:pPr>
            <w:r/>
            <w:r>
              <w:rPr>
                <w:sz w:val="18"/>
              </w:rPr>
              <w:t>6,022 yellow</w:t>
            </w:r>
          </w:p>
        </w:tc>
        <w:tc>
          <w:tcPr>
            <w:tcW w:type="dxa" w:w="1620"/>
          </w:tcPr>
          <w:p>
            <w:pPr>
              <w:spacing w:line="240" w:lineRule="auto"/>
              <w:ind w:firstLine="0"/>
            </w:pPr>
            <w:r/>
            <w:r>
              <w:rPr>
                <w:sz w:val="18"/>
              </w:rPr>
              <w:t>2,001 green</w:t>
            </w:r>
          </w:p>
        </w:tc>
        <w:tc>
          <w:tcPr>
            <w:tcW w:type="dxa" w:w="1620"/>
          </w:tcPr>
          <w:p>
            <w:pPr>
              <w:spacing w:line="240" w:lineRule="auto"/>
              <w:ind w:firstLine="0"/>
            </w:pPr>
            <w:r/>
            <w:r>
              <w:rPr>
                <w:sz w:val="18"/>
              </w:rPr>
              <w:t>3.01</w:t>
            </w:r>
          </w:p>
        </w:tc>
      </w:tr>
      <w:tr>
        <w:tc>
          <w:tcPr>
            <w:tcW w:type="dxa" w:w="1620"/>
          </w:tcPr>
          <w:p>
            <w:pPr>
              <w:spacing w:line="240" w:lineRule="auto"/>
              <w:ind w:firstLine="0"/>
            </w:pPr>
            <w:r/>
            <w:r>
              <w:rPr>
                <w:sz w:val="18"/>
              </w:rPr>
              <w:t>Seed coat and flower</w:t>
            </w:r>
          </w:p>
        </w:tc>
        <w:tc>
          <w:tcPr>
            <w:tcW w:type="dxa" w:w="1620"/>
          </w:tcPr>
          <w:p>
            <w:pPr>
              <w:spacing w:line="240" w:lineRule="auto"/>
              <w:ind w:firstLine="0"/>
            </w:pPr>
            <w:r/>
            <w:r>
              <w:rPr>
                <w:sz w:val="18"/>
              </w:rPr>
              <w:t>705 grey-brown, violet</w:t>
            </w:r>
          </w:p>
        </w:tc>
        <w:tc>
          <w:tcPr>
            <w:tcW w:type="dxa" w:w="1620"/>
          </w:tcPr>
          <w:p>
            <w:pPr>
              <w:spacing w:line="240" w:lineRule="auto"/>
              <w:ind w:firstLine="0"/>
            </w:pPr>
            <w:r/>
            <w:r>
              <w:rPr>
                <w:sz w:val="18"/>
              </w:rPr>
              <w:t>224 white</w:t>
            </w:r>
          </w:p>
        </w:tc>
        <w:tc>
          <w:tcPr>
            <w:tcW w:type="dxa" w:w="1620"/>
          </w:tcPr>
          <w:p>
            <w:pPr>
              <w:spacing w:line="240" w:lineRule="auto"/>
              <w:ind w:firstLine="0"/>
            </w:pPr>
            <w:r/>
            <w:r>
              <w:rPr>
                <w:sz w:val="18"/>
              </w:rPr>
              <w:t>3.15</w:t>
            </w:r>
          </w:p>
        </w:tc>
      </w:tr>
      <w:tr>
        <w:tc>
          <w:tcPr>
            <w:tcW w:type="dxa" w:w="1620"/>
          </w:tcPr>
          <w:p>
            <w:pPr>
              <w:spacing w:line="240" w:lineRule="auto"/>
              <w:ind w:firstLine="0"/>
            </w:pPr>
            <w:r/>
            <w:r>
              <w:rPr>
                <w:sz w:val="18"/>
              </w:rPr>
              <w:t>Pod shape</w:t>
            </w:r>
          </w:p>
        </w:tc>
        <w:tc>
          <w:tcPr>
            <w:tcW w:type="dxa" w:w="1620"/>
          </w:tcPr>
          <w:p>
            <w:pPr>
              <w:spacing w:line="240" w:lineRule="auto"/>
              <w:ind w:firstLine="0"/>
            </w:pPr>
            <w:r/>
            <w:r>
              <w:rPr>
                <w:sz w:val="18"/>
              </w:rPr>
              <w:t>882 inflated</w:t>
            </w:r>
          </w:p>
        </w:tc>
        <w:tc>
          <w:tcPr>
            <w:tcW w:type="dxa" w:w="1620"/>
          </w:tcPr>
          <w:p>
            <w:pPr>
              <w:spacing w:line="240" w:lineRule="auto"/>
              <w:ind w:firstLine="0"/>
            </w:pPr>
            <w:r/>
            <w:r>
              <w:rPr>
                <w:sz w:val="18"/>
              </w:rPr>
              <w:t>299 constricted</w:t>
            </w:r>
          </w:p>
        </w:tc>
        <w:tc>
          <w:tcPr>
            <w:tcW w:type="dxa" w:w="1620"/>
          </w:tcPr>
          <w:p>
            <w:pPr>
              <w:spacing w:line="240" w:lineRule="auto"/>
              <w:ind w:firstLine="0"/>
            </w:pPr>
            <w:r/>
            <w:r>
              <w:rPr>
                <w:sz w:val="18"/>
              </w:rPr>
              <w:t>2.95</w:t>
            </w:r>
          </w:p>
        </w:tc>
      </w:tr>
      <w:tr>
        <w:tc>
          <w:tcPr>
            <w:tcW w:type="dxa" w:w="1620"/>
          </w:tcPr>
          <w:p>
            <w:pPr>
              <w:spacing w:line="240" w:lineRule="auto"/>
              <w:ind w:firstLine="0"/>
            </w:pPr>
            <w:r/>
            <w:r>
              <w:rPr>
                <w:sz w:val="18"/>
              </w:rPr>
              <w:t>Unripe pod colour</w:t>
            </w:r>
          </w:p>
        </w:tc>
        <w:tc>
          <w:tcPr>
            <w:tcW w:type="dxa" w:w="1620"/>
          </w:tcPr>
          <w:p>
            <w:pPr>
              <w:spacing w:line="240" w:lineRule="auto"/>
              <w:ind w:firstLine="0"/>
            </w:pPr>
            <w:r/>
            <w:r>
              <w:rPr>
                <w:sz w:val="18"/>
              </w:rPr>
              <w:t>428 green</w:t>
            </w:r>
          </w:p>
        </w:tc>
        <w:tc>
          <w:tcPr>
            <w:tcW w:type="dxa" w:w="1620"/>
          </w:tcPr>
          <w:p>
            <w:pPr>
              <w:spacing w:line="240" w:lineRule="auto"/>
              <w:ind w:firstLine="0"/>
            </w:pPr>
            <w:r/>
            <w:r>
              <w:rPr>
                <w:sz w:val="18"/>
              </w:rPr>
              <w:t>152 yellow</w:t>
            </w:r>
          </w:p>
        </w:tc>
        <w:tc>
          <w:tcPr>
            <w:tcW w:type="dxa" w:w="1620"/>
          </w:tcPr>
          <w:p>
            <w:pPr>
              <w:spacing w:line="240" w:lineRule="auto"/>
              <w:ind w:firstLine="0"/>
            </w:pPr>
            <w:r/>
            <w:r>
              <w:rPr>
                <w:sz w:val="18"/>
              </w:rPr>
              <w:t>2.82</w:t>
            </w:r>
          </w:p>
        </w:tc>
      </w:tr>
      <w:tr>
        <w:tc>
          <w:tcPr>
            <w:tcW w:type="dxa" w:w="1620"/>
          </w:tcPr>
          <w:p>
            <w:pPr>
              <w:spacing w:line="240" w:lineRule="auto"/>
              <w:ind w:firstLine="0"/>
            </w:pPr>
            <w:r/>
            <w:r>
              <w:rPr>
                <w:sz w:val="18"/>
              </w:rPr>
              <w:t>Flower position</w:t>
            </w:r>
          </w:p>
        </w:tc>
        <w:tc>
          <w:tcPr>
            <w:tcW w:type="dxa" w:w="1620"/>
          </w:tcPr>
          <w:p>
            <w:pPr>
              <w:spacing w:line="240" w:lineRule="auto"/>
              <w:ind w:firstLine="0"/>
            </w:pPr>
            <w:r/>
            <w:r>
              <w:rPr>
                <w:sz w:val="18"/>
              </w:rPr>
              <w:t>651 axial</w:t>
            </w:r>
          </w:p>
        </w:tc>
        <w:tc>
          <w:tcPr>
            <w:tcW w:type="dxa" w:w="1620"/>
          </w:tcPr>
          <w:p>
            <w:pPr>
              <w:spacing w:line="240" w:lineRule="auto"/>
              <w:ind w:firstLine="0"/>
            </w:pPr>
            <w:r/>
            <w:r>
              <w:rPr>
                <w:sz w:val="18"/>
              </w:rPr>
              <w:t>207 terminal</w:t>
            </w:r>
          </w:p>
        </w:tc>
        <w:tc>
          <w:tcPr>
            <w:tcW w:type="dxa" w:w="1620"/>
          </w:tcPr>
          <w:p>
            <w:pPr>
              <w:spacing w:line="240" w:lineRule="auto"/>
              <w:ind w:firstLine="0"/>
            </w:pPr>
            <w:r/>
            <w:r>
              <w:rPr>
                <w:sz w:val="18"/>
              </w:rPr>
              <w:t>3.14</w:t>
            </w:r>
          </w:p>
        </w:tc>
      </w:tr>
      <w:tr>
        <w:tc>
          <w:tcPr>
            <w:tcW w:type="dxa" w:w="1620"/>
          </w:tcPr>
          <w:p>
            <w:pPr>
              <w:spacing w:line="240" w:lineRule="auto"/>
              <w:ind w:firstLine="0"/>
            </w:pPr>
            <w:r/>
            <w:r>
              <w:rPr>
                <w:sz w:val="18"/>
              </w:rPr>
              <w:t>Stem length</w:t>
            </w:r>
          </w:p>
        </w:tc>
        <w:tc>
          <w:tcPr>
            <w:tcW w:type="dxa" w:w="1620"/>
          </w:tcPr>
          <w:p>
            <w:pPr>
              <w:spacing w:line="240" w:lineRule="auto"/>
              <w:ind w:firstLine="0"/>
            </w:pPr>
            <w:r/>
            <w:r>
              <w:rPr>
                <w:sz w:val="18"/>
              </w:rPr>
              <w:t>787 long</w:t>
            </w:r>
          </w:p>
        </w:tc>
        <w:tc>
          <w:tcPr>
            <w:tcW w:type="dxa" w:w="1620"/>
          </w:tcPr>
          <w:p>
            <w:pPr>
              <w:spacing w:line="240" w:lineRule="auto"/>
              <w:ind w:firstLine="0"/>
            </w:pPr>
            <w:r/>
            <w:r>
              <w:rPr>
                <w:sz w:val="18"/>
              </w:rPr>
              <w:t>277 short</w:t>
            </w:r>
          </w:p>
        </w:tc>
        <w:tc>
          <w:tcPr>
            <w:tcW w:type="dxa" w:w="1620"/>
          </w:tcPr>
          <w:p>
            <w:pPr>
              <w:spacing w:line="240" w:lineRule="auto"/>
              <w:ind w:firstLine="0"/>
            </w:pPr>
            <w:r/>
            <w:r>
              <w:rPr>
                <w:sz w:val="18"/>
              </w:rPr>
              <w:t>2.84</w:t>
            </w:r>
          </w:p>
        </w:tc>
      </w:tr>
    </w:tbl>
    <w:p>
      <w:pPr>
        <w:pStyle w:val="NoIndent"/>
      </w:pPr>
    </w:p>
    <w:p>
      <w:pPr>
        <w:pStyle w:val="FirstParagraph"/>
      </w:pPr>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7" name="Picture 17" descr="Figure 16. 5,474 round seeds to 1,850 wrinkled: about 3 to 1." title="Fig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880753"/>
                    </a:xfrm>
                    <a:prstGeom prst="rect"/>
                  </pic:spPr>
                </pic:pic>
              </a:graphicData>
            </a:graphic>
          </wp:inline>
        </w:drawing>
      </w:r>
    </w:p>
    <w:p>
      <w:pPr>
        <w:pStyle w:val="FigureCaption"/>
      </w:pPr>
      <w:r>
        <w:rPr>
          <w:b/>
        </w:rPr>
        <w:t xml:space="preserve">Figure 16. </w:t>
      </w:r>
      <w:r>
        <w:rPr/>
        <w:t>5,474 round seeds to 1,850 wrinkled: about 3 to 1.</w:t>
      </w:r>
    </w:p>
    <w:p>
      <w:pPr>
        <w:pStyle w:val="FirstParagraph"/>
      </w:pPr>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pPr/>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pPr/>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pPr/>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pPr/>
      <w:r>
        <w:rPr/>
        <w:t xml:space="preserve">The invented family can make the mechanism concrete, with one caution first. Human freckles are not a pea character. They depend on several genes, the best known being </w:t>
      </w:r>
      <w:r>
        <w:rPr>
          <w:i/>
        </w:rPr>
        <w:t>MC1R</w:t>
      </w:r>
      <w:r>
        <w:rPr/>
        <w:t>, and on sunlight. But suppose for a moment that Ruth's freckles behaved like Mendel's round seeds, with a dominant factor F and a recessive f. Ruth, freckled, could be FF or Ff. Her daughter Anna is freckled, which tells us only that she has at least one F. Anna's son Theo is not freckled. Under the pea rules, that is only possible if Theo is ff, which means Anna is Ff and gave him an f, and his father gave him an f as well. Anna's freckles told us nothing about the f she was carrying. It was there, silent, exactly as the wrinkled factor was there in the round hybrid, and the two-thirds-to-one-third arithmetic of Mendel's 565 plants would have given the odds of it. That is the entire content of a genetic counsellor's first sentence, and a friar counted it out in 1864.</w:t>
      </w:r>
    </w:p>
    <w:p>
      <w:pPr/>
      <w:r>
        <w:rPr/>
        <w:t>Then Mendel did the experiment that turned one law into two. He crossed a plant with round yellow seeds to one with wrinkled green seeds. The hybrids were all round and yellow, as expected. He let them self-fertilise and opened 556 seeds. There were 315 round yellow, 101 wrinkled yellow, 108 round green, and 32 wrinkled green. Look at shape alone and it is 423 round to 133 wrinkled, about 3 to 1. Look at colour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pPr/>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colour and pollen shape refusing to give 9 to 3 to 3 to 1, and it took a room full of flies in New York, two chapters from here, to explain it. Mendel's rule is right as far as it goes. The catch is a fact about where the factors live, which he had no way to know.</w:t>
      </w:r>
    </w:p>
    <w:p>
      <w:pPr/>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Ornament"/>
      </w:pPr>
      <w:r>
        <w:t>*   *   *</w:t>
      </w:r>
    </w:p>
    <w:p>
      <w:pPr>
        <w:pStyle w:val="FirstParagraph"/>
      </w:pPr>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pPr/>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pPr/>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fertilisation and could not have shown the ratios if it tried. Mendel spent years on it and got nothing.</w:t>
      </w:r>
    </w:p>
    <w:p>
      <w:pPr/>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pPr>
        <w:spacing w:after="0"/>
      </w:pPr>
      <w:r>
        <w:br w:type="page"/>
      </w:r>
    </w:p>
    <w:p>
      <w:bookmarkStart w:id="126" w:name="bm_025"/>
      <w:pPr>
        <w:pStyle w:val="Heading2"/>
      </w:pPr>
      <w:r>
        <w:rPr/>
        <w:t>17. Lost for Thirty-Five Years</w:t>
      </w:r>
      <w:bookmarkEnd w:id="126"/>
    </w:p>
    <w:p>
      <w:pPr>
        <w:pStyle w:val="FirstParagraph"/>
      </w:pPr>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Behaviour of the Progeny of Racial Hybrids." He gave the credit in the first line.</w:t>
      </w:r>
    </w:p>
    <w:p>
      <w:pPr/>
      <w:r>
        <w:rPr/>
        <w:t>He was not alone. In March 1900 Hugo de Vries in Amsterdam had published a short note in French reporting the same 3 to 1 in a range of plant species, without mentioning Mendel; a longer German version, printed shortly afterwards,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pPr/>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hybridiser had to answer.</w:t>
      </w:r>
    </w:p>
    <w:p>
      <w:pPr/>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fertilisation. He published a brief paper on it in 1869 and then nothing more on heredity.</w:t>
      </w:r>
    </w:p>
    <w:p>
      <w:pPr/>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200"/>
        <w:ind w:firstLine="0"/>
        <w:jc w:val="center"/>
      </w:pPr>
      <w:r>
        <w:drawing>
          <wp:inline xmlns:a="http://schemas.openxmlformats.org/drawingml/2006/main" xmlns:pic="http://schemas.openxmlformats.org/drawingml/2006/picture">
            <wp:extent cx="4114800" cy="2743200"/>
            <wp:docPr id="18" name="Picture 18" descr="Figure 17. The abbatial church of the Augustinian abbey of St Thomas in Old Brno, the house where Mendel lived."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2743200"/>
                    </a:xfrm>
                    <a:prstGeom prst="rect"/>
                  </pic:spPr>
                </pic:pic>
              </a:graphicData>
            </a:graphic>
          </wp:inline>
        </w:drawing>
      </w:r>
    </w:p>
    <w:p>
      <w:pPr>
        <w:pStyle w:val="FigureCaption"/>
      </w:pPr>
      <w:r>
        <w:rPr>
          <w:b/>
        </w:rPr>
        <w:t xml:space="preserve">Figure 17. </w:t>
      </w:r>
      <w:r>
        <w:rPr/>
        <w:t>The abbatial church of the Augustinian abbey of St Thomas in Old Brno, the house where Mendel lived.</w:t>
      </w:r>
    </w:p>
    <w:p>
      <w:pPr>
        <w:pStyle w:val="Ornament"/>
      </w:pPr>
      <w:r>
        <w:t>*   *   *</w:t>
      </w:r>
    </w:p>
    <w:p>
      <w:pPr>
        <w:pStyle w:val="FirstParagraph"/>
      </w:pPr>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Defence</w:t>
      </w:r>
      <w:r>
        <w:rPr/>
        <w:t>. The word "defence"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pPr/>
      <w:r>
        <w:rPr/>
        <w:t>In the course of it, Bateson named the field. In a letter to Adam Sedgwick dated 18 April 1905 he proposed the word "genetics" for the study of heredity and variation, and in 1906 he used it in public at the Third International Conference on Hybridisation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Anna's freckles and the silent f she handed to Theo.</w:t>
      </w:r>
    </w:p>
    <w:p>
      <w:pPr/>
      <w:r>
        <w:rPr/>
        <w:t>He earned the word with beans, not with a definition. In the years before 1909 he grew pure lines of the common bean, self-fertilised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r>
        <w:rPr/>
        <w:t>Where the factors lived was settled almost as fast. In 1902 and 1903 Walter Sutton, a graduate student at Columbia, was looking at grasshopper sperm. Chromosomes travelled in pairs. Each parent contributed one of each pair. The pairs separated when the sex cells formed. That is exactly what Mendel's factors did.</w:t>
      </w:r>
    </w:p>
    <w:p>
      <w:pPr/>
      <w:r>
        <w:rPr/>
        <w:t>Theodor Boveri in Würzburg reached the same conclusion from another kind of wreckage. Sea-urchin eggs fertilised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pPr/>
      <w:r>
        <w:rPr/>
        <w:t>In the years just after 1905, Bateson and R. C. Punnett crossed sweet peas and got a result Mendel's second rule forbade. Flower colour and the shape of the pollen grain did not travel independently. Purple flowers kept company with long pollen. Red flowers kept company with round pollen. Or the reverse, depending on how the parents had been built.</w:t>
      </w:r>
    </w:p>
    <w:p>
      <w:pPr/>
      <w:r>
        <w:rPr/>
        <w:t>They used two words for it, coupling and repulsion. Their explanation was that certain classes of pollen and egg were produced in extra numbers, a scheme known as reduplication. It saved the counts on paper. It said nothing about where the factors sat.</w:t>
      </w:r>
    </w:p>
    <w:p>
      <w:pPr/>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Ornament"/>
      </w:pPr>
      <w:r>
        <w:t>*   *   *</w:t>
      </w:r>
    </w:p>
    <w:p>
      <w:pPr>
        <w:pStyle w:val="FirstParagraph"/>
      </w:pPr>
      <w:r>
        <w:rPr/>
        <w:t>There is one more thing to say about Mendel's numbers, and it is uncomfortable. They are too good.</w:t>
      </w:r>
    </w:p>
    <w:p>
      <w:pPr/>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pPr/>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pPr/>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pPr/>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pPr>
        <w:spacing w:after="0"/>
      </w:pPr>
      <w:r>
        <w:br w:type="page"/>
      </w:r>
    </w:p>
    <w:p>
      <w:bookmarkStart w:id="127" w:name="bm_026"/>
      <w:pPr>
        <w:pStyle w:val="Heading2"/>
      </w:pPr>
      <w:r>
        <w:rPr/>
        <w:t>18. Flies in a Bottle</w:t>
      </w:r>
      <w:bookmarkEnd w:id="127"/>
    </w:p>
    <w:p>
      <w:pPr>
        <w:pStyle w:val="FirstParagraph"/>
      </w:pPr>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pPr/>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pPr/>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sceptical of both Mendel and the chromosome theory, changed his mind because his flies made him.</w:t>
      </w:r>
    </w:p>
    <w:p>
      <w:pPr/>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metres by seven, with eight desks, and it smelt of banana and ether and the flies that had escaped.</w:t>
      </w:r>
    </w:p>
    <w:p>
      <w:pPr>
        <w:keepNext/>
        <w:spacing w:before="200"/>
        <w:ind w:firstLine="0"/>
        <w:jc w:val="center"/>
      </w:pPr>
      <w:r>
        <w:drawing>
          <wp:inline xmlns:a="http://schemas.openxmlformats.org/drawingml/2006/main" xmlns:pic="http://schemas.openxmlformats.org/drawingml/2006/picture">
            <wp:extent cx="4114800" cy="5486400"/>
            <wp:docPr id="19" name="Picture 19" descr="Figure 18. A fruit fly, Drosophila melanogaster: the red eye and the bristles the mappers counted."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5486400"/>
                    </a:xfrm>
                    <a:prstGeom prst="rect"/>
                  </pic:spPr>
                </pic:pic>
              </a:graphicData>
            </a:graphic>
          </wp:inline>
        </w:drawing>
      </w:r>
    </w:p>
    <w:p>
      <w:pPr>
        <w:pStyle w:val="FigureCaption"/>
      </w:pPr>
      <w:r>
        <w:rPr>
          <w:b/>
        </w:rPr>
        <w:t xml:space="preserve">Figure 18. </w:t>
      </w:r>
      <w:r>
        <w:rPr/>
        <w:t>A fruit fly, Drosophila melanogaster: the red eye and the bristles the mappers counted.</w:t>
      </w:r>
    </w:p>
    <w:p>
      <w:pPr>
        <w:pStyle w:val="Ornament"/>
      </w:pPr>
      <w:r>
        <w:t>*   *   *</w:t>
      </w:r>
    </w:p>
    <w:p>
      <w:pPr>
        <w:pStyle w:val="FirstParagraph"/>
      </w:pPr>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pPr/>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pPr/>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pPr/>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pPr/>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equalled the sum of the short ones. They did, well enough for a night's work. That additivity is what a line gives you. A bag of unlinked factors does not.</w:t>
      </w:r>
    </w:p>
    <w:p>
      <w:pPr/>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r>
        <w:rPr/>
        <w:t>The map was still a row of percentages. In 1933 it became something a person could see.</w:t>
      </w:r>
    </w:p>
    <w:p>
      <w:pPr/>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pPr/>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pPr/>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pPr/>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Ornament"/>
      </w:pPr>
      <w:r>
        <w:t>*   *   *</w:t>
      </w:r>
    </w:p>
    <w:p>
      <w:pPr>
        <w:pStyle w:val="FirstParagraph"/>
      </w:pPr>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pPr/>
      <w:r>
        <w:rPr/>
        <w:t>Chapter 10 already joined the pieces. Mutation supplies the new letters. Mendel's particles carry them. Selection changes which ones spread. The flies did not invent that joining. They gave it an address, a line on a chromosome you could break with an X-ray.</w:t>
      </w:r>
    </w:p>
    <w:p>
      <w:pPr/>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pPr/>
      <w:r>
        <w:rPr/>
        <w:t xml:space="preserve">On Mount San Jacinto in southern California he sampled the same places through the year, from 1939 into the early 1940s. One arrangement, which he labelled Standard, was scarcest in early summer and commoner by autumn. Another, Chiricahua, swung the opposite way. The swing returned the next year. A hidden chromosomal type was being favoured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artefact.</w:t>
      </w:r>
    </w:p>
    <w:p>
      <w:pPr/>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pPr/>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pPr/>
      <w:r>
        <w:rPr/>
        <w:t>It was a clean piece of science, and it was finished in the same decade that its cousin, the application of heredity to human beings, was finishing something far darker in the courtrooms of Virginia and the ministries of Berlin.</w:t>
      </w:r>
    </w:p>
    <w:p>
      <w:pPr>
        <w:spacing w:after="0"/>
      </w:pPr>
      <w:r>
        <w:br w:type="page"/>
      </w:r>
    </w:p>
    <w:p>
      <w:bookmarkStart w:id="128" w:name="bm_027"/>
      <w:pPr>
        <w:pStyle w:val="Heading2"/>
      </w:pPr>
      <w:r>
        <w:rPr/>
        <w:t>19. Galton's Shadow</w:t>
      </w:r>
      <w:bookmarkEnd w:id="128"/>
    </w:p>
    <w:p>
      <w:pPr>
        <w:pStyle w:val="FirstParagraph"/>
      </w:pPr>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afterwards was Francis Galton.</w:t>
      </w:r>
    </w:p>
    <w:p>
      <w:pPr/>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pPr/>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programme of breeding people came out of the same head at the same time, and for fifty years most people who used the one accepted the other.</w:t>
      </w:r>
    </w:p>
    <w:p>
      <w:pPr>
        <w:pStyle w:val="Ornament"/>
      </w:pPr>
      <w:r>
        <w:t>*   *   *</w:t>
      </w:r>
    </w:p>
    <w:p>
      <w:pPr>
        <w:pStyle w:val="FirstParagraph"/>
      </w:pPr>
      <w:r>
        <w:rPr/>
        <w:t>In the United States the programme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pPr/>
      <w:r>
        <w:rPr/>
        <w:t>The first thing the Office wanted was law. Indiana had passed the first compulsory sterilisation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pPr/>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sterilisation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sterilised on 19 October 1927. The one dissenting justice, Pierce Butler, wrote nothing.</w:t>
      </w:r>
    </w:p>
    <w:p>
      <w:pPr/>
      <w:r>
        <w:rPr/>
        <w:t>The three generations were a fiction. Carrie's school records show her promoted normally. Vivian, the third generation, was placed on her school's honour roll; she died of an intestinal illness in 1932, aged eight. The decision has never been formally overturned. Virginia repealed its law in 1974 and apologised in 2002. In total, somewhere around 60,000 people were sterilised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pPr/>
      <w:r>
        <w:rPr/>
        <w:t>Germany was watching. The Law for the Prevention of Hereditarily Diseased Offspring was passed on 14 July 1933, five and a half months after Hitler became chancellor, and came into force on 1 January 1934. It set up hereditary health courts and made sterilisation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sterilised under the German law by 1945.</w:t>
      </w:r>
    </w:p>
    <w:p>
      <w:pPr/>
      <w:r>
        <w:rPr/>
        <w:t>The road from there is brief and documented. From the autumn of 1939, under a programme later called T4 after the Berlin address from which it was run, doctors selected patients in psychiatric hospitals and institutions for the disabled for what the paperwork termed a mercy death. About 70,000 people were killed in six centres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200"/>
        <w:ind w:firstLine="0"/>
        <w:jc w:val="center"/>
      </w:pPr>
      <w:r>
        <w:drawing>
          <wp:inline xmlns:a="http://schemas.openxmlformats.org/drawingml/2006/main" xmlns:pic="http://schemas.openxmlformats.org/drawingml/2006/picture">
            <wp:extent cx="4114800" cy="2834962"/>
            <wp:docPr id="20" name="Picture 20" descr="Figure 19. Field workers of the Eugenics Record Office at Cold Spring Harbor, June 1912. The rows are the people who fil" title="Fig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834962"/>
                    </a:xfrm>
                    <a:prstGeom prst="rect"/>
                  </pic:spPr>
                </pic:pic>
              </a:graphicData>
            </a:graphic>
          </wp:inline>
        </w:drawing>
      </w:r>
    </w:p>
    <w:p>
      <w:pPr>
        <w:pStyle w:val="FigureCaption"/>
      </w:pPr>
      <w:r>
        <w:rPr>
          <w:b/>
        </w:rPr>
        <w:t xml:space="preserve">Figure 19. </w:t>
      </w:r>
      <w:r>
        <w:rPr/>
        <w:t>Field workers of the Eugenics Record Office at Cold Spring Harbor, June 1912. The rows are the people who filled the family files.</w:t>
      </w:r>
    </w:p>
    <w:p>
      <w:pPr>
        <w:pStyle w:val="Ornament"/>
      </w:pPr>
      <w:r>
        <w:t>*   *   *</w:t>
      </w:r>
    </w:p>
    <w:p>
      <w:pPr>
        <w:pStyle w:val="FirstParagraph"/>
      </w:pPr>
      <w:r>
        <w:rPr/>
        <w:t>In the Soviet Union the same decades produced the mirror image, and it is worth the detour because the error was of the opposite kind. Trofim Lysenko, born in 1898 to a peasant family in Ukraine, rose to notice in 1929 with vernalisation,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pPr/>
      <w:r>
        <w:rPr/>
        <w:t>The man in his way was Nikolai Vavilov. Born in 1887, Vavilov was the most travelled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pPr/>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r>
        <w:rPr/>
        <w:t>It is easy to say that eugenics was bad ethics, and it was. It is more useful, in a book about how inheritance works, to say why it was bad science, because the scientific error is the one that could recur.</w:t>
      </w:r>
    </w:p>
    <w:p>
      <w:pPr/>
      <w:r>
        <w:rPr/>
        <w:t>The first error was the pedigree. Davenport's field workers scored "feeblemindedness" from a conversation and a family rumour,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labelled it a Mendelian one, and none of it was ever checked the way Mendel checked his twenty-two varieties for two years before he crossed them.</w:t>
      </w:r>
    </w:p>
    <w:p>
      <w:pPr/>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Sterilise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pPr/>
      <w:r>
        <w:rPr/>
        <w:t>The third error was Lysenko's, and it is the older one. Acquired characteristics are not, in any general way, inherited. Chapter 14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pPr/>
      <w:r>
        <w:rPr/>
        <w:t>The echoes are not finished, and Part XI will pick them up: polygenic scores sold to parents choosing embryos, the language of improvement returning through a clinic door rather than a courtroom. I think the right defence against them is not to forget the science but to know it better than Galton's heirs did. The text is copied, the copy is inexact, the differences are mostly small, mostly recessive, and mostly hidden in people who look like everyone else, and no programme that ignores that has ever done anything but harm.</w:t>
      </w:r>
    </w:p>
    <w:p>
      <w:pPr>
        <w:spacing w:after="0"/>
      </w:pPr>
      <w:r>
        <w:br w:type="page"/>
      </w:r>
    </w:p>
    <w:p>
      <w:bookmarkStart w:id="129" w:name="bm_028"/>
      <w:pPr>
        <w:pStyle w:val="Heading1"/>
      </w:pPr>
      <w:r>
        <w:rPr/>
        <w:t>PART V — Learning to Read</w:t>
      </w:r>
      <w:bookmarkEnd w:id="129"/>
    </w:p>
    <w:p>
      <w:pPr>
        <w:spacing w:after="0"/>
      </w:pPr>
      <w:r>
        <w:br w:type="page"/>
      </w:r>
    </w:p>
    <w:p>
      <w:bookmarkStart w:id="130" w:name="bm_029"/>
      <w:pPr>
        <w:pStyle w:val="Heading2"/>
      </w:pPr>
      <w:r>
        <w:rPr/>
        <w:t>20. Cutting and Pasting</w:t>
      </w:r>
      <w:bookmarkEnd w:id="130"/>
    </w:p>
    <w:p>
      <w:pPr>
        <w:pStyle w:val="FirstParagraph"/>
      </w:pPr>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the gut of a boy named Theo. Theo, his mother Anna and his grandmother Ruth are invented, three generations of a family who exist in this book so that the mechanisms have somewhere to happen.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9's look at epigenetics, and the tag blocks the blade. The invader's text is untagged. It is cut to pieces within minutes.</w:t>
      </w:r>
    </w:p>
    <w:p>
      <w:pPr/>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recognise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pPr/>
      <w:r>
        <w:rPr/>
        <w:t xml:space="preserve">The word "restriction" stuck, though it is a poor name for what the enzymes became. By the end of the 1970s dozens had been purified, each recognising its own distinctive word, and the catalogue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recognise a palindrome, a sequence that reads the same on both strands when each is read in its own direction. EcoRI's word is GAATTC. On the other strand, read the other way, it is GAATTC again.</w:t>
      </w:r>
    </w:p>
    <w:p>
      <w:pPr/>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200"/>
        <w:ind w:firstLine="0"/>
        <w:jc w:val="center"/>
      </w:pPr>
      <w:r>
        <w:drawing>
          <wp:inline xmlns:a="http://schemas.openxmlformats.org/drawingml/2006/main" xmlns:pic="http://schemas.openxmlformats.org/drawingml/2006/picture">
            <wp:extent cx="4114800" cy="3061537"/>
            <wp:docPr id="21" name="Picture 21" descr="Figure 20. A plasmid cut open by a restriction enzyme, with a foreign gene pasted into the gap." title="Fig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061537"/>
                    </a:xfrm>
                    <a:prstGeom prst="rect"/>
                  </pic:spPr>
                </pic:pic>
              </a:graphicData>
            </a:graphic>
          </wp:inline>
        </w:drawing>
      </w:r>
    </w:p>
    <w:p>
      <w:pPr>
        <w:pStyle w:val="FigureCaption"/>
      </w:pPr>
      <w:r>
        <w:rPr>
          <w:b/>
        </w:rPr>
        <w:t xml:space="preserve">Figure 20. </w:t>
      </w:r>
      <w:r>
        <w:rPr/>
        <w:t>A plasmid cut open by a restriction enzyme, with a foreign gene pasted into the gap.</w:t>
      </w:r>
    </w:p>
    <w:p>
      <w:pPr>
        <w:pStyle w:val="Ornament"/>
      </w:pPr>
      <w:r>
        <w:t>*   *   *</w:t>
      </w:r>
    </w:p>
    <w:p>
      <w:pPr>
        <w:pStyle w:val="FirstParagraph"/>
      </w:pPr>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tumour virus into a bacterium that lives in the human gut, and Berg, having thought about it, agreed that it was not, or not yet. This was the first pause in the history of genetic engineering, and it was self-imposed.</w:t>
      </w:r>
    </w:p>
    <w:p>
      <w:pPr/>
      <w:r>
        <w:rPr/>
        <w:t xml:space="preserve">The step into the cell was taken in 1973 by Stanley Cohen at Stanford and Boyer at UCSF. The story of how they met is well documented and has the flavour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pPr/>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pPr/>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Ornament"/>
      </w:pPr>
      <w:r>
        <w:t>*   *   *</w:t>
      </w:r>
    </w:p>
    <w:p>
      <w:pPr>
        <w:pStyle w:val="FirstParagraph"/>
      </w:pPr>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tumour-virus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pPr/>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organisers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pPr/>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centre near Los Angeles, where Keiichi Itakura and Arthur Riggs could synthesise a gene chemically, letter by letter, rather than fishing it out of a cell. The first target was somatostatin, a human hormone built from just fourteen amino acids, the basic building blocks of proteins from chapter 6, chosen because its gene could be built from scratch in weeks. In 1977 </w:t>
      </w:r>
      <w:r>
        <w:rPr>
          <w:i/>
        </w:rPr>
        <w:t>E. coli</w:t>
      </w:r>
      <w:r>
        <w:rPr/>
        <w:t xml:space="preserve"> made it. It was the first human protein produced by a bacterium.</w:t>
      </w:r>
    </w:p>
    <w:p>
      <w:pPr/>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sulphur bridges in a flask. They announced success on 6 September 1978. Eli Lilly, which had sold insulin since 1923, took the licence. Humulin, insulin identical in sequence to the human kind and brewed by bacteria in steel tanks, was approved by the Food and Drug Administration in October 1982, the first drug produced by recombinant DNA to reach patients. Genentech had already gone public. On 14 October 1980 its shares opened at $35 and rose to about $88 within the hour, a number quoted in every history of the industry and one I repeat as reported.</w:t>
      </w:r>
    </w:p>
    <w:p>
      <w:pPr/>
      <w:r>
        <w:rPr/>
        <w:t>So by 1982 a bacterial defence against viruses had become a pair of scissors, a bacterial plasmid a paste-pot, and a gut bacterium a factory for a human hormone. What none of this gave anyone was a way to read what they had pasted, and that method was the work of a quiet man in Cambridge who had already won one Nobel Prize and was about to earn a second.</w:t>
      </w:r>
    </w:p>
    <w:p>
      <w:pPr>
        <w:spacing w:after="0"/>
      </w:pPr>
      <w:r>
        <w:br w:type="page"/>
      </w:r>
    </w:p>
    <w:p>
      <w:bookmarkStart w:id="131" w:name="bm_030"/>
      <w:pPr>
        <w:pStyle w:val="Heading2"/>
      </w:pPr>
      <w:r>
        <w:rPr/>
        <w:t>21. Sanger's Ladders</w:t>
      </w:r>
      <w:bookmarkEnd w:id="131"/>
    </w:p>
    <w:p>
      <w:pPr>
        <w:pStyle w:val="FirstParagraph"/>
      </w:pPr>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pPr/>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8, in 1967, and then, in the early 1970s, to DNA, which was harder because it was longer and its four letters were chemically so alike.</w:t>
      </w:r>
    </w:p>
    <w:p>
      <w:pPr/>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Ornament"/>
      </w:pPr>
      <w:r>
        <w:t>*   *   *</w:t>
      </w:r>
    </w:p>
    <w:p>
      <w:pPr>
        <w:pStyle w:val="FirstParagraph"/>
      </w:pPr>
      <w:r>
        <w:rPr/>
        <w:t>Start with a single strand of the DNA you want to read and a brief primer that pairs with one end of it. Add DNA polymerase, the copying enzyme from Chapter 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pPr/>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200"/>
        <w:ind w:firstLine="0"/>
        <w:jc w:val="center"/>
      </w:pPr>
      <w:r>
        <w:drawing>
          <wp:inline xmlns:a="http://schemas.openxmlformats.org/drawingml/2006/main" xmlns:pic="http://schemas.openxmlformats.org/drawingml/2006/picture">
            <wp:extent cx="4114800" cy="4091735"/>
            <wp:docPr id="22" name="Picture 22" descr="Figure 21. A Sanger sequencing gel: four lanes, read from the bottom upward."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4091735"/>
                    </a:xfrm>
                    <a:prstGeom prst="rect"/>
                  </pic:spPr>
                </pic:pic>
              </a:graphicData>
            </a:graphic>
          </wp:inline>
        </w:drawing>
      </w:r>
    </w:p>
    <w:p>
      <w:pPr>
        <w:pStyle w:val="FigureCaption"/>
      </w:pPr>
      <w:r>
        <w:rPr>
          <w:b/>
        </w:rPr>
        <w:t xml:space="preserve">Figure 21. </w:t>
      </w:r>
      <w:r>
        <w:rPr/>
        <w:t>A Sanger sequencing gel: four lanes, read from the bottom upward.</w:t>
      </w:r>
    </w:p>
    <w:p>
      <w:pPr>
        <w:pStyle w:val="FirstParagraph"/>
      </w:pPr>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sulphate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20. It was Sanger's second, which makes him one of only two people ever to win the chemistry prize twice; Barry Sharpless became the other in 2022.</w:t>
      </w:r>
    </w:p>
    <w:p>
      <w:pPr/>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pPr/>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metre than any building in the world, and it kept the coffee room at the centre of the plan on purpose.</w:t>
      </w:r>
    </w:p>
    <w:p>
      <w:pPr/>
      <w:r>
        <w:rPr/>
        <w:t>Sanger's laboratory used the new method as fast as it could be written up. In 1981 it published the entire human mitochondrial genome, the 16,569 letters that Ruth passed to Anna and Anna to Theo,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Ornament"/>
      </w:pPr>
      <w:r>
        <w:t>*   *   *</w:t>
      </w:r>
    </w:p>
    <w:p>
      <w:pPr>
        <w:pStyle w:val="FirstParagraph"/>
      </w:pPr>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colour for each of the four terminators, so that all four reactions could be run in a single lane and a laser at the bottom of the gel could read the colours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pPr/>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36,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pPr/>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pPr/>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pPr/>
      <w:r>
        <w:rPr/>
        <w:t>There is one number worth holding onto from the Sanger years. Theo's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pPr>
        <w:spacing w:after="0"/>
      </w:pPr>
      <w:r>
        <w:br w:type="page"/>
      </w:r>
    </w:p>
    <w:p>
      <w:bookmarkStart w:id="132" w:name="bm_031"/>
      <w:pPr>
        <w:pStyle w:val="Heading2"/>
      </w:pPr>
      <w:r>
        <w:rPr/>
        <w:t>22. Copying Without a Cell</w:t>
      </w:r>
      <w:bookmarkEnd w:id="132"/>
    </w:p>
    <w:p>
      <w:pPr>
        <w:pStyle w:val="FirstParagraph"/>
      </w:pPr>
      <w:r>
        <w:rPr/>
        <w:t>Highway 128 runs north-west out of Cloverdale, California, through the vineyards of Anderson Valley towards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synthesise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colour of that letter would settle the matter.</w:t>
      </w:r>
    </w:p>
    <w:p>
      <w:pPr/>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Ornament"/>
      </w:pPr>
      <w:r>
        <w:t>*   *   *</w:t>
      </w:r>
    </w:p>
    <w:p>
      <w:pPr>
        <w:pStyle w:val="FirstParagraph"/>
      </w:pPr>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200"/>
        <w:ind w:firstLine="0"/>
        <w:jc w:val="center"/>
      </w:pPr>
      <w:r>
        <w:drawing>
          <wp:inline xmlns:a="http://schemas.openxmlformats.org/drawingml/2006/main" xmlns:pic="http://schemas.openxmlformats.org/drawingml/2006/picture">
            <wp:extent cx="4114800" cy="2880753"/>
            <wp:docPr id="23" name="Picture 23" descr="Figure 22. The doubling cascade of the polymerase chain reaction."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880753"/>
                    </a:xfrm>
                    <a:prstGeom prst="rect"/>
                  </pic:spPr>
                </pic:pic>
              </a:graphicData>
            </a:graphic>
          </wp:inline>
        </w:drawing>
      </w:r>
    </w:p>
    <w:p>
      <w:pPr>
        <w:pStyle w:val="FigureCaption"/>
      </w:pPr>
      <w:r>
        <w:rPr>
          <w:b/>
        </w:rPr>
        <w:t xml:space="preserve">Figure 22. </w:t>
      </w:r>
      <w:r>
        <w:rPr/>
        <w:t>The doubling cascade of the polymerase chain reaction.</w:t>
      </w:r>
    </w:p>
    <w:p>
      <w:pPr>
        <w:pStyle w:val="FirstParagraph"/>
      </w:pPr>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pPr/>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Ornament"/>
      </w:pPr>
      <w:r>
        <w:t>*   *   *</w:t>
      </w:r>
    </w:p>
    <w:p>
      <w:pPr>
        <w:pStyle w:val="FirstParagraph"/>
      </w:pPr>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pPr/>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pPr/>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pPr/>
      <w:r>
        <w:rPr/>
        <w:t xml:space="preserve">A brief example shows the reach. Anna can drink milk as an adult because she carries, on one of her copies of chromosome 2, a single-letter change about 14,000 letters upstream of the lactase gene </w:t>
      </w:r>
      <w:r>
        <w:rPr>
          <w:i/>
        </w:rPr>
        <w:t>LCT</w:t>
      </w:r>
      <w:r>
        <w:rPr/>
        <w:t xml:space="preserve">, inside a neighbouring gene called </w:t>
      </w:r>
      <w:r>
        <w:rPr>
          <w:i/>
        </w:rPr>
        <w:t>MCM6</w:t>
      </w:r>
      <w:r>
        <w:rPr/>
        <w:t>, that keeps the lactase gene switched on after weaning. She inherited that letter from her father. Ruth does not carry it, and she cannot finish a glass of milk. To check whether Theo inherited Anna's copy, a laboratory does not need his genome. It designs two primers that flank the position, amplifies a fragment of a few hundred letters from a cheek swab, and either reads the fragment by Sanger's method or cuts it with a restriction enzyme that recognises one version of the site and not the other, and looks at the gel. The whole thing takes an afternoon and costs a few dollars in reagents. Before 1985 the same question would have taken a month.</w:t>
      </w:r>
    </w:p>
    <w:p>
      <w:pPr/>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pPr/>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the swab from Theo's nose, when he was nine and his school sent him home with a cough,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28, where a Neanderthal bone handled by a dozen living humans will yield, by default, the dozen. Clean rooms, negative controls, meaning blank samples run alongside the real ones to catch stray contamination, and a certain paranoia are as much a part of PCR as the enzyme.</w:t>
      </w:r>
    </w:p>
    <w:p>
      <w:pPr/>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pPr/>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pPr>
        <w:spacing w:after="0"/>
      </w:pPr>
      <w:r>
        <w:br w:type="page"/>
      </w:r>
    </w:p>
    <w:p>
      <w:bookmarkStart w:id="133" w:name="bm_032"/>
      <w:pPr>
        <w:pStyle w:val="Heading2"/>
      </w:pPr>
      <w:r>
        <w:rPr/>
        <w:t>23. The Fingerprint</w:t>
      </w:r>
      <w:bookmarkEnd w:id="133"/>
    </w:p>
    <w:p>
      <w:pPr>
        <w:pStyle w:val="FirstParagraph"/>
      </w:pPr>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grey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grey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pPr/>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pPr/>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20,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200"/>
        <w:ind w:firstLine="0"/>
        <w:jc w:val="center"/>
      </w:pPr>
      <w:r>
        <w:drawing>
          <wp:inline xmlns:a="http://schemas.openxmlformats.org/drawingml/2006/main" xmlns:pic="http://schemas.openxmlformats.org/drawingml/2006/picture">
            <wp:extent cx="4114800" cy="2449464"/>
            <wp:docPr id="24" name="Picture 24" descr="Figure 23. Short tandem repeat profiles from two samples."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449464"/>
                    </a:xfrm>
                    <a:prstGeom prst="rect"/>
                  </pic:spPr>
                </pic:pic>
              </a:graphicData>
            </a:graphic>
          </wp:inline>
        </w:drawing>
      </w:r>
    </w:p>
    <w:p>
      <w:pPr>
        <w:pStyle w:val="FigureCaption"/>
      </w:pPr>
      <w:r>
        <w:rPr>
          <w:b/>
        </w:rPr>
        <w:t xml:space="preserve">Figure 23. </w:t>
      </w:r>
      <w:r>
        <w:rPr/>
        <w:t>Short tandem repeat profiles from two samples.</w:t>
      </w:r>
    </w:p>
    <w:p>
      <w:pPr>
        <w:pStyle w:val="Ornament"/>
      </w:pPr>
      <w:r>
        <w:t>*   *   *</w:t>
      </w:r>
    </w:p>
    <w:p>
      <w:pPr>
        <w:pStyle w:val="FirstParagraph"/>
      </w:pPr>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pPr/>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pPr/>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offence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licence in 2021 and recalled to prison within months, a matter still on the public record when this was written.</w:t>
      </w:r>
    </w:p>
    <w:p>
      <w:pPr/>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Ornament"/>
      </w:pPr>
      <w:r>
        <w:t>*   *   *</w:t>
      </w:r>
    </w:p>
    <w:p>
      <w:pPr>
        <w:pStyle w:val="FirstParagraph"/>
      </w:pPr>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Anna has, at one much-used marker on chromosome 5, a copy with eleven repeats and a copy with thirteen. Theo, at the same marker, has one of Anna's two and one of his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pPr/>
      <w:r>
        <w:rPr/>
        <w:t>The United Kingdom set up the first national database in April 1995 and now profiles seventeen markers plus a sex test. The FBI's system, known as CODIS, the Combined DNA Index System, was authorised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Theo shares one repeat number with Anna at every marker, a database that holds Anna can also point, weakly, at Theo; this is called familial searching, it was first used to make an arrest in Britain in 2004, and it is the modest ancestor of the genealogy searches of Chapter 42.</w:t>
      </w:r>
    </w:p>
    <w:p>
      <w:pPr/>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pPr/>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judgement, not a barcode held up to the light.</w:t>
      </w:r>
    </w:p>
    <w:p>
      <w:pPr/>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pPr>
        <w:spacing w:after="0"/>
      </w:pPr>
      <w:r>
        <w:br w:type="page"/>
      </w:r>
    </w:p>
    <w:p>
      <w:bookmarkStart w:id="134" w:name="bm_033"/>
      <w:pPr>
        <w:pStyle w:val="Heading2"/>
      </w:pPr>
      <w:r>
        <w:rPr/>
        <w:t>24. Fast, Cheap, and Everywhere</w:t>
      </w:r>
      <w:bookmarkEnd w:id="134"/>
    </w:p>
    <w:p>
      <w:pPr>
        <w:pStyle w:val="FirstParagraph"/>
      </w:pPr>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grey reference line labelled Moore's law, the rate at which computer chips have improved since the 1960s. In late 2007 it leaves the grey line and falls off a cliff. By 2009 it is near $100,000. By 2011 it is near $10,000. By 2015 it is at about $1,000, and by 2022 the institute's own estimate is somewhere around $500 to $600. From the year the first draft was announced to the year Theo turned eleven, the price of reading a person fell by a factor of something like a hundred thousand.</w:t>
      </w:r>
    </w:p>
    <w:p>
      <w:pPr/>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200"/>
        <w:ind w:firstLine="0"/>
        <w:jc w:val="center"/>
      </w:pPr>
      <w:r>
        <w:drawing>
          <wp:inline xmlns:a="http://schemas.openxmlformats.org/drawingml/2006/main" xmlns:pic="http://schemas.openxmlformats.org/drawingml/2006/picture">
            <wp:extent cx="4114800" cy="2786605"/>
            <wp:docPr id="25" name="Picture 25" descr="Figure 24. Cost per human genome, 2001 to 2025, on a logarithmic axis." title="Fig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86605"/>
                    </a:xfrm>
                    <a:prstGeom prst="rect"/>
                  </pic:spPr>
                </pic:pic>
              </a:graphicData>
            </a:graphic>
          </wp:inline>
        </w:drawing>
      </w:r>
    </w:p>
    <w:p>
      <w:pPr>
        <w:pStyle w:val="FigureCaption"/>
      </w:pPr>
      <w:r>
        <w:rPr>
          <w:b/>
        </w:rPr>
        <w:t xml:space="preserve">Figure 24. </w:t>
      </w:r>
      <w:r>
        <w:rPr/>
        <w:t>Cost per human genome, 2001 to 2025, on a logarithmic axis.</w:t>
      </w:r>
    </w:p>
    <w:p>
      <w:pPr>
        <w:pStyle w:val="Ornament"/>
      </w:pPr>
      <w:r>
        <w:t>*   *   *</w:t>
      </w:r>
    </w:p>
    <w:p>
      <w:pPr>
        <w:pStyle w:val="FirstParagraph"/>
      </w:pPr>
      <w:r>
        <w:rPr/>
        <w:t xml:space="preserve">The cliff in 2007 has a cause, and the cause is that the ladders of Chapter 21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picolitre,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28.</w:t>
      </w:r>
    </w:p>
    <w:p>
      <w:pPr/>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colour and each with its 3-prime end blocked, so that every cluster takes up exactly one letter and stops, in the same spirit as Sanger's crippled A. Photograph the slide. Every cluster glows one of four colours. Chemically remove the block and the dye, add the four blocks again, photograph again. Repeat 150 or 300 times. The photographs, hundreds of millions of coloured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pPr/>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37 and noting where it differs.</w:t>
      </w:r>
    </w:p>
    <w:p>
      <w:pPr>
        <w:pStyle w:val="Ornament"/>
      </w:pPr>
      <w:r>
        <w:t>*   *   *</w:t>
      </w:r>
    </w:p>
    <w:p>
      <w:pPr>
        <w:pStyle w:val="FirstParagraph"/>
      </w:pPr>
      <w:r>
        <w:rPr/>
        <w:t>Short reads have a blind spot, and the blind spot is repeats. If a fragment of 150 letters comes from a stretch where the same 171-letter unit is repeated ten thousand times, as it is at the centre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labelled with an estimated length and the letter N.</w:t>
      </w:r>
    </w:p>
    <w:p>
      <w:pPr/>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pPr/>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37 is the result.</w:t>
      </w:r>
    </w:p>
    <w:p>
      <w:pPr/>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programme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r>
        <w:rPr/>
        <w:t>Everywhere is not an exaggeration. Sewage in London was found in 2022 to contain poliovirus by sequencing what flowed down the drains. The coronavirus of Chapter 22 became, within two years, the most sequenced organism in history, with more than sixteen million genomes shared on one public database. A MinION can read the DNA in a spoonful of pond water, or in air filtered through a zoo, and name the species passing. Anna's tube, in the prologue, will be read on a chip that checks a few hundred thousand positions, but for a few hundred dollars more it could be read in full, and her son's could be read before he leaves the maternity ward, as several countries were beginning to arrange for every newborn when this was written. Ruth was born in 1948, when nobody was sure the molecule carried anything at all; in her lifetime the price of reading a human being went from infinite to a night in a hotel.</w:t>
      </w:r>
    </w:p>
    <w:p>
      <w:pPr/>
      <w:r>
        <w:rPr/>
        <w:t>So the text can be read, by anyone, cheaply, in a day, and read so many times over that the machines' own miscopies are voted out; the next question, which a bacterium answered for the second time in 2012, was whether it could be rewritten.</w:t>
      </w:r>
    </w:p>
    <w:p>
      <w:pPr>
        <w:spacing w:after="0"/>
      </w:pPr>
      <w:r>
        <w:br w:type="page"/>
      </w:r>
    </w:p>
    <w:p>
      <w:bookmarkStart w:id="135" w:name="bm_034"/>
      <w:pPr>
        <w:pStyle w:val="Heading1"/>
      </w:pPr>
      <w:r>
        <w:rPr/>
        <w:t>PART VI — What We Can Do Now</w:t>
      </w:r>
      <w:bookmarkEnd w:id="135"/>
    </w:p>
    <w:p>
      <w:pPr>
        <w:spacing w:after="0"/>
      </w:pPr>
      <w:r>
        <w:br w:type="page"/>
      </w:r>
    </w:p>
    <w:p>
      <w:bookmarkStart w:id="136" w:name="bm_035"/>
      <w:pPr>
        <w:pStyle w:val="Heading2"/>
      </w:pPr>
      <w:r>
        <w:rPr/>
        <w:t>25. Scissors from Bacteria</w:t>
      </w:r>
      <w:bookmarkEnd w:id="136"/>
    </w:p>
    <w:p>
      <w:pPr>
        <w:pStyle w:val="FirstParagraph"/>
      </w:pPr>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pPr/>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pPr/>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pPr/>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pPr/>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200"/>
        <w:ind w:firstLine="0"/>
        <w:jc w:val="center"/>
      </w:pPr>
      <w:r>
        <w:drawing>
          <wp:inline xmlns:a="http://schemas.openxmlformats.org/drawingml/2006/main" xmlns:pic="http://schemas.openxmlformats.org/drawingml/2006/picture">
            <wp:extent cx="4114800" cy="3304566"/>
            <wp:docPr id="26" name="Picture 26" descr="Figure 25. Cas9 guided to a target by RNA." title="Fig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304566"/>
                    </a:xfrm>
                    <a:prstGeom prst="rect"/>
                  </pic:spPr>
                </pic:pic>
              </a:graphicData>
            </a:graphic>
          </wp:inline>
        </w:drawing>
      </w:r>
    </w:p>
    <w:p>
      <w:pPr>
        <w:pStyle w:val="FigureCaption"/>
      </w:pPr>
      <w:r>
        <w:rPr>
          <w:b/>
        </w:rPr>
        <w:t xml:space="preserve">Figure 25. </w:t>
      </w:r>
      <w:r>
        <w:rPr/>
        <w:t>Cas9 guided to a target by RNA.</w:t>
      </w:r>
    </w:p>
    <w:p>
      <w:pPr>
        <w:pStyle w:val="FirstParagraph"/>
      </w:pPr>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pPr/>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Ornament"/>
      </w:pPr>
      <w:r>
        <w:t>*   *   *</w:t>
      </w:r>
    </w:p>
    <w:p>
      <w:pPr>
        <w:pStyle w:val="FirstParagraph"/>
      </w:pPr>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pPr/>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to write that text into the nicked strand. In principle prime editing can make any small change: swap letters, insert a few, delete a few. In practice its efficiency varies by target in ways still being worked out.</w:t>
      </w:r>
    </w:p>
    <w:p>
      <w:pPr/>
      <w:r>
        <w:rPr/>
        <w:t xml:space="preserve">Cas9 is not the only enzyme in the cabinet, either. Cas12a, first described in 2015 under the name Cpf1, recognises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pPr/>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pPr/>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pPr/>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pPr/>
      <w:r>
        <w:rPr/>
        <w:t xml:space="preserve">It helps to picture a specific target. Take the invented family who walk through this book: Ruth, born in 1948, her daughter Anna, born in 1978, and Anna's son Theo, born in 2011. Suppose Theo carried the sickle-cell change in </w:t>
      </w:r>
      <w:r>
        <w:rPr>
          <w:i/>
        </w:rPr>
        <w:t>HBB</w:t>
      </w:r>
      <w:r>
        <w:rPr/>
        <w:t>, a single letter in the sixth codon that swaps one amino acid for another. Nothing else about him would need touching. The address is known to the letter, the change is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specialised: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pPr/>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pPr/>
      <w:r>
        <w:rPr/>
        <w:t>The first patient to be treated with it was a mother of four from Mississippi, and she was dosed in the summer of 2019.</w:t>
      </w:r>
    </w:p>
    <w:p>
      <w:pPr>
        <w:spacing w:after="0"/>
      </w:pPr>
      <w:r>
        <w:br w:type="page"/>
      </w:r>
    </w:p>
    <w:p>
      <w:bookmarkStart w:id="137" w:name="bm_036"/>
      <w:pPr>
        <w:pStyle w:val="Heading2"/>
      </w:pPr>
      <w:r>
        <w:rPr/>
        <w:t>26. The First Cures</w:t>
      </w:r>
      <w:bookmarkEnd w:id="137"/>
    </w:p>
    <w:p>
      <w:pPr>
        <w:pStyle w:val="FirstParagraph"/>
      </w:pPr>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pPr/>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A blood collection tube and needle." title="Fig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rPr>
        <w:t xml:space="preserve">Figure 26. </w:t>
      </w:r>
      <w:r>
        <w:rPr/>
        <w:t>A blood collection tube and needle.</w:t>
      </w:r>
    </w:p>
    <w:p>
      <w:pPr>
        <w:pStyle w:val="FirstParagraph"/>
      </w:pPr>
      <w:r>
        <w:rPr/>
        <w:t>To understand why the field took thirty years to reach Nashville, it is worth remembering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authorised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pPr/>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pPr/>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leukaemia.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pPr/>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pPr/>
      <w:r>
        <w:rPr/>
        <w:t xml:space="preserve">The comeback was slow and then sudden. In 2017 the American regulator approved Luxturna, a one-time injection under the retina for a form of inherited blindness caused by faults in </w:t>
      </w:r>
      <w:r>
        <w:rPr>
          <w:i/>
        </w:rPr>
        <w:t>RPE65</w:t>
      </w:r>
      <w:r>
        <w:rPr/>
        <w:t>, at a list price of about $850,000 for both eyes. In 2019 came Zolgensma for spinal muscular atrophy, a single infusion for babies, at $2.125 million, the most expensive medicine in the world at the time. In 2022 Hemgenix, a one-time treatment for haemophilia B, was priced at $3.5 million. Each of these delivers a working gene by virus. None of them edits anything. They are gene addition, the original idea of 1990, finally made to work through twenty years of unglamorous engineering of vectors, doses and manufacturing.</w:t>
      </w:r>
    </w:p>
    <w:p>
      <w:pPr/>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in November 2023, the first approval of a CRISPR medicine anywhere. The American approval followed on 8 December 2023, at a list price of $2.2 million. On the same day the regulator approved Lyfgenia, a gene-addition therapy for sickle cell from Bluebird Bio, at $3.1 million. In the trials, the great majority of treated patients stopped having the pain crises that define the disease. That is the settled part.</w:t>
      </w:r>
    </w:p>
    <w:p>
      <w:pPr>
        <w:pStyle w:val="Ornament"/>
      </w:pPr>
      <w:r>
        <w:t>*   *   *</w:t>
      </w:r>
    </w:p>
    <w:p>
      <w:pPr>
        <w:pStyle w:val="FirstParagraph"/>
      </w:pPr>
      <w:r>
        <w:rPr/>
        <w:t>The unsettled part is everything around the edit. The procedure is not an injection. The patient's stem cells must be mobilised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hospitalisation, and a small but real risk of death. It is the same brutal preparation used for a bone-marrow transplant, and it is the main reason a therapy that a healthy country's specialist centre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pPr/>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programmes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pPr/>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pPr/>
      <w:r>
        <w:rPr/>
        <w:t>Editing has also quietly improved a therapy that was already working. CAR-T treatment, in which a patient's own T cells, a type of immune cell, are given a receptor that makes them hunt a cancer, was first approved in 2017 for a childhood leukaemia.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leukaemia that had exhausted every other option received base-edited donor T cells at Great Ormond Street Hospital and went into remission, meaning the leukaemia retreated and its signs disappeared. Several such trials are now running. The cells are not a cure in the sense of a corrected genome; they are a weapon manufactured by editing.</w:t>
      </w:r>
    </w:p>
    <w:p>
      <w:pPr/>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report appeared in the </w:t>
      </w:r>
      <w:r>
        <w:rPr>
          <w:i/>
        </w:rPr>
        <w:t>New England Journal of Medicine</w:t>
      </w:r>
      <w:r>
        <w:rPr/>
        <w:t xml:space="preserve"> in May 2025. KJ tolerated higher doses of protein, needed less of his ammonia-scavenging medicine, and was sent home.</w:t>
      </w:r>
    </w:p>
    <w:p>
      <w:pPr/>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pPr/>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pPr/>
      <w:r>
        <w:rPr/>
        <w:t>The next puzzle is whether we can write DNA as fluently as we now correct it, which turns out to be a different kind of problem altogether.</w:t>
      </w:r>
    </w:p>
    <w:p>
      <w:pPr>
        <w:spacing w:after="0"/>
      </w:pPr>
      <w:r>
        <w:br w:type="page"/>
      </w:r>
    </w:p>
    <w:p>
      <w:bookmarkStart w:id="138" w:name="bm_037"/>
      <w:pPr>
        <w:pStyle w:val="Heading2"/>
      </w:pPr>
      <w:r>
        <w:rPr/>
        <w:t>27. Writing from Scratch</w:t>
      </w:r>
      <w:bookmarkEnd w:id="138"/>
    </w:p>
    <w:p>
      <w:pPr>
        <w:pStyle w:val="FirstParagraph"/>
      </w:pPr>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synthesised in over a thousand overlapping cassettes, ready-built DNA segments designed to overlap at their ends, assembled them in yeast into a single circular chromosome, and transplanted it into a related bacterium, </w:t>
      </w:r>
      <w:r>
        <w:rPr>
          <w:i/>
        </w:rPr>
        <w:t>Mycoplasma capricolum</w:t>
      </w:r>
      <w:r>
        <w:rPr/>
        <w:t>, whose own DNA was then destroyed. The recipient cell began following the new instructions, divided, and produced colonies that were, by any test applied, the other species. They called it JCVI-syn1.0. Into the sequence they had written watermarks, coded stretches of DNA carrying the names of contributors and a few chosen phrases, so that the artificial genome could be told from the natural one.</w:t>
      </w:r>
    </w:p>
    <w:p>
      <w:pPr/>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synthesising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pPr/>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synthesiser.</w:t>
      </w:r>
    </w:p>
    <w:p>
      <w:pPr/>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w:t>
      </w:r>
    </w:p>
    <w:p>
      <w:pPr/>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8, standardised,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a team in Cambridge reported </w:t>
      </w:r>
      <w:r>
        <w:rPr>
          <w:i/>
        </w:rPr>
        <w:t>Escherichia coli</w:t>
      </w:r>
      <w:r>
        <w:rPr/>
        <w:t xml:space="preserve"> rebuilt with about four million letters and a compressed genetic code that uses 61 codons instead of 64.</w:t>
      </w:r>
    </w:p>
    <w:p>
      <w:pPr>
        <w:keepNext/>
        <w:spacing w:before="200"/>
        <w:ind w:firstLine="0"/>
        <w:jc w:val="center"/>
      </w:pPr>
      <w:r>
        <w:drawing>
          <wp:inline xmlns:a="http://schemas.openxmlformats.org/drawingml/2006/main" xmlns:pic="http://schemas.openxmlformats.org/drawingml/2006/picture">
            <wp:extent cx="4114800" cy="2880753"/>
            <wp:docPr id="28" name="Picture 28" descr="Figure 27. A designed protein next to its sequence."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2880753"/>
                    </a:xfrm>
                    <a:prstGeom prst="rect"/>
                  </pic:spPr>
                </pic:pic>
              </a:graphicData>
            </a:graphic>
          </wp:inline>
        </w:drawing>
      </w:r>
    </w:p>
    <w:p>
      <w:pPr>
        <w:pStyle w:val="FigureCaption"/>
      </w:pPr>
      <w:r>
        <w:rPr>
          <w:b/>
        </w:rPr>
        <w:t xml:space="preserve">Figure 27. </w:t>
      </w:r>
      <w:r>
        <w:rPr/>
        <w:t>A designed protein next to its sequence.</w:t>
      </w:r>
    </w:p>
    <w:p>
      <w:pPr>
        <w:pStyle w:val="FirstParagraph"/>
      </w:pPr>
      <w:r>
        <w:rPr/>
        <w:t>If DNA is a text, it can hold texts. In 2012, George Church's group encoded a book of about 53,000 words, plus images, into DNA and read it back. In 2013, Nick Goldman and Ewan Birney at the European Bioinformatics Institute encoded a mixed archive, including Shakespeare's sonnets and an audio clip, with an error-correcting scheme that let them recover the files intact.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DNA storage is a working technology for archives nobody needs to open often, and speculative for anything else.</w:t>
      </w:r>
    </w:p>
    <w:p>
      <w:pPr>
        <w:pStyle w:val="Ornament"/>
      </w:pPr>
      <w:r>
        <w:t>*   *   *</w:t>
      </w:r>
    </w:p>
    <w:p>
      <w:pPr>
        <w:pStyle w:val="FirstParagraph"/>
      </w:pPr>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The first human dose went into an arm on 16 March 2020, roughly two months after the sequence appeared. Karikó and Weissman received the Nobel Prize in Physiology or Medicine in 2023.</w:t>
      </w:r>
    </w:p>
    <w:p>
      <w:pPr/>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w:t>
      </w:r>
    </w:p>
    <w:p>
      <w:pPr/>
      <w:r>
        <w:rPr/>
        <w:t>Proteins are the other half of writing, and until recently they were the harder half. A gene's sequence determines the shape its protein folds into, a point Christian Anfinsen established around 1961,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reported in 2003 and moving on to designed binders, molecules built to grab onto a specific target, enzymes and nanoparticle vaccines. The 2024 Nobel Prize in Chemistry was awarded half to Baker for protein design and half jointly to Demis Hassabis and John Jumper for structure prediction.</w:t>
      </w:r>
    </w:p>
    <w:p>
      <w:pPr/>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catalyses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behaviour is the whole of biology, and no amount of structural accuracy closes it by itself.</w:t>
      </w:r>
    </w:p>
    <w:p>
      <w:pPr/>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almost never. That is why synthesis companies sell short pieces and why everything lengthier is assembled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pPr/>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behaviour depends on context, cell type and history, and no design tool captures that yet.</w:t>
      </w:r>
    </w:p>
    <w:p>
      <w:pPr/>
      <w:r>
        <w:rPr/>
        <w:t>Against those limits, set what writing has already delivered in industry, which is more than most people notice at the supermarket. Yeast and bacteria carrying designed pathways now make a precursor of the antimalarial drug artemisinin, developed in Jay Keasling's laboratory and handed to a manufacturer in 2013 as a supplement to the plant harvest. They make enzymes for detergents, vitamins, flavours, fragrances and the rennet in most hard cheese. They make the heme protein, an iron-carrying molecule that also colours blood red, that gives one brand of plant-based burger its meaty taste, cleared by the American regulator in 2018. Each of these is a pathway of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pPr/>
      <w:r>
        <w:rPr/>
        <w:t>There is also biosecurity. If a virus is a sequence, and sequences can be ordered, then the barrier to reconstructing a dangerous pathogen is the screening practices of synthesis companies rather than the difficulty of the chemistry. Horsepox was reconstructed from ordered fragments by a Canadian team in 2017, and the paper started an argument that has not ended. Most commercial suppliers now screen orders against lists of sequences of concern, voluntarily and unevenly. I think mandatory, audited screening of synthesis orders is the cheapest safety measure available to this field, and the fact that it is still largely voluntary is the least defensible thing about the current arrangement.</w:t>
      </w:r>
    </w:p>
    <w:p>
      <w:pPr/>
      <w:r>
        <w:rPr/>
        <w:t>Writing, then, is a set of skills at very different stages: copying a genome, settled; minimising one, done once and still not understood; writing a therapeutic message, routine; writing a protein, improving fast; writing a life form from first principles, not begun. Meanwhile the most remarkable reading of the last twenty years was done not on living cells at all, but on bones.</w:t>
      </w:r>
    </w:p>
    <w:p>
      <w:pPr>
        <w:spacing w:after="0"/>
      </w:pPr>
      <w:r>
        <w:br w:type="page"/>
      </w:r>
    </w:p>
    <w:p>
      <w:bookmarkStart w:id="139" w:name="bm_038"/>
      <w:pPr>
        <w:pStyle w:val="Heading2"/>
      </w:pPr>
      <w:r>
        <w:rPr/>
        <w:t>28. Reading the Dead</w:t>
      </w:r>
      <w:bookmarkEnd w:id="139"/>
    </w:p>
    <w:p>
      <w:pPr>
        <w:pStyle w:val="FirstParagraph"/>
      </w:pPr>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pPr/>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pPr/>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limestone cave mouth, not confirmed as Denisova Cave." title="Fig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28. </w:t>
      </w:r>
      <w:r>
        <w:rPr/>
        <w:t>A limestone cave mouth, not confirmed as Denisova Cave.</w:t>
      </w:r>
    </w:p>
    <w:p>
      <w:pPr>
        <w:pStyle w:val="FirstParagraph"/>
      </w:pPr>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pPr/>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pPr/>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pPr/>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signalling, skin and hair, fat metabolism and, in a few studies, the risk of particular diseases, while much of the archaic material appears to have been selected against, since large stretches of the genome carry almost none.</w:t>
      </w:r>
    </w:p>
    <w:p>
      <w:pPr/>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pPr/>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harboured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pPr/>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Ornament"/>
      </w:pPr>
      <w:r>
        <w:t>*   *   *</w:t>
      </w:r>
    </w:p>
    <w:p>
      <w:pPr>
        <w:pStyle w:val="FirstParagraph"/>
      </w:pPr>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grey wolf. The work as described involved sequencing ancient dire wolf material and then making a reported 20 edits in 14 genes in grey wolf cells, followed by cloning.</w:t>
      </w:r>
    </w:p>
    <w:p>
      <w:pPr/>
      <w:r>
        <w:rPr/>
        <w:t>It is worth being exact about what such an animal is. Twenty edits is twenty edits. The grey wolf and the dire wolf lineages are separated by millions of years and by a number of genetic differences that credible estimates put in the hundreds of thousands or higher. The pups are grey wolves with a small number of engineered changes, some affecting coat colour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pPr/>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pPr/>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travelled to reach us.</w:t>
      </w:r>
    </w:p>
    <w:p>
      <w:pPr>
        <w:spacing w:after="0"/>
      </w:pPr>
      <w:r>
        <w:br w:type="page"/>
      </w:r>
    </w:p>
    <w:p>
      <w:bookmarkStart w:id="140" w:name="bm_039"/>
      <w:pPr>
        <w:pStyle w:val="Heading1"/>
      </w:pPr>
      <w:r>
        <w:rPr/>
        <w:t>PART VII — Copies</w:t>
      </w:r>
      <w:bookmarkEnd w:id="140"/>
    </w:p>
    <w:p>
      <w:pPr>
        <w:spacing w:after="0"/>
      </w:pPr>
      <w:r>
        <w:br w:type="page"/>
      </w:r>
    </w:p>
    <w:p>
      <w:bookmarkStart w:id="141" w:name="bm_040"/>
      <w:pPr>
        <w:pStyle w:val="Heading2"/>
      </w:pPr>
      <w:r>
        <w:rPr/>
        <w:t>29. Dolly, 5 July 1996</w:t>
      </w:r>
      <w:bookmarkEnd w:id="141"/>
    </w:p>
    <w:p>
      <w:pPr>
        <w:pStyle w:val="FirstParagraph"/>
      </w:pPr>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pPr/>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pPr/>
      <w:r>
        <w:rPr/>
        <w:t>What had been done to make her is called nuclear transfer, and the recipe is short even if the practice is not. Take an unfertilised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pPr/>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specialised cell, and the question of the century in this corner of biology was whether such a cell still had the whole book in it, and whether the book could be told to start again from page one.</w:t>
      </w:r>
    </w:p>
    <w:p>
      <w:pPr>
        <w:keepNext/>
        <w:spacing w:before="200"/>
        <w:ind w:firstLine="0"/>
        <w:jc w:val="center"/>
      </w:pPr>
      <w:r>
        <w:drawing>
          <wp:inline xmlns:a="http://schemas.openxmlformats.org/drawingml/2006/main" xmlns:pic="http://schemas.openxmlformats.org/drawingml/2006/picture">
            <wp:extent cx="4114800" cy="2743200"/>
            <wp:docPr id="30" name="Picture 30" descr="Figure 29. A ewe with her lamb in a barn."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2743200"/>
                    </a:xfrm>
                    <a:prstGeom prst="rect"/>
                  </pic:spPr>
                </pic:pic>
              </a:graphicData>
            </a:graphic>
          </wp:inline>
        </w:drawing>
      </w:r>
    </w:p>
    <w:p>
      <w:pPr>
        <w:pStyle w:val="FigureCaption"/>
      </w:pPr>
      <w:r>
        <w:rPr>
          <w:b/>
        </w:rPr>
        <w:t xml:space="preserve">Figure 29. </w:t>
      </w:r>
      <w:r>
        <w:rPr/>
        <w:t>A ewe with her lamb in a barn.</w:t>
      </w:r>
    </w:p>
    <w:p>
      <w:pPr>
        <w:pStyle w:val="Ornament"/>
      </w:pPr>
      <w:r>
        <w:t>*   *   *</w:t>
      </w:r>
    </w:p>
    <w:p>
      <w:pPr>
        <w:pStyle w:val="FirstParagraph"/>
      </w:pPr>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pPr/>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specialised stages, the tadpoles mostly failed. Their conclusion, cautious and reasonable, was that as a cell commits to its fate, its nucleus loses something it cannot get back.</w:t>
      </w:r>
    </w:p>
    <w:p>
      <w:pPr/>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pPr/>
      <w:r>
        <w:rPr/>
        <w:t xml:space="preserve">Frogs, however, are not mammals, and for thirty years the mammal refused. A frog's egg is enormous and develops on its own in pond water. A mammal's egg is a tenth of a millimetre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Ornament"/>
      </w:pPr>
      <w:r>
        <w:t>*   *   *</w:t>
      </w:r>
    </w:p>
    <w:p>
      <w:pPr>
        <w:pStyle w:val="FirstParagraph"/>
      </w:pPr>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pPr/>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pPr/>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ageing fast.</w:t>
      </w:r>
    </w:p>
    <w:p>
      <w:pPr/>
      <w:r>
        <w:rPr/>
        <w:t>The end arrived in February 2003. She developed a cough, a scan showed tumours in both lungs, and on 14 February she was put down, at six years and seven months. A Finn Dorset can live to eleven or twelve. The tumour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pPr/>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pPr/>
      <w:r>
        <w:rPr/>
        <w:t>What the cloning had to do with was the argument that the copy in an adult cell is still the whole book. Roughly two hundred distinct cell types, the figure from chapter 9, make a sheep or a person, and each type carries the same text. In a person that text is two parental sets, about 6.2 billion letters, not the 3.1 billion of one set alone.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pPr>
        <w:spacing w:after="0"/>
      </w:pPr>
      <w:r>
        <w:br w:type="page"/>
      </w:r>
    </w:p>
    <w:p>
      <w:bookmarkStart w:id="142" w:name="bm_041"/>
      <w:pPr>
        <w:pStyle w:val="Heading2"/>
      </w:pPr>
      <w:r>
        <w:rPr/>
        <w:t>30. What a Clone Is and Isn't</w:t>
      </w:r>
      <w:bookmarkEnd w:id="142"/>
    </w:p>
    <w:p>
      <w:pPr>
        <w:pStyle w:val="FirstParagraph"/>
      </w:pPr>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colours so she could tell them apart.</w:t>
      </w:r>
    </w:p>
    <w:p>
      <w:pPr/>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about $50,000. The first step, the taking and freezing of a skin sample, costs a few hundred dollars more, and a good many owners buy that and stop there.</w:t>
      </w:r>
    </w:p>
    <w:p>
      <w:pPr/>
      <w:r>
        <w:rPr/>
        <w:t>What they are buying, if they go on, needs saying carefully, because the word clone carries a freight of films. Ruth, Anna and Theo, the invented family from earlier in the book, are useful here. Suppose, purely for the mechanism, that a skin cell of Theo's were used to make a clone of him, and a child were born in 2027. What would that child share with the boy born in 2011?</w:t>
      </w:r>
    </w:p>
    <w:p>
      <w:pPr/>
      <w:r>
        <w:rPr/>
        <w:t>The nucleus, to begin with. The child's nucleus would carry Theo's full diploid genome, both parental sets, about 6.2 billion letters, not the 3.1 billion of one set. Two qualifications follow. The skin cell would have picked up its own private mutations since Theo was a single cell, at a rate that in skin runs to dozens a year, and every one of those would be in every cell of the clone. And the child would carry no new mutations from a father's sperm, because there was no sperm. So the clone would be nearer to Theo than Theo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pPr/>
      <w:r>
        <w:rPr/>
        <w:t>What the clone would not share is everything outside the nucleus. The mitochondria, the small power stations in each cell with their own 16,569-letter text, come with the egg, so they would be the egg donor's, not Theo's. The womb would be another woman's, with her own diet, her own infections and hormones, and her own birthday. And the epigenome, the set of chemical marks on the DNA and its packaging that tells a cell which pages are open, would have been wiped and re-laid by the egg, imperfectly. Theo's freckles, which he has from Ruth, are in the nucleus and would come along. His memory of the summer he learned to swim is not, and would not.</w:t>
      </w:r>
    </w:p>
    <w:p>
      <w:pPr>
        <w:keepNext/>
        <w:spacing w:before="200"/>
        <w:ind w:firstLine="0"/>
        <w:jc w:val="center"/>
      </w:pPr>
      <w:r>
        <w:drawing>
          <wp:inline xmlns:a="http://schemas.openxmlformats.org/drawingml/2006/main" xmlns:pic="http://schemas.openxmlformats.org/drawingml/2006/picture">
            <wp:extent cx="4114800" cy="2907792"/>
            <wp:docPr id="31" name="Picture 31" descr="Figure 30. A litter of puppies." title="Fig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2907792"/>
                    </a:xfrm>
                    <a:prstGeom prst="rect"/>
                  </pic:spPr>
                </pic:pic>
              </a:graphicData>
            </a:graphic>
          </wp:inline>
        </w:drawing>
      </w:r>
    </w:p>
    <w:p>
      <w:pPr>
        <w:pStyle w:val="FigureCaption"/>
      </w:pPr>
      <w:r>
        <w:rPr>
          <w:b/>
        </w:rPr>
        <w:t xml:space="preserve">Figure 30. </w:t>
      </w:r>
      <w:r>
        <w:rPr/>
        <w:t>A litter of puppies.</w:t>
      </w:r>
    </w:p>
    <w:p>
      <w:pPr>
        <w:pStyle w:val="Ornament"/>
      </w:pPr>
      <w:r>
        <w:t>*   *   *</w:t>
      </w:r>
    </w:p>
    <w:p>
      <w:pPr>
        <w:pStyle w:val="FirstParagraph"/>
      </w:pPr>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grey tabby and white. Not a fleck of orange.</w:t>
      </w:r>
    </w:p>
    <w:p>
      <w:pPr/>
      <w:r>
        <w:rPr/>
        <w:t>The reason is one that Chapter 12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pPr/>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Ornament"/>
      </w:pPr>
      <w:r>
        <w:t>*   *   *</w:t>
      </w:r>
    </w:p>
    <w:p>
      <w:pPr>
        <w:pStyle w:val="FirstParagraph"/>
      </w:pPr>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pPr/>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Centre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pPr/>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pPr/>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pPr/>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pPr/>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centre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pPr/>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pPr/>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pPr/>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pPr/>
      <w:r>
        <w:rPr/>
        <w:t>There is a second mismatch, in the energy supply. Milk yield and muscle work depend partly on mitochondria, and those come with the egg, not with the nucleus that was copied. A clone of a champion cow carries the champion's nuclear text, both parental sets, about 6.2 billion letters,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pPr/>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pPr>
        <w:spacing w:after="0"/>
      </w:pPr>
      <w:r>
        <w:br w:type="page"/>
      </w:r>
    </w:p>
    <w:p>
      <w:bookmarkStart w:id="143" w:name="bm_042"/>
      <w:pPr>
        <w:pStyle w:val="Heading2"/>
      </w:pPr>
      <w:r>
        <w:rPr/>
        <w:t>31. The Human Question</w:t>
      </w:r>
      <w:bookmarkEnd w:id="143"/>
    </w:p>
    <w:p>
      <w:pPr>
        <w:pStyle w:val="FirstParagraph"/>
      </w:pPr>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25.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pPr/>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Ornament"/>
      </w:pPr>
      <w:r>
        <w:t>*   *   *</w:t>
      </w:r>
    </w:p>
    <w:p>
      <w:pPr>
        <w:pStyle w:val="FirstParagraph"/>
      </w:pPr>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pPr/>
      <w:r>
        <w:rPr/>
        <w:t>The laws followed anyway. In Britain, a High Court judge ruled in November 2001 that an embryo made by nuclear transfer was not covered by the 1990 fertility law, because that law defined an embryo in terms of fertilisation,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200"/>
        <w:ind w:firstLine="0"/>
        <w:jc w:val="center"/>
      </w:pPr>
      <w:r>
        <w:drawing>
          <wp:inline xmlns:a="http://schemas.openxmlformats.org/drawingml/2006/main" xmlns:pic="http://schemas.openxmlformats.org/drawingml/2006/picture">
            <wp:extent cx="4114800" cy="3291840"/>
            <wp:docPr id="32" name="Picture 32" descr="Figure 31. An electron microscope in a laboratory, about 1980."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291840"/>
                    </a:xfrm>
                    <a:prstGeom prst="rect"/>
                  </pic:spPr>
                </pic:pic>
              </a:graphicData>
            </a:graphic>
          </wp:inline>
        </w:drawing>
      </w:r>
    </w:p>
    <w:p>
      <w:pPr>
        <w:pStyle w:val="FigureCaption"/>
      </w:pPr>
      <w:r>
        <w:rPr>
          <w:b/>
        </w:rPr>
        <w:t xml:space="preserve">Figure 31. </w:t>
      </w:r>
      <w:r>
        <w:rPr/>
        <w:t>An electron microscope in a laboratory, about 1980.</w:t>
      </w:r>
    </w:p>
    <w:p>
      <w:pPr>
        <w:pStyle w:val="FirstParagraph"/>
      </w:pPr>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pPr/>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programme,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pPr/>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Ornament"/>
      </w:pPr>
      <w:r>
        <w:t>*   *   *</w:t>
      </w:r>
    </w:p>
    <w:p>
      <w:pPr>
        <w:pStyle w:val="FirstParagraph"/>
      </w:pPr>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pPr/>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pPr/>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pPr/>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afterwards that a number of scientists in China and the United States had known something of his plans, and that none had raised an alarm loud enough to stop him. The strongest case in his defence, that HIV carries a heavy stigma in China and the parents wanted their children protected, is true and does not reach the list.</w:t>
      </w:r>
    </w:p>
    <w:p>
      <w:pPr/>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XI, and I think it is a real argument with real people on both sides. He Jiankui did not have that argument. He had a gene that was easy to cut, couples who trusted him, and a summit to announce it at.</w:t>
      </w:r>
    </w:p>
    <w:p>
      <w:pPr/>
      <w:r>
        <w:rPr/>
        <w:t>Every cell in those three children carries a change that no parent handed down and no cell miscopied, and if they have children, the change goes with them.</w:t>
      </w:r>
    </w:p>
    <w:p>
      <w:pPr>
        <w:spacing w:after="0"/>
      </w:pPr>
      <w:r>
        <w:br w:type="page"/>
      </w:r>
    </w:p>
    <w:p>
      <w:bookmarkStart w:id="144" w:name="bm_043"/>
      <w:pPr>
        <w:pStyle w:val="Heading1"/>
      </w:pPr>
      <w:r>
        <w:rPr/>
        <w:t>PART VIII — Dinner</w:t>
      </w:r>
      <w:bookmarkEnd w:id="144"/>
    </w:p>
    <w:p>
      <w:pPr>
        <w:spacing w:after="0"/>
      </w:pPr>
      <w:r>
        <w:br w:type="page"/>
      </w:r>
    </w:p>
    <w:p>
      <w:bookmarkStart w:id="145" w:name="bm_044"/>
      <w:pPr>
        <w:pStyle w:val="Heading2"/>
      </w:pPr>
      <w:r>
        <w:rPr/>
        <w:t>32. Ten Thousand Years of Editing</w:t>
      </w:r>
      <w:bookmarkEnd w:id="145"/>
    </w:p>
    <w:p>
      <w:pPr>
        <w:pStyle w:val="FirstParagraph"/>
      </w:pPr>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pPr/>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pPr/>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pPr/>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200"/>
        <w:ind w:firstLine="0"/>
        <w:jc w:val="center"/>
      </w:pPr>
      <w:r>
        <w:drawing>
          <wp:inline xmlns:a="http://schemas.openxmlformats.org/drawingml/2006/main" xmlns:pic="http://schemas.openxmlformats.org/drawingml/2006/picture">
            <wp:extent cx="4114800" cy="2743200"/>
            <wp:docPr id="33" name="Picture 33" descr="Figure 32. Ears of corn, kernels locked in straight rows."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743200"/>
                    </a:xfrm>
                    <a:prstGeom prst="rect"/>
                  </pic:spPr>
                </pic:pic>
              </a:graphicData>
            </a:graphic>
          </wp:inline>
        </w:drawing>
      </w:r>
    </w:p>
    <w:p>
      <w:pPr>
        <w:pStyle w:val="FigureCaption"/>
      </w:pPr>
      <w:r>
        <w:rPr>
          <w:b/>
        </w:rPr>
        <w:t xml:space="preserve">Figure 32. </w:t>
      </w:r>
      <w:r>
        <w:rPr/>
        <w:t>Ears of corn, kernels locked in straight rows.</w:t>
      </w:r>
    </w:p>
    <w:p>
      <w:pPr>
        <w:pStyle w:val="Ornament"/>
      </w:pPr>
      <w:r>
        <w:t>*   *   *</w:t>
      </w:r>
    </w:p>
    <w:p>
      <w:pPr>
        <w:pStyle w:val="FirstParagraph"/>
      </w:pPr>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pPr/>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pPr/>
      <w:r>
        <w:rPr/>
        <w:t xml:space="preserve">The animals came earlier and are harder to date. The dog is the first domesticate, older than any crop, and it descended from the grey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pPr/>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neighbours.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Ornament"/>
      </w:pPr>
      <w:r>
        <w:t>*   *   *</w:t>
      </w:r>
    </w:p>
    <w:p>
      <w:pPr>
        <w:pStyle w:val="FirstParagraph"/>
      </w:pPr>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centre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pPr/>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colour.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pPr/>
      <w:r>
        <w:rPr/>
        <w:t>The largest single edit of the twentieth century was done with neither radiation nor a laboratory, and it fed something like a billion people. Norman Borlaug was born on a farm near Cresco, Iowa, on 25 March 1914, and in 1944 he joined a Rockefeller Foundation programme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fertiliser grows a heavy head on a tall stalk and falls over in the rain, and a fallen crop rots. What Borlaug needed was a short wheat.</w:t>
      </w:r>
    </w:p>
    <w:p>
      <w:pPr/>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pPr/>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pPr/>
      <w:r>
        <w:rPr/>
        <w:t>The Green Revolution has a bill, and the bill is real. Semi-dwarf wheat only pays if you feed it, so it came bundled with nitrogen fertiliser,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r>
        <w:rPr/>
        <w:t>In 1994 a company in California put a tomato on a shelf that carried a letter no tomato had ever had, and the argument about dinner changed shape.</w:t>
      </w:r>
    </w:p>
    <w:p>
      <w:pPr>
        <w:spacing w:after="0"/>
      </w:pPr>
      <w:r>
        <w:br w:type="page"/>
      </w:r>
    </w:p>
    <w:p>
      <w:bookmarkStart w:id="146" w:name="bm_045"/>
      <w:pPr>
        <w:pStyle w:val="Heading2"/>
      </w:pPr>
      <w:r>
        <w:rPr/>
        <w:t>33. The Tomato That Didn't Rot</w:t>
      </w:r>
      <w:bookmarkEnd w:id="146"/>
    </w:p>
    <w:p>
      <w:pPr>
        <w:pStyle w:val="FirstParagraph"/>
      </w:pPr>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18 May that they were as safe as any other tomato. People bought them, at about twice the price of ordinary ones, and a reporter counted queues.</w:t>
      </w:r>
    </w:p>
    <w:p>
      <w:pPr/>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pPr/>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labelled, went on sale in 1996 and sold well until about 1999, when the mood changed. What the tomato proved was that the FDA would review such a food and the public, in 1994, would eat it.</w:t>
      </w:r>
    </w:p>
    <w:p>
      <w:pPr/>
      <w:r>
        <w:rPr/>
        <w:t xml:space="preserve">The crops that mattered came two years later, and they were not about flavour.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pPr/>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pPr>
        <w:keepNext/>
        <w:spacing w:before="200"/>
        <w:ind w:firstLine="0"/>
        <w:jc w:val="center"/>
      </w:pPr>
      <w:r>
        <w:drawing>
          <wp:inline xmlns:a="http://schemas.openxmlformats.org/drawingml/2006/main" xmlns:pic="http://schemas.openxmlformats.org/drawingml/2006/picture">
            <wp:extent cx="4114800" cy="2743200"/>
            <wp:docPr id="34" name="Picture 34" descr="Figure 33. Tomatoes on a market stall, stacked for sale." title="Fig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2743200"/>
                    </a:xfrm>
                    <a:prstGeom prst="rect"/>
                  </pic:spPr>
                </pic:pic>
              </a:graphicData>
            </a:graphic>
          </wp:inline>
        </w:drawing>
      </w:r>
    </w:p>
    <w:p>
      <w:pPr>
        <w:pStyle w:val="FigureCaption"/>
      </w:pPr>
      <w:r>
        <w:rPr>
          <w:b/>
        </w:rPr>
        <w:t xml:space="preserve">Figure 33. </w:t>
      </w:r>
      <w:r>
        <w:rPr/>
        <w:t>Tomatoes on a market stall, stacked for sale.</w:t>
      </w:r>
    </w:p>
    <w:p>
      <w:pPr>
        <w:pStyle w:val="Ornament"/>
      </w:pPr>
      <w:r>
        <w:t>*   *   *</w:t>
      </w:r>
    </w:p>
    <w:p>
      <w:pPr>
        <w:pStyle w:val="FirstParagraph"/>
      </w:pPr>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was crossed with a popular yellow variety to give Rainbow, and seed was handed out to growers in May 1998. Rainbow papaya is now most of what Hawaii grows, and the virus is still there, in the weeds and the unimproved trees, doing nothing to it.</w:t>
      </w:r>
    </w:p>
    <w:p>
      <w:pPr/>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 think it is fair to say so while also saying that the rice was never going to fix a diet on its own.</w:t>
      </w:r>
    </w:p>
    <w:p>
      <w:pPr/>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pPr/>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Ornament"/>
      </w:pPr>
      <w:r>
        <w:t>*   *   *</w:t>
      </w:r>
    </w:p>
    <w:p>
      <w:pPr>
        <w:pStyle w:val="FirstParagraph"/>
      </w:pPr>
      <w:r>
        <w:rPr/>
        <w:t>Labelling is where the two continents parted. In the United States a law signed in July 2016 created a national "bioengineered" disclosure, mandatory from 1 January 2022, a small green seal or a QR code.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25,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under which edited plants with a limited number of changes that could have arisen by conventional breeding would be treated as conventional. The Parliament voted its position in February 2024, the member states agreed theirs in March 2025, and a provisional deal between the two was reported in December 2025. I would check the final text before quoting it.</w:t>
      </w:r>
    </w:p>
    <w:p>
      <w:pPr/>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removes letters and adds none,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pPr/>
      <w:r>
        <w:rPr/>
        <w:t xml:space="preserve">The purple tomato is the transgenic one. Cathie Martin at the John Innes Centre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pPr/>
      <w:r>
        <w:rPr/>
        <w:t>Ruth, who is invented, ate her first Flavr Savr in 1994 at forty-six and thought it tasted like a tomato. Her grandson Theo, invented too, has eaten engineered corn syrup on most days of his life and has never been asked. Between those two facts sits the labelling argument, and I think the honest position is that people are entitled to know and that the knowledge, so far, has told them nothing about their health. The animals we eat are a harder case, because breeding has already changed them more than any gene ever will.</w:t>
      </w:r>
    </w:p>
    <w:p>
      <w:pPr>
        <w:spacing w:after="0"/>
      </w:pPr>
      <w:r>
        <w:br w:type="page"/>
      </w:r>
    </w:p>
    <w:p>
      <w:bookmarkStart w:id="147" w:name="bm_046"/>
      <w:pPr>
        <w:pStyle w:val="Heading2"/>
      </w:pPr>
      <w:r>
        <w:rPr/>
        <w:t>34. Animals on the Menu</w:t>
      </w:r>
      <w:bookmarkEnd w:id="147"/>
    </w:p>
    <w:p>
      <w:pPr>
        <w:pStyle w:val="FirstParagraph"/>
      </w:pPr>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pPr/>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pPr/>
      <w:r>
        <w:rPr/>
        <w:t>The bill for the broiler is paid by the broiler. Fast growth outruns the skeleton, and leg disorders, heart failure from fluid in the abdomen, and sudden death are the recognised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200"/>
        <w:ind w:firstLine="0"/>
        <w:jc w:val="center"/>
      </w:pPr>
      <w:r>
        <w:drawing>
          <wp:inline xmlns:a="http://schemas.openxmlformats.org/drawingml/2006/main" xmlns:pic="http://schemas.openxmlformats.org/drawingml/2006/picture">
            <wp:extent cx="4114800" cy="2937421"/>
            <wp:docPr id="35" name="Picture 35" descr="Figure 34. A poultry barn, birds at the density the breeding produced."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937421"/>
                    </a:xfrm>
                    <a:prstGeom prst="rect"/>
                  </pic:spPr>
                </pic:pic>
              </a:graphicData>
            </a:graphic>
          </wp:inline>
        </w:drawing>
      </w:r>
    </w:p>
    <w:p>
      <w:pPr>
        <w:pStyle w:val="FigureCaption"/>
      </w:pPr>
      <w:r>
        <w:rPr>
          <w:b/>
        </w:rPr>
        <w:t xml:space="preserve">Figure 34. </w:t>
      </w:r>
      <w:r>
        <w:rPr/>
        <w:t>A poultry barn, birds at the density the breeding produced.</w:t>
      </w:r>
    </w:p>
    <w:p>
      <w:pPr>
        <w:pStyle w:val="Ornament"/>
      </w:pPr>
      <w:r>
        <w:t>*   *   *</w:t>
      </w:r>
    </w:p>
    <w:p>
      <w:pPr>
        <w:pStyle w:val="FirstParagraph"/>
      </w:pPr>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pPr/>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pPr/>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cancelled. The lesson was not that editing is dangerous; the plasmid does nothing in a cow. The lesson was that you read the whole genome afterwards, because the copy made at the edit site is never only the copy you asked for.</w:t>
      </w:r>
    </w:p>
    <w:p>
      <w:pPr/>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pPr/>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pPr/>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Ornament"/>
      </w:pPr>
      <w:r>
        <w:t>*   *   *</w:t>
      </w:r>
    </w:p>
    <w:p>
      <w:pPr>
        <w:pStyle w:val="FirstParagraph"/>
      </w:pPr>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pPr/>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organisations, counts that as a gain. The PRRS pig is harder. Less disease is plainly good for the pig that would have had it. But a herd that cannot catch the disease can be packed tighter, and the edit then becomes a licence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pPr/>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pPr/>
      <w:r>
        <w:rPr/>
        <w:t>Whatever we do to the animals stays in the barn. What we do to the plants goes out into the fields, and there the risks are real, only not the ones on the placards.</w:t>
      </w:r>
    </w:p>
    <w:p>
      <w:pPr>
        <w:spacing w:after="0"/>
      </w:pPr>
      <w:r>
        <w:br w:type="page"/>
      </w:r>
    </w:p>
    <w:p>
      <w:bookmarkStart w:id="148" w:name="bm_047"/>
      <w:pPr>
        <w:pStyle w:val="Heading2"/>
      </w:pPr>
      <w:r>
        <w:rPr/>
        <w:t>35. What Is Actually Risky</w:t>
      </w:r>
      <w:bookmarkEnd w:id="148"/>
    </w:p>
    <w:p>
      <w:pPr>
        <w:pStyle w:val="FirstParagraph"/>
      </w:pPr>
      <w:r>
        <w:rPr/>
        <w:t xml:space="preserve">In a soybean field in Macon County, Georgia, in the summer of 2005, there were plants standing over the crop that should not have been alive. They were Palmer amaranth, a pigweed from the Sonoran desert that grows five to seven centimetres a day, reaches two or three metres,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pPr/>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neighbouring soybeans that had not been engineered to survive it. A federal court threw out the dicamba registrations in June 2020 and again in February 2024. I think herbicide-resistant weeds are the largest real cost of engineered crops so far, and they are a cost of how the crop was used, not of the gene.</w:t>
      </w:r>
    </w:p>
    <w:p>
      <w:pPr/>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The entrance of the Svalbard Global Seed Vault." title="Fig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rPr>
        <w:t xml:space="preserve">Figure 35. </w:t>
      </w:r>
      <w:r>
        <w:rPr/>
        <w:t>The entrance of the Svalbard Global Seed Vault.</w:t>
      </w:r>
    </w:p>
    <w:p>
      <w:pPr>
        <w:pStyle w:val="Ornament"/>
      </w:pPr>
      <w:r>
        <w:t>*   *   *</w:t>
      </w:r>
    </w:p>
    <w:p>
      <w:pPr>
        <w:pStyle w:val="FirstParagraph"/>
      </w:pPr>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fertilised wild grass up to 21 kilometres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neighbouring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pPr/>
      <w:r>
        <w:rPr/>
        <w:t xml:space="preserve">Monoculture is older than any of this and remains the deepest risk. The Irish potato famine of 1845 to 1852 happened because most of the island grew a single clone, the Lumper, and a single water mould exploited it; about a million people died and about a million left. In 1970 a fungus destroyed about 15 percent of the American corn crop in one summer because about 85 percent of hybrid seed carried the same male-sterile cytoplasm, adopted to save breeders the cost of detasselling,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defence.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Ornament"/>
      </w:pPr>
      <w:r>
        <w:t>*   *   *</w:t>
      </w:r>
    </w:p>
    <w:p>
      <w:pPr>
        <w:pStyle w:val="FirstParagraph"/>
      </w:pPr>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pPr/>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 The seed market meanwhile consolidated into four companies, Bayer, Corteva, Syngenta under ChinaChem, and BASF, with a combined share of the world's proprietary seed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pPr/>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and I think thirty years of argument have been spent on the wrong risk while the weeds grew.</w:t>
      </w:r>
    </w:p>
    <w:p>
      <w:pPr/>
      <w:r>
        <w:rPr/>
        <w:t>There is a counter-institution to the patent, and it is a door in a mountain. On 26 February 2008 the Svalbard Global Seed Vault opened on Spitsbergen, about 1,300 kilometres from the North Pole, a tunnel driven 120 metres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centre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pPr/>
      <w:r>
        <w:rPr/>
        <w:t>Ruth grew up on Ruby Red grapefruit, the bud sport found on a Texas tree in 1929, and never knew the red had begun as an accident in an orchard. Rio Red, the deeper fruit irradiated at Texas A&amp;M and released in 1984, came along when she was already in her thirties. Anna reads the bioengineered label and buys the corn anyway. Theo will eat the pork from the pigs that cannot catch PRRS, probably without being told, and the risk to him is nil, while the risk to the field behind the barn is whatever we make it. The vault holds a copy of every crop against the day a field fails, and the fields will fail, now and then, because every seed sown in them is a copy that differs a little from the one in the mountain, and some of those differences belong to the weeds.</w:t>
      </w:r>
    </w:p>
    <w:p>
      <w:pPr>
        <w:spacing w:after="0"/>
      </w:pPr>
      <w:r>
        <w:br w:type="page"/>
      </w:r>
    </w:p>
    <w:p>
      <w:bookmarkStart w:id="149" w:name="bm_048"/>
      <w:pPr>
        <w:pStyle w:val="Heading1"/>
      </w:pPr>
      <w:r>
        <w:rPr/>
        <w:t>PART IX — The Whole Book</w:t>
      </w:r>
      <w:bookmarkEnd w:id="149"/>
    </w:p>
    <w:p>
      <w:pPr>
        <w:spacing w:after="0"/>
      </w:pPr>
      <w:r>
        <w:br w:type="page"/>
      </w:r>
    </w:p>
    <w:p>
      <w:bookmarkStart w:id="150" w:name="bm_049"/>
      <w:pPr>
        <w:pStyle w:val="Heading2"/>
      </w:pPr>
      <w:r>
        <w:rPr/>
        <w:t>36. Three Billion Letters, One Race</w:t>
      </w:r>
      <w:bookmarkEnd w:id="150"/>
    </w:p>
    <w:p>
      <w:pPr>
        <w:pStyle w:val="FirstParagraph"/>
      </w:pPr>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pPr/>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pPr/>
      <w:r>
        <w:rPr/>
        <w:t>Anna, who is invented, was 22 that summer and had other things on her mind. Her mother Ruth was 52. Theo would not be born for another eleven years, into a world where the reading of a human text was a hospital service rather than a national project. To see how that happened it helps to go back to the beginning, which was not 1998 and not the White House but a ski lodge in Utah.</w:t>
      </w:r>
    </w:p>
    <w:p>
      <w:pPr>
        <w:pStyle w:val="Ornament"/>
      </w:pPr>
      <w:r>
        <w:t>*   *   *</w:t>
      </w:r>
    </w:p>
    <w:p>
      <w:pPr>
        <w:pStyle w:val="FirstParagraph"/>
      </w:pPr>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pPr/>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pPr/>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pPr/>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21,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Ornament"/>
      </w:pPr>
      <w:r>
        <w:t>*   *   *</w:t>
      </w:r>
    </w:p>
    <w:p>
      <w:pPr>
        <w:pStyle w:val="FirstParagraph"/>
      </w:pPr>
      <w:r>
        <w:rPr/>
        <w:t>Two things changed the pace. The first was a meeting in Hamilton, Bermuda, in February 1996, convened by the Wellcome Trust, at which the heads of the main sequencing centres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pPr/>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pPr/>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centre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pPr/>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DNA sequencers in a laboratory." title="Fig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rPr>
        <w:t xml:space="preserve">Figure 36. </w:t>
      </w:r>
      <w:r>
        <w:rPr/>
        <w:t>DNA sequencers in a laboratory.</w:t>
      </w:r>
    </w:p>
    <w:p>
      <w:pPr>
        <w:pStyle w:val="FirstParagraph"/>
      </w:pPr>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pPr/>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and I also think it stopped mattering within a year, because the public sequence was there for anyone and the private one was not.</w:t>
      </w:r>
    </w:p>
    <w:p>
      <w:pPr/>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pPr/>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pPr/>
      <w:r>
        <w:rPr/>
        <w:t>What nobody could say at the ceremony, because nobody had had time to look, was what the text actually said.</w:t>
      </w:r>
    </w:p>
    <w:p>
      <w:pPr>
        <w:spacing w:after="0"/>
      </w:pPr>
      <w:r>
        <w:br w:type="page"/>
      </w:r>
    </w:p>
    <w:p>
      <w:bookmarkStart w:id="151" w:name="bm_050"/>
      <w:pPr>
        <w:pStyle w:val="Heading2"/>
      </w:pPr>
      <w:r>
        <w:rPr/>
        <w:t>37. What the Genome Turned Out to Say</w:t>
      </w:r>
      <w:bookmarkEnd w:id="151"/>
    </w:p>
    <w:p>
      <w:pPr>
        <w:pStyle w:val="FirstParagraph"/>
      </w:pPr>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pPr/>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pPr/>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catalogue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Ornament"/>
      </w:pPr>
      <w:r>
        <w:t>*   *   *</w:t>
      </w:r>
    </w:p>
    <w:p>
      <w:pPr>
        <w:pStyle w:val="FirstParagraph"/>
      </w:pPr>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pPr/>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pPr/>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pPr/>
      <w:r>
        <w:rPr/>
        <w:t xml:space="preserve">The same applies to the chimpanzee. Its genome was published in </w:t>
      </w:r>
      <w:r>
        <w:rPr>
          <w:i/>
        </w:rPr>
        <w:t>Nature</w:t>
      </w:r>
      <w:r>
        <w:rPr/>
        <w:t xml:space="preserve"> on 1 September 2005, from a male named Clint at the Yerkes primate centre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pPr/>
      <w:r>
        <w:rPr/>
        <w:t>Anna's genome, set beside that of a stranger from the other side of the world, differs at three or four million positions. Set beside her mother Ruth's, it differs at fewer, though not as few as one might think, because half of Anna's letters came from her father, and it differs at about sixty positions from both her parents together, the new mutations she was born with. Theo, in turn, carries about sixty of his own. This is the whole of inheritance in one arithmetic: nearly all the same, a few million altered, a few dozen new.</w:t>
      </w:r>
    </w:p>
    <w:p>
      <w:pPr>
        <w:keepNext/>
        <w:spacing w:before="200"/>
        <w:ind w:firstLine="0"/>
        <w:jc w:val="center"/>
      </w:pPr>
      <w:r>
        <w:drawing>
          <wp:inline xmlns:a="http://schemas.openxmlformats.org/drawingml/2006/main" xmlns:pic="http://schemas.openxmlformats.org/drawingml/2006/picture">
            <wp:extent cx="4114800" cy="6010103"/>
            <wp:docPr id="38" name="Picture 38" descr="Figure 37. A chromosome ideogram with the regions finished after 2003 marked."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6010103"/>
                    </a:xfrm>
                    <a:prstGeom prst="rect"/>
                  </pic:spPr>
                </pic:pic>
              </a:graphicData>
            </a:graphic>
          </wp:inline>
        </w:drawing>
      </w:r>
    </w:p>
    <w:p>
      <w:pPr>
        <w:pStyle w:val="FigureCaption"/>
      </w:pPr>
      <w:r>
        <w:rPr>
          <w:b/>
        </w:rPr>
        <w:t xml:space="preserve">Figure 37. </w:t>
      </w:r>
      <w:r>
        <w:rPr/>
        <w:t>A chromosome ideogram with the regions finished after 2003 marked.</w:t>
      </w:r>
    </w:p>
    <w:p>
      <w:pPr>
        <w:pStyle w:val="Ornament"/>
      </w:pPr>
      <w:r>
        <w:t>*   *   *</w:t>
      </w:r>
    </w:p>
    <w:p>
      <w:pPr>
        <w:pStyle w:val="FirstParagraph"/>
      </w:pPr>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pPr/>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fertilised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pPr/>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pPr/>
      <w:r>
        <w:rPr/>
        <w:t>For Anna, the practical difference is what the software does with a read that does not match the old line. On GRCh38 a stretch of her sequence that lives only in a version of a region the Buffalo donor did not carry is called a failure, or is quietly dropped. On a pangenome graph the same stretch can land on an alternate path and be counted as hers. The 3.1 billion letter reference is still the right length for one set. It is no longer the right shape for every set. Two people can both have about 6.2 billion letters in each nucleus and still not be alignable, letter for letter, to one mosaic from the 1990s.</w:t>
      </w:r>
    </w:p>
    <w:p>
      <w:pPr/>
      <w:r>
        <w:rPr/>
        <w:t>The slogan people learned was three billion letters, sometimes 3.2 billion. The finished count for one parental set, mitochondrion included, is 3,054,832,041, and a nucleus holds about twice that. The extra letters that appeared in 2022 were not a new species. They were the repeats the older machines could not place, left for nineteen years as the letter N. A book that says three billion is rounding. A book that puts 3.1 billion letters into forty-six threads two metres long is mixing one set with two. Chapter 5 kept those apart. This chapter is why the printed number moved at all.</w:t>
      </w:r>
    </w:p>
    <w:p>
      <w:pPr/>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pPr>
        <w:spacing w:after="0"/>
      </w:pPr>
      <w:r>
        <w:br w:type="page"/>
      </w:r>
    </w:p>
    <w:p>
      <w:bookmarkStart w:id="152" w:name="bm_051"/>
      <w:pPr>
        <w:pStyle w:val="Heading2"/>
      </w:pPr>
      <w:r>
        <w:rPr/>
        <w:t>38. Biobanks and the Million</w:t>
      </w:r>
      <w:bookmarkEnd w:id="152"/>
    </w:p>
    <w:p>
      <w:pPr>
        <w:pStyle w:val="FirstParagraph"/>
      </w:pPr>
      <w:r>
        <w:rPr/>
        <w:t>Between 2006 and 2010, in twenty-two temporary assessment centres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centre.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pPr/>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organisers knew this and decided it did not matter for the questions they wanted to ask, which were about what differs between people who develop a disease and people who do not, rather than about how common the disease is.</w:t>
      </w:r>
    </w:p>
    <w:p>
      <w:pPr/>
      <w:r>
        <w:rPr/>
        <w:t>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a best guess about letters the chip never read, and it fails where that person's copy broke the neighbourhood the reference expected. The copy is never exact, which is why the later whole genomes were read letter by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about 490,000 of them,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Ornament"/>
      </w:pPr>
      <w:r>
        <w:t>*   *   *</w:t>
      </w:r>
    </w:p>
    <w:p>
      <w:pPr>
        <w:pStyle w:val="FirstParagraph"/>
      </w:pPr>
      <w:r>
        <w:rPr/>
        <w:t>The United States chose the other deal. The Precision Medicine Initiative, announced by Barack Obama in January 2015, became the NIH's All of Us programme, which opened enrolment on 6 May 2018 with a target of one million people and an explicit aim that most of them should come from groups that medical research had historically ignored. By 2025 more than 800,000 had joined. In February 2024 the programme published its first large release, about 245,000 whole genomes, of which roughly three-quarters came from people in underrepresented groups and close to half from people of non-European ancestry; the release reported some 275 million variants not previously catalogued. All of Us returns results. A participant can learn whether they carry one of a list of variants for hereditary disease, and how their genome predicts their response to a set of common drugs.</w:t>
      </w:r>
    </w:p>
    <w:p>
      <w:pPr/>
      <w:r>
        <w:rPr/>
        <w:t>Other countries got there first or bigger, and the first of them was small enough to count. In Reykjavik in 1996 Kári Stefánsson founded deCODE and began asking Icelanders, a country whose family trees were already written down, to put their DNA next to those trees. The project enrolled about half the adult population, and everyone else copied the idea at their own scale. The China Kadoorie Biobank recruited 512,000 adults between 2004 and 2008. Estonia's biobank holds about a fifth of its adult population. FinnGen, from 2017, links half a million Finns to a national health register. The Million Veteran Program of the US Department of Veterans Affairs, started in 2011, passed a million enrollees in 2023. Genomics England's 100,000 Genomes Project, which ran from 2013 to 2018, sequenced patients with rare diseases and cancers rather than healthy volunteers, and found a diagnosis for about a quarter of the rare-disease families who had gone years without one.</w:t>
      </w:r>
    </w:p>
    <w:p>
      <w:pPr/>
      <w:r>
        <w:rPr/>
        <w:t>What all of these are for is a method that was invented, in its usable form, in 2005.</w:t>
      </w:r>
    </w:p>
    <w:p>
      <w:pPr/>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catalogued about a million common variants in 269 people from four populations, and chips could read hundreds of thousands of them at once.</w:t>
      </w:r>
    </w:p>
    <w:p>
      <w:pPr/>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xml:space="preserve">. That was the point.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keepNext/>
        <w:spacing w:before="200"/>
        <w:ind w:firstLine="0"/>
        <w:jc w:val="center"/>
      </w:pPr>
      <w:r>
        <w:drawing>
          <wp:inline xmlns:a="http://schemas.openxmlformats.org/drawingml/2006/main" xmlns:pic="http://schemas.openxmlformats.org/drawingml/2006/picture">
            <wp:extent cx="4114800" cy="2727480"/>
            <wp:docPr id="39" name="Picture 39" descr="Figure 38. A Manhattan plot, sketched."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2727480"/>
                    </a:xfrm>
                    <a:prstGeom prst="rect"/>
                  </pic:spPr>
                </pic:pic>
              </a:graphicData>
            </a:graphic>
          </wp:inline>
        </w:drawing>
      </w:r>
    </w:p>
    <w:p>
      <w:pPr>
        <w:pStyle w:val="FigureCaption"/>
      </w:pPr>
      <w:r>
        <w:rPr>
          <w:b/>
        </w:rPr>
        <w:t xml:space="preserve">Figure 38. </w:t>
      </w:r>
      <w:r>
        <w:rPr/>
        <w:t>A Manhattan plot, sketched.</w:t>
      </w:r>
    </w:p>
    <w:p>
      <w:pPr>
        <w:pStyle w:val="FirstParagraph"/>
      </w:pPr>
      <w:r>
        <w:rPr/>
        <w:t>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neighbouring markers travel together through the generations. The result looks like a skyline, and it has been called a Manhattan plot since the 2007 papers. The threshold for calling a tower real, a probability of five in a hundred million, comes from asking a million questions at once and refusing to be fooled by the one in twenty that would pass at ordinary standards by luck.</w:t>
      </w:r>
    </w:p>
    <w:p>
      <w:pPr>
        <w:pStyle w:val="Ornament"/>
      </w:pPr>
      <w:r>
        <w:t>*   *   *</w:t>
      </w:r>
    </w:p>
    <w:p>
      <w:pPr>
        <w:pStyle w:val="FirstParagraph"/>
      </w:pPr>
      <w:r>
        <w:rPr/>
        <w:t>By 2024 the public catalogue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pPr/>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Suppose Anna's score for type 2 diabetes sits at the 90th percentile, meaning her number is higher than 90 out of every 100 people tested. That tells her that people with scores like hers develop the disease perhaps one and a half times as often as the average; it does not tell her that she will, and a change in her weight would move her real risk more than any letter in the score. I would call polygenic scores a working tool, useful at the extremes and nearly useless in the middle, where most people are.</w:t>
      </w:r>
    </w:p>
    <w:p>
      <w:pPr/>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Anna's father's family had come from Lagos rather than Leeds, the same number on the same web page would mean less, and the page would not say so.</w:t>
      </w:r>
    </w:p>
    <w:p>
      <w:pPr/>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pPr/>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I think biobanks are the least glamorous and the most useful thing genetics has done since 1953, and I think the thing to remember about them is what they are made of. Half a million genomes are half a million slightly varied copies of one text, each produced by the same machinery, none of them exact, and when the tube Anna posted in the prologue comes back as a web page, everything it says will have been learned by reading the differences.</w:t>
      </w:r>
    </w:p>
    <w:p>
      <w:pPr>
        <w:spacing w:after="0"/>
      </w:pPr>
      <w:r>
        <w:br w:type="page"/>
      </w:r>
    </w:p>
    <w:p>
      <w:bookmarkStart w:id="153" w:name="bm_052"/>
      <w:pPr>
        <w:pStyle w:val="Heading1"/>
      </w:pPr>
      <w:r>
        <w:rPr/>
        <w:t>PART X — Reading Your Own</w:t>
      </w:r>
      <w:bookmarkEnd w:id="153"/>
    </w:p>
    <w:p>
      <w:pPr>
        <w:spacing w:after="0"/>
      </w:pPr>
      <w:r>
        <w:br w:type="page"/>
      </w:r>
    </w:p>
    <w:p>
      <w:bookmarkStart w:id="154" w:name="bm_053"/>
      <w:pPr>
        <w:pStyle w:val="Heading2"/>
      </w:pPr>
      <w:r>
        <w:rPr/>
        <w:t>39. The Spit Kit</w:t>
      </w:r>
      <w:bookmarkEnd w:id="154"/>
    </w:p>
    <w:p>
      <w:pPr>
        <w:pStyle w:val="FirstParagraph"/>
      </w:pPr>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pPr/>
      <w:r>
        <w:rPr/>
        <w:t>The page has tabs. One is called Ancestry, and shows a map with coloured regions and percentages to one decimal place. Another is named Health, and lists reports with careful names. A third is labelled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pPr/>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authorised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pPr/>
      <w:r>
        <w:rPr/>
        <w:t>In July 2018 GlaxoSmithKline invested $300 million and signed a four-year drug-discovery collaboration in which the database was the asset. In June 2021 the company listed publicly by merging with a blank-cheque company backed by Richard Branson, at a valuation of about $3.5 billion. Within two years the shares had lost most of their value, for a reason no test kit could fix: a customer buys one once.</w:t>
      </w:r>
    </w:p>
    <w:p>
      <w:pPr>
        <w:keepNext/>
        <w:spacing w:before="200"/>
        <w:ind w:firstLine="0"/>
        <w:jc w:val="center"/>
      </w:pPr>
      <w:r>
        <w:drawing>
          <wp:inline xmlns:a="http://schemas.openxmlformats.org/drawingml/2006/main" xmlns:pic="http://schemas.openxmlformats.org/drawingml/2006/picture">
            <wp:extent cx="4114800" cy="1836230"/>
            <wp:docPr id="40" name="Picture 40" descr="Figure 39. A consumer saliva collection tube." title="Fig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1836230"/>
                    </a:xfrm>
                    <a:prstGeom prst="rect"/>
                  </pic:spPr>
                </pic:pic>
              </a:graphicData>
            </a:graphic>
          </wp:inline>
        </w:drawing>
      </w:r>
    </w:p>
    <w:p>
      <w:pPr>
        <w:pStyle w:val="FigureCaption"/>
      </w:pPr>
      <w:r>
        <w:rPr>
          <w:b/>
        </w:rPr>
        <w:t xml:space="preserve">Figure 39. </w:t>
      </w:r>
      <w:r>
        <w:rPr/>
        <w:t>A consumer saliva collection tube.</w:t>
      </w:r>
    </w:p>
    <w:p>
      <w:pPr>
        <w:pStyle w:val="Ornament"/>
      </w:pPr>
      <w:r>
        <w:t>*   *   *</w:t>
      </w:r>
    </w:p>
    <w:p>
      <w:pPr>
        <w:pStyle w:val="FirstParagraph"/>
      </w:pPr>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pPr/>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catalogued, because no probe was built to look for it. It also does not read the second copy as a separate 3.1 billion letter book. It samples both copies at the positions it was built to see.</w:t>
      </w:r>
    </w:p>
    <w:p>
      <w:pPr/>
      <w:r>
        <w:rPr/>
        <w:t>The chemistry is hybridisation,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catalogues have never seen is invisible to it. A nucleus still holds about 6.2 billion letters. The slide looks at a few hundred thousand of the addresses in one set.</w:t>
      </w:r>
    </w:p>
    <w:p>
      <w:pPr/>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pPr/>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pPr/>
      <w:r>
        <w:rPr/>
        <w:t>Two more things follow that surprise people. Full siblings receive unequal percentages, because each inherited a separate half of each parent, as Chapter 11 described. And Theo, when he eventually mails a tube of his own, will show numbers that are not the average of his parents' numbers. The shuffle in meiosis does not deal fair halves of every region.</w:t>
      </w:r>
    </w:p>
    <w:p>
      <w:pPr>
        <w:pStyle w:val="Ornament"/>
      </w:pPr>
      <w:r>
        <w:t>*   *   *</w:t>
      </w:r>
    </w:p>
    <w:p>
      <w:pPr>
        <w:pStyle w:val="FirstParagraph"/>
      </w:pPr>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18.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pPr/>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pPr/>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pPr/>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pPr/>
      <w:r>
        <w:rPr/>
        <w:t>A clinical genome, the kind Part IX described, would have shown Anna things this page cannot. It would have read both parental sets, about 6.2 billion letters, including spellings no catalogue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pPr/>
      <w:r>
        <w:rPr/>
        <w:t xml:space="preserve">Which brings the table back to the Health tab. Anna has two results the prologue promised her. One says she carries a variant near the </w:t>
      </w:r>
      <w:r>
        <w:rPr>
          <w:i/>
        </w:rPr>
        <w:t>LCT</w:t>
      </w:r>
      <w:r>
        <w:rPr/>
        <w:t xml:space="preserve"> gene, the one at position 13910 in a neighbouring gene called </w:t>
      </w:r>
      <w:r>
        <w:rPr>
          <w:i/>
        </w:rPr>
        <w:t>MCM6</w:t>
      </w:r>
      <w:r>
        <w:rPr/>
        <w:t>, about fourteen thousand base pairs upstream, that keeps lactase switched on in adults. That is why she drinks milk. She got the variant from her father. Ruth does not have it, and never could finish a glass. Theo has Anna's copy, so he can. One copy is enough, because this trait is dominant.</w:t>
      </w:r>
    </w:p>
    <w:p>
      <w:pPr/>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pPr>
        <w:spacing w:after="0"/>
      </w:pPr>
      <w:r>
        <w:br w:type="page"/>
      </w:r>
    </w:p>
    <w:p>
      <w:bookmarkStart w:id="155" w:name="bm_054"/>
      <w:pPr>
        <w:pStyle w:val="Heading2"/>
      </w:pPr>
      <w:r>
        <w:rPr/>
        <w:t>40. What a Genome Can Tell You</w:t>
      </w:r>
      <w:bookmarkEnd w:id="155"/>
    </w:p>
    <w:p>
      <w:pPr>
        <w:pStyle w:val="FirstParagraph"/>
      </w:pPr>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pPr/>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pPr/>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r>
        <w:rPr/>
        <w:t>What the genes do is repair. The BRCA1 and BRCA2 proteins are part of the machinery that mends double-strand breaks in DNA by homologous recombination, the accurate route described in Chapter 25. A woman born with one broken copy has a working copy in every cell, and she is fine until, in some cell in the breast or ovary, the working copy is lost by a mutation of the kind Chapter 10 catalogued. That cell then repairs badly, mutates faster, and is on the road to cancer. This is Alfred Knudson's two-hit idea of 1971, and it explains why a dominant cancer syndrome works through a recessive mechanism inside the cell.</w:t>
      </w:r>
    </w:p>
    <w:p>
      <w:pPr>
        <w:keepNext/>
        <w:spacing w:before="200"/>
        <w:ind w:firstLine="0"/>
        <w:jc w:val="center"/>
      </w:pPr>
      <w:r>
        <w:drawing>
          <wp:inline xmlns:a="http://schemas.openxmlformats.org/drawingml/2006/main" xmlns:pic="http://schemas.openxmlformats.org/drawingml/2006/picture">
            <wp:extent cx="4114800" cy="2829640"/>
            <wp:docPr id="41" name="Picture 41" descr="Figure 40. Risk against penetrance."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829640"/>
                    </a:xfrm>
                    <a:prstGeom prst="rect"/>
                  </pic:spPr>
                </pic:pic>
              </a:graphicData>
            </a:graphic>
          </wp:inline>
        </w:drawing>
      </w:r>
    </w:p>
    <w:p>
      <w:pPr>
        <w:pStyle w:val="FigureCaption"/>
      </w:pPr>
      <w:r>
        <w:rPr>
          <w:b/>
        </w:rPr>
        <w:t xml:space="preserve">Figure 40. </w:t>
      </w:r>
      <w:r>
        <w:rPr/>
        <w:t>Risk against penetrance.</w:t>
      </w:r>
    </w:p>
    <w:p>
      <w:pPr>
        <w:pStyle w:val="FirstParagraph"/>
      </w:pPr>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pPr/>
      <w:r>
        <w:rPr/>
        <w:t>The word for a 72 percent chance is penetrance: the fraction of people carrying a variant who go on to have the condition. It is the single most useful number on any genetic report and the one most often missing.</w:t>
      </w:r>
    </w:p>
    <w:p>
      <w:pPr>
        <w:pStyle w:val="Ornament"/>
      </w:pPr>
      <w:r>
        <w:t>*   *   *</w:t>
      </w:r>
    </w:p>
    <w:p>
      <w:pPr>
        <w:pStyle w:val="FirstParagraph"/>
      </w:pPr>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pPr/>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pPr/>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pPr/>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Ornament"/>
      </w:pPr>
      <w:r>
        <w:t>*   *   *</w:t>
      </w:r>
    </w:p>
    <w:p>
      <w:pPr>
        <w:pStyle w:val="FirstParagraph"/>
      </w:pPr>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metabolisers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pPr/>
      <w:r>
        <w:rPr/>
        <w:t xml:space="preserve">The list goes on. </w:t>
      </w:r>
      <w:r>
        <w:rPr>
          <w:i/>
        </w:rPr>
        <w:t>TPMT</w:t>
      </w:r>
      <w:r>
        <w:rPr/>
        <w:t xml:space="preserve"> and the thiopurine drugs used for leukaemia and Crohn's disease; </w:t>
      </w:r>
      <w:r>
        <w:rPr>
          <w:i/>
        </w:rPr>
        <w:t>DPYD</w:t>
      </w:r>
      <w:r>
        <w:rPr/>
        <w:t xml:space="preserve"> and the chemotherapy fluorouracil, where a poor metaboliser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If Theo is prescribed any of these drugs one day, the useful thing would be for his genotype to already be in the chart. The science is done; the implementation, in most hospitals, is not.</w:t>
      </w:r>
    </w:p>
    <w:p>
      <w:pPr/>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pPr/>
      <w:r>
        <w:rPr/>
        <w:t>Newborn screening began in 1963 with Robert Guthrie in Buffalo, a drop of heel-prick blood on filter paper, and a bacterial test for phenylketonuria, the disease Chapter 14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pPr/>
      <w:r>
        <w:rPr/>
        <w:t>What such a programme should do with the rest of the genome, the adult-onset findings and the risks that are only odds, is the unsettled part, and it is where the next chapter begins.</w:t>
      </w:r>
    </w:p>
    <w:p>
      <w:pPr>
        <w:spacing w:after="0"/>
      </w:pPr>
      <w:r>
        <w:br w:type="page"/>
      </w:r>
    </w:p>
    <w:p>
      <w:bookmarkStart w:id="156" w:name="bm_055"/>
      <w:pPr>
        <w:pStyle w:val="Heading2"/>
      </w:pPr>
      <w:r>
        <w:rPr/>
        <w:t>41. What It Cannot Tell You</w:t>
      </w:r>
      <w:bookmarkEnd w:id="156"/>
    </w:p>
    <w:p>
      <w:pPr>
        <w:pStyle w:val="FirstParagraph"/>
      </w:pPr>
      <w:r>
        <w:rPr/>
        <w:t xml:space="preserve">A school nurse's wall has a chart of heights, and a boy of fifteen is standing against it. There is an old formula for guessing how tall he will end up: average the parents' heights and add six and a half centimetres for a boy. It is right to within about eight centimetres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pPr/>
      <w:r>
        <w:rPr/>
        <w:t>Hold onto that result, because it is the best case. Height is easy to measure, almost everyone's has been recorded, twin studies put its heritability, the share of variation across a population that traces to genes as chapter 13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r>
        <w:rPr/>
        <w:t xml:space="preserve">The first thing a genome cannot tell you is whether a variant will act. Chapter 40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200"/>
        <w:ind w:firstLine="0"/>
        <w:jc w:val="center"/>
      </w:pPr>
      <w:r>
        <w:drawing>
          <wp:inline xmlns:a="http://schemas.openxmlformats.org/drawingml/2006/main" xmlns:pic="http://schemas.openxmlformats.org/drawingml/2006/picture">
            <wp:extent cx="4114800" cy="2561014"/>
            <wp:docPr id="42" name="Picture 42" descr="Figure 41. Two overlapping bell curves." title="Fig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2561014"/>
                    </a:xfrm>
                    <a:prstGeom prst="rect"/>
                  </pic:spPr>
                </pic:pic>
              </a:graphicData>
            </a:graphic>
          </wp:inline>
        </w:drawing>
      </w:r>
    </w:p>
    <w:p>
      <w:pPr>
        <w:pStyle w:val="FigureCaption"/>
      </w:pPr>
      <w:r>
        <w:rPr>
          <w:b/>
        </w:rPr>
        <w:t xml:space="preserve">Figure 41. </w:t>
      </w:r>
      <w:r>
        <w:rPr/>
        <w:t>Two overlapping bell curves.</w:t>
      </w:r>
    </w:p>
    <w:p>
      <w:pPr>
        <w:pStyle w:val="Ornament"/>
      </w:pPr>
      <w:r>
        <w:t>*   *   *</w:t>
      </w:r>
    </w:p>
    <w:p>
      <w:pPr>
        <w:pStyle w:val="FirstParagraph"/>
      </w:pPr>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pPr/>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neighbouring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pPr/>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38.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pPr/>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Ornament"/>
      </w:pPr>
      <w:r>
        <w:t>*   *   *</w:t>
      </w:r>
    </w:p>
    <w:p>
      <w:pPr>
        <w:pStyle w:val="FirstParagraph"/>
      </w:pPr>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neighbourhood, and partly the fact that people with similar education marry each other.</w:t>
      </w:r>
    </w:p>
    <w:p>
      <w:pPr/>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10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pPr/>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pPr/>
      <w:r>
        <w:rPr/>
        <w:t xml:space="preserve">Many will say no, and the reason has a name. In 2007 James Watson had his own genome read by 454 Life Sciences at a cost of about $1 million, as Chapter 24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Ruth, when Anna reads her the health tab over the phone, says that at 78 she would rather not hear the odds, and I think she is being entirely rational.</w:t>
      </w:r>
    </w:p>
    <w:p>
      <w:pPr/>
      <w:r>
        <w:rPr/>
        <w:t>A polygenic score is a sum. Each variant contributes a fraction of a centimetre,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pPr/>
      <w:r>
        <w:rPr/>
        <w:t>That is Anna's own text and what it can and cannot say to her. There is another question, and it is about who, besides Anna, can read it.</w:t>
      </w:r>
    </w:p>
    <w:p>
      <w:pPr>
        <w:spacing w:after="0"/>
      </w:pPr>
      <w:r>
        <w:br w:type="page"/>
      </w:r>
    </w:p>
    <w:p>
      <w:bookmarkStart w:id="157" w:name="bm_056"/>
      <w:pPr>
        <w:pStyle w:val="Heading2"/>
      </w:pPr>
      <w:r>
        <w:rPr/>
        <w:t>42. Who Else Is Reading</w:t>
      </w:r>
      <w:bookmarkEnd w:id="157"/>
    </w:p>
    <w:p>
      <w:pPr>
        <w:pStyle w:val="FirstParagraph"/>
      </w:pPr>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pPr/>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pPr/>
      <w:r>
        <w:rPr/>
        <w:t>None of the cousins had agreed to help the police. None had been asked. They had uploaded their files to find a great-aunt, and the site's terms of service had not contemplated the alternative.</w:t>
      </w:r>
    </w:p>
    <w:p>
      <w:pPr>
        <w:keepNext/>
        <w:spacing w:before="200"/>
        <w:ind w:firstLine="0"/>
        <w:jc w:val="center"/>
      </w:pPr>
      <w:r>
        <w:drawing>
          <wp:inline xmlns:a="http://schemas.openxmlformats.org/drawingml/2006/main" xmlns:pic="http://schemas.openxmlformats.org/drawingml/2006/picture">
            <wp:extent cx="4114800" cy="2743200"/>
            <wp:docPr id="43" name="Picture 43" descr="Figure 42. Server racks in a data centre."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2743200"/>
                    </a:xfrm>
                    <a:prstGeom prst="rect"/>
                  </pic:spPr>
                </pic:pic>
              </a:graphicData>
            </a:graphic>
          </wp:inline>
        </w:drawing>
      </w:r>
    </w:p>
    <w:p>
      <w:pPr>
        <w:pStyle w:val="FigureCaption"/>
      </w:pPr>
      <w:r>
        <w:rPr>
          <w:b/>
        </w:rPr>
        <w:t xml:space="preserve">Figure 42. </w:t>
      </w:r>
      <w:r>
        <w:rPr/>
        <w:t>Server racks in a data centre.</w:t>
      </w:r>
    </w:p>
    <w:p>
      <w:pPr>
        <w:pStyle w:val="FirstParagraph"/>
      </w:pPr>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pPr/>
      <w:r>
        <w:rPr/>
        <w:t>The rules were written afterwards.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authorisation. By 2023 the method had been credited with several hundred identifications, of suspects and of bodies.</w:t>
      </w:r>
    </w:p>
    <w:p>
      <w:pPr/>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Ornament"/>
      </w:pPr>
      <w:r>
        <w:t>*   *   *</w:t>
      </w:r>
    </w:p>
    <w:p>
      <w:pPr>
        <w:pStyle w:val="FirstParagraph"/>
      </w:pPr>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pPr/>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pPr/>
      <w:r>
        <w:rPr/>
        <w:t>Ownership is a stranger question, and the case that defines it began before the double helix. Henrietta Lacks was born on 1 August 1920 in Roanoke, Virginia, and in January 1951, with cervical cancer, she travelled to the Johns Hopkins Hospital in Baltimore, the only major hospital in reach that would treat Black patients. A piece of her tumour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pPr/>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Ornament"/>
      </w:pPr>
      <w:r>
        <w:t>*   *   *</w:t>
      </w:r>
    </w:p>
    <w:p>
      <w:pPr>
        <w:pStyle w:val="FirstParagraph"/>
      </w:pPr>
      <w:r>
        <w:rPr/>
        <w:t>Consumer companies sit under the same rule with a contract on top. When a customer accepts the terms, the company gets a licence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pPr/>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pPr/>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offence is no different in kind from a fingerprint. One point in the databases' favour deserves saying: a police profile is twenty short repeats in non-coding regions, chosen because they say nothing about health, and it is a much thinner reading than a spit kit. The genealogy method, by contrast, uses the full chip.</w:t>
      </w:r>
    </w:p>
    <w:p>
      <w:pPr/>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40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pPr/>
      <w:r>
        <w:rPr/>
        <w:t>So the answer to Ruth's query on the phone, who else can see this, is: the company, its buyer, the researchers who licensed it, the cousins' website if Anna uploads there, the police through the cousins whether she uploads or not, an insurer if it asks and she answers, and anyone who breaks in. Anna's cells copy her text with an error or two per division and forget nothing. The server copies it without error and forgets nothing either, and the second kind of copy, it turns out, is the one she has less control over. What remains, for the last part of the book, is the question that all the reading has been leading to: whether the text, once read, should be corrected.</w:t>
      </w:r>
    </w:p>
    <w:p>
      <w:pPr>
        <w:spacing w:after="0"/>
      </w:pPr>
      <w:r>
        <w:br w:type="page"/>
      </w:r>
    </w:p>
    <w:p>
      <w:bookmarkStart w:id="158" w:name="bm_057"/>
      <w:pPr>
        <w:pStyle w:val="Heading1"/>
      </w:pPr>
      <w:r>
        <w:rPr/>
        <w:t>PART XI — Correcting the Text</w:t>
      </w:r>
      <w:bookmarkEnd w:id="158"/>
    </w:p>
    <w:p>
      <w:pPr>
        <w:spacing w:after="0"/>
      </w:pPr>
      <w:r>
        <w:br w:type="page"/>
      </w:r>
    </w:p>
    <w:p>
      <w:bookmarkStart w:id="159" w:name="bm_058"/>
      <w:pPr>
        <w:pStyle w:val="Heading2"/>
      </w:pPr>
      <w:r>
        <w:rPr/>
        <w:t>43. Fixing What Is Broken</w:t>
      </w:r>
      <w:bookmarkEnd w:id="159"/>
    </w:p>
    <w:p>
      <w:pPr>
        <w:pStyle w:val="FirstParagraph"/>
      </w:pPr>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list price of what is in it, in the United States in December 2023, was $2.2 million.</w:t>
      </w:r>
    </w:p>
    <w:p>
      <w:pPr/>
      <w:r>
        <w:rPr/>
        <w:t>The fluid is the patient's own blood-forming stem cells. They were drawn from the bloodstream some months earlier, shipped to a factory, edited, tested, frozen, and shipped back.</w:t>
      </w:r>
    </w:p>
    <w:p>
      <w:pPr/>
      <w:r>
        <w:rPr/>
        <w:t>The name on the label is Casgevy. The longer name, exagamglogene autotemcel, shortens to exa-cel. It is the first medicine built with CRISPR, the bacterial scissors from Chapter 25. The United Kingdom approved it on 16 November 2023. The American Food and Drug Administration followed on 8 December 2023, for sickle cell disease. Transfusion-dependent beta-thalassaemia, a related failure of the same blood protein, was added in the United States on 16 January 2024.</w:t>
      </w:r>
    </w:p>
    <w:p>
      <w:pPr/>
      <w:r>
        <w:rPr/>
        <w:t xml:space="preserve">What the edit does is worth stating exactly, because it is not what most people assume. It does not repair the sickle mutation in </w:t>
      </w:r>
      <w:r>
        <w:rPr>
          <w:i/>
        </w:rPr>
        <w:t>HBB</w:t>
      </w:r>
      <w:r>
        <w:rPr/>
        <w:t xml:space="preserve">. The Glu6Val change described in Chapter 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pPr/>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Ornament"/>
      </w:pPr>
      <w:r>
        <w:t>*   *   *</w:t>
      </w:r>
    </w:p>
    <w:p>
      <w:pPr>
        <w:pStyle w:val="FirstParagraph"/>
      </w:pPr>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pPr/>
      <w:r>
        <w:rPr/>
        <w:t>Everything approved so far is somatic. The prices, in US dollars and with their years, say what kind of medicine this is. One medicine at a time.</w:t>
      </w:r>
    </w:p>
    <w:p>
      <w:pPr/>
      <w:r>
        <w:rPr/>
        <w:t xml:space="preserve">In December 2017 a surgeon could inject a working copy of </w:t>
      </w:r>
      <w:r>
        <w:rPr>
          <w:i/>
        </w:rPr>
        <w:t>RPE65</w:t>
      </w:r>
      <w:r>
        <w:rPr/>
        <w:t xml:space="preserve"> under the retina of a child who was going blind. The medicine is Luxturna. The copy rides in a virus. Both eyes cost about $850,000.</w:t>
      </w:r>
    </w:p>
    <w:p>
      <w:pPr/>
      <w:r>
        <w:rPr/>
        <w:t xml:space="preserve">In May 2019 a single infusion could give a baby with spinal muscular atrophy a working </w:t>
      </w:r>
      <w:r>
        <w:rPr>
          <w:i/>
        </w:rPr>
        <w:t>SMN1</w:t>
      </w:r>
      <w:r>
        <w:rPr/>
        <w:t>. Without it, those babies usually die before the age of two. The medicine is Zolgensma. The list price was $2.125 million.</w:t>
      </w:r>
    </w:p>
    <w:p>
      <w:pPr/>
      <w:r>
        <w:rPr/>
        <w:t xml:space="preserve">In August 2022 edited stem cells for transfusion-dependent beta-thalassaemia were approved as Zynteglo, at $2.8 million. In November 2022 Hemgenix put a working copy of </w:t>
      </w:r>
      <w:r>
        <w:rPr>
          <w:i/>
        </w:rPr>
        <w:t>F9</w:t>
      </w:r>
      <w:r>
        <w:rPr/>
        <w:t xml:space="preserve"> into the liver for haemophilia B, at $3.5 million, then the most expensive medicine sold. In June 2023 Roctavian did the parallel job for haemophilia A, at $2.9 million.</w:t>
      </w:r>
    </w:p>
    <w:p>
      <w:pPr/>
      <w:r>
        <w:rPr/>
        <w:t>Casgevy, already on the table, was $2.2 million in December 2023. Its rival for sickle cell, Lyfgenia, was $3.1 million the same month. Then, in 2025, one baby, one edit, one patient, no product name, and no price list at all.</w:t>
      </w:r>
    </w:p>
    <w:p>
      <w:pPr/>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personalised.</w:t>
      </w:r>
    </w:p>
    <w:p>
      <w:pPr>
        <w:keepNext/>
        <w:spacing w:before="200"/>
        <w:ind w:firstLine="0"/>
        <w:jc w:val="center"/>
      </w:pPr>
      <w:r>
        <w:drawing>
          <wp:inline xmlns:a="http://schemas.openxmlformats.org/drawingml/2006/main" xmlns:pic="http://schemas.openxmlformats.org/drawingml/2006/picture">
            <wp:extent cx="4114800" cy="2880753"/>
            <wp:docPr id="44" name="Picture 44" descr="Figure 43. Ex vivo and in vivo editing routes."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880753"/>
                    </a:xfrm>
                    <a:prstGeom prst="rect"/>
                  </pic:spPr>
                </pic:pic>
              </a:graphicData>
            </a:graphic>
          </wp:inline>
        </w:drawing>
      </w:r>
    </w:p>
    <w:p>
      <w:pPr>
        <w:pStyle w:val="FigureCaption"/>
      </w:pPr>
      <w:r>
        <w:rPr>
          <w:b/>
        </w:rPr>
        <w:t xml:space="preserve">Figure 43. </w:t>
      </w:r>
      <w:r>
        <w:rPr/>
        <w:t>Ex vivo and in vivo editing routes.</w:t>
      </w:r>
    </w:p>
    <w:p>
      <w:pPr>
        <w:pStyle w:val="Ornament"/>
      </w:pPr>
      <w:r>
        <w:t>*   *   *</w:t>
      </w:r>
    </w:p>
    <w:p>
      <w:pPr>
        <w:pStyle w:val="FirstParagraph"/>
      </w:pPr>
      <w:r>
        <w:rPr/>
        <w:t>The hard part of somatic editing is not the editing. The scissors, the base editors, and the prime editors of Chapter 25 are, by now, well understood. The hard part is the post. You have to get a few thousand letters of instructions, or a protein and a guide, into the right cells of a living person, and nowhere else, without the immune system noticing, and in a quantity that does something.</w:t>
      </w:r>
    </w:p>
    <w:p>
      <w:pPr/>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pPr/>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immunises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programme was later halted.</w:t>
      </w:r>
    </w:p>
    <w:p>
      <w:pPr/>
      <w:r>
        <w:rPr/>
        <w:t xml:space="preserve">The second envelope is a fat droplet, a lipid nanoparticle, of the kind that carried the mRNA vaccines of 2020. It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pPr/>
      <w:r>
        <w:rPr/>
        <w:t>Beyond the liver, delivery is a working problem, not a solved one. Getting an editor into the brain, past the blood-brain barrier, at scale, is not done. Getting it into every muscle fibre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r>
        <w:rPr/>
        <w:t>Ruth, Anna, and Theo, who are invented, will not need any of this, but they are useful for scale. 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If Theo has forty classmates, the odds are that one or two of them have a rare disease. Almost none of those classmates will ever have a product built for them, because there are not enough of any one of them to pay for the trial.</w:t>
      </w:r>
    </w:p>
    <w:p>
      <w:pPr/>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authorised on the strength of a well-understood mechanism, a demonstrated effect in the patient's own cells or in an animal model, and close monitoring, rather than a randomised trial that could never be run. Whether that becomes a regulation, and how safety is policed when every patient is a trial of one, was still being argued as this book went to press.</w:t>
      </w:r>
    </w:p>
    <w:p>
      <w:pPr/>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programme with an annual budget. In 2025 the federal Medicare and Medicaid agency began an arrangement under which the makers of the sickle cell therapies are paid partly on results, and by which states could pool the risk. In England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pPr/>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the Prologue, and it is time to stop.</w:t>
      </w:r>
    </w:p>
    <w:p>
      <w:pPr>
        <w:spacing w:after="0"/>
      </w:pPr>
      <w:r>
        <w:br w:type="page"/>
      </w:r>
    </w:p>
    <w:p>
      <w:bookmarkStart w:id="160" w:name="bm_059"/>
      <w:pPr>
        <w:pStyle w:val="Heading2"/>
      </w:pPr>
      <w:r>
        <w:rPr/>
        <w:t>44. The Line We Said We Would Not Cross</w:t>
      </w:r>
      <w:bookmarkEnd w:id="160"/>
    </w:p>
    <w:p>
      <w:pPr>
        <w:pStyle w:val="FirstParagraph"/>
      </w:pPr>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pPr/>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organisers wanted the world to see the somatic side of the ledger, the side with a cured patient on it, before anyone talked about embryos. When the organising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pPr/>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Ornament"/>
      </w:pPr>
      <w:r>
        <w:t>*   *   *</w:t>
      </w:r>
    </w:p>
    <w:p>
      <w:pPr>
        <w:pStyle w:val="FirstParagraph"/>
      </w:pPr>
      <w:r>
        <w:rPr/>
        <w:t xml:space="preserve">The case for begins with a couple. Ruth, Anna, and Theo, who are invented, are no use here, so let me invent two more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40,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pPr/>
      <w:r>
        <w:rPr/>
        <w:t>The case for goes on. We already accept risk to future people for the sake of their parents' wishes. IVF, short for in vitro fertilisation,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pPr/>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25, injected into a fertilised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pPr/>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200"/>
        <w:ind w:firstLine="0"/>
        <w:jc w:val="center"/>
      </w:pPr>
      <w:r>
        <w:drawing>
          <wp:inline xmlns:a="http://schemas.openxmlformats.org/drawingml/2006/main" xmlns:pic="http://schemas.openxmlformats.org/drawingml/2006/picture">
            <wp:extent cx="4114800" cy="3183370"/>
            <wp:docPr id="45" name="Picture 45" descr="Figure 44. An embryo-selection decision tree."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183370"/>
                    </a:xfrm>
                    <a:prstGeom prst="rect"/>
                  </pic:spPr>
                </pic:pic>
              </a:graphicData>
            </a:graphic>
          </wp:inline>
        </w:drawing>
      </w:r>
    </w:p>
    <w:p>
      <w:pPr>
        <w:pStyle w:val="FigureCaption"/>
      </w:pPr>
      <w:r>
        <w:rPr>
          <w:b/>
        </w:rPr>
        <w:t xml:space="preserve">Figure 44. </w:t>
      </w:r>
      <w:r>
        <w:rPr/>
        <w:t>An embryo-selection decision tree.</w:t>
      </w:r>
    </w:p>
    <w:p>
      <w:pPr>
        <w:pStyle w:val="Ornament"/>
      </w:pPr>
      <w:r>
        <w:t>*   *   *</w:t>
      </w:r>
    </w:p>
    <w:p>
      <w:pPr>
        <w:pStyle w:val="FirstParagraph"/>
      </w:pPr>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22,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pPr/>
      <w:r>
        <w:rPr/>
        <w:t>What has changed since about 2019 is that companies began selling selection on the basis of the polygenic scores described in Chapter 41,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pPr/>
      <w:r>
        <w:rPr/>
        <w:t>What the scores can actually do is measurable, and it is not nothing, but it is small. A 2019 paper in Cell by Ehud Karavani, Shai Carmi, and colleagues worked out the expected gain from choosing the top-scoring embryo among ten for height: about 2.5 centimetres.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centimetres.</w:t>
      </w:r>
    </w:p>
    <w:p>
      <w:pPr/>
      <w:r>
        <w:rPr/>
        <w:t>The second thing already on the far side of the line is mitochondrial replacement. About one in 5,000 people is born with a serious disease caused by a fault in the 16,569 letters of mitochondrial DNA, which passes only from mother to child, as Chapter 12 explained. The fix is to move the nucleus of the mother's egg, or of the fertilised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pPr/>
      <w:r>
        <w:rPr/>
        <w:t>It is heritable, if the child is a girl, and it was made legal on purpose. The House of Commons voted 382 to 128 on 3 February 2015 to allow it, the Lords agreed on 24 February, and the regulations came into force in October 2015. The Newcastle Fertility Centre received the first licence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r>
        <w:rPr/>
        <w:t>The international rules are a patchwork with a clear centre.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offence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pPr/>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pPr/>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centimetres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pPr>
        <w:spacing w:after="0"/>
      </w:pPr>
      <w:r>
        <w:br w:type="page"/>
      </w:r>
    </w:p>
    <w:p>
      <w:bookmarkStart w:id="161" w:name="bm_060"/>
      <w:pPr>
        <w:pStyle w:val="Heading2"/>
      </w:pPr>
      <w:r>
        <w:rPr/>
        <w:t>45. Enhancement</w:t>
      </w:r>
      <w:bookmarkEnd w:id="161"/>
    </w:p>
    <w:p>
      <w:pPr>
        <w:pStyle w:val="FirstParagraph"/>
      </w:pPr>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pPr/>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Ornament"/>
      </w:pPr>
      <w:r>
        <w:t>*   *   *</w:t>
      </w:r>
    </w:p>
    <w:p>
      <w:pPr>
        <w:pStyle w:val="FirstParagraph"/>
      </w:pPr>
      <w:r>
        <w:rPr/>
        <w:t>The list is shorter than the films suggest, and each entry has a footnote.</w:t>
      </w:r>
    </w:p>
    <w:p>
      <w:pPr/>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pPr/>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leukaemia patient named Timothy Ray Brown a marrow transplant from a donor with two copies of Δ32. Brown's leukaemia was cured, and so, as far as anyone could tell for the rest of his life, was his HIV. He stopped his antiviral drugs and the virus never came back. He died in September 2020 of a return of the leukaemia,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pPr/>
      <w:r>
        <w:rPr>
          <w:i/>
        </w:rPr>
        <w:t>ACTN3</w:t>
      </w:r>
      <w:r>
        <w:rPr/>
        <w:t xml:space="preserve"> encodes a protein in fast-twitch muscle fibres.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pPr/>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pPr/>
      <w:r>
        <w:rPr>
          <w:i/>
        </w:rPr>
        <w:t>LRP5</w:t>
      </w:r>
      <w:r>
        <w:rPr/>
        <w:t xml:space="preserve"> is a gene in a signalling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pPr/>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decilitre,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pPr/>
      <w:r>
        <w:rPr/>
        <w:t xml:space="preserve">The oldest and best-documented entry on the list is not usually put on it, because it is so common. Most adults in northern Europe, in some East African herding peoples, and in a few other places can drink milk without trouble, because a change near </w:t>
      </w:r>
      <w:r>
        <w:rPr>
          <w:i/>
        </w:rPr>
        <w:t>LCT</w:t>
      </w:r>
      <w:r>
        <w:rPr/>
        <w:t xml:space="preserve"> keeps the lactase gene switched on past weaning. Most adults everywhere else cannot. The European variant arose perhaps 5,000 to 10,000 years ago and spread fast under selection; it is one of the strongest signals of recent evolution in the human genome. Anna has it, inherited from her father, and Theo has her copy. Ruth does not. Her lactase switched off, which is the older human state. The persistence variant is an enhancement by any definition: a new ability, useful, heritable, no evident cost. It was written by copying errors and dairy farming, not by anyone.</w:t>
      </w:r>
    </w:p>
    <w:p>
      <w:pPr>
        <w:keepNext/>
        <w:spacing w:before="200"/>
        <w:ind w:firstLine="0"/>
        <w:jc w:val="center"/>
      </w:pPr>
      <w:r>
        <w:drawing>
          <wp:inline xmlns:a="http://schemas.openxmlformats.org/drawingml/2006/main" xmlns:pic="http://schemas.openxmlformats.org/drawingml/2006/picture">
            <wp:extent cx="4114800" cy="3296765"/>
            <wp:docPr id="46" name="Picture 46" descr="Figure 45. A whippet, the deep chest and narrow waist the breed was selected for."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296765"/>
                    </a:xfrm>
                    <a:prstGeom prst="rect"/>
                  </pic:spPr>
                </pic:pic>
              </a:graphicData>
            </a:graphic>
          </wp:inline>
        </w:drawing>
      </w:r>
    </w:p>
    <w:p>
      <w:pPr>
        <w:pStyle w:val="FigureCaption"/>
      </w:pPr>
      <w:r>
        <w:rPr>
          <w:b/>
        </w:rPr>
        <w:t xml:space="preserve">Figure 45. </w:t>
      </w:r>
      <w:r>
        <w:rPr/>
        <w:t>A whippet, the deep chest and narrow waist the breed was selected for.</w:t>
      </w:r>
    </w:p>
    <w:p>
      <w:pPr>
        <w:pStyle w:val="Ornament"/>
      </w:pPr>
      <w:r>
        <w:t>*   *   *</w:t>
      </w:r>
    </w:p>
    <w:p>
      <w:pPr>
        <w:pStyle w:val="FirstParagraph"/>
      </w:pPr>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Caesarean, and in humans nobody knows what it does to tendons and hearts over sixty years, because the boy from Berlin is only in his twenties.</w:t>
      </w:r>
    </w:p>
    <w:p>
      <w:pPr/>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the lactase switch. I think that is the right way to hold the whole subject. The alleles exist, they are in people walking around today, and an editor that can write one letter into a liver cell can write these. What it cannot do is remove the footnote.</w:t>
      </w:r>
    </w:p>
    <w:p>
      <w:pPr/>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anaemia,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pPr/>
      <w:r>
        <w:rPr/>
        <w:t xml:space="preserve">Then intelligence, which is the item on every list and the one with the least behind it. Chapter 41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pPr/>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last chapter of this book is about what a hundred years of all this might look like, and the first thing to say is that the text will not be waiting for us to decide.</w:t>
      </w:r>
    </w:p>
    <w:p>
      <w:pPr>
        <w:spacing w:after="0"/>
      </w:pPr>
      <w:r>
        <w:br w:type="page"/>
      </w:r>
    </w:p>
    <w:p>
      <w:bookmarkStart w:id="162" w:name="bm_061"/>
      <w:pPr>
        <w:pStyle w:val="Heading2"/>
      </w:pPr>
      <w:r>
        <w:rPr/>
        <w:t>46. The Next Hundred Years</w:t>
      </w:r>
      <w:bookmarkEnd w:id="162"/>
    </w:p>
    <w:p>
      <w:pPr>
        <w:pStyle w:val="FirstParagraph"/>
      </w:pPr>
      <w:r>
        <w:rPr/>
        <w:t>It is 2126, and a child has been born in a hospital that is, in most respects, recognisable. The lights are the same. The mother is tired. What is different is that on the wall a display is already showing the child's genome, both copies of the 3.1 billion letter text, read from a few of the child's cells in the last hour of labour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pPr/>
      <w:r>
        <w:rPr/>
        <w:t>I do not know that this is what 2126 will look like. Nobody does, and I have spent forty-five chapters being careful about numbers, so I am not going to stop now. What I can do is sort the guesses by how much stands behind them today, using the three words this book has used since Part VI, and then say, marked as mine, what I would bet on. The reader in 2126, if there is one, may score it.</w:t>
      </w:r>
    </w:p>
    <w:p>
      <w:pPr/>
      <w:r>
        <w:rPr/>
        <w:t>Some of this is already being done at a scale where the only uncertainty is how far it spreads.</w:t>
      </w:r>
    </w:p>
    <w:p>
      <w:pPr/>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41 described, will go on for the whole century.</w:t>
      </w:r>
    </w:p>
    <w:p>
      <w:pPr/>
      <w:r>
        <w:rPr/>
        <w:t>Once a child's text is on the wall, the cures that can follow it will keep spreading. Somatic cures for single-gene diseases will extend from the blood, eye, and liver of Chapter 43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w:t>
      </w:r>
    </w:p>
    <w:p>
      <w:pPr/>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40, will look the way prescribing without knowing their weight looks now.</w:t>
      </w:r>
    </w:p>
    <w:p>
      <w:pPr/>
      <w:r>
        <w:rPr/>
        <w:t>Farms will have made the same shift earlier. Engineered crops and livestock are already the default in the countries that grow most of the world's calories, as Chapter 33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pPr/>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42 has already said.</w:t>
      </w:r>
    </w:p>
    <w:p>
      <w:pPr>
        <w:keepNext/>
        <w:spacing w:before="200"/>
        <w:ind w:firstLine="0"/>
        <w:jc w:val="center"/>
      </w:pPr>
      <w:r>
        <w:drawing>
          <wp:inline xmlns:a="http://schemas.openxmlformats.org/drawingml/2006/main" xmlns:pic="http://schemas.openxmlformats.org/drawingml/2006/picture">
            <wp:extent cx="4114800" cy="2738628"/>
            <wp:docPr id="47" name="Picture 47" descr="Figure 46. A newborn's feet in an adult hand, one person at the scale the last chapter is guessing about." title="Fig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114800" cy="2738628"/>
                    </a:xfrm>
                    <a:prstGeom prst="rect"/>
                  </pic:spPr>
                </pic:pic>
              </a:graphicData>
            </a:graphic>
          </wp:inline>
        </w:drawing>
      </w:r>
    </w:p>
    <w:p>
      <w:pPr>
        <w:pStyle w:val="FigureCaption"/>
      </w:pPr>
      <w:r>
        <w:rPr>
          <w:b/>
        </w:rPr>
        <w:t xml:space="preserve">Figure 46. </w:t>
      </w:r>
      <w:r>
        <w:rPr/>
        <w:t>A newborn's feet in an adult hand, one person at the scale the last chapter is guessing about.</w:t>
      </w:r>
    </w:p>
    <w:p>
      <w:pPr>
        <w:pStyle w:val="Ornament"/>
      </w:pPr>
      <w:r>
        <w:t>*   *   *</w:t>
      </w:r>
    </w:p>
    <w:p>
      <w:pPr>
        <w:pStyle w:val="FirstParagraph"/>
      </w:pPr>
      <w:r>
        <w:rPr/>
        <w:t>Other guesses have a best current account and a real gap, and they should stay in that order.</w:t>
      </w:r>
    </w:p>
    <w:p>
      <w:pPr/>
      <w:r>
        <w:rPr/>
        <w:t>Polygenic embryo selection, sold since 2019, will be normal in some countries and illegal in others, and I would guess the line will fall roughly where the line on commercial surrogacy falls now, with the same tourism across it. The scores will get better as the biobanks of Chapter 38 pass ten million people and stop being mostly European, and the gain from picking the best of ten embryos will rise from two and a half centimetres to something a brochure can print without shame. It will never be large, because the gap between the embryos a couple actually has is the gap between siblings, and siblings differ, as Chapter 11 showed, in ways that no score can see.</w:t>
      </w:r>
    </w:p>
    <w:p>
      <w:pPr/>
      <w:r>
        <w:rPr/>
        <w:t>Partial reprogramming is the working scenario I would watch most closely, because it is the one that could change what a century means. In 2006 Shinya Yamanaka showed that four proteins could turn an adult cell back into something like an embryonic one, as Chapter 31 described. In December 2016 Juan Carlos Izpisua Belmonte's group at the Salk Institute reported in Cell that switching those four factors on briefly and repeatedly, without letting the cells complete the reversal, made mice with a premature-ageing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pPr/>
      <w:r>
        <w:rPr/>
        <w:t>What is working here is real: the epigenetic marks of Chapter 9 drift with age, the drift can be measured as a clock, and in mice the clock can be partly rewound without turning the cell into a tumour. What is not shown is that it can be done safely in a whole human body, that the gain is more than modest, or that it does anything for the cell's DNA, which has been accumulating the copying errors of Chapter 10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pPr/>
      <w:r>
        <w:rPr/>
        <w:t>De-extinction as a conservation tool is working in the sense that the animals exist. Colossal's grey wolves with twenty edits, born in late 2024 and shown in April 2025, are not dire wolves, as Chapter 28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pPr/>
      <w:r>
        <w:rPr/>
        <w:t>Synthetic organisms in industry are already there in modest form. Yeast engineered by Jay Keasling's group to make the malaria drug artemisinin entered production in 2013, and precision fermentation now makes insulin, rennet, vanilla flavouring,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pPr>
        <w:pStyle w:val="Ornament"/>
      </w:pPr>
      <w:r>
        <w:t>*   *   *</w:t>
      </w:r>
    </w:p>
    <w:p>
      <w:pPr>
        <w:pStyle w:val="FirstParagraph"/>
      </w:pPr>
      <w:r>
        <w:rPr/>
        <w:t>Past those, the guesses are allowed and not shown.</w:t>
      </w:r>
    </w:p>
    <w:p>
      <w:pPr/>
      <w:r>
        <w:rPr/>
        <w:t>Germline editing for a few diseases, in a few countries, for the small number of couples for whom embryo selection cannot work: I would guess it happens before 2050, that the first cases are for sickle cell or thalassaemia where both are common, and that the arguments of Chapter 44 are re-run in full each time. The 2020 pathway those cases would have to walk is the heritable-genome-editing report's own requirement, a long medical reason and broad oversight, before an edited embryo is brought to term. I would also guess that by 2126 the practice is rare, legal in some places, and has changed nobody's view of what a person is, which is what happened with IVF.</w:t>
      </w:r>
    </w:p>
    <w:p>
      <w:pPr/>
      <w:r>
        <w:rPr/>
        <w:t>Inequality by genome is the guess people fear most. A 1997 film, Gattaca, pictured the rich selecting and editing while the poor did not, until the gap became heritable. I think it is allowed, and I think it is unlikely to happen the way the film shows,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43 described: a cure that exists in one country and not in another.</w:t>
      </w:r>
    </w:p>
    <w:p>
      <w:pPr/>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34: all of these have been proposed, in print, as edits for a species that means to live off Earth or on a hotter one. None has been tried, none is close, and the delivery problem alone puts them beyond this century for adults. For embryos, they are the enhancement slope of Chapter 44 with a rocket attached. I would put nothing on it before 2100, and I notice that the people most enthusiastic about it are not, on the whole, the people who would be edited.</w:t>
      </w:r>
    </w:p>
    <w:p>
      <w:pPr/>
      <w:r>
        <w:rPr/>
        <w:t xml:space="preserve">And the designer argument, in the end, may resolve itself, because the strongest evidence in this book is that we do not know what we want. Every allele on the list in Chapter 45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and I think the judgement will mostly be that we were cautious about the wrong things.</w:t>
      </w:r>
    </w:p>
    <w:p>
      <w:pPr/>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pPr/>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pPr/>
      <w:r>
        <w:rPr/>
        <w:t>We may learn to correct a few of them. We will not make the copying perfect, and I think, if it ever came to it, we would be wrong to try.</w:t>
      </w:r>
    </w:p>
    <w:p>
      <w:pPr>
        <w:spacing w:after="0"/>
      </w:pPr>
      <w:r>
        <w:br w:type="page"/>
      </w:r>
    </w:p>
    <w:p>
      <w:bookmarkStart w:id="163" w:name="bm_062"/>
      <w:pPr>
        <w:pStyle w:val="Heading1"/>
      </w:pPr>
      <w:r>
        <w:rPr/>
        <w:t>APPENDIX</w:t>
      </w:r>
      <w:bookmarkEnd w:id="163"/>
    </w:p>
    <w:p>
      <w:pPr>
        <w:spacing w:after="0"/>
      </w:pPr>
      <w:r>
        <w:br w:type="page"/>
      </w:r>
    </w:p>
    <w:p>
      <w:bookmarkStart w:id="164" w:name="bm_063"/>
      <w:pPr>
        <w:pStyle w:val="Heading2"/>
      </w:pPr>
      <w:r>
        <w:rPr/>
        <w:t>A Short Timeline</w:t>
      </w:r>
      <w:bookmarkEnd w:id="164"/>
    </w:p>
    <w:p>
      <w:pPr>
        <w:pStyle w:val="FirstParagraph"/>
      </w:pPr>
      <w:r>
        <w:rPr/>
        <w:t xml:space="preserve">1865 — Gregor Mendel presents his results on pea crosses to the Brünn Natural History Society; published 1866. 1869 — Friedrich Miescher isolates "nuclein" from white blood cells in Tübingen. 1900 — Hugo de Vries, Carl Correns, and Erich von Tschermak independently rediscover Mendel's paper. 1902–03 — Walter Sutton and Theodor Boveri propose that chromosomes carry Mendel's hereditary factors. 1910 — Thomas Hunt Morgan finds a white-eyed mutant fly and begins the </w:t>
      </w:r>
      <w:r>
        <w:rPr>
          <w:i/>
        </w:rPr>
        <w:t>Drosophila</w:t>
      </w:r>
      <w:r>
        <w:rPr/>
        <w:t xml:space="preserve"> work that founds classical genetics. 1913 — Alfred Sturtevant draws the first genetic map. 1928 — Frederick Griffith discovers the bacterial "transforming principle." 1933 — Nazi Germany passes a compulsory-sterilisation law modelled partly on American statutes. 1937–40s — Fisher, Haldane, Wright, Dobzhansky, Mayr, and Simpson build the Modern Synthesis, joining Darwin and Mendel. 1944 — Oswald Avery, Colin MacLeod, and Maclyn McCarty identify DNA as the transforming substance. 1950 — Erwin Chargaff publishes the base-ratio rule. 1952 — Alfred Hershey and Martha Chase's phage experiment; Rosalind Franklin and Raymond Gosling take Photo 51. 1953 — Watson and Crick publish the double-helix structure (25 April) and the copying mechanism (30 May). 1956 — Arthur Kornberg isolates a DNA polymerase; Vernon Ingram finds the single amino-acid change behind sickle cell disease. 1958 — Meselson and Stahl demonstrate semiconservative replication. 1961 — Marshall Nirenberg and Heinrich Matthaei crack the first codon; Christian Anfinsen shows sequence determines protein folding. 1962 — Nobel Prize in Physiology or Medicine to Watson, Crick, and Wilkins. 1964 — Genetics research resumes in the Soviet Union after Lysenko's fall from official favour. 1966 — The genetic code is fully worked out. 1970 — Restriction enzymes characterised (Arber, Smith, Nathans); Howard Temin and David Baltimore find reverse transcriptase. 1972–73 — Paul Berg makes the first recombinant DNA molecule; Stanley Cohen and Herbert Boyer clone a gene in bacteria. 1975 — The Asilomar Conference sets voluntary safety guidelines for recombinant DNA. 1977 — Frederick Sanger sequences the first DNA genome (phage phi X174); Sharp and Roberts discover introns. 1978 — Recombinant human insulin produced in bacteria. 1983 — Kary Mullis conceives PCR; Barbara McClintock receives the Nobel Prize for transposons. 1984 — Alec Jeffreys develops DNA fingerprinting. 1990 — The Human Genome Project formally begins; the first gene-therapy trial (Ashanti DeSilva). 1994 — The Flavr Savr tomato reaches supermarket shelves. 1996 — Dolly the sheep is born on 5 July at the Roslin Institute. 2000 — The draft human genome is announced at the White House on 26 June. 2003 — The Human Genome Project is declared complete in April, the fiftieth anniversary of the double helix. 2003–05 — Hwang Woo-suk's human cloning claims are exposed as fraudulent. 2007 — Shinya Yamanaka reprograms adult cells into induced pluripotent stem cells. 2010 — J. Craig Venter's team boots up a cell with a fully synthetic genome; Svante Pääbo's group publishes the draft Neanderthal genome. 2012 — Jennifer Doudna and Emmanuelle Charpentier publish CRISPR-Cas9 as a programmable editing tool; ENCODE publishes its functional-genome estimate. 2013 — CRISPR editing demonstrated in human cells; Angelina Jolie's op-ed on </w:t>
      </w:r>
      <w:r>
        <w:rPr>
          <w:i/>
        </w:rPr>
        <w:t>BRCA1</w:t>
      </w:r>
      <w:r>
        <w:rPr/>
        <w:t xml:space="preserve">; the U.S. Supreme Court rules on gene patents in </w:t>
      </w:r>
      <w:r>
        <w:rPr>
          <w:i/>
        </w:rPr>
        <w:t>Association for Molecular Pathology v. Myriad Genetics</w:t>
      </w:r>
      <w:r>
        <w:rPr/>
        <w:t xml:space="preserve">. 2018 — He Jiankui announces germline-edited twins in Hong Kong in November. 2019 — Victoria Gray becomes the first sickle cell patient dosed with CRISPR-edited cells. 2020 — Nobel Prize in Chemistry to Doudna and Charpentier; AlphaFold2 solves protein folding at the CASP14 competition. 2022 — The telomere-to-telomere human genome (T2T-CHM13) is completed; Nobel Prize in Physiology or Medicine to Svante Pääbo. 2023 — Casgevy (exa-cel), the first CRISPR-based therapy, approved in the UK and the United States. 2024 — Nobel Prize in Chemistry to Demis Hassabis, John Jumper, and David Baker for protein structure prediction and design. 2025 — KJ Muldoon receives a personalised base-editing treatment for CPS1 deficiency, published in the </w:t>
      </w:r>
      <w:r>
        <w:rPr>
          <w:i/>
        </w:rPr>
        <w:t>New England Journal of Medicine</w:t>
      </w:r>
      <w:r>
        <w:rPr/>
        <w:t xml:space="preserve"> in May.</w:t>
      </w:r>
    </w:p>
    <w:p>
      <w:pPr>
        <w:spacing w:after="0"/>
      </w:pPr>
      <w:r>
        <w:br w:type="page"/>
      </w:r>
    </w:p>
    <w:p>
      <w:bookmarkStart w:id="165" w:name="bm_064"/>
      <w:pPr>
        <w:pStyle w:val="Heading2"/>
      </w:pPr>
      <w:r>
        <w:rPr/>
        <w:t>Glossary</w:t>
      </w:r>
      <w:bookmarkEnd w:id="165"/>
    </w:p>
    <w:p>
      <w:pPr>
        <w:pStyle w:val="NoIndent"/>
      </w:pPr>
      <w:r>
        <w:rPr>
          <w:b/>
        </w:rPr>
        <w:t>Allele</w:t>
      </w:r>
      <w:r>
        <w:rPr/>
        <w:t xml:space="preserve"> — one of the alternative versions of a gene at a given position. </w:t>
      </w:r>
      <w:r>
        <w:rPr>
          <w:b/>
        </w:rPr>
        <w:t>Amino acid</w:t>
      </w:r>
      <w:r>
        <w:rPr/>
        <w:t xml:space="preserve"> — a small building-block molecule; twenty kinds are strung together to make proteins. </w:t>
      </w:r>
      <w:r>
        <w:rPr>
          <w:b/>
        </w:rPr>
        <w:t>Base</w:t>
      </w:r>
      <w:r>
        <w:rPr/>
        <w:t xml:space="preserve"> — one of the four chemical units, adenine, thymine, guanine, or cytosine, that form the "letters" of DNA. </w:t>
      </w:r>
      <w:r>
        <w:rPr>
          <w:b/>
        </w:rPr>
        <w:t>Base editing</w:t>
      </w:r>
      <w:r>
        <w:rPr/>
        <w:t xml:space="preserve"> — a form of gene editing that changes one letter without cutting both strands of the DNA. </w:t>
      </w:r>
      <w:r>
        <w:rPr>
          <w:b/>
        </w:rPr>
        <w:t>Base pair</w:t>
      </w:r>
      <w:r>
        <w:rPr/>
        <w:t xml:space="preserve"> — two bases joined across the double helix, A with T or G with C. </w:t>
      </w:r>
      <w:r>
        <w:rPr>
          <w:b/>
        </w:rPr>
        <w:t>Cas9</w:t>
      </w:r>
      <w:r>
        <w:rPr/>
        <w:t xml:space="preserve"> — the protein in the CRISPR system that cuts DNA where a guide RNA tells it to. </w:t>
      </w:r>
      <w:r>
        <w:rPr>
          <w:b/>
        </w:rPr>
        <w:t>Centromere</w:t>
      </w:r>
      <w:r>
        <w:rPr/>
        <w:t xml:space="preserve"> — the pinched region of a chromosome where the two copies are held together before a cell divides. </w:t>
      </w:r>
      <w:r>
        <w:rPr>
          <w:b/>
        </w:rPr>
        <w:t>Clone</w:t>
      </w:r>
      <w:r>
        <w:rPr/>
        <w:t xml:space="preserve"> — an organism grown from the nucleus of one donor cell, so that its nuclear DNA matches that donor. Identical twins are natural clones. </w:t>
      </w:r>
      <w:r>
        <w:rPr>
          <w:b/>
        </w:rPr>
        <w:t>CRISPR</w:t>
      </w:r>
      <w:r>
        <w:rPr/>
        <w:t xml:space="preserve"> — a bacterial immune system, repurposed as a programmable gene-editing tool guided by RNA. </w:t>
      </w:r>
      <w:r>
        <w:rPr>
          <w:b/>
        </w:rPr>
        <w:t>Chromatin</w:t>
      </w:r>
      <w:r>
        <w:rPr/>
        <w:t xml:space="preserve"> — DNA wound around histones, compact spool-like proteins that help pack it tightly. </w:t>
      </w:r>
      <w:r>
        <w:rPr>
          <w:b/>
        </w:rPr>
        <w:t>Chromosome</w:t>
      </w:r>
      <w:r>
        <w:rPr/>
        <w:t xml:space="preserve"> — a single long DNA molecule, together with its packaging proteins; humans have forty-six. </w:t>
      </w:r>
      <w:r>
        <w:rPr>
          <w:b/>
        </w:rPr>
        <w:t>Codon</w:t>
      </w:r>
      <w:r>
        <w:rPr/>
        <w:t xml:space="preserve"> — a group of three DNA or RNA letters that specifies one amino acid or a stop signal. </w:t>
      </w:r>
      <w:r>
        <w:rPr>
          <w:b/>
        </w:rPr>
        <w:t>Diploid</w:t>
      </w:r>
      <w:r>
        <w:rPr/>
        <w:t xml:space="preserve"> — having two parental sets of chromosomes, the usual state of a body cell. In a person that is about 6.2 billion letters. </w:t>
      </w:r>
      <w:r>
        <w:rPr>
          <w:b/>
        </w:rPr>
        <w:t>Dominant</w:t>
      </w:r>
      <w:r>
        <w:rPr/>
        <w:t xml:space="preserve"> — a version of a gene that shows its effect when only one copy is present. It does not mean common, and it does not mean healthy. </w:t>
      </w:r>
      <w:r>
        <w:rPr>
          <w:b/>
        </w:rPr>
        <w:t>Enhancer</w:t>
      </w:r>
      <w:r>
        <w:rPr/>
        <w:t xml:space="preserve"> — a stretch of DNA that boosts a gene's activity, sometimes from far away along the chromosome. </w:t>
      </w:r>
      <w:r>
        <w:rPr>
          <w:b/>
        </w:rPr>
        <w:t>Enzyme</w:t>
      </w:r>
      <w:r>
        <w:rPr/>
        <w:t xml:space="preserve"> — a protein (occasionally an RNA) that speeds up a chemical reaction. </w:t>
      </w:r>
      <w:r>
        <w:rPr>
          <w:b/>
        </w:rPr>
        <w:t>Epigenetics</w:t>
      </w:r>
      <w:r>
        <w:rPr/>
        <w:t xml:space="preserve"> — chemical marks on DNA or its packaging proteins that change gene activity without changing the underlying letters. </w:t>
      </w:r>
      <w:r>
        <w:rPr>
          <w:b/>
        </w:rPr>
        <w:t>Exon</w:t>
      </w:r>
      <w:r>
        <w:rPr/>
        <w:t xml:space="preserve"> — a coding segment of a gene, the part kept once the non-coding pieces are cut out. </w:t>
      </w:r>
      <w:r>
        <w:rPr>
          <w:b/>
        </w:rPr>
        <w:t>Gene</w:t>
      </w:r>
      <w:r>
        <w:rPr/>
        <w:t xml:space="preserve"> — a stretch of DNA that specifies a protein or a functional RNA molecule. </w:t>
      </w:r>
      <w:r>
        <w:rPr>
          <w:b/>
        </w:rPr>
        <w:t>Genotyping</w:t>
      </w:r>
      <w:r>
        <w:rPr/>
        <w:t xml:space="preserve"> — reading a chosen set of positions where people already differ, rather than the whole genome. A spit-kit chip does this. </w:t>
      </w:r>
      <w:r>
        <w:rPr>
          <w:b/>
        </w:rPr>
        <w:t>Genome</w:t>
      </w:r>
      <w:r>
        <w:rPr/>
        <w:t xml:space="preserve"> — the complete set of DNA in an organism. </w:t>
      </w:r>
      <w:r>
        <w:rPr>
          <w:b/>
        </w:rPr>
        <w:t>Germline</w:t>
      </w:r>
      <w:r>
        <w:rPr/>
        <w:t xml:space="preserve"> — the cells that give rise to eggs or sperm; changes here pass to offspring. </w:t>
      </w:r>
      <w:r>
        <w:rPr>
          <w:b/>
        </w:rPr>
        <w:t>Guide RNA</w:t>
      </w:r>
      <w:r>
        <w:rPr/>
        <w:t xml:space="preserve"> — a short RNA strand that leads Cas9, or a base editor, to one address in the DNA. </w:t>
      </w:r>
      <w:r>
        <w:rPr>
          <w:b/>
        </w:rPr>
        <w:t>Haploid</w:t>
      </w:r>
      <w:r>
        <w:rPr/>
        <w:t xml:space="preserve"> — having one parental set of chromosomes, as in an egg or a sperm, or in the reference genome of about 3.1 billion letters. </w:t>
      </w:r>
      <w:r>
        <w:rPr>
          <w:b/>
        </w:rPr>
        <w:t>Heritability</w:t>
      </w:r>
      <w:r>
        <w:rPr/>
        <w:t xml:space="preserve"> — the fraction of variation in a trait, within a specific population, attributable to genetic differences. </w:t>
      </w:r>
      <w:r>
        <w:rPr>
          <w:b/>
        </w:rPr>
        <w:t>Heterozygous</w:t>
      </w:r>
      <w:r>
        <w:rPr/>
        <w:t xml:space="preserve"> — carrying two different alleles of a gene, one from each parent. </w:t>
      </w:r>
      <w:r>
        <w:rPr>
          <w:b/>
        </w:rPr>
        <w:t>Histone</w:t>
      </w:r>
      <w:r>
        <w:rPr/>
        <w:t xml:space="preserve"> — a spool-like protein that DNA winds around for compact packaging. </w:t>
      </w:r>
      <w:r>
        <w:rPr>
          <w:b/>
        </w:rPr>
        <w:t>Homozygous</w:t>
      </w:r>
      <w:r>
        <w:rPr/>
        <w:t xml:space="preserve"> — carrying two identical alleles of a gene. </w:t>
      </w:r>
      <w:r>
        <w:rPr>
          <w:b/>
        </w:rPr>
        <w:t>Intron</w:t>
      </w:r>
      <w:r>
        <w:rPr/>
        <w:t xml:space="preserve"> — a non-coding segment of a gene, cut out before the gene's message is used. </w:t>
      </w:r>
      <w:r>
        <w:rPr>
          <w:b/>
        </w:rPr>
        <w:t>Meiosis</w:t>
      </w:r>
      <w:r>
        <w:rPr/>
        <w:t xml:space="preserve"> — the cell division that produces eggs or sperm, each with half the usual number of chromosomes. </w:t>
      </w:r>
      <w:r>
        <w:rPr>
          <w:b/>
        </w:rPr>
        <w:t>Messenger RNA (mRNA)</w:t>
      </w:r>
      <w:r>
        <w:rPr/>
        <w:t xml:space="preserve"> — the RNA copy of a gene that carries instructions to the ribosome, the cell's protein-making machine. </w:t>
      </w:r>
      <w:r>
        <w:rPr>
          <w:b/>
        </w:rPr>
        <w:t>Mitochondrial DNA</w:t>
      </w:r>
      <w:r>
        <w:rPr/>
        <w:t xml:space="preserve"> — the small circular genome inside the mitochondria, 16,569 letters in people, inherited from the mother. </w:t>
      </w:r>
      <w:r>
        <w:rPr>
          <w:b/>
        </w:rPr>
        <w:t>Mitosis</w:t>
      </w:r>
      <w:r>
        <w:rPr/>
        <w:t xml:space="preserve"> — ordinary cell division, producing two genetically identical daughter cells. </w:t>
      </w:r>
      <w:r>
        <w:rPr>
          <w:b/>
        </w:rPr>
        <w:t>Mutation</w:t>
      </w:r>
      <w:r>
        <w:rPr/>
        <w:t xml:space="preserve"> — a permanent change to the sequence of DNA letters. </w:t>
      </w:r>
      <w:r>
        <w:rPr>
          <w:b/>
        </w:rPr>
        <w:t>Nucleotide</w:t>
      </w:r>
      <w:r>
        <w:rPr/>
        <w:t xml:space="preserve"> — the basic unit of DNA or RNA: a sugar, a phosphate, and a base. </w:t>
      </w:r>
      <w:r>
        <w:rPr>
          <w:b/>
        </w:rPr>
        <w:t>Nucleus</w:t>
      </w:r>
      <w:r>
        <w:rPr/>
        <w:t xml:space="preserve"> — the compartment of a cell that holds its DNA. </w:t>
      </w:r>
      <w:r>
        <w:rPr>
          <w:b/>
        </w:rPr>
        <w:t>Pangenome</w:t>
      </w:r>
      <w:r>
        <w:rPr/>
        <w:t xml:space="preserve"> — a reference genome built from many individuals rather than one, to capture human variation more fully. </w:t>
      </w:r>
      <w:r>
        <w:rPr>
          <w:b/>
        </w:rPr>
        <w:t>Penetrance</w:t>
      </w:r>
      <w:r>
        <w:rPr/>
        <w:t xml:space="preserve"> — the probability that a person carrying a particular genetic variant actually develops the associated trait or disease. </w:t>
      </w:r>
      <w:r>
        <w:rPr>
          <w:b/>
        </w:rPr>
        <w:t>Phenotype</w:t>
      </w:r>
      <w:r>
        <w:rPr/>
        <w:t xml:space="preserve"> — an observable trait, as distinct from the genetic makeup that produces it. </w:t>
      </w:r>
      <w:r>
        <w:rPr>
          <w:b/>
        </w:rPr>
        <w:t>Point mutation</w:t>
      </w:r>
      <w:r>
        <w:rPr/>
        <w:t xml:space="preserve"> — a change to a single DNA letter. </w:t>
      </w:r>
      <w:r>
        <w:rPr>
          <w:b/>
        </w:rPr>
        <w:t>Plasmid</w:t>
      </w:r>
      <w:r>
        <w:rPr/>
        <w:t xml:space="preserve"> — a small ring of DNA, used by bacteria and by genetic engineers to carry a gene from one cell to another. </w:t>
      </w:r>
      <w:r>
        <w:rPr>
          <w:b/>
        </w:rPr>
        <w:t>Polygenic</w:t>
      </w:r>
      <w:r>
        <w:rPr/>
        <w:t xml:space="preserve"> — influenced by many genes acting together, each with a small effect. </w:t>
      </w:r>
      <w:r>
        <w:rPr>
          <w:b/>
        </w:rPr>
        <w:t>Polygenic score</w:t>
      </w:r>
      <w:r>
        <w:rPr/>
        <w:t xml:space="preserve"> — a single number that adds up many small genetic effects on a trait. It shifts an average. It does not place one person. </w:t>
      </w:r>
      <w:r>
        <w:rPr>
          <w:b/>
        </w:rPr>
        <w:t>Polymerase chain reaction (PCR)</w:t>
      </w:r>
      <w:r>
        <w:rPr/>
        <w:t xml:space="preserve"> — a way to copy a chosen stretch of DNA over and over in a tube, with no cell required. </w:t>
      </w:r>
      <w:r>
        <w:rPr>
          <w:b/>
        </w:rPr>
        <w:t>Polymerase</w:t>
      </w:r>
      <w:r>
        <w:rPr/>
        <w:t xml:space="preserve"> — an enzyme that builds a new strand of DNA or RNA using an existing strand as a template. </w:t>
      </w:r>
      <w:r>
        <w:rPr>
          <w:b/>
        </w:rPr>
        <w:t>Promoter</w:t>
      </w:r>
      <w:r>
        <w:rPr/>
        <w:t xml:space="preserve"> — the DNA address where the copying of a gene into RNA begins. </w:t>
      </w:r>
      <w:r>
        <w:rPr>
          <w:b/>
        </w:rPr>
        <w:t>Recombination</w:t>
      </w:r>
      <w:r>
        <w:rPr/>
        <w:t xml:space="preserve"> — the exchange of DNA segments between paired chromosomes during meiosis. </w:t>
      </w:r>
      <w:r>
        <w:rPr>
          <w:b/>
        </w:rPr>
        <w:t>Recessive</w:t>
      </w:r>
      <w:r>
        <w:rPr/>
        <w:t xml:space="preserve"> — a version of a gene whose effect is hidden when a dominant version is also present. Two copies are needed for the trait to show. </w:t>
      </w:r>
      <w:r>
        <w:rPr>
          <w:b/>
        </w:rPr>
        <w:t>Restriction enzyme</w:t>
      </w:r>
      <w:r>
        <w:rPr/>
        <w:t xml:space="preserve"> — a bacterial enzyme that cuts DNA at a specific sequence. </w:t>
      </w:r>
      <w:r>
        <w:rPr>
          <w:b/>
        </w:rPr>
        <w:t>Ribosome</w:t>
      </w:r>
      <w:r>
        <w:rPr/>
        <w:t xml:space="preserve"> — the cellular machine, built of RNA and protein, that translates mRNA into protein. </w:t>
      </w:r>
      <w:r>
        <w:rPr>
          <w:b/>
        </w:rPr>
        <w:t>Semiconservative replication</w:t>
      </w:r>
      <w:r>
        <w:rPr/>
        <w:t xml:space="preserve"> — the copying scheme in which each new DNA molecule contains one old strand and one newly made strand. </w:t>
      </w:r>
      <w:r>
        <w:rPr>
          <w:b/>
        </w:rPr>
        <w:t>Somatic cell</w:t>
      </w:r>
      <w:r>
        <w:rPr/>
        <w:t xml:space="preserve"> — any cell of the body other than the germline; changes here do not pass to offspring. </w:t>
      </w:r>
      <w:r>
        <w:rPr>
          <w:b/>
        </w:rPr>
        <w:t>Splicing</w:t>
      </w:r>
      <w:r>
        <w:rPr/>
        <w:t xml:space="preserve"> — the removal of introns from a freshly built RNA transcript. </w:t>
      </w:r>
      <w:r>
        <w:rPr>
          <w:b/>
        </w:rPr>
        <w:t>Tautomer</w:t>
      </w:r>
      <w:r>
        <w:rPr/>
        <w:t xml:space="preserve"> — an alternative chemical form of a molecule, differing in the position of a hydrogen atom. </w:t>
      </w:r>
      <w:r>
        <w:rPr>
          <w:b/>
        </w:rPr>
        <w:t>Telomere</w:t>
      </w:r>
      <w:r>
        <w:rPr/>
        <w:t xml:space="preserve"> — a repetitive, protective stretch of DNA at the end of a chromosome. </w:t>
      </w:r>
      <w:r>
        <w:rPr>
          <w:b/>
        </w:rPr>
        <w:t>Transcription</w:t>
      </w:r>
      <w:r>
        <w:rPr/>
        <w:t xml:space="preserve"> — the copying of a DNA gene into RNA. </w:t>
      </w:r>
      <w:r>
        <w:rPr>
          <w:b/>
        </w:rPr>
        <w:t>Transcription factor</w:t>
      </w:r>
      <w:r>
        <w:rPr/>
        <w:t xml:space="preserve"> — a protein that binds DNA to help control transcription. </w:t>
      </w:r>
      <w:r>
        <w:rPr>
          <w:b/>
        </w:rPr>
        <w:t>Transfer RNA (tRNA)</w:t>
      </w:r>
      <w:r>
        <w:rPr/>
        <w:t xml:space="preserve"> — an adaptor molecule that matches a codon to its amino acid during translation. </w:t>
      </w:r>
      <w:r>
        <w:rPr>
          <w:b/>
        </w:rPr>
        <w:t>Translation</w:t>
      </w:r>
      <w:r>
        <w:rPr/>
        <w:t xml:space="preserve"> — the process by which a ribosome builds a protein from an mRNA sequence. </w:t>
      </w:r>
      <w:r>
        <w:rPr>
          <w:b/>
        </w:rPr>
        <w:t>Transposon</w:t>
      </w:r>
      <w:r>
        <w:rPr/>
        <w:t xml:space="preserve"> — a DNA sequence capable of copying and inserting itself elsewhere in the genome.</w:t>
      </w:r>
    </w:p>
    <w:p>
      <w:pPr>
        <w:spacing w:after="0"/>
      </w:pPr>
      <w:r>
        <w:br w:type="page"/>
      </w:r>
    </w:p>
    <w:p>
      <w:bookmarkStart w:id="166" w:name="bm_065"/>
      <w:pPr>
        <w:pStyle w:val="Heading2"/>
      </w:pPr>
      <w:r>
        <w:rPr/>
        <w:t>Further Reading</w:t>
      </w:r>
      <w:bookmarkEnd w:id="166"/>
    </w:p>
    <w:p>
      <w:pPr>
        <w:pStyle w:val="FirstParagraph"/>
      </w:pPr>
      <w:r>
        <w:rPr/>
        <w:t>The primary sources named throughout this book are, deliberately, the ones worth going to first.</w:t>
      </w:r>
    </w:p>
    <w:p>
      <w:pPr/>
      <w:r>
        <w:rPr/>
        <w:t xml:space="preserve">Watson, J. D., and Crick, F. H. C. "Molecular Structure of Nucleic Acids." </w:t>
      </w:r>
      <w:r>
        <w:rPr>
          <w:i/>
        </w:rPr>
        <w:t>Nature</w:t>
      </w:r>
      <w:r>
        <w:rPr/>
        <w:t xml:space="preserve">, 25 April 1953. Watson, J. D., and Crick, F. H. C. "Genetical Implications of the Structure of Deoxyribonucleic Acid." </w:t>
      </w:r>
      <w:r>
        <w:rPr>
          <w:i/>
        </w:rPr>
        <w:t>Nature</w:t>
      </w:r>
      <w:r>
        <w:rPr/>
        <w:t xml:space="preserve">, 30 May 1953. Franklin, R. E., and Gosling, R. G. "Molecular Configuration in Sodium Thymonucleate." </w:t>
      </w:r>
      <w:r>
        <w:rPr>
          <w:i/>
        </w:rPr>
        <w:t>Nature</w:t>
      </w:r>
      <w:r>
        <w:rPr/>
        <w:t xml:space="preserve">, 25 April 1953. Avery, O. T., MacLeod, C. M., and McCarty, M. "Studies on the Chemical Nature of the Substance Inducing Transformation of Pneumococcal Types." </w:t>
      </w:r>
      <w:r>
        <w:rPr>
          <w:i/>
        </w:rPr>
        <w:t>Journal of Experimental Medicine</w:t>
      </w:r>
      <w:r>
        <w:rPr/>
        <w:t xml:space="preserve">, February 1944. Meselson, M., and Stahl, F. W. "The Replication of DNA in </w:t>
      </w:r>
      <w:r>
        <w:rPr>
          <w:i/>
        </w:rPr>
        <w:t>Escherichia coli</w:t>
      </w:r>
      <w:r>
        <w:rPr/>
        <w:t xml:space="preserve">." </w:t>
      </w:r>
      <w:r>
        <w:rPr>
          <w:i/>
        </w:rPr>
        <w:t>Proceedings of the National Academy of Sciences</w:t>
      </w:r>
      <w:r>
        <w:rPr/>
        <w:t xml:space="preserve">, July 1958. Mendel, G. "Versuche über Pflanzen-Hybriden." </w:t>
      </w:r>
      <w:r>
        <w:rPr>
          <w:i/>
        </w:rPr>
        <w:t>Verhandlungen des naturforschenden Vereines in Brünn</w:t>
      </w:r>
      <w:r>
        <w:rPr/>
        <w:t xml:space="preserve">, 1866. Jeffreys, A. J., Wilson, V., and Thein, S. L. "Hypervariable 'Minisatellite' Regions in Human DNA." </w:t>
      </w:r>
      <w:r>
        <w:rPr>
          <w:i/>
        </w:rPr>
        <w:t>Nature</w:t>
      </w:r>
      <w:r>
        <w:rPr/>
        <w:t xml:space="preserve">, 1985. Jinek, M., Chylinski, K., Fonfara, I., Hauer, M., Doudna, J. A., and Charpentier, E. "A Programmable Dual-RNA-Guided DNA Endonuclease in Adaptive Bacterial Immunity." </w:t>
      </w:r>
      <w:r>
        <w:rPr>
          <w:i/>
        </w:rPr>
        <w:t>Science</w:t>
      </w:r>
      <w:r>
        <w:rPr/>
        <w:t xml:space="preserve">, June 2012. International Human Genome Sequencing Consortium. "Initial Sequencing and Analysis of the Human Genome." </w:t>
      </w:r>
      <w:r>
        <w:rPr>
          <w:i/>
        </w:rPr>
        <w:t>Nature</w:t>
      </w:r>
      <w:r>
        <w:rPr/>
        <w:t xml:space="preserve">, February 2001. Green, R. E., et al. (Pääbo lab). "A Draft Sequence of the Neanderthal Genome." </w:t>
      </w:r>
      <w:r>
        <w:rPr>
          <w:i/>
        </w:rPr>
        <w:t>Science</w:t>
      </w:r>
      <w:r>
        <w:rPr/>
        <w:t xml:space="preserve">, May 2010. Slocombe, L., Sacchi, M., and Al-Khalili, J. "An Open Quantum Systems Approach to Proton Tunnelling in DNA." </w:t>
      </w:r>
      <w:r>
        <w:rPr>
          <w:i/>
        </w:rPr>
        <w:t>Communications Physics</w:t>
      </w:r>
      <w:r>
        <w:rPr/>
        <w:t xml:space="preserve">, 2022. Wilmut, I., Schnieke, A. E., McWhir, J., Kind, A. J., and Campbell, K. H. S. "Viable Offspring Derived from Fetal and Adult Mammalian Cells." </w:t>
      </w:r>
      <w:r>
        <w:rPr>
          <w:i/>
        </w:rPr>
        <w:t>Nature</w:t>
      </w:r>
      <w:r>
        <w:rPr/>
        <w:t xml:space="preserve">, February 1997. Nurk, S., et al. "The Complete Sequence of a Human Genome." </w:t>
      </w:r>
      <w:r>
        <w:rPr>
          <w:i/>
        </w:rPr>
        <w:t>Science</w:t>
      </w:r>
      <w:r>
        <w:rPr/>
        <w:t xml:space="preserve">, 31 March 2022. The nuclear assembly is 3,054,815,472 base pairs; with the mitochondrial genome of 16,569 the one-parental-set total is 3,054,832,041. Musunuru, K., et al. "Patient-Specific In Vivo Gene Editing to Treat a Rare Genetic Disease." </w:t>
      </w:r>
      <w:r>
        <w:rPr>
          <w:i/>
        </w:rPr>
        <w:t>New England Journal of Medicine</w:t>
      </w:r>
      <w:r>
        <w:rPr/>
        <w:t xml:space="preserve">, online 15 May 2025. The paper on KJ Muldoon. It reports two infusions. Bycroft, C., et al. "The UK Biobank Resource with Deep Phenotyping and Genomic Data." </w:t>
      </w:r>
      <w:r>
        <w:rPr>
          <w:i/>
        </w:rPr>
        <w:t>Nature</w:t>
      </w:r>
      <w:r>
        <w:rPr/>
        <w:t xml:space="preserve">, 2018. The All of Us Research Program Genomics Investigators. "Genomic Data in the All of Us Research Program." </w:t>
      </w:r>
      <w:r>
        <w:rPr>
          <w:i/>
        </w:rPr>
        <w:t>Nature</w:t>
      </w:r>
      <w:r>
        <w:rPr/>
        <w:t xml:space="preserve">, 2024. The release described in the paper contains 245,388 whole genomes. Sclater, A. "The Extent of Charles Darwin's Knowledge of Mendel." </w:t>
      </w:r>
      <w:r>
        <w:rPr>
          <w:i/>
        </w:rPr>
        <w:t>Journal of Biosciences</w:t>
      </w:r>
      <w:r>
        <w:rPr/>
        <w:t xml:space="preserve">, June 2006. Darwin's copy of Focke, pages 108 to 110 uncut. Gitschier, J. "It Was Heaven: An Interview with Evelyn Witkin." </w:t>
      </w:r>
      <w:r>
        <w:rPr>
          <w:i/>
        </w:rPr>
        <w:t>PLOS Genetics</w:t>
      </w:r>
      <w:r>
        <w:rPr/>
        <w:t>, 2012. Witkin's recollection that Max Delbrück called DNA a stupid molecule. Vertex Pharmaceuticals. Announcement of the United States list price of Casgevy at $2.2 million, 8 December 2023, the day the Food and Drug Administration approved it. Bowman v. Monsanto Co., 569 U.S. 278 (2013). Monsanto Canada Inc. v. Schmeiser, 2004 SCC 34.</w:t>
      </w:r>
    </w:p>
    <w:p>
      <w:pPr>
        <w:spacing w:after="0"/>
      </w:pPr>
      <w:r>
        <w:br w:type="page"/>
      </w:r>
    </w:p>
    <w:p>
      <w:bookmarkStart w:id="167" w:name="bm_066"/>
      <w:pPr>
        <w:pStyle w:val="Heading2"/>
      </w:pPr>
      <w:r>
        <w:rPr/>
        <w:t>A Note on Further Reading</w:t>
      </w:r>
      <w:bookmarkEnd w:id="167"/>
    </w:p>
    <w:p>
      <w:pPr>
        <w:pStyle w:val="FirstParagraph"/>
      </w:pPr>
      <w:r>
        <w:rPr/>
        <w:t>The papers above are the sources. A general reader who wants a book, rather than a journal, can start with a few that exist and can be checked.</w:t>
      </w:r>
    </w:p>
    <w:p>
      <w:pPr/>
      <w:r>
        <w:rPr/>
        <w:t xml:space="preserve">Horace Freeland Judson, </w:t>
      </w:r>
      <w:r>
        <w:rPr>
          <w:i/>
        </w:rPr>
        <w:t>The Eighth Day of Creation</w:t>
      </w:r>
      <w:r>
        <w:rPr/>
        <w:t xml:space="preserve"> (1979), is the long history of how the molecule was worked out, from the phage group through the code. It is not light, and it is the one to open if the middle of this book felt too short.</w:t>
      </w:r>
    </w:p>
    <w:p>
      <w:pPr/>
      <w:r>
        <w:rPr/>
        <w:t xml:space="preserve">Matthew Cobb, </w:t>
      </w:r>
      <w:r>
        <w:rPr>
          <w:i/>
        </w:rPr>
        <w:t>Life's Greatest Secret</w:t>
      </w:r>
      <w:r>
        <w:rPr/>
        <w:t xml:space="preserve"> (2015), tells the race to crack the genetic code, which is Part II here, at the length that story deserves.</w:t>
      </w:r>
    </w:p>
    <w:p>
      <w:pPr/>
      <w:r>
        <w:rPr/>
        <w:t xml:space="preserve">Brenda Maddox, </w:t>
      </w:r>
      <w:r>
        <w:rPr>
          <w:i/>
        </w:rPr>
        <w:t>Rosalind Franklin: The Dark Lady of DNA</w:t>
      </w:r>
      <w:r>
        <w:rPr/>
        <w:t xml:space="preserve"> (2002), is the biography. The Photo 51 chapter in this book is a sketch beside it.</w:t>
      </w:r>
    </w:p>
    <w:p>
      <w:pPr/>
      <w:r>
        <w:rPr/>
        <w:t xml:space="preserve">Daniel J. Kevles, </w:t>
      </w:r>
      <w:r>
        <w:rPr>
          <w:i/>
        </w:rPr>
        <w:t>In the Name of Eugenics</w:t>
      </w:r>
      <w:r>
        <w:rPr/>
        <w:t xml:space="preserve"> (1985), is the history behind Chapter 19. It is a scholarly book, and it is the right next one if that chapter is the one that stays.</w:t>
      </w:r>
    </w:p>
    <w:p>
      <w:pPr/>
      <w:r>
        <w:rPr/>
        <w:t xml:space="preserve">Siddhartha Mukherjee, </w:t>
      </w:r>
      <w:r>
        <w:rPr>
          <w:i/>
        </w:rPr>
        <w:t>The Gene: An Intimate History</w:t>
      </w:r>
      <w:r>
        <w:rPr/>
        <w:t xml:space="preserve"> (2016), covers much of the same ground as this book in a different voice. Read it as another account, not as a correction of the dates and counts given here.</w:t>
      </w:r>
    </w:p>
    <w:p>
      <w:pPr/>
      <w:r>
        <w:rPr/>
        <w:t>The glossary above is a reminder of words, not a second book.</w:t>
      </w:r>
    </w:p>
    <w:p>
      <w:pPr>
        <w:spacing w:after="0"/>
      </w:pPr>
      <w:r>
        <w:br w:type="page"/>
      </w:r>
    </w:p>
    <w:p>
      <w:bookmarkStart w:id="168" w:name="bm_067"/>
      <w:pPr>
        <w:pStyle w:val="Heading2"/>
      </w:pPr>
      <w:r>
        <w:rPr/>
        <w:t>Photo Credits</w:t>
      </w:r>
      <w:bookmarkEnd w:id="168"/>
    </w:p>
    <w:p>
      <w:pPr>
        <w:pStyle w:val="FirstParagraph"/>
      </w:pPr>
      <w:r>
        <w:rPr/>
        <w:t>The diagrams are original. The photographs are from Wikimedia Commons, under the licence named with each one.</w:t>
      </w:r>
    </w:p>
    <w:p>
      <w:pPr/>
      <w:r>
        <w:rPr/>
        <w:t>Figure 0. A saliva collection tube. "Home DNA Testing Kit Tube (47400098641).jpg," by Tony Webster, CC BY 2.0. https://commons.wikimedia.org/wiki/File:Home</w:t>
      </w:r>
      <w:r>
        <w:rPr>
          <w:vertAlign w:val="subscript"/>
        </w:rPr>
        <w:t>DNA</w:t>
      </w:r>
      <w:r>
        <w:rPr>
          <w:vertAlign w:val="subscript"/>
        </w:rPr>
        <w:t>Testing</w:t>
      </w:r>
      <w:r>
        <w:rPr>
          <w:vertAlign w:val="subscript"/>
        </w:rPr>
        <w:t>Kit</w:t>
      </w:r>
      <w:r>
        <w:rPr>
          <w:vertAlign w:val="subscript"/>
        </w:rPr>
        <w:t>Tube</w:t>
      </w:r>
      <w:r>
        <w:rPr/>
        <w:t>_(47400098641).jpg</w:t>
      </w:r>
    </w:p>
    <w:p>
      <w:pPr/>
      <w:r>
        <w:rPr/>
        <w:t>Figure 1. The Eagle, Bene't Street, Cambridge. "Cmglee Cambridge Friar House from The Eagle.jpg," by Cmglee, CC BY-SA 4.0. https://commons.wikimedia.org/wiki/File:Cmglee</w:t>
      </w:r>
      <w:r>
        <w:rPr>
          <w:vertAlign w:val="subscript"/>
        </w:rPr>
        <w:t>Cambridge</w:t>
      </w:r>
      <w:r>
        <w:rPr>
          <w:vertAlign w:val="subscript"/>
        </w:rPr>
        <w:t>Friar</w:t>
      </w:r>
      <w:r>
        <w:rPr>
          <w:vertAlign w:val="subscript"/>
        </w:rPr>
        <w:t>House</w:t>
      </w:r>
      <w:r>
        <w:rPr>
          <w:vertAlign w:val="subscript"/>
        </w:rPr>
        <w:t>from</w:t>
      </w:r>
      <w:r>
        <w:rPr>
          <w:vertAlign w:val="subscript"/>
        </w:rPr>
        <w:t>The</w:t>
      </w:r>
      <w:r>
        <w:rPr>
          <w:vertAlign w:val="subscript"/>
        </w:rPr>
        <w:t>Eagle</w:t>
      </w:r>
      <w:r>
        <w:rPr/>
        <w:t>.jpg</w:t>
      </w:r>
    </w:p>
    <w:p>
      <w:pPr/>
      <w:r>
        <w:rPr/>
        <w:t>Figure 4. Colonies of bacteria on a plate. "Agarplate redbloodcells edit.jpg," by Bill Branson, National Cancer Institute, public domain. https://commons.wikimedia.org/wiki/File:Agarplate</w:t>
      </w:r>
      <w:r>
        <w:rPr>
          <w:vertAlign w:val="subscript"/>
        </w:rPr>
        <w:t>redbloodcells</w:t>
      </w:r>
      <w:r>
        <w:rPr>
          <w:vertAlign w:val="subscript"/>
        </w:rPr>
        <w:t>edit</w:t>
      </w:r>
      <w:r>
        <w:rPr/>
        <w:t>.jpg</w:t>
      </w:r>
    </w:p>
    <w:p>
      <w:pPr/>
      <w:r>
        <w:rPr/>
        <w:t>Figure 14. A bare field in winter. "Dülmen, Umland, Sonnenaufgang im Winter -- 2013 -- 9899.jpg," by Dietmar Rabich, CC BY-SA 4.0. https://commons.wikimedia.org/wiki/File:D%C3%BClmen,_Umland,_Sonnenaufgang</w:t>
      </w:r>
      <w:r>
        <w:rPr>
          <w:vertAlign w:val="subscript"/>
        </w:rPr>
        <w:t>im</w:t>
      </w:r>
      <w:r>
        <w:rPr>
          <w:vertAlign w:val="subscript"/>
        </w:rPr>
        <w:t>Winter</w:t>
      </w:r>
      <w:r>
        <w:rPr/>
        <w:t>_--_2013_--_9899.jpg</w:t>
      </w:r>
    </w:p>
    <w:p>
      <w:pPr/>
      <w:r>
        <w:rPr/>
        <w:t>Figure 15. A drawing of Mendel's pea flowers and pods. "Fairbanks - Mendel Axial and Terminal Flowers and Pods.jpg," by Daniel J. Fairbanks, CC BY 4.0. A botanical drawing, not a photograph. https://commons.wikimedia.org/wiki/File:Fairbanks_-_Mendel</w:t>
      </w:r>
      <w:r>
        <w:rPr>
          <w:vertAlign w:val="subscript"/>
        </w:rPr>
        <w:t>Axial</w:t>
      </w:r>
      <w:r>
        <w:rPr>
          <w:vertAlign w:val="subscript"/>
        </w:rPr>
        <w:t>and</w:t>
      </w:r>
      <w:r>
        <w:rPr>
          <w:vertAlign w:val="subscript"/>
        </w:rPr>
        <w:t>Terminal</w:t>
      </w:r>
      <w:r>
        <w:rPr>
          <w:vertAlign w:val="subscript"/>
        </w:rPr>
        <w:t>Flowers</w:t>
      </w:r>
      <w:r>
        <w:rPr>
          <w:vertAlign w:val="subscript"/>
        </w:rPr>
        <w:t>and</w:t>
      </w:r>
      <w:r>
        <w:rPr>
          <w:vertAlign w:val="subscript"/>
        </w:rPr>
        <w:t>Pods</w:t>
      </w:r>
      <w:r>
        <w:rPr/>
        <w:t>.jpg</w:t>
      </w:r>
    </w:p>
    <w:p>
      <w:pPr/>
      <w:r>
        <w:rPr/>
        <w:t>Figure 17. The abbatial church of the Augustinian abbey of St Thomas in Old Brno. "Basilica of the Assumption of Our Lady, Abbatial church, Brno.jpg," by Jan Sapák, CC BY-SA 4.0. https://commons.wikimedia.org/wiki/File:Basilica</w:t>
      </w:r>
      <w:r>
        <w:rPr>
          <w:vertAlign w:val="subscript"/>
        </w:rPr>
        <w:t>of</w:t>
      </w:r>
      <w:r>
        <w:rPr>
          <w:vertAlign w:val="subscript"/>
        </w:rPr>
        <w:t>the</w:t>
      </w:r>
      <w:r>
        <w:rPr>
          <w:vertAlign w:val="subscript"/>
        </w:rPr>
        <w:t>Assumption</w:t>
      </w:r>
      <w:r>
        <w:rPr>
          <w:vertAlign w:val="subscript"/>
        </w:rPr>
        <w:t>of</w:t>
      </w:r>
      <w:r>
        <w:rPr>
          <w:vertAlign w:val="subscript"/>
        </w:rPr>
        <w:t>Our</w:t>
      </w:r>
      <w:r>
        <w:rPr>
          <w:vertAlign w:val="subscript"/>
        </w:rPr>
        <w:t>Lady</w:t>
      </w:r>
      <w:r>
        <w:rPr/>
        <w:t>,_Abbatial</w:t>
      </w:r>
      <w:r>
        <w:rPr>
          <w:vertAlign w:val="subscript"/>
        </w:rPr>
        <w:t>church</w:t>
      </w:r>
      <w:r>
        <w:rPr/>
        <w:t>,_Brno.jpg</w:t>
      </w:r>
    </w:p>
    <w:p>
      <w:pPr/>
      <w:r>
        <w:rPr/>
        <w:t xml:space="preserve">Figure 18. A fruit fly, </w:t>
      </w:r>
      <w:r>
        <w:rPr>
          <w:i/>
        </w:rPr>
        <w:t>Drosophila melanogaster</w:t>
      </w:r>
      <w:r>
        <w:rPr/>
        <w:t>. "D-Melanogaster 2.jpg," by Francisco Romero Ferrero, CC BY-SA 4.0. https://commons.wikimedia.org/wiki/File:D-Melanogaster</w:t>
      </w:r>
      <w:r>
        <w:rPr>
          <w:vertAlign w:val="subscript"/>
        </w:rPr>
        <w:t>2</w:t>
      </w:r>
      <w:r>
        <w:rPr/>
        <w:t>.jpg</w:t>
      </w:r>
    </w:p>
    <w:p>
      <w:pPr/>
      <w:r>
        <w:rPr/>
        <w:t>Figure 19. Field workers of the Eugenics Record Office at Cold Spring Harbor, June 1912. "First Annual Field Workers' Conference, Eugenics Record Office, Cold Spring Harbor, Long Island, New York, June 20 and 21,1912.jpg," public domain. https://commons.wikimedia.org/wiki/File:First</w:t>
      </w:r>
      <w:r>
        <w:rPr>
          <w:vertAlign w:val="subscript"/>
        </w:rPr>
        <w:t>Annual</w:t>
      </w:r>
      <w:r>
        <w:rPr>
          <w:vertAlign w:val="subscript"/>
        </w:rPr>
        <w:t>Field</w:t>
      </w:r>
      <w:r>
        <w:rPr>
          <w:vertAlign w:val="subscript"/>
        </w:rPr>
        <w:t>Workers</w:t>
      </w:r>
      <w:r>
        <w:rPr/>
        <w:t>%27_Conference,_Eugenics</w:t>
      </w:r>
      <w:r>
        <w:rPr>
          <w:vertAlign w:val="subscript"/>
        </w:rPr>
        <w:t>Record</w:t>
      </w:r>
      <w:r>
        <w:rPr>
          <w:vertAlign w:val="subscript"/>
        </w:rPr>
        <w:t>Office</w:t>
      </w:r>
      <w:r>
        <w:rPr/>
        <w:t>,_Cold</w:t>
      </w:r>
      <w:r>
        <w:rPr>
          <w:vertAlign w:val="subscript"/>
        </w:rPr>
        <w:t>Spring</w:t>
      </w:r>
      <w:r>
        <w:rPr>
          <w:vertAlign w:val="subscript"/>
        </w:rPr>
        <w:t>Harbor</w:t>
      </w:r>
      <w:r>
        <w:rPr/>
        <w:t>,_Long</w:t>
      </w:r>
      <w:r>
        <w:rPr>
          <w:vertAlign w:val="subscript"/>
        </w:rPr>
        <w:t>Island</w:t>
      </w:r>
      <w:r>
        <w:rPr/>
        <w:t>,_New</w:t>
      </w:r>
      <w:r>
        <w:rPr>
          <w:vertAlign w:val="subscript"/>
        </w:rPr>
        <w:t>York</w:t>
      </w:r>
      <w:r>
        <w:rPr/>
        <w:t>,_June</w:t>
      </w:r>
      <w:r>
        <w:rPr>
          <w:vertAlign w:val="subscript"/>
        </w:rPr>
        <w:t>20</w:t>
      </w:r>
      <w:r>
        <w:rPr/>
        <w:t>_and</w:t>
      </w:r>
      <w:r>
        <w:rPr>
          <w:vertAlign w:val="subscript"/>
        </w:rPr>
        <w:t>21</w:t>
      </w:r>
      <w:r>
        <w:rPr/>
        <w:t>,1912.jpg</w:t>
      </w:r>
    </w:p>
    <w:p>
      <w:pPr/>
      <w:r>
        <w:rPr/>
        <w:t>Figure 26. A blood collection tube and needle. "Vacutainer with blood collection tube.jpg," by Whispyhistory, CC BY 3.0 US. https://commons.wikimedia.org/wiki/File:Vacutainer</w:t>
      </w:r>
      <w:r>
        <w:rPr>
          <w:vertAlign w:val="subscript"/>
        </w:rPr>
        <w:t>with</w:t>
      </w:r>
      <w:r>
        <w:rPr>
          <w:vertAlign w:val="subscript"/>
        </w:rPr>
        <w:t>blood</w:t>
      </w:r>
      <w:r>
        <w:rPr>
          <w:vertAlign w:val="subscript"/>
        </w:rPr>
        <w:t>collection</w:t>
      </w:r>
      <w:r>
        <w:rPr>
          <w:vertAlign w:val="subscript"/>
        </w:rPr>
        <w:t>tube</w:t>
      </w:r>
      <w:r>
        <w:rPr/>
        <w:t>.jpg</w:t>
      </w:r>
    </w:p>
    <w:p>
      <w:pPr/>
      <w:r>
        <w:rPr/>
        <w:t>Figure 28. A limestone cave mouth, not confirmed as Denisova Cave. "Таинственная пещера.jpg," by Xenochka, CC BY-SA 4.0. https://commons.wikimedia.org/wiki/File:%D0%A2%D0%B0%D0%B8%D0%BD%D1%81%D1%82%D0%B2%D0%B5%D0%BD%D0%BD%D0%B0%D1%8F_%D0%BF%D0%B5%D1%89%D0%B5%D1%80%D0%B0.jpg</w:t>
      </w:r>
    </w:p>
    <w:p>
      <w:pPr/>
      <w:r>
        <w:rPr/>
        <w:t>Figure 29. A ewe with her lamb in a barn. "A ewe and her lamb at Reed Ranch (40871239920).jpg," U.S. Fish and Wildlife Service, public domain. https://commons.wikimedia.org/wiki/File:A</w:t>
      </w:r>
      <w:r>
        <w:rPr>
          <w:vertAlign w:val="subscript"/>
        </w:rPr>
        <w:t>ewe</w:t>
      </w:r>
      <w:r>
        <w:rPr>
          <w:vertAlign w:val="subscript"/>
        </w:rPr>
        <w:t>and</w:t>
      </w:r>
      <w:r>
        <w:rPr>
          <w:vertAlign w:val="subscript"/>
        </w:rPr>
        <w:t>her</w:t>
      </w:r>
      <w:r>
        <w:rPr>
          <w:vertAlign w:val="subscript"/>
        </w:rPr>
        <w:t>lamb</w:t>
      </w:r>
      <w:r>
        <w:rPr>
          <w:vertAlign w:val="subscript"/>
        </w:rPr>
        <w:t>at</w:t>
      </w:r>
      <w:r>
        <w:rPr>
          <w:vertAlign w:val="subscript"/>
        </w:rPr>
        <w:t>Reed</w:t>
      </w:r>
      <w:r>
        <w:rPr>
          <w:vertAlign w:val="subscript"/>
        </w:rPr>
        <w:t>Ranch</w:t>
      </w:r>
      <w:r>
        <w:rPr/>
        <w:t>_(40871239920).jpg</w:t>
      </w:r>
    </w:p>
    <w:p>
      <w:pPr/>
      <w:r>
        <w:rPr/>
        <w:t>Figure 30. A litter of puppies. "Havanese Litter.png," by Cartman0052007, CC BY 3.0. https://commons.wikimedia.org/wiki/File:Havanese</w:t>
      </w:r>
      <w:r>
        <w:rPr>
          <w:vertAlign w:val="subscript"/>
        </w:rPr>
        <w:t>Litter</w:t>
      </w:r>
      <w:r>
        <w:rPr/>
        <w:t>.png</w:t>
      </w:r>
    </w:p>
    <w:p>
      <w:pPr/>
      <w:r>
        <w:rPr/>
        <w:t>Figure 31. An electron microscope in a laboratory, about 1980. "U.S. Department of Energy - Science - 276 003 003 (16625682631).jpg," U.S. Department of Energy, public domain. https://commons.wikimedia.org/wiki/File:U.S._Department</w:t>
      </w:r>
      <w:r>
        <w:rPr>
          <w:vertAlign w:val="subscript"/>
        </w:rPr>
        <w:t>of</w:t>
      </w:r>
      <w:r>
        <w:rPr>
          <w:vertAlign w:val="subscript"/>
        </w:rPr>
        <w:t>Energy</w:t>
      </w:r>
      <w:r>
        <w:rPr/>
        <w:t>_-_Science_-_276_003_003_(16625682631).jpg</w:t>
      </w:r>
    </w:p>
    <w:p>
      <w:pPr/>
      <w:r>
        <w:rPr/>
        <w:t>Figure 32. Ears of corn. "CORN HARVEST close up of ear (48980552538).jpg," Alabama Extension, CC0. https://commons.wikimedia.org/wiki/File:CORN</w:t>
      </w:r>
      <w:r>
        <w:rPr>
          <w:vertAlign w:val="subscript"/>
        </w:rPr>
        <w:t>HARVEST</w:t>
      </w:r>
      <w:r>
        <w:rPr>
          <w:vertAlign w:val="subscript"/>
        </w:rPr>
        <w:t>close</w:t>
      </w:r>
      <w:r>
        <w:rPr>
          <w:vertAlign w:val="subscript"/>
        </w:rPr>
        <w:t>up</w:t>
      </w:r>
      <w:r>
        <w:rPr>
          <w:vertAlign w:val="subscript"/>
        </w:rPr>
        <w:t>of</w:t>
      </w:r>
      <w:r>
        <w:rPr>
          <w:vertAlign w:val="subscript"/>
        </w:rPr>
        <w:t>ear</w:t>
      </w:r>
      <w:r>
        <w:rPr/>
        <w:t>_(48980552538).jpg</w:t>
      </w:r>
    </w:p>
    <w:p>
      <w:pPr/>
      <w:r>
        <w:rPr/>
        <w:t>Figure 33. Tomatoes on a market stall. "Fresh tomatoes stacked at market stall.jpg," by TopmanJnr1, CC BY-SA 4.0. https://commons.wikimedia.org/wiki/File:Fresh</w:t>
      </w:r>
      <w:r>
        <w:rPr>
          <w:vertAlign w:val="subscript"/>
        </w:rPr>
        <w:t>tomatoes</w:t>
      </w:r>
      <w:r>
        <w:rPr>
          <w:vertAlign w:val="subscript"/>
        </w:rPr>
        <w:t>stacked</w:t>
      </w:r>
      <w:r>
        <w:rPr>
          <w:vertAlign w:val="subscript"/>
        </w:rPr>
        <w:t>at</w:t>
      </w:r>
      <w:r>
        <w:rPr>
          <w:vertAlign w:val="subscript"/>
        </w:rPr>
        <w:t>market</w:t>
      </w:r>
      <w:r>
        <w:rPr>
          <w:vertAlign w:val="subscript"/>
        </w:rPr>
        <w:t>stall</w:t>
      </w:r>
      <w:r>
        <w:rPr/>
        <w:t>.jpg</w:t>
      </w:r>
    </w:p>
    <w:p>
      <w:pPr/>
      <w:r>
        <w:rPr/>
        <w:t>Figure 34. A poultry barn. "Red chicken barn Canada.jpg," Chicken Farmers of Canada, CC BY 2.0. https://commons.wikimedia.org/wiki/File:Red</w:t>
      </w:r>
      <w:r>
        <w:rPr>
          <w:vertAlign w:val="subscript"/>
        </w:rPr>
        <w:t>chicken</w:t>
      </w:r>
      <w:r>
        <w:rPr>
          <w:vertAlign w:val="subscript"/>
        </w:rPr>
        <w:t>barn</w:t>
      </w:r>
      <w:r>
        <w:rPr>
          <w:vertAlign w:val="subscript"/>
        </w:rPr>
        <w:t>Canada</w:t>
      </w:r>
      <w:r>
        <w:rPr/>
        <w:t>.jpg</w:t>
      </w:r>
    </w:p>
    <w:p>
      <w:pPr/>
      <w:r>
        <w:rPr/>
        <w:t>Figure 35. The entrance of the Svalbard Global Seed Vault. "Entrance to Svalbard Global Seed Vault in 2008.jpg," by Dag Endresen, CC BY. https://commons.wikimedia.org/wiki/File:Entrance</w:t>
      </w:r>
      <w:r>
        <w:rPr>
          <w:vertAlign w:val="subscript"/>
        </w:rPr>
        <w:t>to</w:t>
      </w:r>
      <w:r>
        <w:rPr>
          <w:vertAlign w:val="subscript"/>
        </w:rPr>
        <w:t>Svalbard</w:t>
      </w:r>
      <w:r>
        <w:rPr>
          <w:vertAlign w:val="subscript"/>
        </w:rPr>
        <w:t>Global</w:t>
      </w:r>
      <w:r>
        <w:rPr>
          <w:vertAlign w:val="subscript"/>
        </w:rPr>
        <w:t>Seed</w:t>
      </w:r>
      <w:r>
        <w:rPr>
          <w:vertAlign w:val="subscript"/>
        </w:rPr>
        <w:t>Vault</w:t>
      </w:r>
      <w:r>
        <w:rPr>
          <w:vertAlign w:val="subscript"/>
        </w:rPr>
        <w:t>in</w:t>
      </w:r>
      <w:r>
        <w:rPr>
          <w:vertAlign w:val="subscript"/>
        </w:rPr>
        <w:t>2008</w:t>
      </w:r>
      <w:r>
        <w:rPr/>
        <w:t>.jpg</w:t>
      </w:r>
    </w:p>
    <w:p>
      <w:pPr/>
      <w:r>
        <w:rPr/>
        <w:t>Figure 36. DNA sequencers in a laboratory. "Illumina Hiseq 2000 sequencers, BGI Hong Kong sequencing room.JPG," by Scotted400, CC BY 3.0. https://commons.wikimedia.org/wiki/File:Illumina</w:t>
      </w:r>
      <w:r>
        <w:rPr>
          <w:vertAlign w:val="subscript"/>
        </w:rPr>
        <w:t>Hiseq</w:t>
      </w:r>
      <w:r>
        <w:rPr>
          <w:vertAlign w:val="subscript"/>
        </w:rPr>
        <w:t>2000</w:t>
      </w:r>
      <w:r>
        <w:rPr/>
        <w:t>_sequencers,_BGI</w:t>
      </w:r>
      <w:r>
        <w:rPr>
          <w:vertAlign w:val="subscript"/>
        </w:rPr>
        <w:t>Hong</w:t>
      </w:r>
      <w:r>
        <w:rPr>
          <w:vertAlign w:val="subscript"/>
        </w:rPr>
        <w:t>Kong</w:t>
      </w:r>
      <w:r>
        <w:rPr>
          <w:vertAlign w:val="subscript"/>
        </w:rPr>
        <w:t>sequencing</w:t>
      </w:r>
      <w:r>
        <w:rPr>
          <w:vertAlign w:val="subscript"/>
        </w:rPr>
        <w:t>room</w:t>
      </w:r>
      <w:r>
        <w:rPr/>
        <w:t>.JPG</w:t>
      </w:r>
    </w:p>
    <w:p>
      <w:pPr/>
      <w:r>
        <w:rPr/>
        <w:t>Figure 39. A consumer saliva collection tube. "Wonder Who I Am - Flickr - Lisa Zins.jpg," by Lisa Zins, CC BY 2.0. https://commons.wikimedia.org/wiki/File:Wonder</w:t>
      </w:r>
      <w:r>
        <w:rPr>
          <w:vertAlign w:val="subscript"/>
        </w:rPr>
        <w:t>Who</w:t>
      </w:r>
      <w:r>
        <w:rPr>
          <w:vertAlign w:val="subscript"/>
        </w:rPr>
        <w:t>I</w:t>
      </w:r>
      <w:r>
        <w:rPr>
          <w:vertAlign w:val="subscript"/>
        </w:rPr>
        <w:t>Am</w:t>
      </w:r>
      <w:r>
        <w:rPr/>
        <w:t>_-_Flickr_-_Lisa</w:t>
      </w:r>
      <w:r>
        <w:rPr>
          <w:vertAlign w:val="subscript"/>
        </w:rPr>
        <w:t>Zins</w:t>
      </w:r>
      <w:r>
        <w:rPr/>
        <w:t>.jpg</w:t>
      </w:r>
    </w:p>
    <w:p>
      <w:pPr/>
      <w:r>
        <w:rPr/>
        <w:t>Figure 42. Server racks in a data centre. "NOIRLab HQ Server Racks (6V6A0395-CC).jpg," NOIRLab/NSF/AURA/T. Slovinský, CC BY 4.0. https://commons.wikimedia.org/wiki/File:NOIRLab</w:t>
      </w:r>
      <w:r>
        <w:rPr>
          <w:vertAlign w:val="subscript"/>
        </w:rPr>
        <w:t>HQ</w:t>
      </w:r>
      <w:r>
        <w:rPr>
          <w:vertAlign w:val="subscript"/>
        </w:rPr>
        <w:t>Server</w:t>
      </w:r>
      <w:r>
        <w:rPr>
          <w:vertAlign w:val="subscript"/>
        </w:rPr>
        <w:t>Racks</w:t>
      </w:r>
      <w:r>
        <w:rPr/>
        <w:t>_(6V6A0395-CC).jpg</w:t>
      </w:r>
    </w:p>
    <w:p>
      <w:pPr/>
      <w:r>
        <w:rPr/>
        <w:t>Figure 45. A whippet. "Whippet 2018 6.jpg," by Canarian, CC BY-SA 4.0. https://commons.wikimedia.org/wiki/File:Whippet</w:t>
      </w:r>
      <w:r>
        <w:rPr>
          <w:vertAlign w:val="subscript"/>
        </w:rPr>
        <w:t>2018</w:t>
      </w:r>
      <w:r>
        <w:rPr/>
        <w:t>_6.jpg</w:t>
      </w:r>
    </w:p>
    <w:p>
      <w:pPr/>
      <w:r>
        <w:rPr/>
        <w:t>Figure 46. A newborn's feet in an adult hand. "Newborn feet nestled gently in a parent's hand highlighting the bond of love and care at home.jpg," by Shixart1985, CC BY 2.0. https://commons.wikimedia.org/wiki/File:Newborn</w:t>
      </w:r>
      <w:r>
        <w:rPr>
          <w:vertAlign w:val="subscript"/>
        </w:rPr>
        <w:t>feet</w:t>
      </w:r>
      <w:r>
        <w:rPr>
          <w:vertAlign w:val="subscript"/>
        </w:rPr>
        <w:t>nestled</w:t>
      </w:r>
      <w:r>
        <w:rPr>
          <w:vertAlign w:val="subscript"/>
        </w:rPr>
        <w:t>gently</w:t>
      </w:r>
      <w:r>
        <w:rPr>
          <w:vertAlign w:val="subscript"/>
        </w:rPr>
        <w:t>in</w:t>
      </w:r>
      <w:r>
        <w:rPr>
          <w:vertAlign w:val="subscript"/>
        </w:rPr>
        <w:t>a</w:t>
      </w:r>
      <w:r>
        <w:rPr>
          <w:vertAlign w:val="subscript"/>
        </w:rPr>
        <w:t>parent</w:t>
      </w:r>
      <w:r>
        <w:rPr/>
        <w:t>%27s</w:t>
      </w:r>
      <w:r>
        <w:rPr>
          <w:vertAlign w:val="subscript"/>
        </w:rPr>
        <w:t>hand</w:t>
      </w:r>
      <w:r>
        <w:rPr>
          <w:vertAlign w:val="subscript"/>
        </w:rPr>
        <w:t>highlighting</w:t>
      </w:r>
      <w:r>
        <w:rPr>
          <w:vertAlign w:val="subscript"/>
        </w:rPr>
        <w:t>the</w:t>
      </w:r>
      <w:r>
        <w:rPr>
          <w:vertAlign w:val="subscript"/>
        </w:rPr>
        <w:t>bond</w:t>
      </w:r>
      <w:r>
        <w:rPr>
          <w:vertAlign w:val="subscript"/>
        </w:rPr>
        <w:t>of</w:t>
      </w:r>
      <w:r>
        <w:rPr>
          <w:vertAlign w:val="subscript"/>
        </w:rPr>
        <w:t>love</w:t>
      </w:r>
      <w:r>
        <w:rPr>
          <w:vertAlign w:val="subscript"/>
        </w:rPr>
        <w:t>and</w:t>
      </w:r>
      <w:r>
        <w:rPr>
          <w:vertAlign w:val="subscript"/>
        </w:rPr>
        <w:t>care</w:t>
      </w:r>
      <w:r>
        <w:rPr>
          <w:vertAlign w:val="subscript"/>
        </w:rPr>
        <w:t>at</w:t>
      </w:r>
      <w:r>
        <w:rPr>
          <w:vertAlign w:val="subscript"/>
        </w:rPr>
        <w:t>home</w:t>
      </w:r>
      <w:r>
        <w:rPr/>
        <w:t>.jpg</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Ornament">
    <w:name w:val="Ornament"/>
    <w:basedOn w:val="Normal"/>
    <w:pPr>
      <w:keepNext/>
      <w:spacing w:before="280" w:after="280"/>
      <w:ind w:firstLine="0"/>
      <w:jc w:val="center"/>
    </w:pPr>
  </w:style>
  <w:style w:type="paragraph" w:customStyle="1" w:styleId="NoIndent">
    <w:name w:val="No Indent"/>
    <w:basedOn w:val="Normal"/>
    <w:pPr>
      <w:spacing w:after="120"/>
      <w:ind w:firstLine="0"/>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800" w:after="360"/>
      <w:ind w:firstLine="0"/>
      <w:jc w:val="center"/>
    </w:pPr>
    <w:rPr>
      <w:rFonts w:ascii="Amazon Ember" w:hAnsi="Amazon Ember" w:eastAsia="Amazon Ember" w:cs="Amazon Ember"/>
      <w:b/>
      <w:color w:val="0000FF"/>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Copy Is Never Exact</dc:title>
  <dc:subject>DNA, Inheritance, and the Coming Edit of Ourselves</dc:subject>
  <dc:creator>Lothar J. Musiol</dc:creator>
  <cp:keywords/>
  <dc:description>generated by python-docx</dc:description>
  <cp:lastModifiedBy/>
  <cp:revision>1</cp:revision>
  <dcterms:created xsi:type="dcterms:W3CDTF">2026-09-30T00:00:00Z</dcterms:created>
  <dcterms:modified xsi:type="dcterms:W3CDTF">2026-09-30T00:00:00Z</dcterms:modified>
  <cp:category/>
</cp:coreProperties>
</file>