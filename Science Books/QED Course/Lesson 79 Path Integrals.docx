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 Integrals</w:t>
      </w:r>
    </w:p>
    <w:p>
      <w:pPr>
        <w:pStyle w:val="Subtitle"/>
        <w:jc w:val="center"/>
      </w:pPr>
      <w:r>
        <w:t>Lesson 79 of the Complete Quantum Electrodynamics Course</w:t>
      </w:r>
    </w:p>
    <w:p>
      <w:r>
        <w:br/>
      </w:r>
    </w:p>
    <w:p>
      <w:pPr>
        <w:jc w:val="center"/>
      </w:pPr>
      <w:r>
        <w:rPr>
          <w:b/>
          <w:sz w:val="26"/>
        </w:rPr>
        <w:t>The amplitude as a sum over field histories, Z=∫ Dφ exp(iS[φ]), recovering the harmonic oscillator from Lesson 11 and the Feynman rules from a Gaussian integral</w:t>
      </w:r>
    </w:p>
    <w:p>
      <w:r>
        <w:br/>
        <w:br/>
      </w:r>
    </w:p>
    <w:p>
      <w:pPr>
        <w:jc w:val="center"/>
      </w:pPr>
      <w:r>
        <w:t>Course edition 1.0</w:t>
      </w:r>
    </w:p>
    <w:p>
      <w:r>
        <w:br w:type="page"/>
      </w:r>
    </w:p>
    <w:p>
      <w:pPr>
        <w:pStyle w:val="Heading1"/>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2"/>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1"/>
      </w:pPr>
      <w:r>
        <w:t>1 From ordinary quantum mechanics</w:t>
      </w:r>
    </w:p>
    <w:p>
      <w:pPr>
        <w:pStyle w:val="Heading2"/>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with paths fixed at the endpoints. Lesson 5's action is the weight; Lesson 2's Gaussian is the short-time integral.</w:t>
      </w:r>
    </w:p>
    <w:p>
      <w:pPr>
        <w:pStyle w:val="Heading2"/>
      </w:pPr>
      <w:r>
        <w:t>1.2 Stationary phase</w:t>
      </w:r>
    </w:p>
    <w:p>
      <w:r>
        <w:t>If S/ℏ is large, the integral is dominated by paths with δS=0, i.e. the classical Euler-Lagrange equation. Quantum mechanics is the failure of that domination when ℏ is not negligible compared with S.</w:t>
      </w:r>
    </w:p>
    <w:p>
      <w:pPr>
        <w:pStyle w:val="Heading3"/>
      </w:pPr>
      <w:r>
        <w:t>Worked example 1</w:t>
      </w:r>
    </w:p>
    <w:p>
      <w:r>
        <w:t>Why is the free-particle propagator of Lesson 12 a Gaussian in (x−x′)? The path integral is Gaussian for L=m q̇²/2, and Gaussians are determined by their endpoints and the quadratic form, reproducing the known kernel.</w:t>
      </w:r>
    </w:p>
    <w:p>
      <w:pPr>
        <w:pStyle w:val="Heading1"/>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For the free scalar of Lesson 32, ℒ=½(∂φ)²−½m²φ², this is a Gaussian whose covariance is the inverse of (□+m²), i.e. the Feynman propagator of Lesson 45, once iε is included to make the Gaussian converge (Wick rotation, Lesson 66).</w:t>
      </w:r>
    </w:p>
    <w:p>
      <w:r>
        <w:t>For QED the integral is over ψ, ψ̄, and A_μ, with ℒ_QED from Lesson 41. Grassmann integration implements anticommuting ψ (Lesson 36). The photon integral needs Lesson 70's gauge fixing or the integral over DAμ would range over infinitely many equivalent gauges.</w:t>
      </w:r>
    </w:p>
    <w:p>
      <w:pPr>
        <w:pStyle w:val="Heading1"/>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Expanding e^{iS_int} and evaluating Gaussian (Wick) contractions reproduces the vertices and propagators of Lesson 49. Closed fermion loops still supply a minus sign, now from the Grassmann Gaussian.</w:t>
      </w:r>
    </w:p>
    <w:p>
      <w:pPr>
        <w:pStyle w:val="Heading3"/>
      </w:pPr>
      <w:r>
        <w:t>Worked example 2</w:t>
      </w:r>
    </w:p>
    <w:p>
      <w:r>
        <w:t>Where does the vertex ieγ^μ appear in this language? From S_int=∫e ψ̄γ^μψ A_μ, one term in the expansion of e^{iS_int} brings down ieγ^μ at a spacetime point, which is the vertex factor of Lesson 44 after Fourier transform.</w:t>
      </w:r>
    </w:p>
    <w:p>
      <w:pPr>
        <w:pStyle w:val="Heading1"/>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1"/>
      </w:pPr>
      <w:r>
        <w:t>6 Summary</w:t>
      </w:r>
    </w:p>
    <w:p>
      <w:pPr>
        <w:pStyle w:val="ListNumber"/>
        <w:numPr>
          <w:ilvl w:val="0"/>
          <w:numId w:val="10"/>
        </w:numPr>
      </w:pPr>
      <w:r>
        <w:t>Time slicing turns ⟨e^{−iHT}⟩ into ∫Dq e^{iS}.</w:t>
      </w:r>
    </w:p>
    <w:p>
      <w:pPr>
        <w:pStyle w:val="ListNumber"/>
        <w:numPr>
          <w:ilvl w:val="0"/>
          <w:numId w:val="10"/>
        </w:numPr>
      </w:pPr>
      <w:r>
        <w:t>For fields, Z=∫Dφ exp(i∫ℒ).</w:t>
      </w:r>
    </w:p>
    <w:p>
      <w:pPr>
        <w:pStyle w:val="ListNumber"/>
        <w:numPr>
          <w:ilvl w:val="0"/>
          <w:numId w:val="10"/>
        </w:numPr>
      </w:pPr>
      <w:r>
        <w:t>Free theory: Gaussian, propagator = inverse kinetic operator.</w:t>
      </w:r>
    </w:p>
    <w:p>
      <w:pPr>
        <w:pStyle w:val="ListNumber"/>
        <w:numPr>
          <w:ilvl w:val="0"/>
          <w:numId w:val="10"/>
        </w:numPr>
      </w:pPr>
      <w:r>
        <w:t>Interactions: expand e^{iS_int}, recover vertices.</w:t>
      </w:r>
    </w:p>
    <w:p>
      <w:pPr>
        <w:pStyle w:val="ListNumber"/>
        <w:numPr>
          <w:ilvl w:val="0"/>
          <w:numId w:val="10"/>
        </w:numPr>
      </w:pPr>
      <w:r>
        <w:t>Gauge fields require gauge fixing inside DAμ.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1"/>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1"/>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1"/>
      </w:pPr>
      <w:r>
        <w:t>Next lesson</w:t>
      </w:r>
    </w:p>
    <w:p>
      <w:r>
        <w:t>Lesson 80 introduces sources J and the generating functional Z[J], so that correlators become functional derivatives rather than operator time-orderings.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