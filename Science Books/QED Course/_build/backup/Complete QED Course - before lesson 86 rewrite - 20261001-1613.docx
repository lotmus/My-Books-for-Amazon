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m:t>
                  </m:r>
                  <m:r>
                    <m:t xml:space="preserve">p</m:t>
                  </m:r>
                  <m:r>
                    <m:t xml:space="preserve">′</m:t>
                  </m:r>
                  <m:r>
                    <m:t xml:space="preserve">+</m:t>
                  </m:r>
                  <m:r>
                    <m:t xml:space="preserve">k</m:t>
                  </m:r>
                  <m:r>
                    <m:t xml:space="preserve">]</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m:t>
          </m:r>
          <m:r>
            <m:t xml:space="preserve">α</m:t>
          </m:r>
          <m:r>
            <m:t xml:space="preserve">]</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m:t>
              </m:r>
              <m:r>
                <m:t xml:space="preserve">σ</m:t>
              </m:r>
              <m:r>
                <m:t xml:space="preserve">·</m:t>
              </m:r>
              <m:r>
                <m:t xml:space="preserve">π</m:t>
              </m:r>
              <m:r>
                <m:t xml:space="preserve">]</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m:t>
                  </m:r>
                  <m:r>
                    <m:t xml:space="preserve">p</m:t>
                  </m:r>
                  <m:r>
                    <m:t xml:space="preserve">′</m:t>
                  </m:r>
                  <m:r>
                    <m:t xml:space="preserve">+</m:t>
                  </m:r>
                  <m:r>
                    <m:t xml:space="preserve">p</m:t>
                  </m:r>
                  <m:r>
                    <m:t xml:space="preserve">]</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m:t>
          </m:r>
          <m:r>
            <m:t xml:space="preserve">1</m:t>
          </m:r>
          <m:r>
            <m:t xml:space="preserve">−</m:t>
          </m:r>
          <m:r>
            <m:t xml:space="preserve">z</m:t>
          </m:r>
          <m:r>
            <m:t xml:space="preserve">]</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r>
                <m:t xml:space="preserve">[</m:t>
              </m:r>
              <m:f>
                <m:num>
                  <m:r>
                    <m:t xml:space="preserve">α</m:t>
                  </m:r>
                </m:num>
                <m:den>
                  <m:r>
                    <m:t xml:space="preserve">π</m:t>
                  </m:r>
                </m:den>
              </m:f>
              <m:r>
                <m:t xml:space="preserve">]</m:t>
              </m:r>
            </m:e>
            <m:sup>
              <m:r>
                <m:t xml:space="preserve">2</m:t>
              </m:r>
            </m:sup>
          </m:sSup>
          <m:r>
            <m:t xml:space="preserve">+</m:t>
          </m:r>
          <m:sSub>
            <m:e>
              <m:r>
                <m:t xml:space="preserve">C</m:t>
              </m:r>
            </m:e>
            <m:sub>
              <m:r>
                <m:t xml:space="preserve">3</m:t>
              </m:r>
            </m:sub>
          </m:sSub>
          <m:sSup>
            <m:e>
              <m:r>
                <m:t xml:space="preserve">[</m:t>
              </m:r>
              <m:f>
                <m:num>
                  <m:r>
                    <m:t xml:space="preserve">α</m:t>
                  </m:r>
                </m:num>
                <m:den>
                  <m:r>
                    <m:t xml:space="preserve">π</m:t>
                  </m:r>
                </m:den>
              </m:f>
              <m:r>
                <m:t xml:space="preserve">]</m:t>
              </m:r>
            </m:e>
            <m:sup>
              <m:r>
                <m:t xml:space="preserve">3</m:t>
              </m:r>
            </m:sup>
          </m:sSup>
          <m:r>
            <m:t xml:space="preserve">+</m:t>
          </m:r>
          <m:sSub>
            <m:e>
              <m:r>
                <m:t xml:space="preserve">C</m:t>
              </m:r>
            </m:e>
            <m:sub>
              <m:r>
                <m:t xml:space="preserve">4</m:t>
              </m:r>
            </m:sub>
          </m:sSub>
          <m:sSup>
            <m:e>
              <m:r>
                <m:t xml:space="preserve">[</m:t>
              </m:r>
              <m:f>
                <m:num>
                  <m:r>
                    <m:t xml:space="preserve">α</m:t>
                  </m:r>
                </m:num>
                <m:den>
                  <m:r>
                    <m:t xml:space="preserve">π</m:t>
                  </m:r>
                </m:den>
              </m:f>
              <m:r>
                <m:t xml:space="preserve">]</m:t>
              </m:r>
            </m:e>
            <m:sup>
              <m:r>
                <m:t xml:space="preserve">4</m:t>
              </m:r>
            </m:sup>
          </m:sSup>
          <m:r>
            <m:t xml:space="preserve">+</m:t>
          </m:r>
          <m:sSub>
            <m:e>
              <m:r>
                <m:t xml:space="preserve">C</m:t>
              </m:r>
            </m:e>
            <m:sub>
              <m:r>
                <m:t xml:space="preserve">5</m:t>
              </m:r>
            </m:sub>
          </m:sSub>
          <m:sSup>
            <m:e>
              <m:r>
                <m:t xml:space="preserve">[</m:t>
              </m:r>
              <m:f>
                <m:num>
                  <m:r>
                    <m:t xml:space="preserve">α</m:t>
                  </m:r>
                </m:num>
                <m:den>
                  <m:r>
                    <m:t xml:space="preserve">π</m:t>
                  </m:r>
                </m:den>
              </m:f>
              <m:r>
                <m:t xml:space="preserve">]</m:t>
              </m:r>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88"/>
        </w:numPr>
      </w:pPr>
      <w:r>
        <w:t>Squaring the Dirac Hamiltonian gives π²/2m − (q/2m)σ·B, so g = 2 with no free parameter.</w:t>
      </w:r>
    </w:p>
    <w:p>
      <w:pPr>
        <w:pStyle w:val="ListNumber"/>
        <w:numPr>
          <w:ilvl w:val="0"/>
          <w:numId w:val="188"/>
        </w:numPr>
      </w:pPr>
      <w:r>
        <w:t>The general on-shell vertex is γ^μF₁(q²) + (iσ^μν q_ν/2m)F₂(q²). The Gordon identity shows that γ^μ already contains the g = 2 moment, so g = 2(F₁(0) + F₂(0)).</w:t>
      </w:r>
    </w:p>
    <w:p>
      <w:pPr>
        <w:pStyle w:val="ListNumber"/>
        <w:numPr>
          <w:ilvl w:val="0"/>
          <w:numId w:val="188"/>
        </w:numPr>
      </w:pPr>
      <w:r>
        <w:t>F₂ is ultraviolet finite, because QED has no dimension-5 counterterm, and infrared finite, because soft photons couple only through γ^μ.</w:t>
      </w:r>
    </w:p>
    <w:p>
      <w:pPr>
        <w:pStyle w:val="ListNumber"/>
        <w:numPr>
          <w:ilvl w:val="0"/>
          <w:numId w:val="188"/>
        </w:numPr>
      </w:pPr>
      <w:r>
        <w:t>At q² = 0 the Feynman-parameter integral gives F₂(0) = (α/2π)∫2z dz = α/(2π).</w:t>
      </w:r>
    </w:p>
    <w:p>
      <w:pPr>
        <w:pStyle w:val="ListNumber"/>
        <w:numPr>
          <w:ilvl w:val="0"/>
          <w:numId w:val="188"/>
        </w:numPr>
      </w:pPr>
      <w:r>
        <w:t>Higher orders, through five loops, agree with the measured a_e = 0.00115965218059(13). Turned around, the measurement gives 1/α = 137.035999166(15).</w:t>
      </w:r>
    </w:p>
    <w:p>
      <w:pPr>
        <w:pStyle w:val="ListNumber"/>
        <w:numPr>
          <w:ilvl w:val="0"/>
          <w:numId w:val="18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m:t>
                  </m:r>
                  <m:r>
                    <m:t xml:space="preserve">Zα</m:t>
                  </m:r>
                  <m:r>
                    <m:t xml:space="preserve">]</m:t>
                  </m:r>
                </m:e>
                <m:sup>
                  <m:r>
                    <m:t xml:space="preserve">2</m:t>
                  </m:r>
                </m:sup>
              </m:sSup>
            </m:num>
            <m:den>
              <m:sSup>
                <m:e>
                  <m:r>
                    <m:t xml:space="preserve">2n</m:t>
                  </m:r>
                </m:e>
                <m:sup>
                  <m:r>
                    <m:t xml:space="preserve">2</m:t>
                  </m:r>
                </m:sup>
              </m:sSup>
            </m:den>
          </m:f>
          <m:r>
            <m:t xml:space="preserve">−</m:t>
          </m:r>
          <m:r>
            <m:t xml:space="preserve">m</m:t>
          </m:r>
          <m:f>
            <m:num>
              <m:sSup>
                <m:e>
                  <m:r>
                    <m:t xml:space="preserve">[</m:t>
                  </m:r>
                  <m:r>
                    <m:t xml:space="preserve">Zα</m:t>
                  </m:r>
                  <m:r>
                    <m:t xml:space="preserve">]</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m:t>
                  </m:r>
                  <m:r>
                    <m:t xml:space="preserve">2π</m:t>
                  </m:r>
                  <m:r>
                    <m:t xml:space="preserve">]</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m:t>
              </m:r>
              <m:r>
                <m:t xml:space="preserve">δr</m:t>
              </m:r>
              <m:r>
                <m:t xml:space="preserve">]</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m:t>
              </m:r>
              <m:r>
                <m:t xml:space="preserve">δr</m:t>
              </m:r>
              <m:r>
                <m:t xml:space="preserve">]</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r>
                <m:t xml:space="preserve">[</m:t>
              </m:r>
              <m:r>
                <m:t xml:space="preserve">n</m:t>
              </m:r>
              <m:r>
                <m:t xml:space="preserve">,</m:t>
              </m:r>
              <m:r>
                <m:t xml:space="preserve">0</m:t>
              </m:r>
              <m:r>
                <m:t xml:space="preserve">]</m:t>
              </m:r>
            </m:den>
          </m:f>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m:t>
                  </m:r>
                  <m:r>
                    <m:t xml:space="preserve">Zα</m:t>
                  </m:r>
                  <m:r>
                    <m:t xml:space="preserve">]</m:t>
                  </m:r>
                </m:e>
                <m:sup>
                  <m:r>
                    <m:t xml:space="preserve">2</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0</m:t>
              </m:r>
              <m:r>
                <m:t xml:space="preserve">]</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l</m:t>
              </m:r>
              <m:r>
                <m:t xml:space="preserve">]</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89"/>
        </w:numPr>
      </w:pPr>
      <w:r>
        <w:t>The Dirac equation gives hydrogen levels that depend only on n and j, so 2s₁/₂ and 2p₁/₂ are degenerate.</w:t>
      </w:r>
    </w:p>
    <w:p>
      <w:pPr>
        <w:pStyle w:val="ListNumber"/>
        <w:numPr>
          <w:ilvl w:val="0"/>
          <w:numId w:val="189"/>
        </w:numPr>
      </w:pPr>
      <w:r>
        <w:t>Lamb and Retherford found 2s₁/₂ about 1000 MHz above 2p₁/₂. The modern value is 1057.845 MHz.</w:t>
      </w:r>
    </w:p>
    <w:p>
      <w:pPr>
        <w:pStyle w:val="ListNumber"/>
        <w:numPr>
          <w:ilvl w:val="0"/>
          <w:numId w:val="189"/>
        </w:numPr>
      </w:pPr>
      <w:r>
        <w:t>Zero-point fluctuations jiggle the electron with ⟨(δr)²⟩ = (2α/πm²)ln(ω_max/ω_min). This smears the Coulomb potential and raises s-states by (4α(Zα)⁴m/(3πn³))ln(ω_max/ω_min).</w:t>
      </w:r>
    </w:p>
    <w:p>
      <w:pPr>
        <w:pStyle w:val="ListNumber"/>
        <w:numPr>
          <w:ilvl w:val="0"/>
          <w:numId w:val="189"/>
        </w:numPr>
      </w:pPr>
      <w:r>
        <w:t>Bethe's calculation, with mass renormalization, gave about 1040 MHz.</w:t>
      </w:r>
    </w:p>
    <w:p>
      <w:pPr>
        <w:pStyle w:val="ListNumber"/>
        <w:numPr>
          <w:ilvl w:val="0"/>
          <w:numId w:val="189"/>
        </w:numPr>
      </w:pPr>
      <w:r>
        <w:t>The full leading-order result combines the slope of F₁, the anomalous moment F₂, and vacuum polarization, and gives about 1054 MHz. Recoil, higher orders, and nuclear size account for the rest.</w:t>
      </w:r>
    </w:p>
    <w:p>
      <w:pPr>
        <w:pStyle w:val="ListNumber"/>
        <w:numPr>
          <w:ilvl w:val="0"/>
          <w:numId w:val="18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m:t>
          </m:r>
          <m:r>
            <m:t xml:space="preserve">1</m:t>
          </m:r>
          <m:r>
            <m:t xml:space="preserve">+</m:t>
          </m:r>
          <m:f>
            <m:num>
              <m:r>
                <m:t xml:space="preserve">1</m:t>
              </m:r>
            </m:num>
            <m:den>
              <m:sSup>
                <m:e>
                  <m:r>
                    <m:t xml:space="preserve">2u</m:t>
                  </m:r>
                </m:e>
                <m:sup>
                  <m:r>
                    <m:t xml:space="preserve">2</m:t>
                  </m:r>
                </m:sup>
              </m:sSup>
            </m:den>
          </m:f>
          <m:r>
            <m:t xml:space="preserve">]</m:t>
          </m:r>
          <m:f>
            <m:num>
              <m:r>
                <m:t xml:space="preserve">√</m:t>
              </m:r>
              <m:r>
                <m:t xml:space="preserve">[</m:t>
              </m:r>
              <m:sSup>
                <m:e>
                  <m:r>
                    <m:t xml:space="preserve">u</m:t>
                  </m:r>
                </m:e>
                <m:sup>
                  <m:r>
                    <m:t xml:space="preserve">2</m:t>
                  </m:r>
                </m:sup>
              </m:sSup>
              <m:r>
                <m:t xml:space="preserve">−</m:t>
              </m:r>
              <m:r>
                <m:t xml:space="preserve">1</m:t>
              </m:r>
              <m:r>
                <m:t xml:space="preserve">]</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t>
                  </m:r>
                  <m:r>
                    <m:t xml:space="preserve">mr</m:t>
                  </m:r>
                  <m:r>
                    <m:t xml:space="preserve">]</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90"/>
        </w:numPr>
      </w:pPr>
      <w:r>
        <w:t>For a static charge, vacuum polarization gives Ṽ(Q) = −4πZα/[Q²(1 − Π̂(−Q²))].</w:t>
      </w:r>
    </w:p>
    <w:p>
      <w:pPr>
        <w:pStyle w:val="ListNumber"/>
        <w:numPr>
          <w:ilvl w:val="0"/>
          <w:numId w:val="190"/>
        </w:numPr>
      </w:pPr>
      <w:r>
        <w:t>At small Q, Π̂ ≈ (α/15π)Q²/m² gives a contact attraction δV = −(4Zα²/15m²)δ³(r), which shifts s-states by −4α(Zα)⁴m/(15πn³): −27 MHz for 2s in hydrogen.</w:t>
      </w:r>
    </w:p>
    <w:p>
      <w:pPr>
        <w:pStyle w:val="ListNumber"/>
        <w:numPr>
          <w:ilvl w:val="0"/>
          <w:numId w:val="190"/>
        </w:numPr>
      </w:pPr>
      <w:r>
        <w:t>The Uehling potential describes a cloud of size about 1/(2m). Outside, the correction falls exponentially. Inside, it grows logarithmically, as Lesson 68's running α.</w:t>
      </w:r>
    </w:p>
    <w:p>
      <w:pPr>
        <w:pStyle w:val="ListNumber"/>
        <w:numPr>
          <w:ilvl w:val="0"/>
          <w:numId w:val="190"/>
        </w:numPr>
      </w:pPr>
      <w:r>
        <w:t>In muonic hydrogen the orbit lies inside the cloud, and vacuum polarization, about 205 meV, dominates the Lamb shift that measures the proton radius.</w:t>
      </w:r>
    </w:p>
    <w:p>
      <w:pPr>
        <w:pStyle w:val="ListNumber"/>
        <w:numPr>
          <w:ilvl w:val="0"/>
          <w:numId w:val="19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79)</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79's Gaussian in n real variables and add a linear term j·x:</w:t>
      </w:r>
    </w:p>
    <w:p>
      <w:pPr>
        <w:spacing w:before="100" w:after="160"/>
        <w:jc w:val="center"/>
      </w:pPr>
      <m:oMathPara>
        <m:oMath>
          <m:r>
            <m:t xml:space="preserve">Z</m:t>
          </m:r>
          <m:r>
            <m:t xml:space="preserve">[</m:t>
          </m:r>
          <m:r>
            <m:t xml:space="preserve">j</m:t>
          </m:r>
          <m:r>
            <m:t xml:space="preserve">]</m:t>
          </m:r>
          <m:r>
            <m:t xml:space="preserve">=</m:t>
          </m:r>
          <m:r>
            <m:t xml:space="preserve">∫</m:t>
          </m:r>
          <m:r>
            <m:t xml:space="preserve">dⁿx</m:t>
          </m:r>
          <m:sSup>
            <m:e>
              <m:r>
                <m:t xml:space="preserve">e</m:t>
              </m:r>
            </m:e>
            <m:sup>
              <m:r>
                <m:t xml:space="preserve">−</m:t>
              </m:r>
              <m:r>
                <m:t xml:space="preserve">½</m:t>
              </m:r>
              <m:r>
                <m:t xml:space="preserve">xᵀ</m:t>
              </m:r>
              <m:r>
                <m:t xml:space="preserve">A</m:t>
              </m:r>
              <m:r>
                <m:t xml:space="preserve">x</m:t>
              </m:r>
              <m:r>
                <m:t xml:space="preserve">+</m:t>
              </m:r>
              <m:r>
                <m:t xml:space="preserve">jᵀ</m:t>
              </m:r>
              <m:r>
                <m:t xml:space="preserve">x</m:t>
              </m:r>
            </m:sup>
          </m:sSup>
          <m:r>
            <m:t xml:space="preserve">=</m:t>
          </m:r>
          <m:r>
            <m:t xml:space="preserve">Z</m:t>
          </m:r>
          <m:r>
            <m:t xml:space="preserve">[</m:t>
          </m:r>
          <m:r>
            <m:t xml:space="preserve">0</m:t>
          </m:r>
          <m:r>
            <m:t xml:space="preserve">]</m:t>
          </m:r>
          <m:sSup>
            <m:e>
              <m:r>
                <m:t xml:space="preserve">e</m:t>
              </m:r>
            </m:e>
            <m:sup>
              <m:r>
                <m:t xml:space="preserve">½</m:t>
              </m:r>
              <m:r>
                <m:t xml:space="preserve">jᵀ</m:t>
              </m:r>
              <m:sSup>
                <m:e>
                  <m:r>
                    <m:t xml:space="preserve">A</m:t>
                  </m:r>
                </m:e>
                <m:sup>
                  <m:r>
                    <m:t xml:space="preserve">−</m:t>
                  </m:r>
                  <m:r>
                    <m:t xml:space="preserve">1</m:t>
                  </m:r>
                </m:sup>
              </m:sSup>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r>
                <m:t xml:space="preserve">[</m:t>
              </m:r>
              <m:r>
                <m:t xml:space="preserve">0</m:t>
              </m:r>
              <m:r>
                <m:t xml:space="preserve">]</m:t>
              </m:r>
            </m:den>
          </m:f>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79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r>
                <m:t xml:space="preserve">[</m:t>
              </m:r>
              <m:r>
                <m:t xml:space="preserve">x</m:t>
              </m:r>
              <m:r>
                <m:t xml:space="preserve">]</m:t>
              </m:r>
            </m:den>
          </m:f>
          <m:r>
            <m:t xml:space="preserve">∫</m:t>
          </m:r>
          <m:sSup>
            <m:e>
              <m:r>
                <m:t xml:space="preserve">d</m:t>
              </m:r>
            </m:e>
            <m:sup>
              <m:r>
                <m:t xml:space="preserve">4</m:t>
              </m:r>
            </m:sup>
          </m:sSup>
          <m:r>
            <m:t xml:space="preserve">y</m:t>
          </m:r>
          <m:r>
            <m:t xml:space="preserve">J</m:t>
          </m:r>
          <m:r>
            <m:t xml:space="preserve">[</m:t>
          </m:r>
          <m:r>
            <m:t xml:space="preserve">y</m:t>
          </m:r>
          <m:r>
            <m:t xml:space="preserve">]</m:t>
          </m:r>
          <m:r>
            <m:t xml:space="preserve">φ</m:t>
          </m:r>
          <m:r>
            <m:t xml:space="preserve">[</m:t>
          </m:r>
          <m:r>
            <m:t xml:space="preserve">y</m:t>
          </m:r>
          <m:r>
            <m:t xml:space="preserve">]</m:t>
          </m:r>
          <m:r>
            <m:t xml:space="preserve">=</m:t>
          </m:r>
          <m:r>
            <m:t xml:space="preserve">φ</m:t>
          </m:r>
          <m:r>
            <m:t xml:space="preserve">[</m:t>
          </m:r>
          <m:r>
            <m:t xml:space="preserve">x</m:t>
          </m:r>
          <m:r>
            <m:t xml:space="preserve">]</m:t>
          </m:r>
        </m:oMath>
      </m:oMathPara>
    </w:p>
    <w:p>
      <w:r>
        <w:t>Define</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r>
            <m:t xml:space="preserve">]</m:t>
          </m:r>
        </m:oMath>
      </m:oMathPara>
    </w:p>
    <w:p>
      <w:r>
        <w:t>The source enters with the same i as the action, so it is a term in the Lagrangian, ℒ → ℒ + Jφ. Each derivative −iδ/δJ(x) brings down one φ(x), and Lesson 79, Section 4.2, showed that the path integral orders the insertions in time. Therefore</w:t>
      </w:r>
    </w:p>
    <w:p>
      <w:pPr>
        <w:spacing w:before="100" w:after="160"/>
        <w:jc w:val="center"/>
      </w:pPr>
      <m:oMathPara>
        <m:oMath>
          <m:r>
            <m:t xml:space="preserve">⟨Ω</m:t>
          </m:r>
          <m:r>
            <m:t xml:space="preserve">|</m:t>
          </m:r>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r>
            <m:t xml:space="preserve">|</m:t>
          </m:r>
          <m:r>
            <m:t xml:space="preserve">Ω⟩</m:t>
          </m:r>
          <m:r>
            <m:t xml:space="preserve">=</m:t>
          </m:r>
          <m:f>
            <m:num>
              <m:r>
                <m:t xml:space="preserve">1</m:t>
              </m:r>
            </m:num>
            <m:den>
              <m:r>
                <m:t xml:space="preserve">Z</m:t>
              </m:r>
              <m:r>
                <m:t xml:space="preserve">[</m:t>
              </m:r>
              <m:r>
                <m:t xml:space="preserve">0</m:t>
              </m:r>
              <m:r>
                <m:t xml:space="preserve">]</m:t>
              </m:r>
            </m:den>
          </m:f>
          <m:r>
            <m:t xml:space="preserve">[</m:t>
          </m:r>
          <m:r>
            <m:t xml:space="preserve">−</m:t>
          </m:r>
          <m:r>
            <m:t xml:space="preserve">i</m:t>
          </m:r>
          <m:f>
            <m:num>
              <m:r>
                <m:t xml:space="preserve">δ</m:t>
              </m:r>
            </m:num>
            <m:den>
              <m:r>
                <m:t xml:space="preserve">δJ</m:t>
              </m:r>
              <m:r>
                <m:t xml:space="preserve">[</m:t>
              </m:r>
              <m:sSub>
                <m:e>
                  <m:r>
                    <m:t xml:space="preserve">x</m:t>
                  </m:r>
                </m:e>
                <m:sub>
                  <m:r>
                    <m:t xml:space="preserve">1</m:t>
                  </m:r>
                </m:sub>
              </m:sSub>
              <m:r>
                <m:t xml:space="preserve">]</m:t>
              </m:r>
            </m:den>
          </m:f>
          <m:r>
            <m:t xml:space="preserve">]</m:t>
          </m:r>
          <m:r>
            <m:t xml:space="preserve">…</m:t>
          </m:r>
          <m:r>
            <m:t xml:space="preserve">[</m:t>
          </m:r>
          <m:r>
            <m:t xml:space="preserve">−</m:t>
          </m:r>
          <m:r>
            <m:t xml:space="preserve">i</m:t>
          </m:r>
          <m:f>
            <m:num>
              <m:r>
                <m:t xml:space="preserve">δ</m:t>
              </m:r>
            </m:num>
            <m:den>
              <m:r>
                <m:t xml:space="preserve">δJ</m:t>
              </m:r>
              <m:r>
                <m:t xml:space="preserve">[</m:t>
              </m:r>
              <m:sSub>
                <m:e>
                  <m:r>
                    <m:t xml:space="preserve">x</m:t>
                  </m:r>
                </m:e>
                <m:sub>
                  <m:r>
                    <m:t xml:space="preserve">n</m:t>
                  </m:r>
                </m:sub>
              </m:sSub>
              <m:r>
                <m:t xml:space="preserve">]</m:t>
              </m:r>
            </m:den>
          </m:f>
          <m:r>
            <m:t xml:space="preserve">]</m:t>
          </m:r>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Lesson 45's time-ordered products, and the interacting ones of Lesson 49,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74's soft-photon problem. Z[J] is then the amplitude for the vacuum at early times to remain the vacuum at late times while the source acts:</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30), because A_μ is C-odd and the vacuum is C-even. A theory in which it does not vanish has a condensate. Lesson 86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79 wrote S₀ = ½∫φKφ with K = −(∂² + m²) and D_F = iK⁻¹. With the source,</w:t>
      </w:r>
    </w:p>
    <w:p>
      <w:pPr>
        <w:spacing w:before="100" w:after="160"/>
        <w:jc w:val="center"/>
      </w:pPr>
      <m:oMathPara>
        <m:oMath>
          <m:r>
            <m:t xml:space="preserve">½</m:t>
          </m:r>
          <m:r>
            <m:t xml:space="preserve">φ</m:t>
          </m:r>
          <m:r>
            <m:t xml:space="preserve">K</m:t>
          </m:r>
          <m:r>
            <m:t xml:space="preserve">φ</m:t>
          </m:r>
          <m:r>
            <m:t xml:space="preserve">+</m:t>
          </m:r>
          <m:r>
            <m:t xml:space="preserve">J</m:t>
          </m:r>
          <m:r>
            <m:t xml:space="preserve">φ</m:t>
          </m:r>
          <m:r>
            <m:t xml:space="preserve">=</m:t>
          </m:r>
          <m:r>
            <m:t xml:space="preserve">½</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K</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m:t>
          </m:r>
          <m:r>
            <m:t xml:space="preserve">½</m:t>
          </m:r>
          <m:r>
            <m:t xml:space="preserve">J</m:t>
          </m:r>
          <m:sSup>
            <m:e>
              <m:r>
                <m:t xml:space="preserve">K</m:t>
              </m:r>
            </m:e>
            <m:sup>
              <m:r>
                <m:t xml:space="preserve">−</m:t>
              </m:r>
              <m:r>
                <m:t xml:space="preserve">1</m:t>
              </m:r>
            </m:sup>
          </m:sSup>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r>
            <m:t xml:space="preserve">[</m:t>
          </m:r>
          <m:r>
            <m:t xml:space="preserve">J</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½</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J</m:t>
          </m:r>
          <m:r>
            <m:t xml:space="preserve">[</m:t>
          </m:r>
          <m:r>
            <m:t xml:space="preserve">x</m:t>
          </m:r>
          <m:r>
            <m:t xml:space="preserve">]</m:t>
          </m:r>
          <m:sSub>
            <m:e>
              <m:r>
                <m:t xml:space="preserve">D</m:t>
              </m:r>
            </m:e>
            <m:sub>
              <m:r>
                <m:t xml:space="preserve">F</m:t>
              </m:r>
            </m:sub>
          </m:sSub>
          <m:r>
            <m:t xml:space="preserve">[</m:t>
          </m:r>
          <m:r>
            <m:t xml:space="preserve">x</m:t>
          </m:r>
          <m:r>
            <m:t xml:space="preserve">−</m:t>
          </m:r>
          <m:r>
            <m:t xml:space="preserve">y</m:t>
          </m:r>
          <m:r>
            <m:t xml:space="preserve">]</m:t>
          </m:r>
          <m:r>
            <m:t xml:space="preserve">J</m:t>
          </m:r>
          <m:r>
            <m:t xml:space="preserve">[</m:t>
          </m:r>
          <m:r>
            <m:t xml:space="preserve">y</m:t>
          </m:r>
          <m:r>
            <m:t xml:space="preserve">]</m:t>
          </m:r>
          <m:r>
            <m:t xml:space="preserve">]</m:t>
          </m:r>
        </m:oMath>
      </m:oMathPara>
    </w:p>
    <w:p>
      <w:r>
        <w:t>This formula, with D_F the course's propagator, is the free field theory written as a single exponential. The iε in D_F is the convergence factor of Lesson 79,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0⟩</m:t>
          </m:r>
          <m:r>
            <m:t xml:space="preserve">=</m:t>
          </m:r>
          <m:sSub>
            <m:e>
              <m:r>
                <m:t xml:space="preserve">D</m:t>
              </m:r>
            </m:e>
            <m:sub>
              <m:r>
                <m:t xml:space="preserve">F</m:t>
              </m:r>
            </m:sub>
          </m:sSub>
          <m:r>
            <m:t xml:space="preserve">[</m:t>
          </m:r>
          <m:r>
            <m:t xml:space="preserve">x</m:t>
          </m:r>
          <m:r>
            <m:t xml:space="preserve">−</m:t>
          </m:r>
          <m:r>
            <m:t xml:space="preserve">y</m:t>
          </m:r>
          <m:r>
            <m:t xml:space="preserve">]</m:t>
          </m:r>
        </m:oMath>
      </m:oMathPara>
    </w:p>
    <w:p>
      <w:r>
        <w:t>which is Lesson 45's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0</m:t>
              </m:r>
            </m:sub>
          </m:sSub>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2</m:t>
              </m:r>
            </m:sub>
          </m:sSub>
          <m:r>
            <m:t xml:space="preserve">]</m:t>
          </m:r>
          <m:sSub>
            <m:e>
              <m:r>
                <m:t xml:space="preserve">D</m:t>
              </m:r>
            </m:e>
            <m:sub>
              <m:r>
                <m:t xml:space="preserve">F</m:t>
              </m:r>
            </m:sub>
          </m:sSub>
          <m:r>
            <m:t xml:space="preserve">[</m:t>
          </m:r>
          <m:sSub>
            <m:e>
              <m:r>
                <m:t xml:space="preserve">x</m:t>
              </m:r>
            </m:e>
            <m:sub>
              <m:r>
                <m:t xml:space="preserve">3</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3</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4</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3</m:t>
              </m:r>
            </m:sub>
          </m:sSub>
          <m:r>
            <m:t xml:space="preserve">]</m:t>
          </m:r>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sSup>
            <m:e>
              <m:r>
                <m:t xml:space="preserve">e</m:t>
              </m:r>
            </m:e>
            <m:sup>
              <m:r>
                <m:t xml:space="preserve">−</m:t>
              </m:r>
              <m:r>
                <m:t xml:space="preserve">i</m:t>
              </m:r>
              <m:r>
                <m:t xml:space="preserve">E</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m:t>
              </m:r>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f>
            <m:num>
              <m:sSup>
                <m:e>
                  <m:r>
                    <m:t xml:space="preserve">e</m:t>
                  </m:r>
                </m:e>
                <m:sup>
                  <m:r>
                    <m:t xml:space="preserve">−</m:t>
                  </m:r>
                  <m:r>
                    <m:t xml:space="preserve">m</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ħc/(mc²) in ordinary units. So mc² = ħc/range = 197.3 MeV fm / 1.4 fm ≈ 140 MeV. The charged pion, found in 1947, has mass 139.57 MeV, a range of ħc/m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41 with the charge density replaced by a classical one. The same steps give Z[j] = Z[0] exp[−½∫j_μD^{μν}j_ν]. The sign of the source does not matter, because it appears twice. Because ∂_μj^μ = 0, the k^μk^ν part of the propagator drops out (Lesson 71),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sSub>
            <m:e>
              <m:r>
                <m:t xml:space="preserve">q</m:t>
              </m:r>
            </m:e>
            <m:sub>
              <m:r>
                <m:t xml:space="preserve">1</m:t>
              </m:r>
            </m:sub>
          </m:sSub>
          <m:sSub>
            <m:e>
              <m:r>
                <m:t xml:space="preserve">q</m:t>
              </m:r>
            </m:e>
            <m:sub>
              <m:r>
                <m:t xml:space="preserve">2</m:t>
              </m:r>
            </m:sub>
          </m:sSub>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den>
          </m:f>
          <m:r>
            <m:t xml:space="preserve">=</m:t>
          </m:r>
          <m:r>
            <m:t xml:space="preserve">+</m:t>
          </m:r>
          <m:f>
            <m:num>
              <m:sSub>
                <m:e>
                  <m:r>
                    <m:t xml:space="preserve">q</m:t>
                  </m:r>
                </m:e>
                <m:sub>
                  <m:r>
                    <m:t xml:space="preserve">1</m:t>
                  </m:r>
                </m:sub>
              </m:sSub>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r>
            <m:t xml:space="preserve">Re</m:t>
          </m:r>
          <m:r>
            <m:t xml:space="preserve">∫</m:t>
          </m:r>
          <m:r>
            <m:t xml:space="preserve">J</m:t>
          </m:r>
          <m:sSub>
            <m:e>
              <m:r>
                <m:t xml:space="preserve">D</m:t>
              </m:r>
            </m:e>
            <m:sub>
              <m:r>
                <m:t xml:space="preserve">F</m:t>
              </m:r>
            </m:sub>
          </m:sSub>
          <m:r>
            <m:t xml:space="preserve">J</m:t>
          </m:r>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sSub>
                <m:e>
                  <m:r>
                    <m:t xml:space="preserve">2ω</m:t>
                  </m:r>
                </m:e>
                <m:sub>
                  <m:r>
                    <m:t xml:space="preserve">k</m:t>
                  </m:r>
                </m:sub>
              </m:sSub>
            </m:den>
          </m:f>
          <m:r>
            <m:t xml:space="preserve">|</m:t>
          </m:r>
          <m:r>
            <m:t xml:space="preserve">J̃</m:t>
          </m:r>
          <m:r>
            <m:t xml:space="preserve">[</m:t>
          </m:r>
          <m:sSub>
            <m:e>
              <m:r>
                <m:t xml:space="preserve">ω</m:t>
              </m:r>
            </m:e>
            <m:sub>
              <m:r>
                <m:t xml:space="preserve">k</m:t>
              </m:r>
            </m:sub>
          </m:sSub>
          <m:r>
            <m:t xml:space="preserve">,</m:t>
          </m:r>
          <m:r>
            <m:t xml:space="preserve">k</m:t>
          </m:r>
          <m:r>
            <m:t xml:space="preserve">]</m:t>
          </m:r>
          <m:r>
            <m:t xml:space="preserve">|</m:t>
          </m:r>
          <m:sSup>
            <m:e/>
            <m:sup>
              <m:r>
                <m:t xml:space="preserve">2</m:t>
              </m:r>
            </m:sup>
          </m:sSup>
          <m:r>
            <m:t xml:space="preserve">≡</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74's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r>
            <m:t xml:space="preserve">[</m:t>
          </m:r>
          <m:r>
            <m:t xml:space="preserve">J</m:t>
          </m:r>
          <m:r>
            <m:t xml:space="preserve">]</m:t>
          </m:r>
          <m:r>
            <m:t xml:space="preserve">=</m:t>
          </m:r>
          <m:sSup>
            <m:e>
              <m:r>
                <m:t xml:space="preserve">e</m:t>
              </m:r>
            </m:e>
            <m:sup>
              <m:r>
                <m:t xml:space="preserve">i</m:t>
              </m:r>
              <m:r>
                <m:t xml:space="preserve">W</m:t>
              </m:r>
              <m:r>
                <m:t xml:space="preserve">[</m:t>
              </m:r>
              <m:r>
                <m:t xml:space="preserve">J</m:t>
              </m:r>
              <m:r>
                <m:t xml:space="preserve">]</m:t>
              </m:r>
            </m:sup>
          </m:sSup>
          <m:r>
            <m:t xml:space="preserve">,</m:t>
          </m:r>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sSub>
            <m:e>
              <m:r>
                <m:t xml:space="preserve">⟩</m:t>
              </m:r>
            </m:e>
            <m:sub>
              <m:r>
                <m:t xml:space="preserve">c</m:t>
              </m:r>
            </m:sub>
          </m:sSub>
          <m:r>
            <m:t xml:space="preserve">=</m:t>
          </m:r>
          <m:sSup>
            <m:e>
              <m:r>
                <m:t xml:space="preserve">[</m:t>
              </m:r>
              <m:r>
                <m:t xml:space="preserve">−</m:t>
              </m:r>
              <m:r>
                <m:t xml:space="preserve">i</m:t>
              </m:r>
              <m:r>
                <m:t xml:space="preserve">]</m:t>
              </m:r>
            </m:e>
            <m:sup>
              <m:r>
                <m:t xml:space="preserve">n</m:t>
              </m:r>
              <m:r>
                <m:t xml:space="preserve">−</m:t>
              </m:r>
              <m:r>
                <m:t xml:space="preserve">1</m:t>
              </m:r>
            </m:sup>
          </m:sSup>
          <m:f>
            <m:num>
              <m:r>
                <m:t xml:space="preserve">δⁿ</m:t>
              </m:r>
              <m:r>
                <m:t xml:space="preserve">W</m:t>
              </m:r>
            </m:num>
            <m:den>
              <m:r>
                <m:t xml:space="preserve">δJ</m:t>
              </m:r>
              <m:r>
                <m:t xml:space="preserve">[</m:t>
              </m:r>
              <m:sSub>
                <m:e>
                  <m:r>
                    <m:t xml:space="preserve">x</m:t>
                  </m:r>
                </m:e>
                <m:sub>
                  <m:r>
                    <m:t xml:space="preserve">1</m:t>
                  </m:r>
                </m:sub>
              </m:sSub>
              <m:r>
                <m:t xml:space="preserve">]</m:t>
              </m:r>
              <m:r>
                <m:t xml:space="preserve">…</m:t>
              </m:r>
              <m:r>
                <m:t xml:space="preserve">δJ</m:t>
              </m:r>
              <m:r>
                <m:t xml:space="preserve">[</m:t>
              </m:r>
              <m:sSub>
                <m:e>
                  <m:r>
                    <m:t xml:space="preserve">x</m:t>
                  </m:r>
                </m:e>
                <m:sub>
                  <m:r>
                    <m:t xml:space="preserve">n</m:t>
                  </m:r>
                </m:sub>
              </m:sSub>
              <m:r>
                <m:t xml:space="preserve">]</m:t>
              </m:r>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c</m:t>
              </m:r>
            </m:sub>
          </m:sSub>
          <m:r>
            <m:t xml:space="preserve">=</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2</m:t>
              </m:r>
            </m:sub>
          </m:sSub>
          <m:r>
            <m:t xml:space="preserve">⟩</m:t>
          </m:r>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3</m:t>
              </m:r>
            </m:sub>
          </m:sSub>
          <m:r>
            <m:t xml:space="preserve">⟩</m:t>
          </m:r>
          <m:sSub>
            <m:e>
              <m:r>
                <m:t xml:space="preserve">⟨φ</m:t>
              </m:r>
            </m:e>
            <m:sub>
              <m:r>
                <m:t xml:space="preserve">2</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4</m:t>
              </m:r>
            </m:sub>
          </m:sSub>
          <m:r>
            <m:t xml:space="preserve">⟩</m:t>
          </m:r>
          <m:sSub>
            <m:e>
              <m:r>
                <m:t xml:space="preserve">⟨φ</m:t>
              </m:r>
            </m:e>
            <m:sub>
              <m:r>
                <m:t xml:space="preserve">2</m:t>
              </m:r>
            </m:sub>
          </m:sSub>
          <m:sSub>
            <m:e>
              <m:r>
                <m:t xml:space="preserve">φ</m:t>
              </m:r>
            </m:e>
            <m:sub>
              <m:r>
                <m:t xml:space="preserve">3</m:t>
              </m:r>
            </m:sub>
          </m:sSub>
          <m:r>
            <m:t xml:space="preserve">⟩</m:t>
          </m:r>
        </m:oMath>
      </m:oMathPara>
    </w:p>
    <w:p>
      <w:r>
        <w:t>The same counting removes vacuum bubbles, which are connected pieces with no source attached. They contribute a constant to W, which drops out of every derivative. Lesson 79,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r>
                <m:t xml:space="preserve">[</m:t>
              </m:r>
              <m:r>
                <m:t xml:space="preserve">x</m:t>
              </m:r>
              <m:r>
                <m:t xml:space="preserve">]</m:t>
              </m:r>
            </m:den>
          </m:f>
          <m:r>
            <m:t xml:space="preserve">=</m:t>
          </m:r>
          <m:r>
            <m:t xml:space="preserve">−</m:t>
          </m:r>
          <m:f>
            <m:num>
              <m:r>
                <m:t xml:space="preserve">i</m:t>
              </m:r>
            </m:num>
            <m:den>
              <m:r>
                <m:t xml:space="preserve">Z</m:t>
              </m:r>
            </m:den>
          </m:f>
          <m:f>
            <m:num>
              <m:r>
                <m:t xml:space="preserve">δZ</m:t>
              </m:r>
            </m:num>
            <m:den>
              <m:r>
                <m:t xml:space="preserve">δJ</m:t>
              </m:r>
              <m:r>
                <m:t xml:space="preserve">[</m:t>
              </m:r>
              <m:r>
                <m:t xml:space="preserve">x</m:t>
              </m:r>
              <m:r>
                <m:t xml:space="preserve">]</m:t>
              </m:r>
            </m:den>
          </m:f>
          <m:r>
            <m:t xml:space="preserve">=</m:t>
          </m:r>
          <m:r>
            <m:t xml:space="preserve">⟨φ</m:t>
          </m:r>
          <m:r>
            <m:t xml:space="preserve">[</m:t>
          </m:r>
          <m:r>
            <m:t xml:space="preserve">x</m:t>
          </m:r>
          <m:r>
            <m:t xml:space="preserve">]</m:t>
          </m:r>
          <m:sSub>
            <m:e>
              <m:r>
                <m:t xml:space="preserve">⟩</m:t>
              </m:r>
            </m:e>
            <m:sub>
              <m:r>
                <m:t xml:space="preserve">J</m:t>
              </m:r>
            </m:sub>
          </m:sSub>
          <m:r>
            <m:t xml:space="preserve">≡</m:t>
          </m:r>
          <m:sSub>
            <m:e>
              <m:r>
                <m:t xml:space="preserve">φ</m:t>
              </m:r>
            </m:e>
            <m:sub>
              <m:r>
                <m:t xml:space="preserve">cl</m:t>
              </m:r>
            </m:sub>
          </m:sSub>
          <m:r>
            <m:t xml:space="preserve">[</m:t>
          </m:r>
          <m:r>
            <m:t xml:space="preserve">x</m:t>
          </m:r>
          <m:r>
            <m:t xml:space="preserve">]</m:t>
          </m:r>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81 inverts this relation, using φ_cl rather than J as the variable, and that is where loops correct the classical action.</w:t>
      </w:r>
    </w:p>
    <w:p>
      <w:r>
        <w:rPr>
          <w:b/>
          <w:i/>
        </w:rPr>
        <w:t>Worked example 6</w:t>
      </w:r>
    </w:p>
    <w:p>
      <w:r>
        <w:t>Use Lesson 79's zero-dimensional model, with weight e^{−x²/2 − λx⁴/24}, to find the connected four-point average to first order in λ.</w:t>
      </w:r>
    </w:p>
    <w:p>
      <w:r>
        <w:t>Lesson 79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K</m:t>
          </m:r>
          <m:r>
            <m:t xml:space="preserve">ψ</m:t>
          </m:r>
          <m:r>
            <m:t xml:space="preserve">+</m:t>
          </m:r>
          <m:r>
            <m:t xml:space="preserve">η̄</m:t>
          </m:r>
          <m:r>
            <m:t xml:space="preserve">ψ</m:t>
          </m:r>
          <m:r>
            <m:t xml:space="preserve">+</m:t>
          </m:r>
          <m:r>
            <m:t xml:space="preserve">ψ̄</m:t>
          </m:r>
          <m:r>
            <m:t xml:space="preserve">η</m:t>
          </m:r>
          <m:r>
            <m:t xml:space="preserve">=</m:t>
          </m:r>
          <m:r>
            <m:t xml:space="preserve">[</m:t>
          </m:r>
          <m:r>
            <m:t xml:space="preserve">ψ̄</m:t>
          </m:r>
          <m:r>
            <m:t xml:space="preserve">+</m:t>
          </m:r>
          <m:r>
            <m:t xml:space="preserve">η̄</m:t>
          </m:r>
          <m:sSup>
            <m:e>
              <m:r>
                <m:t xml:space="preserve">K</m:t>
              </m:r>
            </m:e>
            <m:sup>
              <m:r>
                <m:t xml:space="preserve">−</m:t>
              </m:r>
              <m:r>
                <m:t xml:space="preserve">1</m:t>
              </m:r>
            </m:sup>
          </m:sSup>
          <m:r>
            <m:t xml:space="preserve">]</m:t>
          </m:r>
          <m:r>
            <m:t xml:space="preserve">K</m:t>
          </m:r>
          <m:r>
            <m:t xml:space="preserve">[</m:t>
          </m:r>
          <m:r>
            <m:t xml:space="preserve">ψ</m:t>
          </m:r>
          <m:r>
            <m:t xml:space="preserve">+</m:t>
          </m:r>
          <m:sSup>
            <m:e>
              <m:r>
                <m:t xml:space="preserve">K</m:t>
              </m:r>
            </m:e>
            <m:sup>
              <m:r>
                <m:t xml:space="preserve">−</m:t>
              </m:r>
              <m:r>
                <m:t xml:space="preserve">1</m:t>
              </m:r>
            </m:sup>
          </m:sSup>
          <m:r>
            <m:t xml:space="preserve">η</m:t>
          </m:r>
          <m:r>
            <m:t xml:space="preserve">]</m:t>
          </m:r>
          <m:r>
            <m:t xml:space="preserve">−</m:t>
          </m:r>
          <m:r>
            <m:t xml:space="preserve">η̄</m:t>
          </m:r>
          <m:sSup>
            <m:e>
              <m:r>
                <m:t xml:space="preserve">K</m:t>
              </m:r>
            </m:e>
            <m:sup>
              <m:r>
                <m:t xml:space="preserve">−</m:t>
              </m:r>
              <m:r>
                <m:t xml:space="preserve">1</m:t>
              </m:r>
            </m:sup>
          </m:sSup>
          <m:r>
            <m:t xml:space="preserve">η</m:t>
          </m:r>
        </m:oMath>
      </m:oMathPara>
    </w:p>
    <w:p>
      <w:r>
        <w:t>Shift ψ and ψ̄, and use S_F = iK⁻¹ from Lesson 79, Section 5.2:</w:t>
      </w:r>
    </w:p>
    <w:p>
      <w:pPr>
        <w:spacing w:before="100" w:after="160"/>
        <w:jc w:val="center"/>
      </w:pPr>
      <m:oMathPara>
        <m:oMath>
          <m:sSub>
            <m:e>
              <m:r>
                <m:t xml:space="preserve">Z</m:t>
              </m:r>
            </m:e>
            <m:sub>
              <m:r>
                <m:t xml:space="preserve">0</m:t>
              </m:r>
            </m:sub>
          </m:sSub>
          <m:r>
            <m:t xml:space="preserve">[</m:t>
          </m:r>
          <m:r>
            <m:t xml:space="preserve">η̄</m:t>
          </m:r>
          <m:r>
            <m:t xml:space="preserve">,</m:t>
          </m:r>
          <m:r>
            <m:t xml:space="preserve">η</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η̄</m:t>
          </m:r>
          <m:r>
            <m:t xml:space="preserve">[</m:t>
          </m:r>
          <m:r>
            <m:t xml:space="preserve">x</m:t>
          </m:r>
          <m:r>
            <m:t xml:space="preserve">]</m:t>
          </m:r>
          <m:sSub>
            <m:e>
              <m:r>
                <m:t xml:space="preserve">S</m:t>
              </m:r>
            </m:e>
            <m:sub>
              <m:r>
                <m:t xml:space="preserve">F</m:t>
              </m:r>
            </m:sub>
          </m:sSub>
          <m:r>
            <m:t xml:space="preserve">[</m:t>
          </m:r>
          <m:r>
            <m:t xml:space="preserve">x</m:t>
          </m:r>
          <m:r>
            <m:t xml:space="preserve">−</m:t>
          </m:r>
          <m:r>
            <m:t xml:space="preserve">y</m:t>
          </m:r>
          <m:r>
            <m:t xml:space="preserve">]</m:t>
          </m:r>
          <m:r>
            <m:t xml:space="preserve">η</m:t>
          </m:r>
          <m:r>
            <m:t xml:space="preserve">[</m:t>
          </m:r>
          <m:r>
            <m:t xml:space="preserve">y</m:t>
          </m:r>
          <m:r>
            <m:t xml:space="preserve">]</m:t>
          </m:r>
          <m:r>
            <m:t xml:space="preserve">]</m:t>
          </m:r>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0⟩</m:t>
          </m:r>
          <m:r>
            <m:t xml:space="preserve">=</m:t>
          </m:r>
          <m:f>
            <m:num>
              <m:r>
                <m:t xml:space="preserve">1</m:t>
              </m:r>
            </m:num>
            <m:den>
              <m:sSub>
                <m:e>
                  <m:r>
                    <m:t xml:space="preserve">Z</m:t>
                  </m:r>
                </m:e>
                <m:sub>
                  <m:r>
                    <m:t xml:space="preserve">0</m:t>
                  </m:r>
                </m:sub>
              </m:sSub>
              <m:r>
                <m:t xml:space="preserve">[</m:t>
              </m:r>
              <m:r>
                <m:t xml:space="preserve">0</m:t>
              </m:r>
              <m:r>
                <m:t xml:space="preserve">]</m:t>
              </m:r>
            </m:den>
          </m:f>
          <m:r>
            <m:t xml:space="preserve">[</m:t>
          </m:r>
          <m:r>
            <m:t xml:space="preserve">−</m:t>
          </m:r>
          <m:r>
            <m:t xml:space="preserve">i</m:t>
          </m:r>
          <m:f>
            <m:num>
              <m:r>
                <m:t xml:space="preserve">δ</m:t>
              </m:r>
            </m:num>
            <m:den>
              <m:r>
                <m:t xml:space="preserve">δη̄</m:t>
              </m:r>
              <m:r>
                <m:t xml:space="preserve">[</m:t>
              </m:r>
              <m:r>
                <m:t xml:space="preserve">x</m:t>
              </m:r>
              <m:r>
                <m:t xml:space="preserve">]</m:t>
              </m:r>
            </m:den>
          </m:f>
          <m:r>
            <m:t xml:space="preserve">]</m:t>
          </m:r>
          <m:r>
            <m:t xml:space="preserve">[</m:t>
          </m:r>
          <m:r>
            <m:t xml:space="preserve">i</m:t>
          </m:r>
          <m:f>
            <m:num>
              <m:r>
                <m:t xml:space="preserve">δ</m:t>
              </m:r>
            </m:num>
            <m:den>
              <m:r>
                <m:t xml:space="preserve">δη</m:t>
              </m:r>
              <m:r>
                <m:t xml:space="preserve">[</m:t>
              </m:r>
              <m:r>
                <m:t xml:space="preserve">y</m:t>
              </m:r>
              <m:r>
                <m:t xml:space="preserve">]</m:t>
              </m:r>
            </m:den>
          </m:f>
          <m:r>
            <m:t xml:space="preserve">]</m:t>
          </m:r>
          <m:sSub>
            <m:e>
              <m:r>
                <m:t xml:space="preserve">Z</m:t>
              </m:r>
            </m:e>
            <m:sub>
              <m:r>
                <m:t xml:space="preserve">0</m:t>
              </m:r>
            </m:sub>
          </m:sSub>
          <m:r>
            <m:t xml:space="preserve">[</m:t>
          </m:r>
          <m:r>
            <m:t xml:space="preserve">η̄</m:t>
          </m:r>
          <m:r>
            <m:t xml:space="preserve">,</m:t>
          </m:r>
          <m:r>
            <m:t xml:space="preserve">η</m:t>
          </m:r>
          <m:r>
            <m:t xml:space="preserve">]</m:t>
          </m:r>
          <m:r>
            <m:t xml:space="preserve">|</m:t>
          </m:r>
          <m:sSub>
            <m:e/>
            <m:sub>
              <m:r>
                <m:t xml:space="preserve">0</m:t>
              </m:r>
            </m:sub>
          </m:sSub>
          <m:r>
            <m:t xml:space="preserve">=</m:t>
          </m:r>
          <m:sSub>
            <m:e>
              <m:r>
                <m:t xml:space="preserve">S</m:t>
              </m:r>
            </m:e>
            <m:sub>
              <m:r>
                <m:t xml:space="preserve">F</m:t>
              </m:r>
            </m:sub>
          </m:sSub>
          <m:r>
            <m:t xml:space="preserve">[</m:t>
          </m:r>
          <m:r>
            <m:t xml:space="preserve">x</m:t>
          </m:r>
          <m:r>
            <m:t xml:space="preserve">−</m:t>
          </m:r>
          <m:r>
            <m:t xml:space="preserve">y</m:t>
          </m:r>
          <m:r>
            <m:t xml:space="preserve">]</m:t>
          </m:r>
        </m:oMath>
      </m:oMathPara>
    </w:p>
    <w:p>
      <w:r>
        <w:rPr>
          <w:b/>
          <w:i/>
        </w:rPr>
        <w:t>Worked example 7</w:t>
      </w:r>
    </w:p>
    <w:p>
      <w:r>
        <w:t>Check the ordering in a single Grassmann mode, with weight e^{−θ̄aθ + η̄θ + θ̄η}.</w:t>
      </w:r>
    </w:p>
    <w:p>
      <w:r>
        <w:t>The completed square is −(θ̄ − η̄/a)a(θ − η/a) + η̄η/a, and Lesson 79's integral gives Z = a e^{η̄η/a}. Take ∂/∂η̄ first: it gives (η/a)e^{η̄η/a}. Then ∂/∂η of η/a gives 1/a. The other term is proportional to η², which vanishes. So (1/Z)∂_η∂_η̄Z|₀ = 1/a = ⟨θθ̄⟩, Lesson 79's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m:t>
          </m:r>
          <m:r>
            <m:t xml:space="preserve">DA</m:t>
          </m:r>
          <m:r>
            <m:t xml:space="preserve">Dψ̄</m:t>
          </m:r>
          <m:r>
            <m:t xml:space="preserve">Dψ</m:t>
          </m:r>
          <m:r>
            <m:t xml:space="preserve">exp</m:t>
          </m:r>
          <m:r>
            <m:t xml:space="preserve">[</m:t>
          </m:r>
          <m:r>
            <m:t xml:space="preserve">i</m:t>
          </m:r>
          <m:sSub>
            <m:e>
              <m:r>
                <m:t xml:space="preserve">S</m:t>
              </m:r>
            </m:e>
            <m:sub>
              <m:r>
                <m:t xml:space="preserve">QED</m:t>
              </m:r>
            </m:sub>
          </m:sSub>
          <m:r>
            <m:t xml:space="preserve">+</m:t>
          </m:r>
          <m:r>
            <m:t xml:space="preserve">i</m:t>
          </m:r>
          <m:r>
            <m:t xml:space="preserve">∫</m:t>
          </m:r>
          <m:r>
            <m:t xml:space="preserve">[</m:t>
          </m:r>
          <m:sSub>
            <m:e>
              <m:r>
                <m:t xml:space="preserve">J</m:t>
              </m:r>
            </m:e>
            <m:sub>
              <m:r>
                <m:t xml:space="preserve">μ</m:t>
              </m:r>
            </m:sub>
          </m:sSub>
          <m:sSup>
            <m:e>
              <m:r>
                <m:t xml:space="preserve">A</m:t>
              </m:r>
            </m:e>
            <m:sup>
              <m:r>
                <m:t xml:space="preserve">μ</m:t>
              </m:r>
            </m:sup>
          </m:sSup>
          <m:r>
            <m:t xml:space="preserve">+</m:t>
          </m:r>
          <m:r>
            <m:t xml:space="preserve">η̄</m:t>
          </m:r>
          <m:r>
            <m:t xml:space="preserve">ψ</m:t>
          </m:r>
          <m:r>
            <m:t xml:space="preserve">+</m:t>
          </m:r>
          <m:r>
            <m:t xml:space="preserve">ψ̄</m:t>
          </m:r>
          <m:r>
            <m:t xml:space="preserve">η</m:t>
          </m:r>
          <m:r>
            <m:t xml:space="preserve">]</m:t>
          </m:r>
          <m:r>
            <m:t xml:space="preserve">]</m:t>
          </m:r>
        </m:oMath>
      </m:oMathPara>
    </w:p>
    <w:p>
      <w:r>
        <w:t>with S_QED including Lesson 70's gauge-fixing term. At e = 0 this is the product of the photon and electron free functionals, exp[−½∫JDJ] exp[−∫η̄S_Fη]. The interaction term e∫ψ̄γ^μψA_μ in S can be written by replacing each field with a derivative with respect to its source, and that is how Lesson 82 and Lesson 83 derive the Feynman rules. Z₀[0] for the electron is det K, by Lesson 79, Section 5.1, so W gains −i log det K = −i Tr log K. That is the sum of closed electron loops in an external field, with the fermion minus sign built in. It is the object Lesson 85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63). It did not treat sources for composite operators or the generating functional at finite temperature, which is Lesson 84.</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Z[J] and correlators as derivatives</w:t>
            </w:r>
          </w:p>
        </w:tc>
        <w:tc>
          <w:tcPr>
            <w:tcW w:type="dxa" w:w="2448"/>
            <w:vAlign w:val="center"/>
            <w:tcMar>
              <w:top w:w="100" w:type="dxa"/>
              <w:start w:w="100" w:type="dxa"/>
              <w:bottom w:w="100" w:type="dxa"/>
              <w:end w:w="100" w:type="dxa"/>
            </w:tcMar>
          </w:tcPr>
          <w:p>
            <w:r>
              <w:t>Every later lesson of Part XI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 Z₀[0] exp(−½∫JD_FJ)</w:t>
            </w:r>
          </w:p>
        </w:tc>
        <w:tc>
          <w:tcPr>
            <w:tcW w:type="dxa" w:w="2448"/>
            <w:vAlign w:val="center"/>
            <w:shd w:fill="EAF2F8"/>
            <w:tcMar>
              <w:top w:w="100" w:type="dxa"/>
              <w:start w:w="100" w:type="dxa"/>
              <w:bottom w:w="100" w:type="dxa"/>
              <w:end w:w="100" w:type="dxa"/>
            </w:tcMar>
          </w:tcPr>
          <w:p>
            <w:r>
              <w:t>Feynman rules, Lesson 83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Z = e^{−iET} for static sources</w:t>
            </w:r>
          </w:p>
        </w:tc>
        <w:tc>
          <w:tcPr>
            <w:tcW w:type="dxa" w:w="2448"/>
            <w:vAlign w:val="center"/>
            <w:tcMar>
              <w:top w:w="100" w:type="dxa"/>
              <w:start w:w="100" w:type="dxa"/>
              <w:bottom w:w="100" w:type="dxa"/>
              <w:end w:w="100" w:type="dxa"/>
            </w:tcMar>
          </w:tcPr>
          <w:p>
            <w:r>
              <w:t>Coulomb and Yukawa from exchange; external fields, Lesson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Z</w:t>
            </w:r>
          </w:p>
        </w:tc>
        <w:tc>
          <w:tcPr>
            <w:tcW w:type="dxa" w:w="2448"/>
            <w:vAlign w:val="center"/>
            <w:shd w:fill="EAF2F8"/>
            <w:tcMar>
              <w:top w:w="100" w:type="dxa"/>
              <w:start w:w="100" w:type="dxa"/>
              <w:bottom w:w="100" w:type="dxa"/>
              <w:end w:w="100" w:type="dxa"/>
            </w:tcMar>
          </w:tcPr>
          <w:p>
            <w:r>
              <w:t>² = e^{−n̄}</w:t>
            </w:r>
          </w:p>
        </w:tc>
        <w:tc>
          <w:tcPr>
            <w:tcW w:type="dxa" w:w="2448"/>
            <w:vAlign w:val="center"/>
            <w:shd w:fill="EAF2F8"/>
            <w:tcMar>
              <w:top w:w="100" w:type="dxa"/>
              <w:start w:w="100" w:type="dxa"/>
              <w:bottom w:w="100" w:type="dxa"/>
              <w:end w:w="100" w:type="dxa"/>
            </w:tcMar>
          </w:tcPr>
          <w:p>
            <w:r>
              <w:t>Soft photons, Lesson 74, recovered; pair creation, Lesson 85</w:t>
            </w:r>
          </w:p>
        </w:tc>
      </w:tr>
      <w:tr>
        <w:tc>
          <w:tcPr>
            <w:tcW w:type="dxa" w:w="2448"/>
            <w:vAlign w:val="center"/>
            <w:tcMar>
              <w:top w:w="100" w:type="dxa"/>
              <w:start w:w="100" w:type="dxa"/>
              <w:bottom w:w="100" w:type="dxa"/>
              <w:end w:w="100" w:type="dxa"/>
            </w:tcMar>
          </w:tcPr>
          <w:p>
            <w:r>
              <w:t>W = −i log Z, connected</w:t>
            </w:r>
          </w:p>
        </w:tc>
        <w:tc>
          <w:tcPr>
            <w:tcW w:type="dxa" w:w="2448"/>
            <w:vAlign w:val="center"/>
            <w:tcMar>
              <w:top w:w="100" w:type="dxa"/>
              <w:start w:w="100" w:type="dxa"/>
              <w:bottom w:w="100" w:type="dxa"/>
              <w:end w:w="100" w:type="dxa"/>
            </w:tcMar>
          </w:tcPr>
          <w:p>
            <w:r>
              <w:t>Effective action Γ, Lesson 81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δW/δJ = φ_cl</w:t>
            </w:r>
          </w:p>
        </w:tc>
        <w:tc>
          <w:tcPr>
            <w:tcW w:type="dxa" w:w="2448"/>
            <w:vAlign w:val="center"/>
            <w:shd w:fill="EAF2F8"/>
            <w:tcMar>
              <w:top w:w="100" w:type="dxa"/>
              <w:start w:w="100" w:type="dxa"/>
              <w:bottom w:w="100" w:type="dxa"/>
              <w:end w:w="100" w:type="dxa"/>
            </w:tcMar>
          </w:tcPr>
          <w:p>
            <w:r>
              <w:t>Legendre transform, Lesson 81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Grassmann sources, det K</w:t>
            </w:r>
          </w:p>
        </w:tc>
        <w:tc>
          <w:tcPr>
            <w:tcW w:type="dxa" w:w="2448"/>
            <w:vAlign w:val="center"/>
            <w:tcMar>
              <w:top w:w="100" w:type="dxa"/>
              <w:start w:w="100" w:type="dxa"/>
              <w:bottom w:w="100" w:type="dxa"/>
              <w:end w:w="100" w:type="dxa"/>
            </w:tcMar>
          </w:tcPr>
          <w:p>
            <w:r>
              <w:t>Functional determinants, Lessons 81 and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9 Summary</w:t>
      </w:r>
    </w:p>
    <w:p>
      <w:pPr>
        <w:pStyle w:val="ListNumber"/>
        <w:numPr>
          <w:ilvl w:val="0"/>
          <w:numId w:val="191"/>
        </w:numPr>
      </w:pPr>
      <w:r>
        <w:t>A linear source term turns a Gaussian integral into a generating function, and its derivatives are the moments. Wick's theorem is the expansion of e^{½jA⁻¹j}.</w:t>
      </w:r>
    </w:p>
    <w:p>
      <w:pPr>
        <w:pStyle w:val="ListNumber"/>
        <w:numPr>
          <w:ilvl w:val="0"/>
          <w:numId w:val="191"/>
        </w:numPr>
      </w:pPr>
      <w:r>
        <w:t>Z[J] = ∫Dφ exp(iS + i∫Jφ). Time-ordered correlators are (−iδ/δJ)ⁿ Z/Z[0] at J = 0.</w:t>
      </w:r>
    </w:p>
    <w:p>
      <w:pPr>
        <w:pStyle w:val="ListNumber"/>
        <w:numPr>
          <w:ilvl w:val="0"/>
          <w:numId w:val="191"/>
        </w:numPr>
      </w:pPr>
      <w:r>
        <w:t>For a free field, Z₀[J] = Z₀[0] exp(−½∫JD_FJ). Two derivatives give D_F, and four give the three pairings.</w:t>
      </w:r>
    </w:p>
    <w:p>
      <w:pPr>
        <w:pStyle w:val="ListNumber"/>
        <w:numPr>
          <w:ilvl w:val="0"/>
          <w:numId w:val="191"/>
        </w:numPr>
      </w:pPr>
      <w:r>
        <w:t>For static sources Z = e^{−iET}. Scalar exchange gives the attractive Yukawa energy −g²e^{−mr}/4πr. Photon exchange gives the repulsive Coulomb energy +q₁q₂/4πr, the sign set by g^{00}.</w:t>
      </w:r>
    </w:p>
    <w:p>
      <w:pPr>
        <w:pStyle w:val="ListNumber"/>
        <w:numPr>
          <w:ilvl w:val="0"/>
          <w:numId w:val="191"/>
        </w:numPr>
      </w:pPr>
      <w:r>
        <w:t>For moving sources, |Z|² = e^{−n̄}, the Poisson probability of emitting nothing.</w:t>
      </w:r>
    </w:p>
    <w:p>
      <w:pPr>
        <w:pStyle w:val="ListNumber"/>
        <w:numPr>
          <w:ilvl w:val="0"/>
          <w:numId w:val="191"/>
        </w:numPr>
      </w:pPr>
      <w:r>
        <w:t>W = −i log Z generates connected correlators. The logarithm undoes the exponentiation of connected pieces, and vacuum bubbles drop out.</w:t>
      </w:r>
    </w:p>
    <w:p>
      <w:pPr>
        <w:pStyle w:val="ListNumber"/>
        <w:numPr>
          <w:ilvl w:val="0"/>
          <w:numId w:val="191"/>
        </w:numPr>
      </w:pPr>
      <w:r>
        <w:t>δW/δJ is the mean field in the presence of J. At tree level it solves the classical field equation with that source.</w:t>
      </w:r>
    </w:p>
    <w:p>
      <w:pPr>
        <w:pStyle w:val="ListNumber"/>
        <w:numPr>
          <w:ilvl w:val="0"/>
          <w:numId w:val="191"/>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Z(j) = Z(0)e^{½jA⁻¹j} by shifting x, and state what property of the measure is used.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From e^{j²/2a}, find ⟨x⁸⟩ and check that it equals the number of pairings of eight objects divided by a⁴.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−iδ/δJ(x) acting on exp(i∫Jφ) brings down φ(x).</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Complete the square for ½φKφ + Jφ and show that Z₀[J] = Z₀[0]exp(−½∫JD_FJ), given D_F = iK⁻¹.</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Differentiate Z₀[J] twice and confirm ⟨Tφ(x)φ(y)⟩ = D_F(x − y), keeping every factor of 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many terms does the free six-point function have,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static source J(x) = gδ³(x), show that the time integrals in ∫JD_FJ give 2πδ(k⁰) times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Evaluate ∫d³k e^{ik·r}/(2π)³(</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 m²) = e^{−mr}/4πr by doing the angular integral and closing the contour.</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Two scalar sources, g each, at 1 fm, exchange a pion. Find the energy in MeV for g²/4π = 14.</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Show that Re[i/(x + iε)] = πδ(x), and use it to derive n̄ from Re∫JD_FJ.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Show that W is additive for two decoupled fields, and interpret the result.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⟨φ⟩_J = δW/δJ, and show that for the free field it solves (∂² + m²)φ = 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the zero-dimensional model, compute ⟨x²⟩_c and ⟨x⁴⟩_c at first order, and confirm that ⟨x⁴⟩_c =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single-mode Grassmann example, show that the derivatives in the opposite order give −1/a.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ħc/m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r>
        <w:t>Lesson 81 Legendre-transforms W[J] into the effective action Γ[φ], whose derivatives are the one-particle-irreducible vertices and whose loop expansion corrects the classical action.</w:t>
      </w:r>
    </w:p>
    <w:p>
      <w:r>
        <w:br w:type="page"/>
      </w:r>
    </w:p>
    <w:p>
      <w:bookmarkStart w:id="1081" w:name="Lesson81"/>
      <w:pPr>
        <w:pStyle w:val="Heading1"/>
      </w:pPr>
      <w:r>
        <w:t>Lesson 81 Effective Actions</w:t>
      </w:r>
      <w:bookmarkEnd w:id="1081"/>
    </w:p>
    <w:p>
      <w:pPr>
        <w:pStyle w:val="Heading2"/>
      </w:pPr>
      <w:r>
        <w:t>How to use this lesson</w:t>
      </w:r>
    </w:p>
    <w:p>
      <w:r>
        <w:t>Lesson 80 built Z[J], which generates all correlators, and W[J] = −i log Z, which generates the connected ones. This lesson takes one more step. The Legendre transform of W, the effective action Γ[φ], generates the one-particle-irreducible (1PI) diagrams, the blobs Lesson 67 summed into the corrected propagator and Lesson 68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ħ by loops, and derive Γ = S + (iħ/2)Tr log S″ + O(ħ²).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68's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80)</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ħ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67 found them by hand for the electron, and Lesson 68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80 gave φ(x) = δW/δJ(x). Assume this can be inverted for J as a functional of φ, and define</w:t>
      </w:r>
    </w:p>
    <w:p>
      <w:pPr>
        <w:spacing w:before="100" w:after="160"/>
        <w:jc w:val="center"/>
      </w:pPr>
      <m:oMathPara>
        <m:oMath>
          <m:r>
            <m:t xml:space="preserve">Γ</m:t>
          </m:r>
          <m:r>
            <m:t xml:space="preserve">[</m:t>
          </m:r>
          <m:r>
            <m:t xml:space="preserve">φ</m:t>
          </m:r>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m:t>
          </m:r>
          <m:sSup>
            <m:e>
              <m:r>
                <m:t xml:space="preserve">d</m:t>
              </m:r>
            </m:e>
            <m:sup>
              <m:r>
                <m:t xml:space="preserve">4</m:t>
              </m:r>
            </m:sup>
          </m:sSup>
          <m:r>
            <m:t xml:space="preserve">y</m:t>
          </m:r>
          <m:f>
            <m:num>
              <m:r>
                <m:t xml:space="preserve">δW</m:t>
              </m:r>
            </m:num>
            <m:den>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m:t>
          </m:r>
          <m:r>
            <m:t xml:space="preserve">J</m:t>
          </m:r>
          <m:r>
            <m:t xml:space="preserve">[</m:t>
          </m:r>
          <m:r>
            <m:t xml:space="preserve">x</m:t>
          </m:r>
          <m:r>
            <m:t xml:space="preserve">]</m:t>
          </m:r>
          <m:r>
            <m:t xml:space="preserve">−</m:t>
          </m:r>
          <m:r>
            <m:t xml:space="preserve">∫</m:t>
          </m:r>
          <m:sSup>
            <m:e>
              <m:r>
                <m:t xml:space="preserve">d</m:t>
              </m:r>
            </m:e>
            <m:sup>
              <m:r>
                <m:t xml:space="preserve">4</m:t>
              </m:r>
            </m:sup>
          </m:sSup>
          <m:r>
            <m:t xml:space="preserve">y</m:t>
          </m:r>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J</m:t>
          </m:r>
          <m:r>
            <m:t xml:space="preserve">[</m:t>
          </m:r>
          <m:r>
            <m:t xml:space="preserve">x</m:t>
          </m:r>
          <m:r>
            <m:t xml:space="preserve">]</m:t>
          </m:r>
        </m:oMath>
      </m:oMathPara>
    </w:p>
    <w:p>
      <w:r>
        <w:t>The first and third terms cancel, because δW/δJ(y) = φ(y). With no source, J = 0, so</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80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r>
            <m:t xml:space="preserve">[</m:t>
          </m:r>
          <m:r>
            <m:t xml:space="preserve">φ</m:t>
          </m:r>
          <m:r>
            <m:t xml:space="preserve">]</m:t>
          </m:r>
          <m:r>
            <m:t xml:space="preserve">=</m:t>
          </m:r>
          <m:r>
            <m:t xml:space="preserve">−</m:t>
          </m:r>
          <m:r>
            <m:t xml:space="preserve">½</m:t>
          </m:r>
          <m:r>
            <m:t xml:space="preserve">∫</m:t>
          </m:r>
          <m:r>
            <m:t xml:space="preserve">φ</m:t>
          </m:r>
          <m:r>
            <m:t xml:space="preserve">K</m:t>
          </m:r>
          <m:r>
            <m:t xml:space="preserve">φ</m:t>
          </m:r>
          <m:r>
            <m:t xml:space="preserve">+</m:t>
          </m:r>
          <m:r>
            <m:t xml:space="preserve">∫</m:t>
          </m:r>
          <m:r>
            <m:t xml:space="preserve">φ</m:t>
          </m:r>
          <m:r>
            <m:t xml:space="preserve">K</m:t>
          </m:r>
          <m:r>
            <m:t xml:space="preserve">φ</m:t>
          </m:r>
          <m:r>
            <m:t xml:space="preserve">=</m:t>
          </m:r>
          <m:r>
            <m:t xml:space="preserve">½</m:t>
          </m:r>
          <m:r>
            <m:t xml:space="preserve">∫</m:t>
          </m:r>
          <m:r>
            <m:t xml:space="preserve">φ</m:t>
          </m:r>
          <m:r>
            <m:t xml:space="preserve">K</m:t>
          </m:r>
          <m:r>
            <m:t xml:space="preserve">φ</m:t>
          </m:r>
          <m:r>
            <m:t xml:space="preserve">=</m:t>
          </m:r>
          <m:sSub>
            <m:e>
              <m:r>
                <m:t xml:space="preserve">S</m:t>
              </m:r>
            </m:e>
            <m:sub>
              <m:r>
                <m:t xml:space="preserve">0</m:t>
              </m:r>
            </m:sub>
          </m:sSub>
          <m:r>
            <m:t xml:space="preserve">[</m:t>
          </m:r>
          <m:r>
            <m:t xml:space="preserve">φ</m:t>
          </m:r>
          <m:r>
            <m:t xml:space="preserve">]</m:t>
          </m:r>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sSup>
            <m:e>
              <m:r>
                <m:t xml:space="preserve">d</m:t>
              </m:r>
            </m:e>
            <m:sup>
              <m:r>
                <m:t xml:space="preserve">4</m:t>
              </m:r>
            </m:sup>
          </m:sSup>
          <m:r>
            <m:t xml:space="preserve">y</m:t>
          </m:r>
          <m:f>
            <m:num>
              <m:sSup>
                <m:e>
                  <m:r>
                    <m:t xml:space="preserve">δ</m:t>
                  </m:r>
                </m:e>
                <m:sup>
                  <m:r>
                    <m:t xml:space="preserve">2</m:t>
                  </m:r>
                </m:sup>
              </m:sSup>
              <m:r>
                <m:t xml:space="preserve">W</m:t>
              </m:r>
            </m:num>
            <m:den>
              <m:r>
                <m:t xml:space="preserve">δJ</m:t>
              </m:r>
              <m:r>
                <m:t xml:space="preserve">[</m:t>
              </m:r>
              <m:r>
                <m:t xml:space="preserve">x</m:t>
              </m:r>
              <m:r>
                <m:t xml:space="preserve">]</m:t>
              </m:r>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z</m:t>
              </m:r>
              <m:r>
                <m:t xml:space="preserve">]</m:t>
              </m:r>
            </m:den>
          </m:f>
          <m:r>
            <m:t xml:space="preserve">=</m:t>
          </m:r>
          <m:sSup>
            <m:e>
              <m:r>
                <m:t xml:space="preserve">δ</m:t>
              </m:r>
            </m:e>
            <m:sup>
              <m:r>
                <m:t xml:space="preserve">4</m:t>
              </m:r>
            </m:sup>
          </m:sSup>
          <m:r>
            <m:t xml:space="preserve">[</m:t>
          </m:r>
          <m:r>
            <m:t xml:space="preserve">x</m:t>
          </m:r>
          <m:r>
            <m:t xml:space="preserve">−</m:t>
          </m:r>
          <m:r>
            <m:t xml:space="preserve">z</m:t>
          </m:r>
          <m:r>
            <m:t xml:space="preserve">]</m:t>
          </m:r>
        </m:oMath>
      </m:oMathPara>
    </w:p>
    <w:p>
      <w:r>
        <w:t>Lesson 80,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sSup>
            <m:e>
              <m:r>
                <m:t xml:space="preserve">G</m:t>
              </m:r>
            </m:e>
            <m:sup>
              <m:r>
                <m:t xml:space="preserve">−</m:t>
              </m:r>
              <m:r>
                <m:t xml:space="preserve">1</m:t>
              </m:r>
            </m:sup>
          </m:sSup>
        </m:oMath>
      </m:oMathPara>
    </w:p>
    <w:p>
      <w:r>
        <w:t>For the free field, G = D_F = iK⁻¹, so Γ⁽²⁾ = K, in agreement with Worked example 1. With interactions, Lesson 67's geometric series gives, for a scalar with 1PI self-energy −iΣ(p²), G = i/(p² − m₀² − Σ). Then</w:t>
      </w:r>
    </w:p>
    <w:p>
      <w:pPr>
        <w:spacing w:before="100" w:after="160"/>
        <w:jc w:val="center"/>
      </w:pPr>
      <m:oMathPara>
        <m:oMath>
          <m:sSup>
            <m:e>
              <m:r>
                <m:t xml:space="preserve">Γ</m:t>
              </m:r>
            </m:e>
            <m:sup>
              <m:r>
                <m:t xml:space="preserve">2</m:t>
              </m:r>
            </m:sup>
          </m:sSup>
          <m:r>
            <m:t xml:space="preserve">[</m:t>
          </m:r>
          <m:r>
            <m:t xml:space="preserve">p</m:t>
          </m:r>
          <m:r>
            <m:t xml:space="preserve">]</m:t>
          </m:r>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r>
            <m:t xml:space="preserve">[</m:t>
          </m:r>
          <m:sSup>
            <m:e>
              <m:r>
                <m:t xml:space="preserve">p</m:t>
              </m:r>
            </m:e>
            <m:sup>
              <m:r>
                <m:t xml:space="preserve">2</m:t>
              </m:r>
            </m:sup>
          </m:sSup>
          <m:r>
            <m:t xml:space="preserve">]</m:t>
          </m:r>
        </m:oMath>
      </m:oMathPara>
    </w:p>
    <w:p>
      <w:r>
        <w:t>The self-energy appears in Γ directly, with no resummation needed. The physical mass is the zero of Γ⁽²⁾, where the full propagator has its pole. For the electron, in Lesson 67's convention, Γ⁽²⁾ = p̸ − m₀ − Σ(p). For the photon, Lesson 68's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sSubSup>
            <m:e>
              <m:r>
                <m:t xml:space="preserve">W</m:t>
              </m:r>
            </m:e>
            <m:sub>
              <m:r>
                <m:t xml:space="preserve">x</m:t>
              </m:r>
              <m:r>
                <m:t xml:space="preserve">x</m:t>
              </m:r>
              <m:r>
                <m:t xml:space="preserve">′</m:t>
              </m:r>
            </m:sub>
            <m:sup>
              <m:r>
                <m:t xml:space="preserve">2</m:t>
              </m:r>
            </m:sup>
          </m:sSubSup>
          <m:sSubSup>
            <m:e>
              <m:r>
                <m:t xml:space="preserve">W</m:t>
              </m:r>
            </m:e>
            <m:sub>
              <m:r>
                <m:t xml:space="preserve">y</m:t>
              </m:r>
              <m:r>
                <m:t xml:space="preserve">y</m:t>
              </m:r>
              <m:r>
                <m:t xml:space="preserve">′</m:t>
              </m:r>
            </m:sub>
            <m:sup>
              <m:r>
                <m:t xml:space="preserve">2</m:t>
              </m:r>
            </m:sup>
          </m:sSubSup>
          <m:sSubSup>
            <m:e>
              <m:r>
                <m:t xml:space="preserve">W</m:t>
              </m:r>
            </m:e>
            <m:sub>
              <m:r>
                <m:t xml:space="preserve">z</m:t>
              </m:r>
              <m:r>
                <m:t xml:space="preserve">z</m:t>
              </m:r>
              <m:r>
                <m:t xml:space="preserve">′</m:t>
              </m:r>
            </m:sub>
            <m:sup>
              <m:r>
                <m:t xml:space="preserve">2</m:t>
              </m:r>
            </m:sup>
          </m:sSubSup>
          <m:sSubSup>
            <m:e>
              <m:r>
                <m:t xml:space="preserve">Γ</m:t>
              </m:r>
            </m:e>
            <m:sub>
              <m:r>
                <m:t xml:space="preserve">x</m:t>
              </m:r>
              <m:r>
                <m:t xml:space="preserve">′</m:t>
              </m:r>
              <m:r>
                <m:t xml:space="preserve">y</m:t>
              </m:r>
              <m:r>
                <m:t xml:space="preserve">′</m:t>
              </m:r>
              <m:r>
                <m:t xml:space="preserve">z</m:t>
              </m:r>
              <m:r>
                <m:t xml:space="preserve">′</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75's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ħ</w:t>
      </w:r>
    </w:p>
    <w:p>
      <w:r>
        <w:t>Restore ħ, so that the weight is exp[(i/ħ)(S + ∫Jφ)]. Each propagator is the inverse of the kinetic operator in S/ħ, so it carries a factor ħ. Each vertex comes from S/ħ, so it carries 1/ħ. A connected diagram with I internal lines and V vertices has L = I − V + 1 loops, so it is proportional to ħ^{I−V} = ħ^{L−1}. Writing Z = e^{iW/ħ}, the expansion of W, and of Γ, in powers of ħ is an expansion in the number of loops. Tree diagrams are order ħ⁰, the classical theory. One-loop terms are order ħ.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79, Section 2. Let φ₀ be the classical solution with the source, δS/δφ + J = 0, and write φ = φ₀ + η. The linear term in η vanishes, so</w:t>
      </w:r>
    </w:p>
    <w:p>
      <w:pPr>
        <w:spacing w:before="100" w:after="160"/>
        <w:jc w:val="center"/>
      </w:pPr>
      <m:oMathPara>
        <m:oMath>
          <m:r>
            <m:t xml:space="preserve">Z</m:t>
          </m:r>
          <m:r>
            <m:t xml:space="preserve">[</m:t>
          </m:r>
          <m:r>
            <m:t xml:space="preserve">J</m:t>
          </m:r>
          <m:r>
            <m:t xml:space="preserve">]</m:t>
          </m:r>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m:t>
          </m:r>
          <m:r>
            <m:t xml:space="preserve">Dη</m:t>
          </m:r>
          <m:sSup>
            <m:e>
              <m:r>
                <m:t xml:space="preserve">e</m:t>
              </m:r>
            </m:e>
            <m:sup>
              <m:f>
                <m:num>
                  <m:r>
                    <m:t xml:space="preserve">i</m:t>
                  </m:r>
                </m:num>
                <m:den>
                  <m:r>
                    <m:t xml:space="preserve">2ħ</m:t>
                  </m:r>
                </m:den>
              </m:f>
              <m:r>
                <m:t xml:space="preserve">∫</m:t>
              </m:r>
              <m:r>
                <m:t xml:space="preserve">η</m:t>
              </m:r>
              <m:r>
                <m:t xml:space="preserve">S″</m:t>
              </m:r>
              <m:r>
                <m:t xml:space="preserve">[</m:t>
              </m:r>
              <m:sSub>
                <m:e>
                  <m:r>
                    <m:t xml:space="preserve">φ</m:t>
                  </m:r>
                </m:e>
                <m:sub>
                  <m:r>
                    <m:t xml:space="preserve">0</m:t>
                  </m:r>
                </m:sub>
              </m:sSub>
              <m:r>
                <m:t xml:space="preserve">]</m:t>
              </m:r>
              <m:r>
                <m:t xml:space="preserve">η</m:t>
              </m:r>
            </m:sup>
          </m:sSup>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det</m:t>
          </m:r>
          <m:sSup>
            <m:e>
              <m:r>
                <m:t xml:space="preserve">[</m:t>
              </m:r>
              <m:r>
                <m:t xml:space="preserve">S″</m:t>
              </m:r>
              <m:r>
                <m:t xml:space="preserve">[</m:t>
              </m:r>
              <m:sSub>
                <m:e>
                  <m:r>
                    <m:t xml:space="preserve">φ</m:t>
                  </m:r>
                </m:e>
                <m:sub>
                  <m:r>
                    <m:t xml:space="preserve">0</m:t>
                  </m:r>
                </m:sub>
              </m:sSub>
              <m:r>
                <m:t xml:space="preserve">]</m:t>
              </m:r>
              <m:r>
                <m:t xml:space="preserve">]</m:t>
              </m:r>
            </m:e>
            <m:sup>
              <m:r>
                <m:t xml:space="preserve">−</m:t>
              </m:r>
              <m:f>
                <m:num>
                  <m:r>
                    <m:t xml:space="preserve">1</m:t>
                  </m:r>
                </m:num>
                <m:den>
                  <m:r>
                    <m:t xml:space="preserve">2</m:t>
                  </m:r>
                </m:den>
              </m:f>
            </m:sup>
          </m:sSup>
        </m:oMath>
      </m:oMathPara>
    </w:p>
    <w:p>
      <w:r>
        <w:t>Take −iħ log, using log det = Tr log:</w:t>
      </w:r>
    </w:p>
    <w:p>
      <w:pPr>
        <w:spacing w:before="100" w:after="160"/>
        <w:jc w:val="center"/>
      </w:pPr>
      <m:oMathPara>
        <m:oMath>
          <m:r>
            <m:t xml:space="preserve">W</m:t>
          </m:r>
          <m:r>
            <m:t xml:space="preserve">[</m:t>
          </m:r>
          <m:r>
            <m:t xml:space="preserve">J</m:t>
          </m:r>
          <m:r>
            <m:t xml:space="preserve">]</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J</m:t>
          </m:r>
          <m:sSub>
            <m:e>
              <m:r>
                <m:t xml:space="preserve">φ</m:t>
              </m:r>
            </m:e>
            <m:sub>
              <m:r>
                <m:t xml:space="preserve">0</m:t>
              </m:r>
            </m:sub>
          </m:sSub>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Now Legendre-transform. The mean field φ differs from φ₀ by order ħ, but S + ∫Jφ is stationary at φ₀, so that shift changes W − ∫Jφ only at order ħ². Therefore</w:t>
      </w:r>
    </w:p>
    <w:p>
      <w:pPr>
        <w:spacing w:before="100" w:after="160"/>
        <w:jc w:val="center"/>
      </w:pPr>
      <m:oMathPara>
        <m:oMath>
          <m:r>
            <m:t xml:space="preserve">Γ</m:t>
          </m:r>
          <m:r>
            <m:t xml:space="preserve">[</m:t>
          </m:r>
          <m:r>
            <m:t xml:space="preserve">φ</m:t>
          </m:r>
          <m:r>
            <m:t xml:space="preserve">]</m:t>
          </m:r>
          <m:r>
            <m:t xml:space="preserve">=</m:t>
          </m:r>
          <m:r>
            <m:t xml:space="preserve">S</m:t>
          </m:r>
          <m:r>
            <m:t xml:space="preserve">[</m:t>
          </m:r>
          <m:r>
            <m:t xml:space="preserve">φ</m:t>
          </m:r>
          <m:r>
            <m:t xml:space="preserve">]</m:t>
          </m:r>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r>
            <m:t xml:space="preserve">φ</m:t>
          </m:r>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The one-loop correction is the logarithm of the determinant of the fluctuation operator, evaluated in the background φ. For a fermion, Lesson 79's Grassmann integral puts det K in the numerator, and the correction is −iħ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Tr</m:t>
          </m:r>
          <m:r>
            <m:t xml:space="preserve">[</m:t>
          </m:r>
          <m:r>
            <m:t xml:space="preserve">log</m:t>
          </m:r>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m:t>
          </m:r>
          <m:r>
            <m:t xml:space="preserve">=</m:t>
          </m:r>
          <m:f>
            <m:num>
              <m:r>
                <m:t xml:space="preserve">i</m:t>
              </m:r>
            </m:num>
            <m:den>
              <m:r>
                <m:t xml:space="preserve">2</m:t>
              </m:r>
            </m:den>
          </m:f>
          <m:r>
            <m:t xml:space="preserve">V</m:t>
          </m:r>
          <m:r>
            <m:t xml:space="preserve">T</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r>
            <m:t xml:space="preserve">log</m:t>
          </m:r>
          <m:r>
            <m:t xml:space="preserve">[</m:t>
          </m:r>
          <m:sSup>
            <m:e>
              <m:r>
                <m:t xml:space="preserve">k</m:t>
              </m:r>
            </m:e>
            <m:sup>
              <m:r>
                <m:t xml:space="preserve">2</m:t>
              </m:r>
            </m:sup>
          </m:sSup>
          <m:r>
            <m:t xml:space="preserve">−</m:t>
          </m:r>
          <m:sSup>
            <m:e>
              <m:r>
                <m:t xml:space="preserve">M</m:t>
              </m:r>
            </m:e>
            <m:sup>
              <m:r>
                <m:t xml:space="preserve">2</m:t>
              </m:r>
            </m:sup>
          </m:sSup>
          <m:r>
            <m:t xml:space="preserve">+</m:t>
          </m:r>
          <m:r>
            <m:t xml:space="preserve">iε</m:t>
          </m:r>
          <m:r>
            <m:t xml:space="preserve">]</m:t>
          </m:r>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r>
            <m:t xml:space="preserve">[</m:t>
          </m:r>
          <m:r>
            <m:t xml:space="preserve">φ</m:t>
          </m:r>
          <m:r>
            <m:t xml:space="preserve">]</m:t>
          </m:r>
          <m:r>
            <m:t xml:space="preserve">+</m:t>
          </m:r>
          <m:r>
            <m:t xml:space="preserve">½</m:t>
          </m:r>
          <m:r>
            <m:t xml:space="preserve">∫</m:t>
          </m:r>
          <m:f>
            <m:num>
              <m:sSup>
                <m:e>
                  <m:r>
                    <m:t xml:space="preserve">d</m:t>
                  </m:r>
                </m:e>
                <m:sup>
                  <m:r>
                    <m:t xml:space="preserve">4</m:t>
                  </m:r>
                </m:sup>
              </m:sSup>
              <m:sSub>
                <m:e>
                  <m:r>
                    <m:t xml:space="preserve">k</m:t>
                  </m:r>
                </m:e>
                <m:sub>
                  <m:r>
                    <m:t xml:space="preserve">E</m:t>
                  </m:r>
                </m:sub>
              </m:sSub>
            </m:num>
            <m:den>
              <m:sSup>
                <m:e>
                  <m:r>
                    <m:t xml:space="preserve">[</m:t>
                  </m:r>
                  <m:r>
                    <m:t xml:space="preserve">2π</m:t>
                  </m:r>
                  <m:r>
                    <m:t xml:space="preserve">]</m:t>
                  </m:r>
                </m:e>
                <m:sup>
                  <m:r>
                    <m:t xml:space="preserve">4</m:t>
                  </m:r>
                </m:sup>
              </m:sSup>
            </m:den>
          </m:f>
          <m:r>
            <m:t xml:space="preserve">log</m:t>
          </m:r>
          <m:r>
            <m:t xml:space="preserve">[</m:t>
          </m:r>
          <m:sSubSup>
            <m:e>
              <m:r>
                <m:t xml:space="preserve">k</m:t>
              </m:r>
            </m:e>
            <m:sub>
              <m:r>
                <m:t xml:space="preserve">E</m:t>
              </m:r>
            </m:sub>
            <m:sup>
              <m:r>
                <m:t xml:space="preserve">2</m:t>
              </m:r>
            </m:sup>
          </m:sSubSup>
          <m:r>
            <m:t xml:space="preserve">+</m:t>
          </m:r>
          <m:sSup>
            <m:e>
              <m:r>
                <m:t xml:space="preserve">M</m:t>
              </m:r>
            </m:e>
            <m:sup>
              <m:r>
                <m:t xml:space="preserve">2</m:t>
              </m:r>
            </m:sup>
          </m:sSup>
          <m:r>
            <m:t xml:space="preserve">]</m:t>
          </m:r>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79's oscillator had E₀ = ω/2 from its fluctuation determinant, and this is the same calculation with one oscillator per momentum. The integral diverges like k⁴, k²M², and M⁴ log k. Renormalization (Lesson 66)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79's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r>
            <m:t xml:space="preserve">[</m:t>
          </m:r>
          <m:r>
            <m:t xml:space="preserve">A</m:t>
          </m:r>
          <m:r>
            <m:t xml:space="preserve">]</m:t>
          </m:r>
          <m:r>
            <m:t xml:space="preserve">=</m:t>
          </m:r>
          <m:sSub>
            <m:e>
              <m:r>
                <m:t xml:space="preserve">S</m:t>
              </m:r>
            </m:e>
            <m:sub>
              <m:r>
                <m:t xml:space="preserve">Maxwell</m:t>
              </m:r>
            </m:sub>
          </m:sSub>
          <m:r>
            <m:t xml:space="preserve">[</m:t>
          </m:r>
          <m:r>
            <m:t xml:space="preserve">A</m:t>
          </m:r>
          <m:r>
            <m:t xml:space="preserve">]</m:t>
          </m:r>
          <m:r>
            <m:t xml:space="preserve">−</m:t>
          </m:r>
          <m:r>
            <m:t xml:space="preserve">i</m:t>
          </m:r>
          <m:r>
            <m:t xml:space="preserve">Tr</m:t>
          </m:r>
          <m:r>
            <m:t xml:space="preserve">[</m:t>
          </m:r>
          <m:r>
            <m:t xml:space="preserve">log</m:t>
          </m:r>
          <m:r>
            <m:t xml:space="preserve">[</m:t>
          </m:r>
          <m:r>
            <m:t xml:space="preserve">i</m:t>
          </m:r>
          <m:acc>
            <m:accPr>
              <m:chr m:val="/"/>
            </m:accPr>
            <m:e>
              <m:r>
                <m:t xml:space="preserve">∂</m:t>
              </m:r>
            </m:e>
          </m:acc>
          <m:r>
            <m:t xml:space="preserve">+</m:t>
          </m:r>
          <m:r>
            <m:t xml:space="preserve">e</m:t>
          </m:r>
          <m:acc>
            <m:accPr>
              <m:chr m:val="/"/>
            </m:accPr>
            <m:e>
              <m:r>
                <m:t xml:space="preserve">A</m:t>
              </m:r>
            </m:e>
          </m:acc>
          <m:r>
            <m:t xml:space="preserve">−</m:t>
          </m:r>
          <m:r>
            <m:t xml:space="preserve">m</m:t>
          </m:r>
          <m:r>
            <m:t xml:space="preserve">]</m:t>
          </m:r>
          <m:r>
            <m:t xml:space="preserve">]</m:t>
          </m:r>
        </m:oMath>
      </m:oMathPara>
    </w:p>
    <w:p>
      <w:r>
        <w:t>at one electron loop. Expanding the logarithm in powers of eA̸ produces closed electron loops with any number of photon legs attached. Furry's theorem (Lesson 62) removes the odd numbers. Gauge invariance makes the result a functional of F_{μν} alone.</w:t>
      </w:r>
    </w:p>
    <w:p>
      <w:pPr>
        <w:pStyle w:val="Heading3"/>
      </w:pPr>
      <w:r>
        <w:t>5.2 Quadratic order: vacuum polarization</w:t>
      </w:r>
    </w:p>
    <w:p>
      <w:r>
        <w:t>The term with two photon legs is the one-loop vacuum polarization of Lesson 68. In momentum space, the photon part of Γ becomes</w:t>
      </w:r>
    </w:p>
    <w:p>
      <w:pPr>
        <w:spacing w:before="100" w:after="160"/>
        <w:jc w:val="center"/>
      </w:pPr>
      <m:oMathPara>
        <m:oMath>
          <m:sSub>
            <m:e>
              <m:r>
                <m:t xml:space="preserve">Γ</m:t>
              </m:r>
            </m:e>
            <m:sub>
              <m:r>
                <m:t xml:space="preserve">2</m:t>
              </m:r>
            </m:sub>
          </m:sSub>
          <m:r>
            <m:t xml:space="preserve">[</m:t>
          </m:r>
          <m:r>
            <m:t xml:space="preserve">A</m:t>
          </m:r>
          <m:r>
            <m:t xml:space="preserve">]</m:t>
          </m:r>
          <m:r>
            <m:t xml:space="preserve">=</m:t>
          </m:r>
          <m:r>
            <m:t xml:space="preserve">−</m:t>
          </m:r>
          <m:r>
            <m:t xml:space="preserve">¼</m:t>
          </m:r>
          <m:r>
            <m:t xml:space="preserve">∫</m:t>
          </m:r>
          <m:f>
            <m:num>
              <m:sSup>
                <m:e>
                  <m:r>
                    <m:t xml:space="preserve">d</m:t>
                  </m:r>
                </m:e>
                <m:sup>
                  <m:r>
                    <m:t xml:space="preserve">4</m:t>
                  </m:r>
                </m:sup>
              </m:sSup>
              <m:r>
                <m:t xml:space="preserve">q</m:t>
              </m:r>
            </m:num>
            <m:den>
              <m:sSup>
                <m:e>
                  <m:r>
                    <m:t xml:space="preserve">[</m:t>
                  </m:r>
                  <m:r>
                    <m:t xml:space="preserve">2π</m:t>
                  </m:r>
                  <m:r>
                    <m:t xml:space="preserve">]</m:t>
                  </m:r>
                </m:e>
                <m:sup>
                  <m:r>
                    <m:t xml:space="preserve">4</m:t>
                  </m:r>
                </m:sup>
              </m:sSup>
            </m:den>
          </m:f>
          <m:sSub>
            <m:e>
              <m:r>
                <m:t xml:space="preserve">F̃</m:t>
              </m:r>
            </m:e>
            <m:sub>
              <m:r>
                <m:t xml:space="preserve">μν</m:t>
              </m:r>
            </m:sub>
          </m:sSub>
          <m:r>
            <m:t xml:space="preserve">[</m:t>
          </m:r>
          <m:r>
            <m:t xml:space="preserve">−</m:t>
          </m:r>
          <m:r>
            <m:t xml:space="preserve">q</m:t>
          </m:r>
          <m:r>
            <m:t xml:space="preserve">]</m:t>
          </m:r>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sSup>
            <m:e>
              <m:r>
                <m:t xml:space="preserve">F̃</m:t>
              </m:r>
            </m:e>
            <m:sup>
              <m:r>
                <m:t xml:space="preserve">μν</m:t>
              </m:r>
            </m:sup>
          </m:sSup>
          <m:r>
            <m:t xml:space="preserve">[</m:t>
          </m:r>
          <m:r>
            <m:t xml:space="preserve">q</m:t>
          </m:r>
          <m:r>
            <m:t xml:space="preserve">]</m:t>
          </m:r>
        </m:oMath>
      </m:oMathPara>
    </w:p>
    <w:p>
      <w:r>
        <w:t>after the charge is renormalized so that Π̂(0) = 0. The running charge of Lesson 68 is this momentum-dependent coefficient of the Maxwell term. At low momentum, Π̂(q²) ≈ −(α/15π)q²/m², which is Lesson 77's (α/15π)Q²/m² for spacelike q² = −Q². It gives a local term (α/60πm²)F_{μν}∂²F^{μν} in the effective Lagrangian. That is the Uehling term of Lesson 77,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m:t>
          </m:r>
          <m:sSup>
            <m:e>
              <m:r>
                <m:t xml:space="preserve">E</m:t>
              </m:r>
            </m:e>
            <m:sup>
              <m:r>
                <m:t xml:space="preserve">2</m:t>
              </m:r>
            </m:sup>
          </m:sSup>
          <m:r>
            <m:t xml:space="preserve">−</m:t>
          </m:r>
          <m:sSup>
            <m:e>
              <m:r>
                <m:t xml:space="preserve">B</m:t>
              </m:r>
            </m:e>
            <m:sup>
              <m:r>
                <m:t xml:space="preserve">2</m:t>
              </m:r>
            </m:sup>
          </m:sSup>
          <m:r>
            <m:t xml:space="preserve">]</m:t>
          </m:r>
          <m:r>
            <m:t xml:space="preserve">+</m:t>
          </m:r>
          <m:f>
            <m:num>
              <m:sSup>
                <m:e>
                  <m:r>
                    <m:t xml:space="preserve">2α</m:t>
                  </m:r>
                </m:e>
                <m:sup>
                  <m:r>
                    <m:t xml:space="preserve">2</m:t>
                  </m:r>
                </m:sup>
              </m:sSup>
            </m:num>
            <m:den>
              <m:sSup>
                <m:e>
                  <m:r>
                    <m:t xml:space="preserve">45m</m:t>
                  </m:r>
                </m:e>
                <m:sup>
                  <m:r>
                    <m:t xml:space="preserve">4</m:t>
                  </m:r>
                </m:sup>
              </m:sSup>
            </m:den>
          </m:f>
          <m:r>
            <m:t xml:space="preserve">[</m:t>
          </m:r>
          <m:sSup>
            <m:e>
              <m:r>
                <m:t xml:space="preserve">[</m:t>
              </m:r>
              <m:sSup>
                <m:e>
                  <m:r>
                    <m:t xml:space="preserve">E</m:t>
                  </m:r>
                </m:e>
                <m:sup>
                  <m:r>
                    <m:t xml:space="preserve">2</m:t>
                  </m:r>
                </m:sup>
              </m:sSup>
              <m:r>
                <m:t xml:space="preserve">−</m:t>
              </m:r>
              <m:sSup>
                <m:e>
                  <m:r>
                    <m:t xml:space="preserve">B</m:t>
                  </m:r>
                </m:e>
                <m:sup>
                  <m:r>
                    <m:t xml:space="preserve">2</m:t>
                  </m:r>
                </m:sup>
              </m:sSup>
              <m:r>
                <m:t xml:space="preserve">]</m:t>
              </m:r>
            </m:e>
            <m:sup>
              <m:r>
                <m:t xml:space="preserve">2</m:t>
              </m:r>
            </m:sup>
          </m:sSup>
          <m:r>
            <m:t xml:space="preserve">+</m:t>
          </m:r>
          <m:r>
            <m:t xml:space="preserve">7</m:t>
          </m:r>
          <m:sSup>
            <m:e>
              <m:r>
                <m:t xml:space="preserve">[</m:t>
              </m:r>
              <m:r>
                <m:t xml:space="preserve">E</m:t>
              </m:r>
              <m:r>
                <m:t xml:space="preserve">·</m:t>
              </m:r>
              <m:r>
                <m:t xml:space="preserve">B</m:t>
              </m:r>
              <m:r>
                <m:t xml:space="preserve">]</m:t>
              </m:r>
            </m:e>
            <m:sup>
              <m:r>
                <m:t xml:space="preserve">2</m:t>
              </m:r>
            </m:sup>
          </m:sSup>
          <m:r>
            <m:t xml:space="preserve">]</m:t>
          </m:r>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m²c³/(eħ)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85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86,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71's Ward–Takahashi identity, q_μΓ^μ(p + q, p) = S′⁻¹(p + q) − S′⁻¹(p), is a relation between Γ⁽³⁾ and Γ⁽²⁾ of the electron. Its consequence Z₁ = Z₂ is the reason the electric charge is renormalized only by the photon's Γ⁽²⁾, Section 3.1. Lesson 82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82</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67 and 68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(iħ/2)Tr log S″</w:t>
            </w:r>
          </w:p>
        </w:tc>
        <w:tc>
          <w:tcPr>
            <w:tcW w:type="dxa" w:w="6528"/>
            <w:vAlign w:val="center"/>
            <w:shd w:fill="EAF2F8"/>
            <w:tcMar>
              <w:top w:w="100" w:type="dxa"/>
              <w:start w:w="100" w:type="dxa"/>
              <w:bottom w:w="100" w:type="dxa"/>
              <w:end w:w="100" w:type="dxa"/>
            </w:tcMar>
          </w:tcPr>
          <w:p>
            <w:r>
              <w:t>Thermal effective potential, Lesson 84</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86</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85</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85</w:t>
            </w:r>
          </w:p>
        </w:tc>
      </w:tr>
    </w:tbl>
    <w:p>
      <w:pPr>
        <w:pStyle w:val="Heading2"/>
      </w:pPr>
      <w:r>
        <w:t>9 Summary</w:t>
      </w:r>
    </w:p>
    <w:p>
      <w:pPr>
        <w:pStyle w:val="ListNumber"/>
        <w:numPr>
          <w:ilvl w:val="0"/>
          <w:numId w:val="192"/>
        </w:numPr>
      </w:pPr>
      <w:r>
        <w:t>Γ[φ] = W[J] − ∫Jφ is the Legendre transform of W, and δΓ/δφ = −J. The vacuum is a stationary point of Γ.</w:t>
      </w:r>
    </w:p>
    <w:p>
      <w:pPr>
        <w:pStyle w:val="ListNumber"/>
        <w:numPr>
          <w:ilvl w:val="0"/>
          <w:numId w:val="192"/>
        </w:numPr>
      </w:pPr>
      <w:r>
        <w:t>For a free field, Γ = S exactly.</w:t>
      </w:r>
    </w:p>
    <w:p>
      <w:pPr>
        <w:pStyle w:val="ListNumber"/>
        <w:numPr>
          <w:ilvl w:val="0"/>
          <w:numId w:val="192"/>
        </w:numPr>
      </w:pPr>
      <w:r>
        <w:t>Γ⁽²⁾ = iG⁻¹ = K − Σ. The self-energy appears directly, and the physical mass is the zero of Γ⁽²⁾.</w:t>
      </w:r>
    </w:p>
    <w:p>
      <w:pPr>
        <w:pStyle w:val="ListNumber"/>
        <w:numPr>
          <w:ilvl w:val="0"/>
          <w:numId w:val="192"/>
        </w:numPr>
      </w:pPr>
      <w:r>
        <w:t>Higher derivatives of Γ are the amputated 1PI vertices. Every connected correlator is a tree built from them.</w:t>
      </w:r>
    </w:p>
    <w:p>
      <w:pPr>
        <w:pStyle w:val="ListNumber"/>
        <w:numPr>
          <w:ilvl w:val="0"/>
          <w:numId w:val="192"/>
        </w:numPr>
      </w:pPr>
      <w:r>
        <w:t>Each loop costs one power of ħ. To one loop, Γ = S + (iħ/2)Tr log S″, and for fermions the term is −iħ Tr log K.</w:t>
      </w:r>
    </w:p>
    <w:p>
      <w:pPr>
        <w:pStyle w:val="ListNumber"/>
        <w:numPr>
          <w:ilvl w:val="0"/>
          <w:numId w:val="192"/>
        </w:numPr>
      </w:pPr>
      <w:r>
        <w:t>For constant fields, the one-loop effective potential is the zero-point energy Σω_k/2 of the fluctuations, and −4Σω_k/2 for a Dirac fermion.</w:t>
      </w:r>
    </w:p>
    <w:p>
      <w:pPr>
        <w:pStyle w:val="ListNumber"/>
        <w:numPr>
          <w:ilvl w:val="0"/>
          <w:numId w:val="192"/>
        </w:numPr>
      </w:pPr>
      <w:r>
        <w:t>Integrating out the electron gives Γ[A]. Its quadratic term is vacuum polarization and the running charge. Its quartic term is the Euler–Heisenberg Lagrangian, a ratio (α/45π)(E/E_c)² to Maxwell.</w:t>
      </w:r>
    </w:p>
    <w:p>
      <w:pPr>
        <w:pStyle w:val="ListNumber"/>
        <w:numPr>
          <w:ilvl w:val="0"/>
          <w:numId w:val="192"/>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67,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ħ^{L−1}.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ħ.</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m²c³/eħ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ħ and each of the V vertices 1/ħ, a total ħ^{I−V}. Euler's relation for a connected graph gives L = I − V + 1.</w:t>
      </w:r>
    </w:p>
    <w:p>
      <w:r>
        <w:rPr>
          <w:b/>
        </w:rPr>
        <w:t>10.</w:t>
      </w:r>
      <w:r>
        <w:t xml:space="preserve"> </w:t>
      </w:r>
      <w:r>
        <w:t>S + ∫Jφ is stationary at φ₀, so a shift δφ of order ħ changes it by order (δφ)², which is ħ². The change in the one-loop term is ħ × ħ.</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85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69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r>
        <w:t>Lesson 82 turns these objects into working tools: field insertions at nonzero source, the Schwinger–Dyson equations, and Ward identities obtained by changing integration variables.</w:t>
      </w:r>
    </w:p>
    <w:p>
      <w:r>
        <w:br w:type="page"/>
      </w:r>
    </w:p>
    <w:p>
      <w:bookmarkStart w:id="1082" w:name="Lesson82"/>
      <w:pPr>
        <w:pStyle w:val="Heading1"/>
      </w:pPr>
      <w:r>
        <w:t>Lesson 82 Functional Methods</w:t>
      </w:r>
      <w:bookmarkEnd w:id="1082"/>
    </w:p>
    <w:p>
      <w:pPr>
        <w:pStyle w:val="Heading2"/>
      </w:pPr>
      <w:r>
        <w:t>How to use this lesson</w:t>
      </w:r>
    </w:p>
    <w:p>
      <w:r>
        <w:t>Lessons 79 to 81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71, derived in a few lines. Applied to a change of variables whose Jacobian is not 1, it gives new physics: the chiral anomaly, which fixes the decay rate of the neutral pion, and the Faddeev–Popov procedure, which derives Lesson 70's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Dφ</m:t>
          </m:r>
          <m:f>
            <m:num>
              <m:r>
                <m:t xml:space="preserve">δ</m:t>
              </m:r>
            </m:num>
            <m:den>
              <m:r>
                <m:t xml:space="preserve">δφ</m:t>
              </m:r>
              <m:r>
                <m:t xml:space="preserve">[</m:t>
              </m:r>
              <m:r>
                <m:t xml:space="preserve">x</m:t>
              </m:r>
              <m:r>
                <m:t xml:space="preserve">]</m:t>
              </m:r>
            </m:den>
          </m:f>
          <m:r>
            <m:t xml:space="preserve">[</m:t>
          </m:r>
          <m:r>
            <m:t xml:space="preserve">F</m:t>
          </m:r>
          <m:r>
            <m:t xml:space="preserve">[</m:t>
          </m:r>
          <m:r>
            <m:t xml:space="preserve">φ</m:t>
          </m:r>
          <m:r>
            <m:t xml:space="preserve">]</m:t>
          </m:r>
          <m:sSup>
            <m:e>
              <m:r>
                <m:t xml:space="preserve">e</m:t>
              </m:r>
            </m:e>
            <m:sup>
              <m:r>
                <m:t xml:space="preserve">i</m:t>
              </m:r>
              <m:r>
                <m:t xml:space="preserve">S</m:t>
              </m:r>
              <m:r>
                <m:t xml:space="preserve">[</m:t>
              </m:r>
              <m:r>
                <m:t xml:space="preserve">φ</m:t>
              </m:r>
              <m:r>
                <m:t xml:space="preserve">]</m:t>
              </m:r>
              <m:r>
                <m:t xml:space="preserve">+</m:t>
              </m:r>
              <m:r>
                <m:t xml:space="preserve">i</m:t>
              </m:r>
              <m:r>
                <m:t xml:space="preserve">∫</m:t>
              </m:r>
              <m:r>
                <m:t xml:space="preserve">J</m:t>
              </m:r>
              <m:r>
                <m:t xml:space="preserve">φ</m:t>
              </m:r>
            </m:sup>
          </m:sSup>
          <m:r>
            <m:t xml:space="preserve">]</m:t>
          </m:r>
          <m:r>
            <m:t xml:space="preserve">=</m:t>
          </m:r>
          <m:r>
            <m:t xml:space="preserve">0</m:t>
          </m:r>
        </m:oMath>
      </m:oMathPara>
    </w:p>
    <w:p>
      <w:r>
        <w:t>for any functional F. It is an integral of a total derivative. Different choices of F, and changes of variables more general than shifts, give the tools of this lesson.</w:t>
      </w:r>
    </w:p>
    <w:p>
      <w:r>
        <w:t>Lesson 80's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85)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f>
            <m:num>
              <m:r>
                <m:t xml:space="preserve">δS</m:t>
              </m:r>
            </m:num>
            <m:den>
              <m:r>
                <m:t xml:space="preserve">δφ</m:t>
              </m:r>
              <m:r>
                <m:t xml:space="preserve">[</m:t>
              </m:r>
              <m:r>
                <m:t xml:space="preserve">x</m:t>
              </m:r>
              <m:r>
                <m:t xml:space="preserve">]</m:t>
              </m:r>
            </m:den>
          </m:f>
          <m:sSub>
            <m:e>
              <m:r>
                <m:t xml:space="preserve">⟩</m:t>
              </m:r>
            </m:e>
            <m:sub>
              <m:r>
                <m:t xml:space="preserve">J</m:t>
              </m:r>
            </m:sub>
          </m:sSub>
          <m:r>
            <m:t xml:space="preserve">=</m:t>
          </m:r>
          <m:r>
            <m:t xml:space="preserve">−</m:t>
          </m:r>
          <m:r>
            <m:t xml:space="preserve">J</m:t>
          </m:r>
          <m:r>
            <m:t xml:space="preserve">[</m:t>
          </m:r>
          <m:r>
            <m:t xml:space="preserve">x</m:t>
          </m:r>
          <m:r>
            <m:t xml:space="preserve">]</m:t>
          </m:r>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r>
            <m:t xml:space="preserve">[</m:t>
          </m:r>
          <m:f>
            <m:num>
              <m:r>
                <m:t xml:space="preserve">δS</m:t>
              </m:r>
            </m:num>
            <m:den>
              <m:r>
                <m:t xml:space="preserve">δφ</m:t>
              </m:r>
            </m:den>
          </m:f>
          <m:r>
            <m:t xml:space="preserve">[</m:t>
          </m:r>
          <m:r>
            <m:t xml:space="preserve">−</m:t>
          </m:r>
          <m:r>
            <m:t xml:space="preserve">i</m:t>
          </m:r>
          <m:f>
            <m:num>
              <m:r>
                <m:t xml:space="preserve">δ</m:t>
              </m:r>
            </m:num>
            <m:den>
              <m:r>
                <m:t xml:space="preserve">δJ</m:t>
              </m:r>
            </m:den>
          </m:f>
          <m:r>
            <m:t xml:space="preserve">]</m:t>
          </m:r>
          <m:r>
            <m:t xml:space="preserve">+</m:t>
          </m:r>
          <m:r>
            <m:t xml:space="preserve">J</m:t>
          </m:r>
          <m:r>
            <m:t xml:space="preserve">]</m:t>
          </m:r>
          <m:r>
            <m:t xml:space="preserve">Z</m:t>
          </m:r>
          <m:r>
            <m:t xml:space="preserve">[</m:t>
          </m:r>
          <m:r>
            <m:t xml:space="preserve">J</m:t>
          </m:r>
          <m:r>
            <m:t xml:space="preserve">]</m:t>
          </m:r>
          <m:r>
            <m:t xml:space="preserve">=</m:t>
          </m:r>
          <m:r>
            <m:t xml:space="preserve">0</m:t>
          </m:r>
        </m:oMath>
      </m:oMathPara>
    </w:p>
    <w:p>
      <w:r>
        <w:t>Lesson 80's free solution, Z₀ = Z₀[0] exp(−½∫JD_FJ),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f>
            <m:num>
              <m:r>
                <m:t xml:space="preserve">δS</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m:t>
          </m:r>
          <m:f>
            <m:num>
              <m:r>
                <m:t xml:space="preserve">λ</m:t>
              </m:r>
            </m:num>
            <m:den>
              <m:r>
                <m:t xml:space="preserve">6</m:t>
              </m:r>
            </m:den>
          </m:f>
          <m:r>
            <m:t xml:space="preserve">⟨φ</m:t>
          </m:r>
          <m:sSup>
            <m:e>
              <m:r>
                <m:t xml:space="preserve">[</m:t>
              </m:r>
              <m:r>
                <m:t xml:space="preserve">x</m:t>
              </m:r>
              <m:r>
                <m:t xml:space="preserve">]</m:t>
              </m:r>
            </m:e>
            <m:sup>
              <m:r>
                <m:t xml:space="preserve">3</m:t>
              </m:r>
            </m:sup>
          </m:sSup>
          <m:r>
            <m:t xml:space="preserve">φ</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79's zero-dimensional model, with weight e^{−x²/2 − λx⁴/24}.</w:t>
      </w:r>
    </w:p>
    <w:p>
      <w:r>
        <w:t>The identity ∫dx d/dx[xⁿe^{−x²/2 − λx⁴/24}] = 0 gives</w:t>
      </w:r>
    </w:p>
    <w:p>
      <w:pPr>
        <w:spacing w:before="100" w:after="160"/>
        <w:jc w:val="center"/>
      </w:pPr>
      <m:oMathPara>
        <m:oMath>
          <m:r>
            <m:t xml:space="preserve">n</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79's result from counting pairings. For n = 3: 3⟨x²⟩ = ⟨x⁴⟩ + (λ/6)⟨x⁶⟩. With ⟨x²⟩ = 1 − λ/2 and ⟨x⁶⟩ = 15 at zeroth order, ⟨x⁴⟩ = 3 − 3λ/2 − 5λ/2 = 3 − 4λ, which is Lesson 80's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r>
            <m:t xml:space="preserve">[</m:t>
          </m:r>
          <m:r>
            <m:t xml:space="preserve">i</m:t>
          </m:r>
          <m:sSub>
            <m:e>
              <m:acc>
                <m:accPr>
                  <m:chr m:val="/"/>
                </m:accPr>
                <m:e>
                  <m:r>
                    <m:t xml:space="preserve">∂</m:t>
                  </m:r>
                </m:e>
              </m:acc>
            </m:e>
            <m:sub>
              <m:r>
                <m:t xml:space="preserve">x</m:t>
              </m:r>
            </m:sub>
          </m:sSub>
          <m:r>
            <m:t xml:space="preserve">−</m:t>
          </m:r>
          <m:r>
            <m:t xml:space="preserve">m</m:t>
          </m:r>
          <m:r>
            <m:t xml:space="preserve">]</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e</m:t>
          </m:r>
          <m:r>
            <m:t xml:space="preserve">⟨</m:t>
          </m:r>
          <m:acc>
            <m:accPr>
              <m:chr m:val="/"/>
            </m:accPr>
            <m:e>
              <m:r>
                <m:t xml:space="preserve">A</m:t>
              </m:r>
            </m:e>
          </m:acc>
          <m:r>
            <m:t xml:space="preserve">[</m:t>
          </m:r>
          <m:r>
            <m:t xml:space="preserve">x</m:t>
          </m:r>
          <m:r>
            <m:t xml:space="preserve">]</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At e = 0 this is (i∂̸ − m)S_F = iδ⁴, the defining property of the free propagator in Lesson 46. With e ≠ 0, the propagator is tied to the electron–photon vertex function, and Lesson 67's self-energy is that vertex function closed on itself. For the photon, δS/δA_ν gives Lesson 70's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r>
                <m:t xml:space="preserve">[</m:t>
              </m:r>
              <m:r>
                <m:t xml:space="preserve">x</m:t>
              </m:r>
              <m:r>
                <m:t xml:space="preserve">]</m:t>
              </m:r>
            </m:sup>
          </m:sSup>
          <m:r>
            <m:t xml:space="preserve">ψ</m:t>
          </m:r>
          <m:r>
            <m:t xml:space="preserve">,</m:t>
          </m:r>
          <m:r>
            <m:t xml:space="preserve">ψ̄</m:t>
          </m:r>
          <m:r>
            <m:t xml:space="preserve">→</m:t>
          </m:r>
          <m:sSup>
            <m:e>
              <m:r>
                <m:t xml:space="preserve">e</m:t>
              </m:r>
            </m:e>
            <m:sup>
              <m:r>
                <m:t xml:space="preserve">−</m:t>
              </m:r>
              <m:r>
                <m:t xml:space="preserve">iα</m:t>
              </m:r>
              <m:r>
                <m:t xml:space="preserve">[</m:t>
              </m:r>
              <m:r>
                <m:t xml:space="preserve">x</m:t>
              </m:r>
              <m:r>
                <m:t xml:space="preserve">]</m:t>
              </m:r>
            </m:sup>
          </m:sSup>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sSup>
            <m:e>
              <m:r>
                <m:t xml:space="preserve">d</m:t>
              </m:r>
            </m:e>
            <m:sup>
              <m:r>
                <m:t xml:space="preserve">4</m:t>
              </m:r>
            </m:sup>
          </m:sSup>
          <m:r>
            <m:t xml:space="preserve">x</m:t>
          </m:r>
          <m:r>
            <m:t xml:space="preserve">[</m:t>
          </m:r>
          <m:sSub>
            <m:e>
              <m:r>
                <m:t xml:space="preserve">∂</m:t>
              </m:r>
            </m:e>
            <m:sub>
              <m:r>
                <m:t xml:space="preserve">μ</m:t>
              </m:r>
            </m:sub>
          </m:sSub>
          <m:r>
            <m:t xml:space="preserve">α</m:t>
          </m:r>
          <m:r>
            <m:t xml:space="preserve">]</m:t>
          </m:r>
          <m:sSup>
            <m:e>
              <m:r>
                <m:t xml:space="preserve">J</m:t>
              </m:r>
            </m:e>
            <m:sup>
              <m:r>
                <m:t xml:space="preserve">μ</m:t>
              </m:r>
            </m:sup>
          </m:sSup>
          <m:r>
            <m:t xml:space="preserve">=</m:t>
          </m:r>
          <m:r>
            <m:t xml:space="preserve">∫</m:t>
          </m:r>
          <m:sSup>
            <m:e>
              <m:r>
                <m:t xml:space="preserve">d</m:t>
              </m:r>
            </m:e>
            <m:sup>
              <m:r>
                <m:t xml:space="preserve">4</m:t>
              </m:r>
            </m:sup>
          </m:sSup>
          <m:r>
            <m:t xml:space="preserve">x</m:t>
          </m:r>
          <m:r>
            <m:t xml:space="preserve">α</m:t>
          </m:r>
          <m:sSub>
            <m:e>
              <m:r>
                <m:t xml:space="preserve">∂</m:t>
              </m:r>
            </m:e>
            <m:sub>
              <m:r>
                <m:t xml:space="preserve">μ</m:t>
              </m:r>
            </m:sub>
          </m:sSub>
          <m:sSup>
            <m:e>
              <m:r>
                <m:t xml:space="preserve">J</m:t>
              </m:r>
            </m:e>
            <m:sup>
              <m:r>
                <m:t xml:space="preserve">μ</m:t>
              </m:r>
            </m:sup>
          </m:sSup>
        </m:oMath>
      </m:oMathPara>
    </w:p>
    <w:p>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⟨δS</m:t>
          </m:r>
          <m:r>
            <m:t xml:space="preserve">F⟩</m:t>
          </m:r>
          <m:r>
            <m:t xml:space="preserve">+</m:t>
          </m:r>
          <m:r>
            <m:t xml:space="preserve">i</m:t>
          </m:r>
          <m:r>
            <m:t xml:space="preserve">[</m:t>
          </m:r>
          <m:r>
            <m:t xml:space="preserve">α</m:t>
          </m:r>
          <m:r>
            <m:t xml:space="preserve">[</m:t>
          </m:r>
          <m:sSub>
            <m:e>
              <m:r>
                <m:t xml:space="preserve">x</m:t>
              </m:r>
            </m:e>
            <m:sub>
              <m:r>
                <m:t xml:space="preserve">1</m:t>
              </m:r>
            </m:sub>
          </m:sSub>
          <m:r>
            <m:t xml:space="preserve">]</m:t>
          </m:r>
          <m:r>
            <m:t xml:space="preserve">−</m:t>
          </m:r>
          <m:r>
            <m:t xml:space="preserve">α</m:t>
          </m:r>
          <m:r>
            <m:t xml:space="preserve">[</m:t>
          </m:r>
          <m:sSub>
            <m:e>
              <m:r>
                <m:t xml:space="preserve">x</m:t>
              </m:r>
            </m:e>
            <m:sub>
              <m:r>
                <m:t xml:space="preserve">2</m:t>
              </m:r>
            </m:sub>
          </m:sSub>
          <m:r>
            <m:t xml:space="preserve">]</m:t>
          </m:r>
          <m:r>
            <m:t xml:space="preserve">]</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sSup>
            <m:e>
              <m:r>
                <m:t xml:space="preserve">⟨J</m:t>
              </m:r>
            </m:e>
            <m:sup>
              <m:r>
                <m:t xml:space="preserve">μ</m:t>
              </m:r>
            </m:sup>
          </m:sSup>
          <m:r>
            <m:t xml:space="preserve">[</m:t>
          </m:r>
          <m:r>
            <m:t xml:space="preserve">z</m:t>
          </m:r>
          <m:r>
            <m:t xml:space="preserve">]</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r>
            <m:t xml:space="preserve">⟩</m:t>
          </m:r>
          <m:r>
            <m:t xml:space="preserve">=</m:t>
          </m:r>
          <m:r>
            <m:t xml:space="preserve">−</m:t>
          </m:r>
          <m:r>
            <m:t xml:space="preserve">[</m:t>
          </m:r>
          <m:sSup>
            <m:e>
              <m:r>
                <m:t xml:space="preserve">δ</m:t>
              </m:r>
            </m:e>
            <m:sup>
              <m:r>
                <m:t xml:space="preserve">4</m:t>
              </m:r>
            </m:sup>
          </m:sSup>
          <m:r>
            <m:t xml:space="preserve">[</m:t>
          </m:r>
          <m:r>
            <m:t xml:space="preserve">z</m:t>
          </m:r>
          <m:r>
            <m:t xml:space="preserve">−</m:t>
          </m:r>
          <m:sSub>
            <m:e>
              <m:r>
                <m:t xml:space="preserve">x</m:t>
              </m:r>
            </m:e>
            <m:sub>
              <m:r>
                <m:t xml:space="preserve">1</m:t>
              </m:r>
            </m:sub>
          </m:sSub>
          <m:r>
            <m:t xml:space="preserve">]</m:t>
          </m:r>
          <m:r>
            <m:t xml:space="preserve">−</m:t>
          </m:r>
          <m:sSup>
            <m:e>
              <m:r>
                <m:t xml:space="preserve">δ</m:t>
              </m:r>
            </m:e>
            <m:sup>
              <m:r>
                <m:t xml:space="preserve">4</m:t>
              </m:r>
            </m:sup>
          </m:sSup>
          <m:r>
            <m:t xml:space="preserve">[</m:t>
          </m:r>
          <m:r>
            <m:t xml:space="preserve">z</m:t>
          </m:r>
          <m:r>
            <m:t xml:space="preserve">−</m:t>
          </m:r>
          <m:sSub>
            <m:e>
              <m:r>
                <m:t xml:space="preserve">x</m:t>
              </m:r>
            </m:e>
            <m:sub>
              <m:r>
                <m:t xml:space="preserve">2</m:t>
              </m:r>
            </m:sub>
          </m:sSub>
          <m:r>
            <m:t xml:space="preserve">]</m:t>
          </m:r>
          <m:r>
            <m:t xml:space="preserve">]</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J^μ becomes S′(p + q)Γ^μ(p + q, p)S′(p), where Γ^μ is the 1PI vertex of Lesson 75 without its factor ie. Lesson 81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r>
            <m:t xml:space="preserve">S</m:t>
          </m:r>
          <m:r>
            <m:t xml:space="preserve">′</m:t>
          </m:r>
          <m:sSup>
            <m:e/>
            <m:sup>
              <m:r>
                <m:t xml:space="preserve">−</m:t>
              </m:r>
              <m:r>
                <m:t xml:space="preserve">1</m:t>
              </m:r>
            </m:sup>
          </m:sSup>
          <m:r>
            <m:t xml:space="preserve">[</m:t>
          </m:r>
          <m:r>
            <m:t xml:space="preserve">p</m:t>
          </m:r>
          <m:r>
            <m:t xml:space="preserve">+</m:t>
          </m:r>
          <m:r>
            <m:t xml:space="preserve">q</m:t>
          </m:r>
          <m:r>
            <m:t xml:space="preserve">]</m:t>
          </m:r>
          <m:r>
            <m:t xml:space="preserve">−</m:t>
          </m:r>
          <m:r>
            <m:t xml:space="preserve">S</m:t>
          </m:r>
          <m:r>
            <m:t xml:space="preserve">′</m:t>
          </m:r>
          <m:sSup>
            <m:e/>
            <m:sup>
              <m:r>
                <m:t xml:space="preserve">−</m:t>
              </m:r>
              <m:r>
                <m:t xml:space="preserve">1</m:t>
              </m:r>
            </m:sup>
          </m:sSup>
          <m:r>
            <m:t xml:space="preserve">[</m:t>
          </m:r>
          <m:r>
            <m:t xml:space="preserve">p</m:t>
          </m:r>
          <m:r>
            <m:t xml:space="preserve">]</m:t>
          </m:r>
        </m:oMath>
      </m:oMathPara>
    </w:p>
    <w:p>
      <w:r>
        <w:t>which is Lesson 71's identity. At q → 0 it gives Γ^μ(p, p) = ∂S′⁻¹/∂p_μ, and Z₁ = Z₂ follows (Lesson 72).</w:t>
      </w:r>
    </w:p>
    <w:p>
      <w:r>
        <w:rPr>
          <w:b/>
          <w:i/>
        </w:rPr>
        <w:t>Worked example 3</w:t>
      </w:r>
    </w:p>
    <w:p>
      <w:r>
        <w:t>Check the identity at tree level, and say where it fails if a diagram is omitted.</w:t>
      </w:r>
    </w:p>
    <w:p>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71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e^{−x²/2}/√(2π) = 1, and substitute x = y + gy². Show that the Jacobian is needed at order g².</w:t>
      </w:r>
    </w:p>
    <w:p>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r>
            <m:t xml:space="preserve">exp</m:t>
          </m:r>
          <m:r>
            <m:t xml:space="preserve">[</m:t>
          </m:r>
          <m:r>
            <m:t xml:space="preserve">i</m:t>
          </m:r>
          <m:r>
            <m:t xml:space="preserve">∫</m:t>
          </m:r>
          <m:sSup>
            <m:e>
              <m:r>
                <m:t xml:space="preserve">d</m:t>
              </m:r>
            </m:e>
            <m:sup>
              <m:r>
                <m:t xml:space="preserve">4</m:t>
              </m:r>
            </m:sup>
          </m:sSup>
          <m:r>
            <m:t xml:space="preserve">x</m:t>
          </m:r>
          <m:r>
            <m:t xml:space="preserve">β</m:t>
          </m:r>
          <m:r>
            <m:t xml:space="preserve">[</m:t>
          </m:r>
          <m:r>
            <m:t xml:space="preserve">x</m:t>
          </m:r>
          <m:r>
            <m:t xml:space="preserve">]</m:t>
          </m:r>
          <m:f>
            <m:num>
              <m:sSup>
                <m:e>
                  <m:r>
                    <m:t xml:space="preserve">e</m:t>
                  </m:r>
                </m:e>
                <m:sup>
                  <m:r>
                    <m:t xml:space="preserve">2</m:t>
                  </m:r>
                </m:sup>
              </m:sSup>
            </m:num>
            <m:den>
              <m:sSup>
                <m:e>
                  <m:r>
                    <m:t xml:space="preserve">16π</m:t>
                  </m:r>
                </m:e>
                <m:sup>
                  <m:r>
                    <m:t xml:space="preserve">2</m:t>
                  </m:r>
                </m:sup>
              </m:sSup>
            </m:den>
          </m:f>
          <m:sSup>
            <m:e>
              <m:r>
                <m:t xml:space="preserve">ε</m:t>
              </m:r>
            </m:e>
            <m:sup>
              <m:r>
                <m:t xml:space="preserve">μνρσ</m:t>
              </m:r>
            </m:sup>
          </m:sSup>
          <m:sSub>
            <m:e>
              <m:r>
                <m:t xml:space="preserve">F</m:t>
              </m:r>
            </m:e>
            <m:sub>
              <m:r>
                <m:t xml:space="preserve">μν</m:t>
              </m:r>
            </m:sub>
          </m:sSub>
          <m:sSub>
            <m:e>
              <m:r>
                <m:t xml:space="preserve">F</m:t>
              </m:r>
            </m:e>
            <m:sub>
              <m:r>
                <m:t xml:space="preserve">ρσ</m:t>
              </m:r>
            </m:sub>
          </m:sSub>
          <m:r>
            <m:t xml:space="preserve">]</m:t>
          </m:r>
        </m:oMath>
      </m:oMathPara>
    </w:p>
    <w:p>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sSup>
            <m:e>
              <m:r>
                <m:t xml:space="preserve">ε</m:t>
              </m:r>
            </m:e>
            <m:sup>
              <m:r>
                <m:t xml:space="preserve">μνρσ</m:t>
              </m:r>
            </m:sup>
          </m:sSup>
          <m:sSub>
            <m:e>
              <m:r>
                <m:t xml:space="preserve">F</m:t>
              </m:r>
            </m:e>
            <m:sub>
              <m:r>
                <m:t xml:space="preserve">μν</m:t>
              </m:r>
            </m:sub>
          </m:sSub>
          <m:sSub>
            <m:e>
              <m:r>
                <m:t xml:space="preserve">F</m:t>
              </m:r>
            </m:e>
            <m:sub>
              <m:r>
                <m:t xml:space="preserve">ρσ</m:t>
              </m:r>
            </m:sub>
          </m:sSub>
        </m:oMath>
      </m:oMathPara>
    </w:p>
    <w:p>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N_c = 3 quark colors and quark charges 2/3 and −1/3, the amplitude is fixed and the rate is Γ = α²m_π³/(64π³f_π²). Evaluate it.</w:t>
      </w:r>
    </w:p>
    <w:p>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79, Section 6.1, found that the photon integral runs along gauge orbits on which the action is constant. The same problem in two dimensions shows how to factor out the orbit.</w:t>
      </w:r>
    </w:p>
    <w:p>
      <w:r>
        <w:rPr>
          <w:b/>
          <w:i/>
        </w:rPr>
        <w:t>Worked example 6</w:t>
      </w:r>
    </w:p>
    <w:p>
      <w:r>
        <w:t>Let Z = ∫d²v e^{−S(|v|)}, which is invariant under rotations v → v^θ. Fix the "gauge" v_y = 0, and find what replaces the lost integral.</w:t>
      </w:r>
    </w:p>
    <w:p>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m:t>
          </m:r>
          <m:sSub>
            <m:e>
              <m:r>
                <m:t xml:space="preserve">dv</m:t>
              </m:r>
            </m:e>
            <m:sub>
              <m:r>
                <m:t xml:space="preserve">x</m:t>
              </m:r>
            </m:sub>
          </m:sSub>
          <m:sSub>
            <m:e>
              <m:r>
                <m:t xml:space="preserve">dv</m:t>
              </m:r>
            </m:e>
            <m:sub>
              <m:r>
                <m:t xml:space="preserve">y</m:t>
              </m:r>
            </m:sub>
          </m:sSub>
          <m:r>
            <m:t xml:space="preserve">δ</m:t>
          </m:r>
          <m:r>
            <m:t xml:space="preserve">[</m:t>
          </m:r>
          <m:sSub>
            <m:e>
              <m:r>
                <m:t xml:space="preserve">v</m:t>
              </m:r>
            </m:e>
            <m:sub>
              <m:r>
                <m:t xml:space="preserve">y</m:t>
              </m:r>
            </m:sub>
          </m:sSub>
          <m:r>
            <m:t xml:space="preserve">]</m:t>
          </m:r>
          <m:r>
            <m:t xml:space="preserve">|</m:t>
          </m:r>
          <m:sSub>
            <m:e>
              <m:r>
                <m:t xml:space="preserve">v</m:t>
              </m:r>
            </m:e>
            <m:sub>
              <m:r>
                <m:t xml:space="preserve">x</m:t>
              </m:r>
            </m:sub>
          </m:sSub>
          <m:r>
            <m:t xml:space="preserve">|</m:t>
          </m:r>
          <m:sSup>
            <m:e>
              <m:r>
                <m:t xml:space="preserve">e</m:t>
              </m:r>
            </m:e>
            <m:sup>
              <m:r>
                <m:t xml:space="preserve">−</m:t>
              </m:r>
              <m:r>
                <m:t xml:space="preserve">S</m:t>
              </m:r>
              <m:r>
                <m:t xml:space="preserve">[</m:t>
              </m:r>
              <m:r>
                <m:t xml:space="preserve">|</m:t>
              </m:r>
              <m:sSub>
                <m:e>
                  <m:r>
                    <m:t xml:space="preserve">v</m:t>
                  </m:r>
                </m:e>
                <m:sub>
                  <m:r>
                    <m:t xml:space="preserve">x</m:t>
                  </m:r>
                </m:sub>
              </m:sSub>
              <m:r>
                <m:t xml:space="preserve">|</m:t>
              </m:r>
              <m:r>
                <m:t xml:space="preserve">]</m:t>
              </m:r>
            </m:sup>
          </m:sSup>
          <m:r>
            <m:t xml:space="preserve">=</m:t>
          </m:r>
          <m:r>
            <m:t xml:space="preserve">2π</m:t>
          </m:r>
          <m:sSubSup>
            <m:e>
              <m:r>
                <m:t xml:space="preserve">∫</m:t>
              </m:r>
            </m:e>
            <m:sub>
              <m:r>
                <m:t xml:space="preserve">0</m:t>
              </m:r>
            </m:sub>
            <m:sup>
              <m:r>
                <m:t xml:space="preserve">∞</m:t>
              </m:r>
            </m:sup>
          </m:sSubSup>
          <m:r>
            <m:t xml:space="preserve">r</m:t>
          </m:r>
          <m:sSup>
            <m:e>
              <m:r>
                <m:t xml:space="preserve">e</m:t>
              </m:r>
            </m:e>
            <m:sup>
              <m:r>
                <m:t xml:space="preserve">−</m:t>
              </m:r>
              <m:r>
                <m:t xml:space="preserve">S</m:t>
              </m:r>
              <m:r>
                <m:t xml:space="preserve">[</m:t>
              </m:r>
              <m:r>
                <m:t xml:space="preserve">r</m:t>
              </m:r>
              <m:r>
                <m:t xml:space="preserve">]</m:t>
              </m:r>
            </m:sup>
          </m:sSup>
          <m:r>
            <m:t xml:space="preserve">dr</m:t>
          </m:r>
        </m:oMath>
      </m:oMathPara>
    </w:p>
    <w:p>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Dα</m:t>
          </m:r>
          <m:r>
            <m:t xml:space="preserve">δ</m:t>
          </m:r>
          <m:r>
            <m:t xml:space="preserve">[</m:t>
          </m:r>
          <m:r>
            <m:t xml:space="preserve">G</m:t>
          </m:r>
          <m:r>
            <m:t xml:space="preserve">[</m:t>
          </m:r>
          <m:sSup>
            <m:e>
              <m:r>
                <m:t xml:space="preserve">A</m:t>
              </m:r>
            </m:e>
            <m:sup>
              <m:r>
                <m:t xml:space="preserve">α</m:t>
              </m:r>
            </m:sup>
          </m:sSup>
          <m:r>
            <m:t xml:space="preserve">]</m:t>
          </m:r>
          <m:r>
            <m:t xml:space="preserve">]</m:t>
          </m:r>
          <m:r>
            <m:t xml:space="preserve">det</m:t>
          </m:r>
          <m:r>
            <m:t xml:space="preserve">[</m:t>
          </m:r>
          <m:f>
            <m:num>
              <m:r>
                <m:t xml:space="preserve">δG</m:t>
              </m:r>
              <m:r>
                <m:t xml:space="preserve">[</m:t>
              </m:r>
              <m:sSup>
                <m:e>
                  <m:r>
                    <m:t xml:space="preserve">A</m:t>
                  </m:r>
                </m:e>
                <m:sup>
                  <m:r>
                    <m:t xml:space="preserve">α</m:t>
                  </m:r>
                </m:sup>
              </m:sSup>
              <m:r>
                <m:t xml:space="preserve">]</m:t>
              </m:r>
            </m:num>
            <m:den>
              <m:r>
                <m:t xml:space="preserve">δα</m:t>
              </m:r>
            </m:den>
          </m:f>
          <m:r>
            <m:t xml:space="preserve">]</m:t>
          </m:r>
        </m:oMath>
      </m:oMathPara>
    </w:p>
    <w:p>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sSup>
            <m:e>
              <m:r>
                <m:t xml:space="preserve">[</m:t>
              </m:r>
              <m:r>
                <m:t xml:space="preserve">∂</m:t>
              </m:r>
              <m:r>
                <m:t xml:space="preserve">·</m:t>
              </m:r>
              <m:r>
                <m:t xml:space="preserve">A</m:t>
              </m:r>
              <m:r>
                <m:t xml:space="preserve">]</m:t>
              </m:r>
            </m:e>
            <m:sup>
              <m:r>
                <m:t xml:space="preserve">2</m:t>
              </m:r>
            </m:sup>
          </m:sSup>
        </m:oMath>
      </m:oMathPara>
    </w:p>
    <w:p>
      <w:r>
        <w:t>which is Lesson 70's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85</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71 and 72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86</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70 justified; Feynman rules, Lesson 83</w:t>
            </w:r>
          </w:p>
        </w:tc>
      </w:tr>
    </w:tbl>
    <w:p>
      <w:pPr>
        <w:pStyle w:val="Heading2"/>
      </w:pPr>
      <w:r>
        <w:t>8 Summary</w:t>
      </w:r>
    </w:p>
    <w:p>
      <w:pPr>
        <w:pStyle w:val="ListNumber"/>
        <w:numPr>
          <w:ilvl w:val="0"/>
          <w:numId w:val="193"/>
        </w:numPr>
      </w:pPr>
      <w:r>
        <w:t>The integration variable of a path integral is a dummy. A total derivative integrates to zero, and a change of variables changes nothing but the Jacobian.</w:t>
      </w:r>
    </w:p>
    <w:p>
      <w:pPr>
        <w:pStyle w:val="ListNumber"/>
        <w:numPr>
          <w:ilvl w:val="0"/>
          <w:numId w:val="193"/>
        </w:numPr>
      </w:pPr>
      <w:r>
        <w:t>Shifts give the Schwinger–Dyson equations: ⟨δS/δφ⟩_J = −J, with a contact term iδ⁴ whenever the point coincides with an inserted field.</w:t>
      </w:r>
    </w:p>
    <w:p>
      <w:pPr>
        <w:pStyle w:val="ListNumber"/>
        <w:numPr>
          <w:ilvl w:val="0"/>
          <w:numId w:val="193"/>
        </w:numPr>
      </w:pPr>
      <w:r>
        <w:t>In a zero-dimensional model, the Schwinger–Dyson recursion reproduces perturbation theory without diagrams.</w:t>
      </w:r>
    </w:p>
    <w:p>
      <w:pPr>
        <w:pStyle w:val="ListNumber"/>
        <w:numPr>
          <w:ilvl w:val="0"/>
          <w:numId w:val="193"/>
        </w:numPr>
      </w:pPr>
      <w:r>
        <w:t>A local phase rotation of ψ, with A fixed, gives δS = ∫α∂·J and the position-space Ward–Takahashi identity, which becomes q_μΓ^μ = S′⁻¹(p + q) − S′⁻¹(p).</w:t>
      </w:r>
    </w:p>
    <w:p>
      <w:pPr>
        <w:pStyle w:val="ListNumber"/>
        <w:numPr>
          <w:ilvl w:val="0"/>
          <w:numId w:val="193"/>
        </w:numPr>
      </w:pPr>
      <w:r>
        <w:t>A Jacobian acts as an interaction, and omitting it gives wrong answers.</w:t>
      </w:r>
    </w:p>
    <w:p>
      <w:pPr>
        <w:pStyle w:val="ListNumber"/>
        <w:numPr>
          <w:ilvl w:val="0"/>
          <w:numId w:val="193"/>
        </w:numPr>
      </w:pPr>
      <w:r>
        <w:t>The chiral Jacobian gives the anomaly ∂·J⁵ ∝ εFF, which fixes the π⁰ → γγ width at 7.8 eV and counts three colors.</w:t>
      </w:r>
    </w:p>
    <w:p>
      <w:pPr>
        <w:pStyle w:val="ListNumber"/>
        <w:numPr>
          <w:ilvl w:val="0"/>
          <w:numId w:val="193"/>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∫dx f′(x) = 0 from the invariance of ∫dx f(x) under x → x + ε, and state the conditions needed.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Derive ⟨δS/δφ(x)⟩_J = −J(x) from Section 1 with F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Z₀[J] = Z₀[0]exp(−½∫JD_FJ) satisfies [K(−iδ/δJ) + J]Z₀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the contact term in ⟨(δS/δφ(x))φ(y)⟩ = iδ⁴(x − 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Using the zero-dimensional recursion with n = 5, find ⟨x⁶⟩ to first order in λ.</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Compute the change of ψ̄iγ^μ∂_μψ under ψ → e^{iα(x)}ψ, ψ̄ → e^{−iα(x)}ψ̄.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does the interaction term eψ̄A̸ψ not contribute to δS in Section 3.1?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integrating Section 3.2's identity over all z gives zero, and interpret the result.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momentum-space Ward–Takahashi identity at tree level.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4, compute the order-g² change in Z without the Jacobian, and show that the Jacobian cancels it.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Recompute the π⁰ width with f_π = 92.1 MeV and convert it to a lifetime, using ħ = 6.582×10⁻²² MeV 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Worked example 6, show that</w:t>
            </w:r>
          </w:p>
        </w:tc>
        <w:tc>
          <w:tcPr>
            <w:tcW w:type="dxa" w:w="2448"/>
            <w:vAlign w:val="center"/>
            <w:shd w:fill="EAF2F8"/>
            <w:tcMar>
              <w:top w:w="100" w:type="dxa"/>
              <w:start w:w="100" w:type="dxa"/>
              <w:bottom w:w="100" w:type="dxa"/>
              <w:end w:w="100" w:type="dxa"/>
            </w:tcMar>
          </w:tcPr>
          <w:p>
            <w:r>
              <w:t>∂G(v^θ)/∂θ</w:t>
            </w:r>
          </w:p>
        </w:tc>
        <w:tc>
          <w:tcPr>
            <w:tcW w:type="dxa" w:w="2448"/>
            <w:vAlign w:val="center"/>
            <w:shd w:fill="EAF2F8"/>
            <w:tcMar>
              <w:top w:w="100" w:type="dxa"/>
              <w:start w:w="100" w:type="dxa"/>
              <w:bottom w:w="100" w:type="dxa"/>
              <w:end w:w="100" w:type="dxa"/>
            </w:tcMar>
          </w:tcPr>
          <w:p>
            <w:r>
              <w:t>= r at each zero, and explain the factor ½.</w:t>
            </w: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for G = ∂·A − ω, δG[A^α]/δα = ∂², and explain why this makes the QED ghosts free.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J)e^{iS + iJφ}. Its integral vanishes, so dividing by iZ gives ⟨δS/δφ⟩_J + J = 0.</w:t>
      </w:r>
    </w:p>
    <w:p>
      <w:r>
        <w:rPr>
          <w:b/>
        </w:rPr>
        <w:t>3.</w:t>
      </w:r>
      <w:r>
        <w:t xml:space="preserve"> </w:t>
      </w:r>
      <w:r>
        <w:t>−iδ/δJ(x) on Z₀ gives i(D_FJ)(x)Z₀. K acting on this gives i·iJ Z₀ = −JZ₀, using KD_F = iδ⁴. Adding JZ₀ gives zero.</w:t>
      </w:r>
    </w:p>
    <w:p>
      <w:r>
        <w:rPr>
          <w:b/>
        </w:rPr>
        <w:t>4.</w:t>
      </w:r>
      <w:r>
        <w:t xml:space="preserve"> </w:t>
      </w:r>
      <w:r>
        <w:t>δ/δφ(x)[φ(y)e^{iS}] = δ⁴(x − y)e^{iS} + iφ(y)(δS/δφ(x))e^{iS}.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ψ̄e^{−iα}iγ^μ∂_μ(e^{iα}ψ) = ψ̄iγ^μ∂_μψ − (∂_μα)ψ̄γ^μψ. The change is −(∂_μα)J^μ.</w:t>
      </w:r>
    </w:p>
    <w:p>
      <w:r>
        <w:rPr>
          <w:b/>
        </w:rPr>
        <w:t>8.</w:t>
      </w:r>
      <w:r>
        <w:t xml:space="preserve"> </w:t>
      </w:r>
      <w:r>
        <w:t>It contains ψ̄ψ with no derivative, and the phases e^{−iα} and e^{iα}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q_μγ^μ, and Γ^μ = γ^μ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r>
        <w:rPr>
          <w:b/>
        </w:rPr>
        <w:t>13.</w:t>
      </w:r>
      <w:r>
        <w:t xml:space="preserve"> </w:t>
      </w:r>
      <w:r>
        <w:t>Γ = 7.78 eV. τ = ħ/Γ = 6.582×10⁻¹⁶ eV s / 7.78 eV = 8.5×10⁻¹⁷ s.</w:t>
      </w:r>
    </w:p>
    <w:p>
      <w:r>
        <w:rPr>
          <w:b/>
        </w:rPr>
        <w:t>14.</w:t>
      </w:r>
      <w:r>
        <w:t xml:space="preserve"> </w:t>
      </w:r>
      <w:r>
        <w:t>v_y^θ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r>
        <w:t>Lesson 83 expands exp(iS_int) inside Z, contracts with the free Gaussian,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r>
        <w:t>Lesson 49 derived the Feynman rules from the Dyson series and Wick's theorem for operators. This lesson derives them again, from Z[J, η̄, η] of Lesson 80,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exp[iS_int(−iδ/δJ, −iδ/δη̄, iδ/δη)]Z₀, and explain why this generates perturbation theory.</w:t>
      </w:r>
    </w:p>
    <w:p>
      <w:pPr>
        <w:pStyle w:val="ListBullet"/>
      </w:pPr>
      <w:r>
        <w:t>Derive the vertex ieγ^μ, the propagators, and the cancellation of 1/n! from the expansion of e^{iS_int}.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2iq²g^{μν}.</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S_int</w:t>
            </w:r>
          </w:p>
        </w:tc>
        <w:tc>
          <w:tcPr>
            <w:tcW w:type="dxa" w:w="2448"/>
            <w:vAlign w:val="center"/>
            <w:tcMar>
              <w:top w:w="100" w:type="dxa"/>
              <w:start w:w="100" w:type="dxa"/>
              <w:bottom w:w="100" w:type="dxa"/>
              <w:end w:w="100" w:type="dxa"/>
            </w:tcMar>
          </w:tcPr>
          <w:p>
            <w:r>
              <w:t>∫d⁴x eψ̄γ^μψA_μ, the electron's interaction (charge q = −e, e &gt;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η̄, η]</w:t>
            </w:r>
          </w:p>
        </w:tc>
        <w:tc>
          <w:tcPr>
            <w:tcW w:type="dxa" w:w="2448"/>
            <w:vAlign w:val="center"/>
            <w:shd w:fill="EAF2F8"/>
            <w:tcMar>
              <w:top w:w="100" w:type="dxa"/>
              <w:start w:w="100" w:type="dxa"/>
              <w:bottom w:w="100" w:type="dxa"/>
              <w:end w:w="100" w:type="dxa"/>
            </w:tcMar>
          </w:tcPr>
          <w:p>
            <w:r>
              <w:t>exp[−½∫JDJ] exp[−∫η̄S_Fη], the free generating functional of Lesson 80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S_F(p)</w:t>
            </w:r>
          </w:p>
        </w:tc>
        <w:tc>
          <w:tcPr>
            <w:tcW w:type="dxa" w:w="2448"/>
            <w:vAlign w:val="center"/>
            <w:tcMar>
              <w:top w:w="100" w:type="dxa"/>
              <w:start w:w="100" w:type="dxa"/>
              <w:bottom w:w="100" w:type="dxa"/>
              <w:end w:w="100" w:type="dxa"/>
            </w:tcMar>
          </w:tcPr>
          <w:p>
            <w:r>
              <w:t>i(p̸ + m)/(p² − m² + 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D_{μν}(k)</w:t>
            </w:r>
          </w:p>
        </w:tc>
        <w:tc>
          <w:tcPr>
            <w:tcW w:type="dxa" w:w="2448"/>
            <w:vAlign w:val="center"/>
            <w:shd w:fill="EAF2F8"/>
            <w:tcMar>
              <w:top w:w="100" w:type="dxa"/>
              <w:start w:w="100" w:type="dxa"/>
              <w:bottom w:w="100" w:type="dxa"/>
              <w:end w:w="100" w:type="dxa"/>
            </w:tcMar>
          </w:tcPr>
          <w:p>
            <w:r>
              <w:t>−i[g_{μν} − (1 − ξ)k_μk_ν/k²]/(k² + iε)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 V, L</w:t>
            </w:r>
          </w:p>
        </w:tc>
        <w:tc>
          <w:tcPr>
            <w:tcW w:type="dxa" w:w="2448"/>
            <w:vAlign w:val="center"/>
            <w:tcMar>
              <w:top w:w="100" w:type="dxa"/>
              <w:start w:w="100" w:type="dxa"/>
              <w:bottom w:w="100" w:type="dxa"/>
              <w:end w:w="100" w:type="dxa"/>
            </w:tcMar>
          </w:tcPr>
          <w:p>
            <w:r>
              <w:t>Numbers of internal lines, vertices, and loops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w:t>
            </w:r>
          </w:p>
        </w:tc>
        <w:tc>
          <w:tcPr>
            <w:tcW w:type="dxa" w:w="2448"/>
            <w:vAlign w:val="center"/>
            <w:shd w:fill="EAF2F8"/>
            <w:tcMar>
              <w:top w:w="100" w:type="dxa"/>
              <w:start w:w="100" w:type="dxa"/>
              <w:bottom w:w="100" w:type="dxa"/>
              <w:end w:w="100" w:type="dxa"/>
            </w:tcMar>
          </w:tcPr>
          <w:p>
            <w:r>
              <w:t>Amplitude, defined by ⟨f</w:t>
            </w:r>
          </w:p>
        </w:tc>
        <w:tc>
          <w:tcPr>
            <w:tcW w:type="dxa" w:w="2448"/>
            <w:vAlign w:val="center"/>
            <w:shd w:fill="EAF2F8"/>
            <w:tcMar>
              <w:top w:w="100" w:type="dxa"/>
              <w:start w:w="100" w:type="dxa"/>
              <w:bottom w:w="100" w:type="dxa"/>
              <w:end w:w="100" w:type="dxa"/>
            </w:tcMar>
          </w:tcPr>
          <w:p>
            <w:r>
              <w:t>S − 1</w:t>
            </w:r>
          </w:p>
        </w:tc>
        <w:tc>
          <w:tcPr>
            <w:tcW w:type="dxa" w:w="2448"/>
            <w:vAlign w:val="center"/>
            <w:shd w:fill="EAF2F8"/>
            <w:tcMar>
              <w:top w:w="100" w:type="dxa"/>
              <w:start w:w="100" w:type="dxa"/>
              <w:bottom w:w="100" w:type="dxa"/>
              <w:end w:w="100" w:type="dxa"/>
            </w:tcMar>
          </w:tcPr>
          <w:p>
            <w:r>
              <w:t>i⟩ = (2π)⁴δ⁴(P_f − P_i)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80 gave the rules: −iδ/δJ_μ brings down A^μ, −iδ/δη̄ brings down ψ, and iδ/δη brings down ψ̄. Any function of the fields in the integrand can therefore be pulled outside the integral as the same function of derivatives. Applying this to e^{iS_int}:</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exp</m:t>
          </m:r>
          <m:r>
            <m:t xml:space="preserve">[</m:t>
          </m:r>
          <m:r>
            <m:t xml:space="preserve">i</m:t>
          </m:r>
          <m:sSub>
            <m:e>
              <m:r>
                <m:t xml:space="preserve">S</m:t>
              </m:r>
            </m:e>
            <m:sub>
              <m:r>
                <m:t xml:space="preserve">int</m:t>
              </m:r>
            </m:sub>
          </m:sSub>
          <m:r>
            <m:t xml:space="preserve">[</m:t>
          </m:r>
          <m:r>
            <m:t xml:space="preserve">−</m:t>
          </m:r>
          <m:r>
            <m:t xml:space="preserve">i</m:t>
          </m:r>
          <m:f>
            <m:num>
              <m:r>
                <m:t xml:space="preserve">δ</m:t>
              </m:r>
            </m:num>
            <m:den>
              <m:r>
                <m:t xml:space="preserve">δJ</m:t>
              </m:r>
            </m:den>
          </m:f>
          <m:r>
            <m:t xml:space="preserve">,</m:t>
          </m:r>
          <m:r>
            <m:t xml:space="preserve">−</m:t>
          </m:r>
          <m:r>
            <m:t xml:space="preserve">i</m:t>
          </m:r>
          <m:f>
            <m:num>
              <m:r>
                <m:t xml:space="preserve">δ</m:t>
              </m:r>
            </m:num>
            <m:den>
              <m:r>
                <m:t xml:space="preserve">δη̄</m:t>
              </m:r>
            </m:den>
          </m:f>
          <m:r>
            <m:t xml:space="preserve">,</m:t>
          </m:r>
          <m:r>
            <m:t xml:space="preserve">i</m:t>
          </m:r>
          <m:f>
            <m:num>
              <m:r>
                <m:t xml:space="preserve">δ</m:t>
              </m:r>
            </m:num>
            <m:den>
              <m:r>
                <m:t xml:space="preserve">δη</m:t>
              </m:r>
            </m:den>
          </m:f>
          <m:r>
            <m:t xml:space="preserve">]</m:t>
          </m:r>
          <m:r>
            <m:t xml:space="preserve">]</m:t>
          </m:r>
          <m:sSub>
            <m:e>
              <m:r>
                <m:t xml:space="preserve">Z</m:t>
              </m:r>
            </m:e>
            <m:sub>
              <m:r>
                <m:t xml:space="preserve">0</m:t>
              </m:r>
            </m:sub>
          </m:sSub>
          <m:r>
            <m:t xml:space="preserve">[</m:t>
          </m:r>
          <m:r>
            <m:t xml:space="preserve">J</m:t>
          </m:r>
          <m:r>
            <m:t xml:space="preserve">,</m:t>
          </m:r>
          <m:r>
            <m:t xml:space="preserve">η̄</m:t>
          </m:r>
          <m:r>
            <m:t xml:space="preserve">,</m:t>
          </m:r>
          <m:r>
            <m:t xml:space="preserve">η</m:t>
          </m:r>
          <m:r>
            <m:t xml:space="preserve">]</m:t>
          </m:r>
        </m:oMath>
      </m:oMathPara>
    </w:p>
    <w:p>
      <w:r>
        <w:t>Everything that remains is the free Gaussian, which Lesson 80 evaluated exactly. Expanding the exponential in powers of e gives perturbation theory. Each derivative pulls down one source-propagator factor from Z₀, and setting the sources to zero at the end pairs every field with another. That pairing is Wick's theorem, derived in Lesson 80, Section 1.2, as the expansion of an exponential of a quadratic.</w:t>
      </w:r>
    </w:p>
    <w:p>
      <w:pPr>
        <w:pStyle w:val="Heading3"/>
      </w:pPr>
      <w:r>
        <w:t>1.2 Correlators</w:t>
      </w:r>
    </w:p>
    <w:p>
      <w:r>
        <w:t>A correlator with external fields is the same derivative structure with extra derivatives for those fields, divided by Z[0]. By Lesson 79, Section 7.1, it is</w:t>
      </w:r>
    </w:p>
    <w:p>
      <w:pPr>
        <w:spacing w:before="100" w:after="160"/>
        <w:jc w:val="center"/>
      </w:pPr>
      <m:oMathPara>
        <m:oMath>
          <m:r>
            <m:t xml:space="preserve">⟨Ω</m:t>
          </m:r>
          <m:r>
            <m:t xml:space="preserve">|</m:t>
          </m:r>
          <m:r>
            <m:t xml:space="preserve">T</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sSub>
            <m:e>
              <m:r>
                <m:t xml:space="preserve">A</m:t>
              </m:r>
            </m:e>
            <m:sub>
              <m:r>
                <m:t xml:space="preserve">μ</m:t>
              </m:r>
            </m:sub>
          </m:sSub>
          <m:r>
            <m:t xml:space="preserve">[</m:t>
          </m:r>
          <m:sSub>
            <m:e>
              <m:r>
                <m:t xml:space="preserve">x</m:t>
              </m:r>
            </m:e>
            <m:sub>
              <m:r>
                <m:t xml:space="preserve">3</m:t>
              </m:r>
            </m:sub>
          </m:sSub>
          <m:r>
            <m:t xml:space="preserve">]</m:t>
          </m:r>
          <m:r>
            <m:t xml:space="preserve">|</m:t>
          </m:r>
          <m:r>
            <m:t xml:space="preserve">Ω⟩</m:t>
          </m:r>
          <m:r>
            <m:t xml:space="preserve">=</m:t>
          </m:r>
          <m:f>
            <m:num>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sSub>
                <m:e>
                  <m:r>
                    <m:t xml:space="preserve">A</m:t>
                  </m:r>
                </m:e>
                <m:sub>
                  <m:r>
                    <m:t xml:space="preserve">μ</m:t>
                  </m:r>
                </m:sub>
              </m:sSub>
              <m:r>
                <m:t xml:space="preserve">[</m:t>
              </m:r>
              <m:sSub>
                <m:e>
                  <m:r>
                    <m:t xml:space="preserve">x</m:t>
                  </m:r>
                </m:e>
                <m:sub>
                  <m:r>
                    <m:t xml:space="preserve">3</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iS_int brings down i∫d⁴z eψ̄(z)γ^νψ(z)A_ν(z). Pair ψ(x₁) with ψ̄(z), ψ(z) with ψ̄(x₂), and A_μ(x₃) with A_ν(z). Moving ψ̄(x₂) to the right past the pair ψ̄(z)γψ(z) takes two Grassmann swaps, so no sign is introduced. The free averages are S_F(x₁ − z), S_F(z − x₂), and D_{μν}(x₃ − z), so</w:t>
      </w:r>
    </w:p>
    <w:p>
      <w:pPr>
        <w:spacing w:before="100" w:after="160"/>
        <w:jc w:val="center"/>
      </w:pPr>
      <m:oMathPara>
        <m:oMath>
          <m:r>
            <m:t xml:space="preserve">∫</m:t>
          </m:r>
          <m:sSup>
            <m:e>
              <m:r>
                <m:t xml:space="preserve">d</m:t>
              </m:r>
            </m:e>
            <m:sup>
              <m:r>
                <m:t xml:space="preserve">4</m:t>
              </m:r>
            </m:sup>
          </m:sSup>
          <m:r>
            <m:t xml:space="preserve">z</m:t>
          </m:r>
          <m:sSub>
            <m:e>
              <m:r>
                <m:t xml:space="preserve">S</m:t>
              </m:r>
            </m:e>
            <m:sub>
              <m:r>
                <m:t xml:space="preserve">F</m:t>
              </m:r>
            </m:sub>
          </m:sSub>
          <m:r>
            <m:t xml:space="preserve">[</m:t>
          </m:r>
          <m:sSub>
            <m:e>
              <m:r>
                <m:t xml:space="preserve">x</m:t>
              </m:r>
            </m:e>
            <m:sub>
              <m:r>
                <m:t xml:space="preserve">1</m:t>
              </m:r>
            </m:sub>
          </m:sSub>
          <m:r>
            <m:t xml:space="preserve">−</m:t>
          </m:r>
          <m:r>
            <m:t xml:space="preserve">z</m:t>
          </m:r>
          <m:r>
            <m:t xml:space="preserve">]</m:t>
          </m:r>
          <m:r>
            <m:t xml:space="preserve">[</m:t>
          </m:r>
          <m:r>
            <m:t xml:space="preserve">i</m:t>
          </m:r>
          <m:r>
            <m:t xml:space="preserve">e</m:t>
          </m:r>
          <m:sSup>
            <m:e>
              <m:r>
                <m:t xml:space="preserve">γ</m:t>
              </m:r>
            </m:e>
            <m:sup>
              <m:r>
                <m:t xml:space="preserve">ν</m:t>
              </m:r>
            </m:sup>
          </m:sSup>
          <m:r>
            <m:t xml:space="preserve">]</m:t>
          </m:r>
          <m:sSub>
            <m:e>
              <m:r>
                <m:t xml:space="preserve">S</m:t>
              </m:r>
            </m:e>
            <m:sub>
              <m:r>
                <m:t xml:space="preserve">F</m:t>
              </m:r>
            </m:sub>
          </m:sSub>
          <m:r>
            <m:t xml:space="preserve">[</m:t>
          </m:r>
          <m:r>
            <m:t xml:space="preserve">z</m:t>
          </m:r>
          <m:r>
            <m:t xml:space="preserve">−</m:t>
          </m:r>
          <m:sSub>
            <m:e>
              <m:r>
                <m:t xml:space="preserve">x</m:t>
              </m:r>
            </m:e>
            <m:sub>
              <m:r>
                <m:t xml:space="preserve">2</m:t>
              </m:r>
            </m:sub>
          </m:sSub>
          <m:r>
            <m:t xml:space="preserve">]</m:t>
          </m:r>
          <m:sSub>
            <m:e>
              <m:r>
                <m:t xml:space="preserve">D</m:t>
              </m:r>
            </m:e>
            <m:sub>
              <m:r>
                <m:t xml:space="preserve">νμ</m:t>
              </m:r>
            </m:sub>
          </m:sSub>
          <m:r>
            <m:t xml:space="preserve">[</m:t>
          </m:r>
          <m:r>
            <m:t xml:space="preserve">z</m:t>
          </m:r>
          <m:r>
            <m:t xml:space="preserve">−</m:t>
          </m:r>
          <m:sSub>
            <m:e>
              <m:r>
                <m:t xml:space="preserve">x</m:t>
              </m:r>
            </m:e>
            <m:sub>
              <m:r>
                <m:t xml:space="preserve">3</m:t>
              </m:r>
            </m:sub>
          </m:sSub>
          <m:r>
            <m:t xml:space="preserve">]</m:t>
          </m:r>
        </m:oMath>
      </m:oMathPara>
    </w:p>
    <w:p>
      <w:r>
        <w:t>Reading from the outgoing electron at x₁ back to the incoming one at x₂, this is a propagator, the vertex ieγ^ν, another propagator, and a photon propagator attached at the vertex. The vertex factor is i times the coefficient of ψ̄γ^νψA_ν in ℒ, which is Lesson 44's ieγ^μ. No other source of i or sign entered.</w:t>
      </w:r>
    </w:p>
    <w:p>
      <w:pPr>
        <w:pStyle w:val="Heading2"/>
      </w:pPr>
      <w:r>
        <w:t>2 Position-space rules and the 1/n!</w:t>
      </w:r>
    </w:p>
    <w:p>
      <w:r>
        <w:t>At order eⁿ the expansion gives (1/n!)(i∫eψ̄A̸ψ)ⁿ, with n vertices at points z₁, …, z_n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79's zero-dimensional model.</w:t>
      </w:r>
    </w:p>
    <w:p>
      <w:pPr>
        <w:pStyle w:val="Heading2"/>
      </w:pPr>
      <w:r>
        <w:t>3 Momentum space</w:t>
      </w:r>
    </w:p>
    <w:p>
      <w:pPr>
        <w:pStyle w:val="Heading3"/>
      </w:pPr>
      <w:r>
        <w:t>3.1 Conservation at each vertex</w:t>
      </w:r>
    </w:p>
    <w:p>
      <w:r>
        <w:t>Write every propagator as a Fourier integral, for example S_F(x − z) = ∫d⁴p/(2π)⁴ e^{−ip(x−z)}S_F(p). A vertex at z collects one exponential from each line attached to it. Its integral is</w:t>
      </w:r>
    </w:p>
    <w:p>
      <w:pPr>
        <w:spacing w:before="100" w:after="160"/>
        <w:jc w:val="center"/>
      </w:pPr>
      <m:oMathPara>
        <m:oMath>
          <m:r>
            <m:t xml:space="preserve">∫</m:t>
          </m:r>
          <m:sSup>
            <m:e>
              <m:r>
                <m:t xml:space="preserve">d</m:t>
              </m:r>
            </m:e>
            <m:sup>
              <m:r>
                <m:t xml:space="preserve">4</m:t>
              </m:r>
            </m:sup>
          </m:sSup>
          <m:r>
            <m:t xml:space="preserve">z</m:t>
          </m:r>
          <m:sSup>
            <m:e>
              <m:r>
                <m:t xml:space="preserve">e</m:t>
              </m:r>
            </m:e>
            <m:sup>
              <m:r>
                <m:t xml:space="preserve">i</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k</m:t>
              </m:r>
              <m:r>
                <m:t xml:space="preserve">]</m:t>
              </m:r>
              <m:r>
                <m:t xml:space="preserve">·</m:t>
              </m:r>
              <m:r>
                <m:t xml:space="preserve">z</m:t>
              </m:r>
            </m:sup>
          </m:sSup>
          <m:r>
            <m:t xml:space="preserve">=</m:t>
          </m:r>
          <m:sSup>
            <m:e>
              <m:r>
                <m:t xml:space="preserve">[</m:t>
              </m:r>
              <m:r>
                <m:t xml:space="preserve">2π</m:t>
              </m:r>
              <m:r>
                <m:t xml:space="preserve">]</m:t>
              </m:r>
            </m:e>
            <m:sup>
              <m:r>
                <m:t xml:space="preserve">4</m:t>
              </m:r>
            </m:sup>
          </m:sSup>
          <m:sSup>
            <m:e>
              <m:r>
                <m:t xml:space="preserve">δ</m:t>
              </m:r>
            </m:e>
            <m:sup>
              <m:r>
                <m:t xml:space="preserve">4</m:t>
              </m:r>
            </m:sup>
          </m:sSup>
          <m:r>
            <m:t xml:space="preserve">[</m:t>
          </m:r>
          <m:sSub>
            <m:e>
              <m:r>
                <m:t xml:space="preserve">p</m:t>
              </m:r>
            </m:e>
            <m:sub>
              <m:r>
                <m:t xml:space="preserve">1</m:t>
              </m:r>
            </m:sub>
          </m:sSub>
          <m:r>
            <m:t xml:space="preserve">−</m:t>
          </m:r>
          <m:sSub>
            <m:e>
              <m:r>
                <m:t xml:space="preserve">p</m:t>
              </m:r>
            </m:e>
            <m:sub>
              <m:r>
                <m:t xml:space="preserve">2</m:t>
              </m:r>
            </m:sub>
          </m:sSub>
          <m:r>
            <m:t xml:space="preserve">−</m:t>
          </m:r>
          <m:r>
            <m:t xml:space="preserve">k</m:t>
          </m:r>
          <m:r>
            <m:t xml:space="preserve">]</m:t>
          </m:r>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81 showed that each loop also costs one power of ħ. A tree diagram has L = 0 and no integral at all. Every loop integral in Parts IX and X entered here.</w:t>
      </w:r>
    </w:p>
    <w:p>
      <w:pPr>
        <w:pStyle w:val="Heading2"/>
      </w:pPr>
      <w:r>
        <w:t>4 Signs from Grassmann variables</w:t>
      </w:r>
    </w:p>
    <w:p>
      <w:pPr>
        <w:pStyle w:val="Heading3"/>
      </w:pPr>
      <w:r>
        <w:t>4.1 Closed loops</w:t>
      </w:r>
    </w:p>
    <w:p>
      <w:r>
        <w:t>Two vertices, ψ̄(x)γ^μψ(x) and ψ̄(y)γ^νψ(y),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sSup>
            <m:e>
              <m:r>
                <m:t xml:space="preserve">γ</m:t>
              </m:r>
            </m:e>
            <m:sup>
              <m:r>
                <m:t xml:space="preserve">μ</m:t>
              </m:r>
            </m:sup>
          </m:sSup>
          <m:sSub>
            <m:e>
              <m:r>
                <m:t xml:space="preserve">ψ</m:t>
              </m:r>
            </m:e>
            <m:sub>
              <m:r>
                <m:t xml:space="preserve">x</m:t>
              </m:r>
            </m:sub>
          </m:sSub>
          <m:sSub>
            <m:e>
              <m:r>
                <m:t xml:space="preserve">ψ̄</m:t>
              </m:r>
            </m:e>
            <m:sub>
              <m:r>
                <m:t xml:space="preserve">y</m:t>
              </m:r>
            </m:sub>
          </m:sSub>
          <m:sSup>
            <m:e>
              <m:r>
                <m:t xml:space="preserve">γ</m:t>
              </m:r>
            </m:e>
            <m:sup>
              <m:r>
                <m:t xml:space="preserve">ν</m:t>
              </m:r>
            </m:sup>
          </m:sSup>
          <m:sSub>
            <m:e>
              <m:r>
                <m:t xml:space="preserve">ψ</m:t>
              </m:r>
            </m:e>
            <m:sub>
              <m:r>
                <m:t xml:space="preserve">y</m:t>
              </m:r>
            </m:sub>
          </m:sSub>
          <m:r>
            <m:t xml:space="preserve">=</m:t>
          </m:r>
          <m:r>
            <m:t xml:space="preserve">−</m:t>
          </m:r>
          <m:sSub>
            <m:e>
              <m:r>
                <m:t xml:space="preserve">ψ</m:t>
              </m:r>
            </m:e>
            <m:sub>
              <m:r>
                <m:t xml:space="preserve">y</m:t>
              </m:r>
            </m:sub>
          </m:sSub>
          <m:sSub>
            <m:e>
              <m:r>
                <m:t xml:space="preserve">ψ̄</m:t>
              </m:r>
            </m:e>
            <m:sub>
              <m:r>
                <m:t xml:space="preserve">x</m:t>
              </m:r>
            </m:sub>
          </m:sSub>
          <m:sSup>
            <m:e>
              <m:r>
                <m:t xml:space="preserve">γ</m:t>
              </m:r>
            </m:e>
            <m:sup>
              <m:r>
                <m:t xml:space="preserve">μ</m:t>
              </m:r>
            </m:sup>
          </m:sSup>
          <m:sSub>
            <m:e>
              <m:r>
                <m:t xml:space="preserve">ψ</m:t>
              </m:r>
            </m:e>
            <m:sub>
              <m:r>
                <m:t xml:space="preserve">x</m:t>
              </m:r>
            </m:sub>
          </m:sSub>
          <m:sSub>
            <m:e>
              <m:r>
                <m:t xml:space="preserve">ψ̄</m:t>
              </m:r>
            </m:e>
            <m:sub>
              <m:r>
                <m:t xml:space="preserve">y</m:t>
              </m:r>
            </m:sub>
          </m:sSub>
          <m:sSup>
            <m:e>
              <m:r>
                <m:t xml:space="preserve">γ</m:t>
              </m:r>
            </m:e>
            <m:sup>
              <m:r>
                <m:t xml:space="preserve">ν</m:t>
              </m:r>
            </m:sup>
          </m:sSup>
          <m:r>
            <m:t xml:space="preserve">→</m:t>
          </m:r>
          <m:r>
            <m:t xml:space="preserve">−</m:t>
          </m:r>
          <m:r>
            <m:t xml:space="preserve">tr</m:t>
          </m:r>
          <m:r>
            <m:t xml:space="preserve">[</m:t>
          </m:r>
          <m:sSub>
            <m:e>
              <m:r>
                <m:t xml:space="preserve">S</m:t>
              </m:r>
            </m:e>
            <m:sub>
              <m:r>
                <m:t xml:space="preserve">F</m:t>
              </m:r>
            </m:sub>
          </m:sSub>
          <m:r>
            <m:t xml:space="preserve">[</m:t>
          </m:r>
          <m:r>
            <m:t xml:space="preserve">y</m:t>
          </m:r>
          <m:r>
            <m:t xml:space="preserve">−</m:t>
          </m:r>
          <m:r>
            <m:t xml:space="preserve">x</m:t>
          </m:r>
          <m:r>
            <m:t xml:space="preserve">]</m:t>
          </m:r>
          <m:sSup>
            <m:e>
              <m:r>
                <m:t xml:space="preserve">γ</m:t>
              </m:r>
            </m:e>
            <m:sup>
              <m:r>
                <m:t xml:space="preserve">μ</m:t>
              </m:r>
            </m:sup>
          </m:sSup>
          <m:sSub>
            <m:e>
              <m:r>
                <m:t xml:space="preserve">S</m:t>
              </m:r>
            </m:e>
            <m:sub>
              <m:r>
                <m:t xml:space="preserve">F</m:t>
              </m:r>
            </m:sub>
          </m:sSub>
          <m:r>
            <m:t xml:space="preserve">[</m:t>
          </m:r>
          <m:r>
            <m:t xml:space="preserve">x</m:t>
          </m:r>
          <m:r>
            <m:t xml:space="preserve">−</m:t>
          </m:r>
          <m:r>
            <m:t xml:space="preserve">y</m:t>
          </m:r>
          <m:r>
            <m:t xml:space="preserve">]</m:t>
          </m:r>
          <m:sSup>
            <m:e>
              <m:r>
                <m:t xml:space="preserve">γ</m:t>
              </m:r>
            </m:e>
            <m:sup>
              <m:r>
                <m:t xml:space="preserve">ν</m:t>
              </m:r>
            </m:sup>
          </m:sSup>
          <m:r>
            <m:t xml:space="preserve">]</m:t>
          </m:r>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sSup>
            <m:e>
              <m:r>
                <m:t xml:space="preserve">Π</m:t>
              </m:r>
            </m:e>
            <m:sup>
              <m:r>
                <m:t xml:space="preserve">μν</m:t>
              </m:r>
            </m:sup>
          </m:sSup>
          <m:r>
            <m:t xml:space="preserve">[</m:t>
          </m:r>
          <m:r>
            <m:t xml:space="preserve">q</m:t>
          </m:r>
          <m:r>
            <m:t xml:space="preserve">]</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r>
            <m:t xml:space="preserve">tr</m:t>
          </m:r>
          <m:r>
            <m:t xml:space="preserve">[</m:t>
          </m:r>
          <m:r>
            <m:t xml:space="preserve">[</m:t>
          </m:r>
          <m:r>
            <m:t xml:space="preserve">i</m:t>
          </m:r>
          <m:r>
            <m:t xml:space="preserve">e</m:t>
          </m:r>
          <m:sSup>
            <m:e>
              <m:r>
                <m:t xml:space="preserve">γ</m:t>
              </m:r>
            </m:e>
            <m:sup>
              <m:r>
                <m:t xml:space="preserve">μ</m:t>
              </m:r>
            </m:sup>
          </m:sSup>
          <m:r>
            <m:t xml:space="preserve">]</m:t>
          </m:r>
          <m:sSub>
            <m:e>
              <m:r>
                <m:t xml:space="preserve">S</m:t>
              </m:r>
            </m:e>
            <m:sub>
              <m:r>
                <m:t xml:space="preserve">F</m:t>
              </m:r>
            </m:sub>
          </m:sSub>
          <m:r>
            <m:t xml:space="preserve">[</m:t>
          </m:r>
          <m:r>
            <m:t xml:space="preserve">k</m:t>
          </m:r>
          <m:r>
            <m:t xml:space="preserve">]</m:t>
          </m:r>
          <m:r>
            <m:t xml:space="preserve">[</m:t>
          </m:r>
          <m:r>
            <m:t xml:space="preserve">i</m:t>
          </m:r>
          <m:r>
            <m:t xml:space="preserve">e</m:t>
          </m:r>
          <m:sSup>
            <m:e>
              <m:r>
                <m:t xml:space="preserve">γ</m:t>
              </m:r>
            </m:e>
            <m:sup>
              <m:r>
                <m:t xml:space="preserve">ν</m:t>
              </m:r>
            </m:sup>
          </m:sSup>
          <m:r>
            <m:t xml:space="preserve">]</m:t>
          </m:r>
          <m:sSub>
            <m:e>
              <m:r>
                <m:t xml:space="preserve">S</m:t>
              </m:r>
            </m:e>
            <m:sub>
              <m:r>
                <m:t xml:space="preserve">F</m:t>
              </m:r>
            </m:sub>
          </m:sSub>
          <m:r>
            <m:t xml:space="preserve">[</m:t>
          </m:r>
          <m:r>
            <m:t xml:space="preserve">k</m:t>
          </m:r>
          <m:r>
            <m:t xml:space="preserve">+</m:t>
          </m:r>
          <m:r>
            <m:t xml:space="preserve">q</m:t>
          </m:r>
          <m:r>
            <m:t xml:space="preserve">]</m:t>
          </m:r>
          <m:r>
            <m:t xml:space="preserve">]</m:t>
          </m:r>
        </m:oMath>
      </m:oMathPara>
    </w:p>
    <w:p>
      <w:r>
        <w:t>This is Lesson 62's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54's Møller sign, now a consequence of anticommuting integration variables. In Compton scattering the two diagrams differ by exchanging two photon fields, which are ordinary numbers, so they add with a plus sign (Lesson 56).</w:t>
      </w:r>
    </w:p>
    <w:p>
      <w:pPr>
        <w:pStyle w:val="Heading2"/>
      </w:pPr>
      <w:r>
        <w:t>5 External particles</w:t>
      </w:r>
    </w:p>
    <w:p>
      <w:r>
        <w:t>The correlator of Section 1.2 has a full propagator on each external leg. The LSZ formula of Lesson 51 converts it into a scattering amplitude. Each external propagator is amputated, the leg is put on shell, and the leg is replaced by its wave function: u(p) for an incoming electron, ū(p) for an outgoing one, v̄ and v for incoming and outgoing positrons, and ε_μ or ε*_μ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ℳ</m:t>
          </m:r>
          <m:r>
            <m:t xml:space="preserve">=</m:t>
          </m:r>
          <m:r>
            <m:t xml:space="preserve">[</m:t>
          </m:r>
          <m:sSub>
            <m:e>
              <m:r>
                <m:t xml:space="preserve">ū</m:t>
              </m:r>
            </m:e>
            <m:sub>
              <m:r>
                <m:t xml:space="preserve">3</m:t>
              </m:r>
            </m:sub>
          </m:sSub>
          <m:r>
            <m:t xml:space="preserve">[</m:t>
          </m:r>
          <m:r>
            <m:t xml:space="preserve">i</m:t>
          </m:r>
          <m:r>
            <m:t xml:space="preserve">e</m:t>
          </m:r>
          <m:sSup>
            <m:e>
              <m:r>
                <m:t xml:space="preserve">γ</m:t>
              </m:r>
            </m:e>
            <m:sup>
              <m:r>
                <m:t xml:space="preserve">μ</m:t>
              </m:r>
            </m:sup>
          </m:sSup>
          <m:r>
            <m:t xml:space="preserve">]</m:t>
          </m:r>
          <m:sSub>
            <m:e>
              <m:r>
                <m:t xml:space="preserve">u</m:t>
              </m:r>
            </m:e>
            <m:sub>
              <m:r>
                <m:t xml:space="preserve">1</m:t>
              </m:r>
            </m:sub>
          </m:sSub>
          <m:r>
            <m:t xml:space="preserve">]</m:t>
          </m:r>
          <m:f>
            <m:num>
              <m:r>
                <m:t xml:space="preserve">−</m:t>
              </m:r>
              <m:r>
                <m:t xml:space="preserve">i</m:t>
              </m:r>
              <m:sSub>
                <m:e>
                  <m:r>
                    <m:t xml:space="preserve">g</m:t>
                  </m:r>
                </m:e>
                <m:sub>
                  <m:r>
                    <m:t xml:space="preserve">μν</m:t>
                  </m:r>
                </m:sub>
              </m:sSub>
            </m:num>
            <m:den>
              <m:sSup>
                <m:e>
                  <m:r>
                    <m:t xml:space="preserve">q</m:t>
                  </m:r>
                </m:e>
                <m:sup>
                  <m:r>
                    <m:t xml:space="preserve">2</m:t>
                  </m:r>
                </m:sup>
              </m:sSup>
            </m:den>
          </m:f>
          <m:r>
            <m:t xml:space="preserve">[</m:t>
          </m:r>
          <m:sSub>
            <m:e>
              <m:r>
                <m:t xml:space="preserve">ū</m:t>
              </m:r>
            </m:e>
            <m:sub>
              <m:r>
                <m:t xml:space="preserve">4</m:t>
              </m:r>
            </m:sub>
          </m:sSub>
          <m:r>
            <m:t xml:space="preserve">[</m:t>
          </m:r>
          <m:r>
            <m:t xml:space="preserve">i</m:t>
          </m:r>
          <m:r>
            <m:t xml:space="preserve">e</m:t>
          </m:r>
          <m:sSup>
            <m:e>
              <m:r>
                <m:t xml:space="preserve">γ</m:t>
              </m:r>
            </m:e>
            <m:sup>
              <m:r>
                <m:t xml:space="preserve">ν</m:t>
              </m:r>
            </m:sup>
          </m:sSup>
          <m:r>
            <m:t xml:space="preserve">]</m:t>
          </m:r>
          <m:sSub>
            <m:e>
              <m:r>
                <m:t xml:space="preserve">u</m:t>
              </m:r>
            </m:e>
            <m:sub>
              <m:r>
                <m:t xml:space="preserve">2</m:t>
              </m:r>
            </m:sub>
          </m:sSub>
          <m:r>
            <m:t xml:space="preserve">]</m:t>
          </m:r>
          <m:r>
            <m:t xml:space="preserve">=</m:t>
          </m:r>
          <m:r>
            <m:t xml:space="preserve">i</m:t>
          </m:r>
          <m:sSup>
            <m:e>
              <m:r>
                <m:t xml:space="preserve">e</m:t>
              </m:r>
            </m:e>
            <m:sup>
              <m:r>
                <m:t xml:space="preserve">2</m:t>
              </m:r>
            </m:sup>
          </m:sSup>
          <m:f>
            <m:num>
              <m:r>
                <m:t xml:space="preserve">[</m:t>
              </m:r>
              <m:sSub>
                <m:e>
                  <m:r>
                    <m:t xml:space="preserve">ū</m:t>
                  </m:r>
                </m:e>
                <m:sub>
                  <m:r>
                    <m:t xml:space="preserve">3</m:t>
                  </m:r>
                </m:sub>
              </m:sSub>
              <m:sSup>
                <m:e>
                  <m:r>
                    <m:t xml:space="preserve">γ</m:t>
                  </m:r>
                </m:e>
                <m:sup>
                  <m:r>
                    <m:t xml:space="preserve">μ</m:t>
                  </m:r>
                </m:sup>
              </m:sSup>
              <m:sSub>
                <m:e>
                  <m:r>
                    <m:t xml:space="preserve">u</m:t>
                  </m:r>
                </m:e>
                <m:sub>
                  <m:r>
                    <m:t xml:space="preserve">1</m:t>
                  </m:r>
                </m:sub>
              </m:sSub>
              <m:r>
                <m:t xml:space="preserve">]</m:t>
              </m:r>
              <m:r>
                <m:t xml:space="preserve">[</m:t>
              </m:r>
              <m:sSub>
                <m:e>
                  <m:r>
                    <m:t xml:space="preserve">ū</m:t>
                  </m:r>
                </m:e>
                <m:sub>
                  <m:r>
                    <m:t xml:space="preserve">4</m:t>
                  </m:r>
                </m:sub>
              </m:sSub>
              <m:sSub>
                <m:e>
                  <m:r>
                    <m:t xml:space="preserve">γ</m:t>
                  </m:r>
                </m:e>
                <m:sub>
                  <m:r>
                    <m:t xml:space="preserve">μ</m:t>
                  </m:r>
                </m:sub>
              </m:sSub>
              <m:sSub>
                <m:e>
                  <m:r>
                    <m:t xml:space="preserve">u</m:t>
                  </m:r>
                </m:e>
                <m:sub>
                  <m:r>
                    <m:t xml:space="preserve">2</m:t>
                  </m:r>
                </m:sub>
              </m:sSub>
              <m:r>
                <m:t xml:space="preserve">]</m:t>
              </m:r>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2m_e and ū₄γ⁰u₂ → 2m_μ for unchanged spins. The momentum transfer is spacelike, q² = −|q|². So ℳ → −e²(2m_e)(2m_μ)/|q|². In this normalization, Born scattering from a potential gives ℳ = −(2m_e)(2m_μ)Ṽ(q). So Ṽ(q) = e²/|q|², whose Fourier transform is V(r) = e²/(4πr) = α/r. This is a repulsive Coulomb potential between like charges, the result Lesson 80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−i[g_{μν} − (1 − ξ)k_μk_ν/k²]/(k²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ieγ^μ,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ε_μ(k), ε*_μ(k)</w:t>
            </w:r>
          </w:p>
        </w:tc>
      </w:tr>
    </w:tbl>
    <w:p>
      <w:r>
        <w:t>These are Lesson 49's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−ℒ_int,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(D_μφ)</w:t>
      </w:r>
      <w:r>
        <w:rPr>
          <w:i/>
        </w:rPr>
        <w:t>(D^μφ) − m²φ</w:t>
      </w:r>
      <w:r>
        <w:t>φ, with D_μ = ∂_μ + iqA_μ, find the vertices.</w:t>
      </w:r>
    </w:p>
    <w:p>
      <w:r>
        <w:t>The conjugate of the covariant derivative is (D_μφ)</w:t>
      </w:r>
      <w:r>
        <w:rPr>
          <w:i/>
        </w:rPr>
        <w:t xml:space="preserve"> = ∂_μφ</w:t>
      </w:r>
      <w:r>
        <w:t xml:space="preserve"> − iqA_μφ*. Multiplying out,</w:t>
      </w:r>
    </w:p>
    <w:p>
      <w:pPr>
        <w:spacing w:before="100" w:after="160"/>
        <w:jc w:val="center"/>
      </w:pPr>
      <m:oMathPara>
        <m:oMath>
          <m:sSup>
            <m:e>
              <m:r>
                <m:t xml:space="preserve">[</m:t>
              </m:r>
              <m:sSub>
                <m:e>
                  <m:r>
                    <m:t xml:space="preserve">D</m:t>
                  </m:r>
                </m:e>
                <m:sub>
                  <m:r>
                    <m:t xml:space="preserve">μ</m:t>
                  </m:r>
                </m:sub>
              </m:sSub>
              <m:r>
                <m:t xml:space="preserve">φ</m:t>
              </m:r>
              <m:r>
                <m:t xml:space="preserve">]</m:t>
              </m:r>
            </m:e>
            <m:sup>
              <m:r>
                <m:t xml:space="preserve">*</m:t>
              </m:r>
            </m:sup>
          </m:sSup>
          <m:sSup>
            <m:e>
              <m:r>
                <m:t xml:space="preserve">D</m:t>
              </m:r>
            </m:e>
            <m:sup>
              <m:r>
                <m:t xml:space="preserve">μ</m:t>
              </m:r>
            </m:sup>
          </m:sSup>
          <m:r>
            <m:t xml:space="preserve">φ</m:t>
          </m:r>
          <m:r>
            <m:t xml:space="preserve">=</m:t>
          </m:r>
          <m:sSub>
            <m:e>
              <m:r>
                <m:t xml:space="preserve">∂</m:t>
              </m:r>
            </m:e>
            <m:sub>
              <m:r>
                <m:t xml:space="preserve">μ</m:t>
              </m:r>
            </m:sub>
          </m:sSub>
          <m:sSup>
            <m:e>
              <m:r>
                <m:t xml:space="preserve">φ</m:t>
              </m:r>
            </m:e>
            <m:sup>
              <m:r>
                <m:t xml:space="preserve">*</m:t>
              </m:r>
            </m:sup>
          </m:sSup>
          <m:sSup>
            <m:e>
              <m:r>
                <m:t xml:space="preserve">∂</m:t>
              </m:r>
            </m:e>
            <m:sup>
              <m:r>
                <m:t xml:space="preserve">μ</m:t>
              </m:r>
            </m:sup>
          </m:sSup>
          <m:r>
            <m:t xml:space="preserve">φ</m:t>
          </m:r>
          <m:r>
            <m:t xml:space="preserve">+</m:t>
          </m:r>
          <m:r>
            <m:t xml:space="preserve">i</m:t>
          </m:r>
          <m:r>
            <m:t xml:space="preserve">q</m:t>
          </m:r>
          <m:sSup>
            <m:e>
              <m:r>
                <m:t xml:space="preserve">A</m:t>
              </m:r>
            </m:e>
            <m:sup>
              <m:r>
                <m:t xml:space="preserve">μ</m:t>
              </m:r>
            </m:sup>
          </m:sSup>
          <m:r>
            <m:t xml:space="preserve">[</m:t>
          </m:r>
          <m:r>
            <m:t xml:space="preserve">[</m:t>
          </m:r>
          <m:sSub>
            <m:e>
              <m:r>
                <m:t xml:space="preserve">∂</m:t>
              </m:r>
            </m:e>
            <m:sub>
              <m:r>
                <m:t xml:space="preserve">μ</m:t>
              </m:r>
            </m:sub>
          </m:sSub>
          <m:sSup>
            <m:e>
              <m:r>
                <m:t xml:space="preserve">φ</m:t>
              </m:r>
            </m:e>
            <m:sup>
              <m:r>
                <m:t xml:space="preserve">*</m:t>
              </m:r>
            </m:sup>
          </m:sSup>
          <m:r>
            <m:t xml:space="preserve">]</m:t>
          </m:r>
          <m:r>
            <m:t xml:space="preserve">φ</m:t>
          </m:r>
          <m:r>
            <m:t xml:space="preserve">−</m:t>
          </m:r>
          <m:sSup>
            <m:e>
              <m:r>
                <m:t xml:space="preserve">φ</m:t>
              </m:r>
            </m:e>
            <m:sup>
              <m:r>
                <m:t xml:space="preserve">*</m:t>
              </m:r>
            </m:sup>
          </m:sSup>
          <m:sSub>
            <m:e>
              <m:r>
                <m:t xml:space="preserve">∂</m:t>
              </m:r>
            </m:e>
            <m:sub>
              <m:r>
                <m:t xml:space="preserve">μ</m:t>
              </m:r>
            </m:sub>
          </m:sSub>
          <m:r>
            <m:t xml:space="preserve">φ</m:t>
          </m:r>
          <m:r>
            <m:t xml:space="preserve">]</m:t>
          </m:r>
          <m:r>
            <m:t xml:space="preserve">+</m:t>
          </m:r>
          <m:sSup>
            <m:e>
              <m:r>
                <m:t xml:space="preserve">q</m:t>
              </m:r>
            </m:e>
            <m:sup>
              <m:r>
                <m:t xml:space="preserve">2</m:t>
              </m:r>
            </m:sup>
          </m:sSup>
          <m:sSub>
            <m:e>
              <m:r>
                <m:t xml:space="preserve">A</m:t>
              </m:r>
            </m:e>
            <m:sub>
              <m:r>
                <m:t xml:space="preserve">μ</m:t>
              </m:r>
            </m:sub>
          </m:sSub>
          <m:sSup>
            <m:e>
              <m:r>
                <m:t xml:space="preserve">A</m:t>
              </m:r>
            </m:e>
            <m:sup>
              <m:r>
                <m:t xml:space="preserve">μ</m:t>
              </m:r>
            </m:sup>
          </m:sSup>
          <m:sSup>
            <m:e>
              <m:r>
                <m:t xml:space="preserve">φ</m:t>
              </m:r>
            </m:e>
            <m:sup>
              <m:r>
                <m:t xml:space="preserve">*</m:t>
              </m:r>
            </m:sup>
          </m:sSup>
          <m:r>
            <m:t xml:space="preserve">φ</m:t>
          </m:r>
        </m:oMath>
      </m:oMathPara>
    </w:p>
    <w:p>
      <w:r>
        <w:t>For the cubic vertex, take an incoming scalar of momentum p, so φ ∝ e^{−ipx} and ∂_μφ → −ip_μφ, and an outgoing scalar of momentum p′, so φ</w:t>
      </w:r>
      <w:r>
        <w:rPr>
          <w:i/>
        </w:rPr>
        <w:t xml:space="preserve"> ∝ e^{ip′x} and ∂_μφ</w:t>
      </w:r>
      <w:r>
        <w:t xml:space="preserve"> → ip′_μφ</w:t>
      </w:r>
      <w:r>
        <w:rPr>
          <w:i/>
        </w:rPr>
        <w:t>. The bracket becomes i(p′ + p)_μφ</w:t>
      </w:r>
      <w:r>
        <w:t>φ. The vertex is i times the coefficient in ℒ, which is i × iq × i(p + p′)^μ:</w:t>
      </w:r>
    </w:p>
    <w:p>
      <w:pPr>
        <w:spacing w:before="100" w:after="160"/>
        <w:jc w:val="center"/>
      </w:pPr>
      <m:oMathPara>
        <m:oMath>
          <m:r>
            <m:t xml:space="preserve">−</m:t>
          </m:r>
          <m:r>
            <m:t xml:space="preserve">i</m:t>
          </m:r>
          <m:r>
            <m:t xml:space="preserve">q</m:t>
          </m:r>
          <m:sSup>
            <m:e>
              <m:r>
                <m:t xml:space="preserve">[</m:t>
              </m:r>
              <m:r>
                <m:t xml:space="preserve">p</m:t>
              </m:r>
              <m:r>
                <m:t xml:space="preserve">+</m:t>
              </m:r>
              <m:r>
                <m:t xml:space="preserve">p</m:t>
              </m:r>
              <m:r>
                <m:t xml:space="preserve">′</m:t>
              </m:r>
              <m:r>
                <m:t xml:space="preserve">]</m:t>
              </m:r>
            </m:e>
            <m:sup>
              <m:r>
                <m:t xml:space="preserve">μ</m:t>
              </m:r>
            </m:sup>
          </m:sSup>
        </m:oMath>
      </m:oMathPara>
    </w:p>
    <w:p>
      <w:r>
        <w:t>The quartic term, iq²A_μA^μφ*φ, contains two identical photon fields, which can be paired with the two external photons in two ways. That gives the seagull vertex</w:t>
      </w:r>
    </w:p>
    <w:p>
      <w:pPr>
        <w:spacing w:before="100" w:after="160"/>
        <w:jc w:val="center"/>
      </w:pPr>
      <m:oMathPara>
        <m:oMath>
          <m:r>
            <m:t xml:space="preserve">2</m:t>
          </m:r>
          <m:r>
            <m:t xml:space="preserve">i</m:t>
          </m:r>
          <m:sSup>
            <m:e>
              <m:r>
                <m:t xml:space="preserve">q</m:t>
              </m:r>
            </m:e>
            <m:sup>
              <m:r>
                <m:t xml:space="preserve">2</m:t>
              </m:r>
            </m:sup>
          </m:sSup>
          <m:sSup>
            <m:e>
              <m:r>
                <m:t xml:space="preserve">g</m:t>
              </m:r>
            </m:e>
            <m:sup>
              <m:r>
                <m:t xml:space="preserve">μν</m:t>
              </m:r>
            </m:sup>
          </m:sSup>
        </m:oMath>
      </m:oMathPara>
    </w:p>
    <w:p>
      <w:r>
        <w:t>Gauge invariance needs both vertices. In scalar Compton scattering, the seagull is exactly what makes k_μℳ^μ = 0, the scalar version of Lesson 71's check.</w:t>
      </w:r>
    </w:p>
    <w:p>
      <w:pPr>
        <w:pStyle w:val="Heading2"/>
      </w:pPr>
      <w:r>
        <w:t>8 Gauge choice and counterterms</w:t>
      </w:r>
    </w:p>
    <w:p>
      <w:r>
        <w:t>The photon rule carries ξ from the Faddeev–Popov average of Lesson 82. Every physical amplitude is independent of ξ, because the k_μk_ν term meets a conserved current (Lessons 71 and 72). If the Lagrangian is split into a renormalized part and counterterms, ℒ_ct = δ₂ψ̄i∂̸ψ − δ_mψ̄ψ − ¼δ₃F² + eδ₁ψ̄A̸ψ, the same reading rule gives the counterterm vertices: i(δ₂p̸ − δ_m) on an electron line, −iδ₃(k²g^{μν} − k^μk^ν) on a photon line, and ieδ₁γ^μ at a vertex. The Ward identity makes δ₁ = δ₂.</w:t>
      </w:r>
    </w:p>
    <w:p>
      <w:pPr>
        <w:pStyle w:val="Heading2"/>
      </w:pPr>
      <w:r>
        <w:t>9 What this lesson has not done</w:t>
      </w:r>
    </w:p>
    <w:p>
      <w:r>
        <w:t>It quoted the LSZ reduction formula from Lesson 51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63 to 67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e^{iS_int[δ]}Z₀</w:t>
            </w:r>
          </w:p>
        </w:tc>
        <w:tc>
          <w:tcPr>
            <w:tcW w:type="dxa" w:w="6528"/>
            <w:vAlign w:val="center"/>
            <w:tcMar>
              <w:top w:w="100" w:type="dxa"/>
              <w:start w:w="100" w:type="dxa"/>
              <w:bottom w:w="100" w:type="dxa"/>
              <w:end w:w="100" w:type="dxa"/>
            </w:tcMar>
          </w:tcPr>
          <w:p>
            <w:r>
              <w:t>Perturbation theory at finite temperature, Lesson 84</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86</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85</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86</w:t>
            </w:r>
          </w:p>
        </w:tc>
      </w:tr>
    </w:tbl>
    <w:p>
      <w:pPr>
        <w:pStyle w:val="Heading2"/>
      </w:pPr>
      <w:r>
        <w:t>11 Summary</w:t>
      </w:r>
    </w:p>
    <w:p>
      <w:pPr>
        <w:pStyle w:val="ListNumber"/>
        <w:numPr>
          <w:ilvl w:val="0"/>
          <w:numId w:val="194"/>
        </w:numPr>
      </w:pPr>
      <w:r>
        <w:t>Every field in e^{iS_int} can be replaced by a source derivative, so Z = exp[iS_int(δ)]Z₀, and perturbation theory is the expansion of that exponential.</w:t>
      </w:r>
    </w:p>
    <w:p>
      <w:pPr>
        <w:pStyle w:val="ListNumber"/>
        <w:numPr>
          <w:ilvl w:val="0"/>
          <w:numId w:val="194"/>
        </w:numPr>
      </w:pPr>
      <w:r>
        <w:t>Pairing derivatives with Z₀ gives propagators. Each vertex is i times its coefficient in ℒ, which for QED is ieγ^μ.</w:t>
      </w:r>
    </w:p>
    <w:p>
      <w:pPr>
        <w:pStyle w:val="ListNumber"/>
        <w:numPr>
          <w:ilvl w:val="0"/>
          <w:numId w:val="194"/>
        </w:numPr>
      </w:pPr>
      <w:r>
        <w:t>The 1/n! cancels against the relabelings of n vertex points. QED diagrams have essentially no leftover symmetry factors.</w:t>
      </w:r>
    </w:p>
    <w:p>
      <w:pPr>
        <w:pStyle w:val="ListNumber"/>
        <w:numPr>
          <w:ilvl w:val="0"/>
          <w:numId w:val="194"/>
        </w:numPr>
      </w:pPr>
      <w:r>
        <w:t>Vertex integrals give momentum conservation, and L = I − V + 1 momenta remain to be integrated.</w:t>
      </w:r>
    </w:p>
    <w:p>
      <w:pPr>
        <w:pStyle w:val="ListNumber"/>
        <w:numPr>
          <w:ilvl w:val="0"/>
          <w:numId w:val="194"/>
        </w:numPr>
      </w:pPr>
      <w:r>
        <w:t>Closed fermion loops give −1 and a trace, and exchanged identical fermions give a relative −1, both from Grassmann reordering.</w:t>
      </w:r>
    </w:p>
    <w:p>
      <w:pPr>
        <w:pStyle w:val="ListNumber"/>
        <w:numPr>
          <w:ilvl w:val="0"/>
          <w:numId w:val="194"/>
        </w:numPr>
      </w:pPr>
      <w:r>
        <w:t>LSZ turns correlators into amplitudes with u, v, and ε. The e–μ amplitude reproduces the Coulomb potential.</w:t>
      </w:r>
    </w:p>
    <w:p>
      <w:pPr>
        <w:pStyle w:val="ListNumber"/>
        <w:numPr>
          <w:ilvl w:val="0"/>
          <w:numId w:val="194"/>
        </w:numPr>
      </w:pPr>
      <w:r>
        <w:t>Derivative couplings give covariant vertices directly. For scalar QED they are −iq(p + p′)^μ and the seagull 2iq²g^{μν}.</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that −iδ/δη̄ and iδ/δη bring down ψ and ψ̄ from exp[i∫(η̄ψ + ψ̄η)].</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At order e⁰, show that the master formula gives Z₀.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In Worked example 1, count the Grassmann swaps needed to bring the pairs together, and confirm that there is no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At order e², why does the 1/2! cancel for a diagram with two distinct vertices?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Do the z integral in Section 3.1 and state the conservation law.</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Find L for the one-loop vertex correction and for a two-loop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closed loop with three vertices, count the swaps and confirm the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Use Furry's theorem to explain why the three-vertex loop cancels against its reversed orientation.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the Møller diagrams differ by one Grassmann swap.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do the two Compton diagrams add with a plus sign?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3, keep the spin labels, and show that ū₃γ⁰u₁ → 2m δ_{s₃s₁} as q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From Ṽ(q) = e²/</w:t>
            </w:r>
          </w:p>
        </w:tc>
        <w:tc>
          <w:tcPr>
            <w:tcW w:type="dxa" w:w="2448"/>
            <w:vAlign w:val="center"/>
            <w:shd w:fill="EAF2F8"/>
            <w:tcMar>
              <w:top w:w="100" w:type="dxa"/>
              <w:start w:w="100" w:type="dxa"/>
              <w:bottom w:w="100" w:type="dxa"/>
              <w:end w:w="100" w:type="dxa"/>
            </w:tcMar>
          </w:tcPr>
          <w:p>
            <w:r>
              <w:t>q</w:t>
            </w:r>
          </w:p>
        </w:tc>
        <w:tc>
          <w:tcPr>
            <w:tcW w:type="dxa" w:w="2448"/>
            <w:vAlign w:val="center"/>
            <w:shd w:fill="EAF2F8"/>
            <w:tcMar>
              <w:top w:w="100" w:type="dxa"/>
              <w:start w:w="100" w:type="dxa"/>
              <w:bottom w:w="100" w:type="dxa"/>
              <w:end w:w="100" w:type="dxa"/>
            </w:tcMar>
          </w:tcPr>
          <w:p>
            <w:r>
              <w:t>², obtain V(r) = α/r.</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the cubic scalar-QED vertex −iq(p + p′)^μ carefully, keeping the sign of each term.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the factor 2 in the seagull vertex.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the −¼δ₃F² counterterm gives the vertex −iδ₃(k²g^{μν} − k^μk^ν).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scalar Compton scattering at tree level, write the three diagrams and show that replacing ε^μ by k^μ makes the sum vanish.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ψ̄_zψ_z A A. Moving ψ̄₂ to the right past ψ̄_z and ψ_z takes two swaps, giving (+1). Then ψ₁ψ̄_z and ψ_zψ̄₂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e^{i(p₁ − p₂ − k)·z}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ψ_z₃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2mδ_{s₃s₁}.</w:t>
      </w:r>
    </w:p>
    <w:p>
      <w:r>
        <w:rPr>
          <w:b/>
        </w:rPr>
        <w:t>12.</w:t>
      </w:r>
      <w:r>
        <w:t xml:space="preserve"> </w:t>
      </w:r>
      <w:r>
        <w:t>∫d³q e^{iq·r}/[(2π)³|q|²] = 1/(4πr), so V = e²/(4πr) = α/r, using α = e²/4π.</w:t>
      </w:r>
    </w:p>
    <w:p>
      <w:r>
        <w:rPr>
          <w:b/>
        </w:rPr>
        <w:t>13.</w:t>
      </w:r>
      <w:r>
        <w:t xml:space="preserve"> </w:t>
      </w:r>
      <w:r>
        <w:t>The cross terms are (∂_μφ</w:t>
      </w:r>
      <w:r>
        <w:rPr>
          <w:i/>
        </w:rPr>
        <w:t>)(iqA^μφ) + (−iqA_μφ</w:t>
      </w:r>
      <w:r>
        <w:t>)(∂^μφ) = iqA^μ[(∂_μφ</w:t>
      </w:r>
      <w:r>
        <w:rPr>
          <w:i/>
        </w:rPr>
        <w:t>)φ − φ</w:t>
      </w:r>
      <w:r>
        <w:t>∂_μφ]. With ∂φ</w:t>
      </w:r>
      <w:r>
        <w:rPr>
          <w:i/>
        </w:rPr>
        <w:t xml:space="preserve"> → ip′ and ∂φ → −ip, the bracket is i(p′ + p)φ</w:t>
      </w:r>
      <w:r>
        <w:t>φ. Multiplying by i for the vertex gives i·iq·i(p + p′) = −iq(p + p′).</w:t>
      </w:r>
    </w:p>
    <w:p>
      <w:r>
        <w:rPr>
          <w:b/>
        </w:rPr>
        <w:t>14.</w:t>
      </w:r>
      <w:r>
        <w:t xml:space="preserve"> </w:t>
      </w:r>
      <w:r>
        <w:t>A_μA^μ contains two photon fields. Two external photons can be attached to them in 2 ways.</w:t>
      </w:r>
    </w:p>
    <w:p>
      <w:r>
        <w:rPr>
          <w:b/>
        </w:rPr>
        <w:t>15.</w:t>
      </w:r>
      <w:r>
        <w:t xml:space="preserve"> </w:t>
      </w:r>
      <w:r>
        <w:t>−¼δ₃F² = ½δ₃A_μ(∂²g^{μν} − ∂^μ∂^ν)A_ν.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w:t>
      </w:r>
      <w:r>
        <w:rPr>
          <w:i/>
        </w:rPr>
        <w:t>]. The u-channel diagram is [−iq(2p′ − k₁)·ε₁][i/((p − k₂)² − m²)][−iq(2p − k₂)·ε₂</w:t>
      </w:r>
      <w:r>
        <w:t>]. The seagull is 2iq²ε₁·ε₂</w:t>
      </w:r>
      <w:r>
        <w:rPr>
          <w:i/>
        </w:rPr>
        <w:t>. Replace ε₁ by k₁. In the s-channel, (2p + k₁)·k₁ = 2p·k₁ = (p + k₁)² − m², which cancels the propagator and leaves −iq²(2p′ + k₂)·ε₂</w:t>
      </w:r>
      <w:r>
        <w:t>. In the u-channel, (2p′ − k₁)·k₁ = 2p′·k₁ = 2p·k₂ = −[(p − k₂)² − m²], which leaves +iq²(2p − k₂)·ε₂</w:t>
      </w:r>
      <w:r>
        <w:rPr>
          <w:i/>
        </w:rPr>
        <w:t>. Using p′ − p + k₂ = k₁, the two sum to −2iq²k₁·ε₂</w:t>
      </w:r>
      <w:r>
        <w:t>. The seagull gives +2iq²k₁·ε₂*, and the total vanishes. Without the seagull, the amplitude would not be gauge invariant.</w:t>
      </w:r>
    </w:p>
    <w:p>
      <w:pPr>
        <w:pStyle w:val="Heading2"/>
      </w:pPr>
      <w:r>
        <w:t>Mastery checklist</w:t>
      </w:r>
    </w:p>
    <w:p>
      <w:pPr>
        <w:pStyle w:val="ListBullet"/>
      </w:pPr>
      <w:r>
        <w:t>I can write the master formula and explain how it generates perturbation theory.</w:t>
      </w:r>
    </w:p>
    <w:p>
      <w:pPr>
        <w:pStyle w:val="ListBullet"/>
      </w:pPr>
      <w:r>
        <w:t>I can derive the propagators and the vertex ieγ^μ, and explain the cancellation of 1/n!.</w:t>
      </w:r>
    </w:p>
    <w:p>
      <w:pPr>
        <w:pStyle w:val="ListBullet"/>
      </w:pPr>
      <w:r>
        <w:t>I can derive momentum conservation and the loop count from the Fourier integrals.</w:t>
      </w:r>
    </w:p>
    <w:p>
      <w:pPr>
        <w:pStyle w:val="ListBullet"/>
      </w:pPr>
      <w:r>
        <w:t>I can obtain every fermion sign by reordering Grassmann variables.</w:t>
      </w:r>
    </w:p>
    <w:p>
      <w:pPr>
        <w:pStyle w:val="ListBullet"/>
      </w:pPr>
      <w:r>
        <w:t>I can compute the e–μ amplitude and recover the Coulomb potential.</w:t>
      </w:r>
    </w:p>
    <w:p>
      <w:pPr>
        <w:pStyle w:val="ListBullet"/>
      </w:pPr>
      <w:r>
        <w:t>I can read off vertices for derivative couplings, including the seagull.</w:t>
      </w:r>
    </w:p>
    <w:p>
      <w:pPr>
        <w:pStyle w:val="Heading2"/>
      </w:pPr>
      <w:r>
        <w:t>Next lesson</w:t>
      </w:r>
    </w:p>
    <w:p>
      <w:r>
        <w:t>Lesson 84 rotates the same integral to imaginary time and makes it periodic with period 1/T, which is QED at finite temperature.</w:t>
      </w:r>
    </w:p>
    <w:p>
      <w:r>
        <w:br w:type="page"/>
      </w:r>
    </w:p>
    <w:p>
      <w:bookmarkStart w:id="1084" w:name="Lesson84"/>
      <w:pPr>
        <w:pStyle w:val="Heading1"/>
      </w:pPr>
      <w:r>
        <w:t>Lesson 84 QED at Finite Temperature</w:t>
      </w:r>
      <w:bookmarkEnd w:id="1084"/>
    </w:p>
    <w:p>
      <w:pPr>
        <w:pStyle w:val="Heading2"/>
      </w:pPr>
      <w:r>
        <w:t>How to use this lesson</w:t>
      </w:r>
    </w:p>
    <w:p>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e^{−βH},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e^{−βH}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iTΣ_n, with ω_n = 2πnT for bosons and (2n + 1)πT for fermions.</w:t>
      </w:r>
    </w:p>
    <w:p>
      <w:pPr>
        <w:pStyle w:val="ListBullet"/>
      </w:pPr>
      <w:r>
        <w:t>Evaluate TΣ_n(ω_n²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m_D²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k_B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n_B, n_F</w:t>
            </w:r>
          </w:p>
        </w:tc>
        <w:tc>
          <w:tcPr>
            <w:tcW w:type="dxa" w:w="7632"/>
            <w:vAlign w:val="center"/>
            <w:shd w:fill="EAF2F8"/>
            <w:tcMar>
              <w:top w:w="100" w:type="dxa"/>
              <w:start w:w="100" w:type="dxa"/>
              <w:bottom w:w="100" w:type="dxa"/>
              <w:end w:w="100" w:type="dxa"/>
            </w:tcMar>
          </w:tcPr>
          <w:p>
            <w:r>
              <w:t>1/(e^{E/T} − 1) and 1/(e^{E/T}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m_D</w:t>
            </w:r>
          </w:p>
        </w:tc>
        <w:tc>
          <w:tcPr>
            <w:tcW w:type="dxa" w:w="7632"/>
            <w:vAlign w:val="center"/>
            <w:shd w:fill="EAF2F8"/>
            <w:tcMar>
              <w:top w:w="100" w:type="dxa"/>
              <w:start w:w="100" w:type="dxa"/>
              <w:bottom w:w="100" w:type="dxa"/>
              <w:end w:w="100" w:type="dxa"/>
            </w:tcMar>
          </w:tcPr>
          <w:p>
            <w:r>
              <w:t>Debye mass; 1/m_D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TΣ_n ∫d³k/(2π)³</w:t>
            </w:r>
          </w:p>
        </w:tc>
      </w:tr>
    </w:tbl>
    <w:p>
      <w:r>
        <w:t>Natural units, ħ = c = k_B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e^{−βH}/Z, with Z(β) = Tr e^{−βH}. The operator e^{−βH} is the evolution operator e^{−iHt} at the imaginary time t = −iβ. Lesson 79, Section 3, wrote the Euclidean amplitude ⟨q_f|e^{−Hτ}|q_i⟩ as a path integral with weight e^{−S_E}. The trace sets q_f = q_i and integrates over it:</w:t>
      </w:r>
    </w:p>
    <w:p>
      <w:pPr>
        <w:spacing w:before="100" w:after="160"/>
        <w:jc w:val="center"/>
      </w:pPr>
      <m:oMathPara>
        <m:oMath>
          <m:r>
            <m:t xml:space="preserve">Z</m:t>
          </m:r>
          <m:r>
            <m:t xml:space="preserve">[</m:t>
          </m:r>
          <m:r>
            <m:t xml:space="preserve">β</m:t>
          </m:r>
          <m:r>
            <m:t xml:space="preserve">]</m:t>
          </m:r>
          <m:r>
            <m:t xml:space="preserve">=</m:t>
          </m:r>
          <m:r>
            <m:t xml:space="preserve">∫</m:t>
          </m:r>
          <m:r>
            <m:t xml:space="preserve">dq</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r>
                <m:t xml:space="preserve">[</m:t>
              </m:r>
              <m:r>
                <m:t xml:space="preserve">β</m:t>
              </m:r>
              <m:r>
                <m:t xml:space="preserve">]</m:t>
              </m:r>
              <m:r>
                <m:t xml:space="preserve">=</m:t>
              </m:r>
              <m:r>
                <m:t xml:space="preserve">q</m:t>
              </m:r>
              <m:r>
                <m:t xml:space="preserve">[</m:t>
              </m:r>
              <m:r>
                <m:t xml:space="preserve">0</m:t>
              </m:r>
              <m:r>
                <m:t xml:space="preserve">]</m:t>
              </m:r>
            </m:sub>
          </m:sSub>
          <m:r>
            <m:t xml:space="preserve">Dq</m:t>
          </m:r>
          <m:sSup>
            <m:e>
              <m:r>
                <m:t xml:space="preserve">e</m:t>
              </m:r>
            </m:e>
            <m:sup>
              <m:r>
                <m:t xml:space="preserve">−</m:t>
              </m:r>
              <m:sSub>
                <m:e>
                  <m:r>
                    <m:t xml:space="preserve">S</m:t>
                  </m:r>
                </m:e>
                <m:sub>
                  <m:r>
                    <m:t xml:space="preserve">E</m:t>
                  </m:r>
                </m:sub>
              </m:sSub>
              <m:r>
                <m:t xml:space="preserve">[</m:t>
              </m:r>
              <m:r>
                <m:t xml:space="preserve">q</m:t>
              </m:r>
              <m:r>
                <m:t xml:space="preserve">]</m:t>
              </m:r>
            </m:sup>
          </m:sSup>
        </m:oMath>
      </m:oMathPara>
    </w:p>
    <w:p>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For Grassmann fields, the trace has an extra sign. With fermionic coherent states, the trace of an operator O is Tr O = ∫dθ̄dθ e^{−θ̄θ}⟨−θ|O|θ⟩. The state on the left has −θ, not θ. The minus sign comes from moving one Grassmann variable past another to close the trace, the same reordering that gave Lesson 83's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e^{iω_nτ} with ω_n = 2πn/β. The Euclidean action is ½∫(q̇² + ω²q²), so mode n contributes a factor proportional to (ω_n² + ω²)^{−1/2}. The n = 0 mode gives 1/ω, and the pairs ±n give Π_{n≥1}(ω_n² + ω²)⁻¹. Fix the ω-independent normalization by the classical limit, β → 0, where Z must be ∫dq dp/(2π) e^{−βH}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sSub>
            <m:e>
              <m:r>
                <m:t xml:space="preserve">Π</m:t>
              </m:r>
            </m:e>
            <m:sub>
              <m:r>
                <m:t xml:space="preserve">n</m:t>
              </m:r>
              <m:r>
                <m:t xml:space="preserve">≥</m:t>
              </m:r>
              <m:r>
                <m:t xml:space="preserve">1</m:t>
              </m:r>
            </m:sub>
          </m:sSub>
          <m:sSup>
            <m:e>
              <m:r>
                <m:t xml:space="preserve">[</m:t>
              </m:r>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r>
                <m:t xml:space="preserve">]</m:t>
              </m:r>
            </m:e>
            <m:sup>
              <m:r>
                <m:t xml:space="preserve">−</m:t>
              </m:r>
              <m:r>
                <m:t xml:space="preserve">1</m:t>
              </m:r>
            </m:sup>
          </m:sSup>
          <m:r>
            <m:t xml:space="preserve">=</m:t>
          </m:r>
          <m:f>
            <m:num>
              <m:r>
                <m:t xml:space="preserve">1</m:t>
              </m:r>
            </m:num>
            <m:den>
              <m:r>
                <m:t xml:space="preserve">2</m:t>
              </m:r>
              <m:r>
                <m:t xml:space="preserve">sinh</m:t>
              </m:r>
              <m:r>
                <m:t xml:space="preserve">[</m:t>
              </m:r>
              <m:f>
                <m:num>
                  <m:r>
                    <m:t xml:space="preserve">βω</m:t>
                  </m:r>
                </m:num>
                <m:den>
                  <m:r>
                    <m:t xml:space="preserve">2</m:t>
                  </m:r>
                </m:den>
              </m:f>
              <m:r>
                <m:t xml:space="preserve">]</m:t>
              </m:r>
            </m:den>
          </m:f>
        </m:oMath>
      </m:oMathPara>
    </w:p>
    <w:p>
      <w:r>
        <w:t>using the product formula of Lesson 79, Worked example 3. Expanding, 1/(2 sinh(βω/2)) = Σ_k e^{−β(k + ½)ω}, the sum over the oscillator's levels.</w:t>
      </w:r>
    </w:p>
    <w:p>
      <w:r>
        <w:t>Fermions. The fermionic oscillator H = ω(b†b − ½) has two states, so Z_F = e^{βω/2} + e^{−βω/2} = 2cosh(βω/2). The antiperiodic modes have ω_n = (2n + 1)π/β, and the Grassmann determinant is Π_n(−iω_n + ω). Pairing n with −n − 1 gives Π_{n≥0}(ω_n² + ω²). Normalized so that Z_F = Tr 1 = 2 at ω = 0, this is</w:t>
      </w:r>
    </w:p>
    <w:p>
      <w:pPr>
        <w:spacing w:before="100" w:after="160"/>
        <w:jc w:val="center"/>
      </w:pPr>
      <m:oMathPara>
        <m:oMath>
          <m:sSub>
            <m:e>
              <m:r>
                <m:t xml:space="preserve">Z</m:t>
              </m:r>
            </m:e>
            <m:sub>
              <m:r>
                <m:t xml:space="preserve">F</m:t>
              </m:r>
            </m:sub>
          </m:sSub>
          <m:r>
            <m:t xml:space="preserve">=</m:t>
          </m:r>
          <m:r>
            <m:t xml:space="preserve">2</m:t>
          </m:r>
          <m:sSub>
            <m:e>
              <m:r>
                <m:t xml:space="preserve">Π</m:t>
              </m:r>
            </m:e>
            <m:sub>
              <m:r>
                <m:t xml:space="preserve">n</m:t>
              </m:r>
              <m:r>
                <m:t xml:space="preserve">≥</m:t>
              </m:r>
              <m:r>
                <m:t xml:space="preserve">0</m:t>
              </m:r>
            </m:sub>
          </m:sSub>
          <m:r>
            <m:t xml:space="preserve">[</m:t>
          </m:r>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m:t>
                  </m:r>
                  <m:r>
                    <m:t xml:space="preserve">2n</m:t>
                  </m:r>
                  <m:r>
                    <m:t xml:space="preserve">+</m:t>
                  </m:r>
                  <m:r>
                    <m:t xml:space="preserve">1</m:t>
                  </m:r>
                  <m:r>
                    <m:t xml:space="preserve">]</m:t>
                  </m:r>
                </m:e>
                <m:sup>
                  <m:r>
                    <m:t xml:space="preserve">2</m:t>
                  </m:r>
                </m:sup>
              </m:sSup>
              <m:sSup>
                <m:e>
                  <m:r>
                    <m:t xml:space="preserve">π</m:t>
                  </m:r>
                </m:e>
                <m:sup>
                  <m:r>
                    <m:t xml:space="preserve">2</m:t>
                  </m:r>
                </m:sup>
              </m:sSup>
            </m:den>
          </m:f>
          <m:r>
            <m:t xml:space="preserve">]</m:t>
          </m:r>
          <m:r>
            <m:t xml:space="preserve">=</m:t>
          </m:r>
          <m:r>
            <m:t xml:space="preserve">2</m:t>
          </m:r>
          <m:r>
            <m:t xml:space="preserve">cosh</m:t>
          </m:r>
          <m:r>
            <m:t xml:space="preserve">[</m:t>
          </m:r>
          <m:f>
            <m:num>
              <m:r>
                <m:t xml:space="preserve">βω</m:t>
              </m:r>
            </m:num>
            <m:den>
              <m:r>
                <m:t xml:space="preserve">2</m:t>
              </m:r>
            </m:den>
          </m:f>
          <m:r>
            <m:t xml:space="preserve">]</m:t>
          </m:r>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e^{iω_nτ}, with ω_n = 2πnT for photons and ω_n = (2n + 1)πT for electrons. The Euclidean Feynman rules of Lesson 66 still apply, with one change. The fourth component of momentum is discrete, so every loop's energy integral becomes a sum:</w:t>
      </w:r>
    </w:p>
    <w:p>
      <w:pPr>
        <w:spacing w:before="100" w:after="160"/>
        <w:jc w:val="center"/>
      </w:pPr>
      <m:oMathPara>
        <m:oMath>
          <m:r>
            <m:t xml:space="preserve">∫</m:t>
          </m:r>
          <m:f>
            <m:num>
              <m:sSub>
                <m:e>
                  <m:r>
                    <m:t xml:space="preserve">dk</m:t>
                  </m:r>
                </m:e>
                <m:sub>
                  <m:r>
                    <m:t xml:space="preserve">4</m:t>
                  </m:r>
                </m:sub>
              </m:sSub>
            </m:num>
            <m:den>
              <m:r>
                <m:t xml:space="preserve">2π</m:t>
              </m:r>
            </m:den>
          </m:f>
          <m:r>
            <m:t xml:space="preserve">f</m:t>
          </m:r>
          <m:r>
            <m:t xml:space="preserve">[</m:t>
          </m:r>
          <m:sSub>
            <m:e>
              <m:r>
                <m:t xml:space="preserve">k</m:t>
              </m:r>
            </m:e>
            <m:sub>
              <m:r>
                <m:t xml:space="preserve">4</m:t>
              </m:r>
            </m:sub>
          </m:sSub>
          <m:r>
            <m:t xml:space="preserve">]</m:t>
          </m:r>
          <m:r>
            <m:t xml:space="preserve">→</m:t>
          </m:r>
          <m:r>
            <m:t xml:space="preserve">T</m:t>
          </m:r>
          <m:sSub>
            <m:e>
              <m:r>
                <m:t xml:space="preserve">Σ</m:t>
              </m:r>
            </m:e>
            <m:sub>
              <m:r>
                <m:t xml:space="preserve">n</m:t>
              </m:r>
            </m:sub>
          </m:sSub>
          <m:r>
            <m:t xml:space="preserve">f</m:t>
          </m:r>
          <m:r>
            <m:t xml:space="preserve">[</m:t>
          </m:r>
          <m:sSub>
            <m:e>
              <m:r>
                <m:t xml:space="preserve">ω</m:t>
              </m:r>
            </m:e>
            <m:sub>
              <m:r>
                <m:t xml:space="preserve">n</m:t>
              </m:r>
            </m:sub>
          </m:sSub>
          <m:r>
            <m:t xml:space="preserve">]</m:t>
          </m:r>
        </m:oMath>
      </m:oMathPara>
    </w:p>
    <w:p>
      <w:r>
        <w:t>The spacing of the frequencies is 2πT, which gives the factor T. In Minkowski language, k⁰ = iω_n. As T → 0 the spacing goes to zero and the sum becomes the integral again, so the vacuum theory is recovered. For T ≪ m, every thermal correction to a process involving electrons is suppressed by e^{−m/T}, because no electrons are present in the heat bath.</w:t>
      </w:r>
    </w:p>
    <w:p>
      <w:pPr>
        <w:pStyle w:val="Heading3"/>
      </w:pPr>
      <w:r>
        <w:t>2.2 The basic sum</w:t>
      </w:r>
    </w:p>
    <w:p>
      <w:r>
        <w:t>The typical sum is the Euclidean propagator of a mode of energy E = √(|k|² + M²), summed over frequencies. Using Σ_n 1/(n² + a²) = (π/a) coth(πa), with a = E/2πT,</w:t>
      </w:r>
    </w:p>
    <w:p>
      <w:pPr>
        <w:spacing w:before="100" w:after="160"/>
        <w:jc w:val="center"/>
      </w:pPr>
      <m:oMathPara>
        <m:oMath>
          <m:r>
            <m:t xml:space="preserve">T</m:t>
          </m:r>
          <m:sSub>
            <m:e>
              <m:r>
                <m:t xml:space="preserve">Σ</m:t>
              </m:r>
            </m:e>
            <m:sub>
              <m:r>
                <m:t xml:space="preserve">n</m:t>
              </m:r>
            </m:sub>
          </m:sSub>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coth</m:t>
          </m:r>
          <m:r>
            <m:t xml:space="preserve">[</m:t>
          </m:r>
          <m:f>
            <m:num>
              <m:r>
                <m:t xml:space="preserve">E</m:t>
              </m:r>
            </m:num>
            <m:den>
              <m:r>
                <m:t xml:space="preserve">2T</m:t>
              </m:r>
            </m:den>
          </m:f>
          <m:r>
            <m:t xml:space="preserve">]</m:t>
          </m:r>
          <m:r>
            <m:t xml:space="preserve">=</m:t>
          </m:r>
          <m:f>
            <m:num>
              <m:r>
                <m:t xml:space="preserve">1</m:t>
              </m:r>
            </m:num>
            <m:den>
              <m:r>
                <m:t xml:space="preserve">2E</m:t>
              </m:r>
            </m:den>
          </m:f>
          <m:r>
            <m:t xml:space="preserve">[</m:t>
          </m:r>
          <m:r>
            <m:t xml:space="preserve">1</m:t>
          </m:r>
          <m:r>
            <m:t xml:space="preserve">+</m:t>
          </m:r>
          <m:r>
            <m:t xml:space="preserve">2</m:t>
          </m:r>
          <m:sSub>
            <m:e>
              <m:r>
                <m:t xml:space="preserve">n</m:t>
              </m:r>
            </m:e>
            <m:sub>
              <m:r>
                <m:t xml:space="preserve">B</m:t>
              </m:r>
            </m:sub>
          </m:sSub>
          <m:r>
            <m:t xml:space="preserve">[</m:t>
          </m:r>
          <m:r>
            <m:t xml:space="preserve">E</m:t>
          </m:r>
          <m:r>
            <m:t xml:space="preserve">]</m:t>
          </m:r>
          <m:r>
            <m:t xml:space="preserve">]</m:t>
          </m:r>
        </m:oMath>
      </m:oMathPara>
    </w:p>
    <w:p>
      <w:r>
        <w:t>For fermions, Σ_n 1/((n + ½)² + a²) = (π/a) tanh(πa), and</w:t>
      </w:r>
    </w:p>
    <w:p>
      <w:pPr>
        <w:spacing w:before="100" w:after="160"/>
        <w:jc w:val="center"/>
      </w:pPr>
      <m:oMathPara>
        <m:oMath>
          <m:r>
            <m:t xml:space="preserve">T</m:t>
          </m:r>
          <m:sSub>
            <m:e>
              <m:r>
                <m:t xml:space="preserve">Σ</m:t>
              </m:r>
            </m:e>
            <m:sub>
              <m:r>
                <m:t xml:space="preserve">n</m:t>
              </m:r>
            </m:sub>
          </m:sSub>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tanh</m:t>
          </m:r>
          <m:r>
            <m:t xml:space="preserve">[</m:t>
          </m:r>
          <m:f>
            <m:num>
              <m:r>
                <m:t xml:space="preserve">E</m:t>
              </m:r>
            </m:num>
            <m:den>
              <m:r>
                <m:t xml:space="preserve">2T</m:t>
              </m:r>
            </m:den>
          </m:f>
          <m:r>
            <m:t xml:space="preserve">]</m:t>
          </m:r>
          <m:r>
            <m:t xml:space="preserve">=</m:t>
          </m:r>
          <m:f>
            <m:num>
              <m:r>
                <m:t xml:space="preserve">1</m:t>
              </m:r>
            </m:num>
            <m:den>
              <m:r>
                <m:t xml:space="preserve">2E</m:t>
              </m:r>
            </m:den>
          </m:f>
          <m:r>
            <m:t xml:space="preserve">[</m:t>
          </m:r>
          <m:r>
            <m:t xml:space="preserve">1</m:t>
          </m:r>
          <m:r>
            <m:t xml:space="preserve">−</m:t>
          </m:r>
          <m:r>
            <m:t xml:space="preserve">2</m:t>
          </m:r>
          <m:sSub>
            <m:e>
              <m:r>
                <m:t xml:space="preserve">n</m:t>
              </m:r>
            </m:e>
            <m:sub>
              <m:r>
                <m:t xml:space="preserve">F</m:t>
              </m:r>
            </m:sub>
          </m:sSub>
          <m:r>
            <m:t xml:space="preserve">[</m:t>
          </m:r>
          <m:r>
            <m:t xml:space="preserve">E</m:t>
          </m:r>
          <m:r>
            <m:t xml:space="preserve">]</m:t>
          </m:r>
          <m:r>
            <m:t xml:space="preserve">]</m:t>
          </m:r>
        </m:oMath>
      </m:oMathPara>
    </w:p>
    <w:p>
      <w:r>
        <w:t>Each sum splits into the vacuum result, 1/2E, which is Lesson 81's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n_B ≈ e^{−E/T}, and the thermal part is exponentially small. For T ≫ E, n_B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73 becomes T/ω².</w:t>
      </w:r>
    </w:p>
    <w:p>
      <w:pPr>
        <w:pStyle w:val="Heading2"/>
      </w:pPr>
      <w:r>
        <w:t>3 The photon gas</w:t>
      </w:r>
    </w:p>
    <w:p>
      <w:pPr>
        <w:pStyle w:val="Heading3"/>
      </w:pPr>
      <w:r>
        <w:t>3.1 The free energy</w:t>
      </w:r>
    </w:p>
    <w:p>
      <w:r>
        <w:t>Lesson 81 found that the one-loop effective potential is ½∫log(k_E² + E²) per mode. At finite temperature, with the k₄ integral replaced by the sum, take the logarithm of Worked example 1's Z_B for each momentum mode. F = −T log Z gives the free energy per mode as E/2 + T log(1 − e^{−E/T}).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T</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r>
            <m:t xml:space="preserve">log</m:t>
          </m:r>
          <m:r>
            <m:t xml:space="preserve">[</m:t>
          </m:r>
          <m:r>
            <m:t xml:space="preserve">1</m:t>
          </m:r>
          <m:r>
            <m:t xml:space="preserve">−</m:t>
          </m:r>
          <m:sSup>
            <m:e>
              <m:r>
                <m:t xml:space="preserve">e</m:t>
              </m:r>
            </m:e>
            <m:sup>
              <m:r>
                <m:t xml:space="preserve">−</m:t>
              </m:r>
              <m:f>
                <m:num>
                  <m:r>
                    <m:t xml:space="preserve">k</m:t>
                  </m:r>
                </m:num>
                <m:den>
                  <m:r>
                    <m:t xml:space="preserve">T</m:t>
                  </m:r>
                </m:den>
              </m:f>
            </m:sup>
          </m:sSup>
          <m:r>
            <m:t xml:space="preserve">]</m:t>
          </m:r>
          <m:r>
            <m:t xml:space="preserve">=</m:t>
          </m:r>
          <m:r>
            <m:t xml:space="preserve">−</m:t>
          </m:r>
          <m:f>
            <m:num>
              <m:sSup>
                <m:e>
                  <m:r>
                    <m:t xml:space="preserve">π</m:t>
                  </m:r>
                </m:e>
                <m:sup>
                  <m:r>
                    <m:t xml:space="preserve">2</m:t>
                  </m:r>
                </m:sup>
              </m:sSup>
            </m:num>
            <m:den>
              <m:r>
                <m:t xml:space="preserve">45</m:t>
              </m:r>
            </m:den>
          </m:f>
          <m:sSup>
            <m:e>
              <m:r>
                <m:t xml:space="preserve">T</m:t>
              </m:r>
            </m:e>
            <m:sup>
              <m:r>
                <m:t xml:space="preserve">4</m:t>
              </m:r>
            </m:sup>
          </m:sSup>
        </m:oMath>
      </m:oMathPara>
    </w:p>
    <w:p>
      <w:r>
        <w:t>The integral is done by expanding the logarithm, −Σ_j e^{−jk/T}/j, and integrating term by term: ∫d³k e^{−jk/T}/(2π)³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(π²/15)(kT)⁴/(ħc)³. With ħc = 1.9733×10⁻⁵ eV cm, (ħc)³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e^{−E/T}), with the opposite sign of the vacuum term, as in Lesson 81. For massless fermions the integral gives Σ(−1)^{j+1}/j⁴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g_*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Π_{00}(ω_n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r>
            <m:t xml:space="preserve">[</m:t>
          </m:r>
          <m:r>
            <m:t xml:space="preserve">r</m:t>
          </m:r>
          <m:r>
            <m:t xml:space="preserve">]</m:t>
          </m:r>
          <m:r>
            <m:t xml:space="preserve">=</m:t>
          </m:r>
          <m:f>
            <m:num>
              <m:r>
                <m:t xml:space="preserve">α</m:t>
              </m:r>
            </m:num>
            <m:den>
              <m:r>
                <m:t xml:space="preserve">r</m:t>
              </m:r>
            </m:den>
          </m:f>
          <m:sSup>
            <m:e>
              <m:r>
                <m:t xml:space="preserve">e</m:t>
              </m:r>
            </m:e>
            <m:sup>
              <m:r>
                <m:t xml:space="preserve">−</m:t>
              </m:r>
              <m:sSub>
                <m:e>
                  <m:r>
                    <m:t xml:space="preserve">m</m:t>
                  </m:r>
                </m:e>
                <m:sub>
                  <m:r>
                    <m:t xml:space="preserve">D</m:t>
                  </m:r>
                </m:sub>
              </m:sSub>
              <m:r>
                <m:t xml:space="preserve">r</m:t>
              </m:r>
            </m:sup>
          </m:sSup>
        </m:oMath>
      </m:oMathPara>
    </w:p>
    <w:p>
      <w:r>
        <w:t>The plasma screens charge beyond a distance 1/m_D = √3/(eT). This is the relativistic version of the Debye–Hückel length of a classical plasma, λ_D² = T/(ne²). Transverse photons do not acquire a static mass. Their propagating modes in the plasma have a minimum frequency, the plasma frequency, ω_pl² = m_D²/3 = e²T²/9. Neither result conflicts with Lesson 71's Ward identity. The plasma has a rest frame, which breaks Lorentz invariance, so Π^{μν} can have structures, such as Π₀₀ ≠ 0 at k → 0, that the vacuum forbids. Gauge invariance, k_μΠ^{μν} = 0, still holds.</w:t>
      </w:r>
    </w:p>
    <w:p>
      <w:r>
        <w:rPr>
          <w:b/>
          <w:i/>
        </w:rPr>
        <w:t>Worked example 4</w:t>
      </w:r>
    </w:p>
    <w:p>
      <w:r>
        <w:t>Find the screening length in the e⁺e⁻γ plasma of the early universe at T = 10 MeV, and compare it with the mean spacing between particles.</w:t>
      </w:r>
    </w:p>
    <w:p>
      <w:r>
        <w:t>m_D = eT/√3, with e = √(4πα) = 0.3028, so m_D = 0.1748T = 1.748 MeV. The screening length is ħc/m_D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m_D/T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iω_n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74's cancellation is not the whole story in a plasma.</w:t>
      </w:r>
    </w:p>
    <w:p>
      <w:r>
        <w:t>The same method gives the thermal effective potential of Lesson 81. For a boson of mass M ≪ T, the thermal free energy expands as −π²T⁴/90 + M²T²/24 + ⋯. When M² depends on a field, as it does for the Higgs field in Lesson 86,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TΣ_n = vacuum + n_B or n_F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m_D²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86</w:t>
            </w:r>
          </w:p>
        </w:tc>
      </w:tr>
    </w:tbl>
    <w:p>
      <w:pPr>
        <w:pStyle w:val="Heading2"/>
      </w:pPr>
      <w:r>
        <w:t>8 Summary</w:t>
      </w:r>
    </w:p>
    <w:p>
      <w:pPr>
        <w:pStyle w:val="ListNumber"/>
        <w:numPr>
          <w:ilvl w:val="0"/>
          <w:numId w:val="195"/>
        </w:numPr>
      </w:pPr>
      <w:r>
        <w:t>Tr e^{−βH} is a Euclidean path integral over fields on a circle of circumference β = 1/T.</w:t>
      </w:r>
    </w:p>
    <w:p>
      <w:pPr>
        <w:pStyle w:val="ListNumber"/>
        <w:numPr>
          <w:ilvl w:val="0"/>
          <w:numId w:val="195"/>
        </w:numPr>
      </w:pPr>
      <w:r>
        <w:t>Bosons are periodic and fermions antiperiodic, which the single oscillators confirm: 1/(2 sinh(βω/2)) and 2cosh(βω/2).</w:t>
      </w:r>
    </w:p>
    <w:p>
      <w:pPr>
        <w:pStyle w:val="ListNumber"/>
        <w:numPr>
          <w:ilvl w:val="0"/>
          <w:numId w:val="195"/>
        </w:numPr>
      </w:pPr>
      <w:r>
        <w:t>Loop energies become Matsubara frequencies, 2πnT or (2n + 1)πT, and ∫dk₄/2π becomes TΣ_n.</w:t>
      </w:r>
    </w:p>
    <w:p>
      <w:pPr>
        <w:pStyle w:val="ListNumber"/>
        <w:numPr>
          <w:ilvl w:val="0"/>
          <w:numId w:val="195"/>
        </w:numPr>
      </w:pPr>
      <w:r>
        <w:t>The basic sum is (1/2E)(1 + 2n_B) for bosons and (1/2E)(1 − 2n_F) for fermions: the vacuum plus on-shell particles in the bath.</w:t>
      </w:r>
    </w:p>
    <w:p>
      <w:pPr>
        <w:pStyle w:val="ListNumber"/>
        <w:numPr>
          <w:ilvl w:val="0"/>
          <w:numId w:val="195"/>
        </w:numPr>
      </w:pPr>
      <w:r>
        <w:t>The photon gas has F/V = −π²T⁴/45 and u = π²T⁴/15. For the CMB this is 0.26 eV/cm³. Each fermionic state counts 7/8 of a bosonic one.</w:t>
      </w:r>
    </w:p>
    <w:p>
      <w:pPr>
        <w:pStyle w:val="ListNumber"/>
        <w:numPr>
          <w:ilvl w:val="0"/>
          <w:numId w:val="195"/>
        </w:numPr>
      </w:pPr>
      <w:r>
        <w:t>The static photon mode is screened with m_D² = e²T²/3, giving V = (α/r)e^{−m_Dr}. Transverse photons propagate above ω_pl = eT/3.</w:t>
      </w:r>
    </w:p>
    <w:p>
      <w:pPr>
        <w:pStyle w:val="ListNumber"/>
        <w:numPr>
          <w:ilvl w:val="0"/>
          <w:numId w:val="195"/>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antiperiodicity ψ(β) = −ψ(0) requires ω_n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Z_B = 1/(2 sinh(βω/2)) = Σ_k e^{−β(k + ½)ω},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Z_F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 Σ_n(ω_n² + E²)⁻¹ = (1/2E)(1 + 2n_B), using coth(x/2) = 1 + 2/(e^x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 the integral 2T∫d³k/(2π)³ log(1 − e^{−k/T})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Σ(−1)^{j+1}/j⁴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g_*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Σ_n 1/(n² + a²) = (π/a)coth(πa) by writing π cot(πz) as a sum over poles, and explain how this generates the Bose distribution.</w:t>
            </w:r>
          </w:p>
        </w:tc>
      </w:tr>
    </w:tbl>
    <w:p>
      <w:pPr>
        <w:pStyle w:val="Heading2"/>
      </w:pPr>
      <w:r>
        <w:t>Solutions</w:t>
      </w:r>
    </w:p>
    <w:p>
      <w:r>
        <w:rPr>
          <w:b/>
        </w:rPr>
        <w:t>1.</w:t>
      </w:r>
      <w:r>
        <w:t xml:space="preserve"> </w:t>
      </w:r>
      <w:r>
        <w:t>Tr O = Σ⟨q|O|q⟩ uses the same state at both ends, so the path returns to its starting point after imaginary time β.</w:t>
      </w:r>
    </w:p>
    <w:p>
      <w:r>
        <w:rPr>
          <w:b/>
        </w:rPr>
        <w:t>2.</w:t>
      </w:r>
      <w:r>
        <w:t xml:space="preserve"> </w:t>
      </w:r>
      <w:r>
        <w:t>e^{iω_nβ} = −1 requires ω_nβ = (2n + 1)π, so ω_n = (2n + 1)πT.</w:t>
      </w:r>
    </w:p>
    <w:p>
      <w:r>
        <w:rPr>
          <w:b/>
        </w:rPr>
        <w:t>3.</w:t>
      </w:r>
      <w:r>
        <w:t xml:space="preserve"> </w:t>
      </w:r>
      <w:r>
        <w:t>1/(2 sinh x) = e^{−x}/(1 − e^{−2x}) = Σ_k e^{−(2k+1)x}, with x = βω/2. ⟨E⟩ = −∂log Z/∂β = (ω/2)coth(βω/2) = ω(½ + n_B).</w:t>
      </w:r>
    </w:p>
    <w:p>
      <w:r>
        <w:rPr>
          <w:b/>
        </w:rPr>
        <w:t>4.</w:t>
      </w:r>
      <w:r>
        <w:t xml:space="preserve"> </w:t>
      </w:r>
      <w:r>
        <w:t>The states b†b = 0 and 1 have energies −ω/2 and +ω/2. ⟨b†b⟩ = e^{−βω/2}/(2cosh(βω/2)) = 1/(e^{βω} + 1) = n_F.</w:t>
      </w:r>
    </w:p>
    <w:p>
      <w:r>
        <w:rPr>
          <w:b/>
        </w:rPr>
        <w:t>5.</w:t>
      </w:r>
      <w:r>
        <w:t xml:space="preserve"> </w:t>
      </w:r>
      <w:r>
        <w:t>With a = E/2πT, TΣ 1/((2πT)²(n² + a²)) = (T/4π²T²)(π/a)coth(πa) = (1/2E)coth(E/2T). Then coth(E/2T) = 1 + 2n_B.</w:t>
      </w:r>
    </w:p>
    <w:p>
      <w:r>
        <w:rPr>
          <w:b/>
        </w:rPr>
        <w:t>6.</w:t>
      </w:r>
      <w:r>
        <w:t xml:space="preserve"> </w:t>
      </w:r>
      <w:r>
        <w:t>With ω_n = 2πT(n + ½), the tanh series gives (1/2E)tanh(E/2T), and tanh(x/2) = 1 − 2/(e^x + 1) = 1 − 2n_F.</w:t>
      </w:r>
    </w:p>
    <w:p>
      <w:r>
        <w:rPr>
          <w:b/>
        </w:rPr>
        <w:t>7.</w:t>
      </w:r>
      <w:r>
        <w:t xml:space="preserve"> </w:t>
      </w:r>
      <w:r>
        <w:t>It is suppressed by about e^{−20} = 2×10⁻⁹.</w:t>
      </w:r>
    </w:p>
    <w:p>
      <w:r>
        <w:rPr>
          <w:b/>
        </w:rPr>
        <w:t>8.</w:t>
      </w:r>
      <w:r>
        <w:t xml:space="preserve"> </w:t>
      </w:r>
      <w:r>
        <w:t>−Σ_j(1/j)·2T·T³/(π²j³)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(kT/ħc)³ = 0.2436 × (2.349×10⁻⁴/1.9733×10⁻⁵ cm⁻¹)³ = 0.2436 × 1687 cm⁻³ = 411 cm⁻³.</w:t>
      </w:r>
    </w:p>
    <w:p>
      <w:r>
        <w:rPr>
          <w:b/>
        </w:rPr>
        <w:t>11.</w:t>
      </w:r>
      <w:r>
        <w:t xml:space="preserve"> </w:t>
      </w:r>
      <w:r>
        <w:t>Σ(−1)^{j+1}/j⁴ = Σ1/j⁴ − 2Σ1/(2j)⁴ = ζ(4)(1 − 2/16) = (7/8)ζ(4).</w:t>
      </w:r>
    </w:p>
    <w:p>
      <w:r>
        <w:rPr>
          <w:b/>
        </w:rPr>
        <w:t>12.</w:t>
      </w:r>
      <w:r>
        <w:t xml:space="preserve"> </w:t>
      </w:r>
      <w:r>
        <w:t>g_* = 2 + (7/8)(4 + 3 × 2) = 2 + 70/8 = 43/4 = 10.75.</w:t>
      </w:r>
    </w:p>
    <w:p>
      <w:r>
        <w:rPr>
          <w:b/>
        </w:rPr>
        <w:t>13.</w:t>
      </w:r>
      <w:r>
        <w:t xml:space="preserve"> </w:t>
      </w:r>
      <w:r>
        <w:t>∂²/∂μ² of μ²T²/6 + μ⁴/12π² is T²/3 + μ²/π², which is T²/3 at μ = 0.</w:t>
      </w:r>
    </w:p>
    <w:p>
      <w:r>
        <w:rPr>
          <w:b/>
        </w:rPr>
        <w:t>14.</w:t>
      </w:r>
      <w:r>
        <w:t xml:space="preserve"> </w:t>
      </w:r>
      <w:r>
        <w:t>1/m_D = 197.3 MeV fm/(0.1748 × 1000 MeV) = 1.13 fm. At T = 1 GeV ≫ m_e, the electrons are ultrarelativistic and the massless formula applies. Muons, and above about 150 MeV quarks, also contribute to the screening at this temperature, so the full m_D is larger.</w:t>
      </w:r>
    </w:p>
    <w:p>
      <w:r>
        <w:rPr>
          <w:b/>
        </w:rPr>
        <w:t>15.</w:t>
      </w:r>
      <w:r>
        <w:t xml:space="preserve"> </w:t>
      </w:r>
      <w:r>
        <w:t>The vacuum Π^{μν} must be built from g^{μν} and q^μ, and transversality then forces Π(q²) to vanish at q² = 0. The plasma supplies its rest-frame velocity u^μ, which allows a second transverse structure that need not vanish at k → 0.</w:t>
      </w:r>
    </w:p>
    <w:p>
      <w:r>
        <w:rPr>
          <w:b/>
        </w:rPr>
        <w:t>16.</w:t>
      </w:r>
      <w:r>
        <w:t xml:space="preserve"> </w:t>
      </w:r>
      <w:r>
        <w:t>π cot(πz) has simple poles at z = n with residue 1, so Σ_n 1/(n² + a²) equals the sum of residues of π cot(πz)/(z² + a²) at the integers. Closing the contour picks up minus the residues at z = ±ia, which give (π/a)coth(πa). Writing coth in exponentials produces 1 + 2/(e^{2πa} − 1), the Bose factor.</w:t>
      </w:r>
    </w:p>
    <w:p>
      <w:pPr>
        <w:pStyle w:val="Heading2"/>
      </w:pPr>
      <w:r>
        <w:t>Mastery checklist</w:t>
      </w:r>
    </w:p>
    <w:p>
      <w:pPr>
        <w:pStyle w:val="ListBullet"/>
      </w:pPr>
      <w:r>
        <w:t>I can derive the thermal path integral and its boundary conditions.</w:t>
      </w:r>
    </w:p>
    <w:p>
      <w:pPr>
        <w:pStyle w:val="ListBullet"/>
      </w:pPr>
      <w:r>
        <w:t>I can obtain the oscillator partition functions from Matsubara products.</w:t>
      </w:r>
    </w:p>
    <w:p>
      <w:pPr>
        <w:pStyle w:val="ListBullet"/>
      </w:pPr>
      <w:r>
        <w:t>I can evaluate Matsubara sums and identify their vacuum and thermal parts.</w:t>
      </w:r>
    </w:p>
    <w:p>
      <w:pPr>
        <w:pStyle w:val="ListBullet"/>
      </w:pPr>
      <w:r>
        <w:t>I can derive the Stefan–Boltzmann law and evaluate it for the CMB.</w:t>
      </w:r>
    </w:p>
    <w:p>
      <w:pPr>
        <w:pStyle w:val="ListBullet"/>
      </w:pPr>
      <w:r>
        <w:t>I can derive the Debye mass and explain why it does not contradict the Ward identity.</w:t>
      </w:r>
    </w:p>
    <w:p>
      <w:pPr>
        <w:pStyle w:val="ListBullet"/>
      </w:pPr>
      <w:r>
        <w:t>I can say what a Euclidean calculation gives directly, and what needs real time.</w:t>
      </w:r>
    </w:p>
    <w:p>
      <w:pPr>
        <w:pStyle w:val="Heading2"/>
      </w:pPr>
      <w:r>
        <w:t>Next lesson</w:t>
      </w:r>
    </w:p>
    <w:p>
      <w:r>
        <w:t>Lesson 85 returns to zero temperature and puts QED in a strong external field, where the vacuum itself produces pairs: the Schwinger process, which Lesson 57 postponed.</w:t>
      </w:r>
    </w:p>
    <w:p>
      <w:r>
        <w:br w:type="page"/>
      </w:r>
    </w:p>
    <w:p>
      <w:bookmarkStart w:id="1085" w:name="Lesson85"/>
      <w:pPr>
        <w:pStyle w:val="Heading1"/>
      </w:pPr>
      <w:r>
        <w:t>Lesson 85 QED in External Fields</w:t>
      </w:r>
      <w:bookmarkEnd w:id="1085"/>
    </w:p>
    <w:p>
      <w:pPr>
        <w:pStyle w:val="Heading2"/>
      </w:pPr>
      <w:r>
        <w:t>How to use this lesson</w:t>
      </w:r>
    </w:p>
    <w:p>
      <w:r>
        <w:t>Lesson 57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A_ext + a, combined with Lesson 81's effective action and Lesson 80's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A_ext + a, explain when a classical A_ext is legitimate, and set up the Furry picture.</w:t>
      </w:r>
    </w:p>
    <w:p>
      <w:pPr>
        <w:pStyle w:val="ListBullet"/>
      </w:pPr>
      <w:r>
        <w:t>Connect pair production to an imaginary part of Γ[A_ext]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A_ext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E_c</w:t>
            </w:r>
          </w:p>
        </w:tc>
        <w:tc>
          <w:tcPr>
            <w:tcW w:type="dxa" w:w="7632"/>
            <w:vAlign w:val="center"/>
            <w:shd w:fill="EAF2F8"/>
            <w:tcMar>
              <w:top w:w="100" w:type="dxa"/>
              <w:start w:w="100" w:type="dxa"/>
              <w:bottom w:w="100" w:type="dxa"/>
              <w:end w:w="100" w:type="dxa"/>
            </w:tcMar>
          </w:tcPr>
          <w:p>
            <w:r>
              <w:t>Critical field m²/e, equal to m²c³/(eħ)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ℒ_eff</w:t>
            </w:r>
          </w:p>
        </w:tc>
        <w:tc>
          <w:tcPr>
            <w:tcW w:type="dxa" w:w="7632"/>
            <w:vAlign w:val="center"/>
            <w:shd w:fill="EAF2F8"/>
            <w:tcMar>
              <w:top w:w="100" w:type="dxa"/>
              <w:start w:w="100" w:type="dxa"/>
              <w:bottom w:w="100" w:type="dxa"/>
              <w:end w:w="100" w:type="dxa"/>
            </w:tcMar>
          </w:tcPr>
          <w:p>
            <w:r>
              <w:t>Effective Lagrangian, Γ[A_ext] = ∫d⁴x ℒ_eff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57's obstruction, and it holds in every frame. A second photon removes it: γγ → e⁺e⁻ (Breit–Wheeler) is allowed when s ≥ 4m². So is a photon passing a nucleus, γZ → e⁺e⁻Z, where the nucleus's Coulomb field absorbs momentum.</w:t>
      </w:r>
    </w:p>
    <w:p>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A_ext is fixed. It appears in the electron's kinetic operator as K[A_ext] = i∂̸ + eA̸_ext − m, from Lesson 81, Section 5.1. A prescribed classical field is the limit of a coherent state with large occupation (Lesson 33). A coherent state has ⟨A⟩ = A_classical,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K[A_ext] is quadratic in ψ, the electron can be propagated in the background exactly, and only a is treated in perturbation theory. The propagator is iK[A_ext]⁻¹, the Green's function of the Dirac equation in the field. This is the Furry picture. Lesson 76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Integrating out the electron gives Lesson 81's effective action:</w:t>
      </w:r>
    </w:p>
    <w:p>
      <w:pPr>
        <w:spacing w:before="100" w:after="160"/>
        <w:jc w:val="center"/>
      </w:pPr>
      <m:oMathPara>
        <m:oMath>
          <m:r>
            <m:t xml:space="preserve">Γ</m:t>
          </m:r>
          <m:r>
            <m:t xml:space="preserve">[</m:t>
          </m:r>
          <m:sSub>
            <m:e>
              <m:r>
                <m:t xml:space="preserve">A</m:t>
              </m:r>
            </m:e>
            <m:sub>
              <m:r>
                <m:t xml:space="preserve">ext</m:t>
              </m:r>
            </m:sub>
          </m:sSub>
          <m:r>
            <m:t xml:space="preserve">]</m:t>
          </m:r>
          <m:r>
            <m:t xml:space="preserve">=</m:t>
          </m:r>
          <m:sSub>
            <m:e>
              <m:r>
                <m:t xml:space="preserve">S</m:t>
              </m:r>
            </m:e>
            <m:sub>
              <m:r>
                <m:t xml:space="preserve">Maxwell</m:t>
              </m:r>
            </m:sub>
          </m:sSub>
          <m:r>
            <m:t xml:space="preserve">[</m:t>
          </m:r>
          <m:sSub>
            <m:e>
              <m:r>
                <m:t xml:space="preserve">A</m:t>
              </m:r>
            </m:e>
            <m:sub>
              <m:r>
                <m:t xml:space="preserve">ext</m:t>
              </m:r>
            </m:sub>
          </m:sSub>
          <m:r>
            <m:t xml:space="preserve">]</m:t>
          </m:r>
          <m:r>
            <m:t xml:space="preserve">−</m:t>
          </m:r>
          <m:r>
            <m:t xml:space="preserve">i</m:t>
          </m:r>
          <m:r>
            <m:t xml:space="preserve">Tr</m:t>
          </m:r>
          <m:r>
            <m:t xml:space="preserve">[</m:t>
          </m:r>
          <m:r>
            <m:t xml:space="preserve">log</m:t>
          </m:r>
          <m:r>
            <m:t xml:space="preserve">[</m:t>
          </m:r>
          <m:r>
            <m:t xml:space="preserve">K</m:t>
          </m:r>
          <m:r>
            <m:t xml:space="preserve">[</m:t>
          </m:r>
          <m:sSub>
            <m:e>
              <m:r>
                <m:t xml:space="preserve">A</m:t>
              </m:r>
            </m:e>
            <m:sub>
              <m:r>
                <m:t xml:space="preserve">ext</m:t>
              </m:r>
            </m:sub>
          </m:sSub>
          <m:r>
            <m:t xml:space="preserve">]</m:t>
          </m:r>
          <m:r>
            <m:t xml:space="preserve">]</m:t>
          </m:r>
          <m:r>
            <m:t xml:space="preserve">]</m:t>
          </m:r>
        </m:oMath>
      </m:oMathPara>
    </w:p>
    <w:p>
      <w:r>
        <w:t>Lesson 80's vacuum persistence amplitude is ⟨0, out|0, in⟩ = e^{iΓ}.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Im</m:t>
              </m:r>
              <m:r>
                <m:t xml:space="preserve">Γ</m:t>
              </m:r>
            </m:sup>
          </m:sSup>
        </m:oMath>
      </m:oMathPara>
    </w:p>
    <w:p>
      <w:r>
        <w:t>is less than 1, and the vacuum decays: the background creates particles. For a constant field, Im Γ = VT Im ℒ_eff, so 2Im ℒ_eff is a probability per unit volume per unit time. This is the same structure as Lesson 80's e^{−n̄}, with a classical current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31, made quantitative.</w:t>
      </w:r>
    </w:p>
    <w:p>
      <w:pPr>
        <w:pStyle w:val="Heading3"/>
      </w:pPr>
      <w:r>
        <w:t>3.2 The WKB integral</w:t>
      </w:r>
    </w:p>
    <w:p>
      <w:r>
        <w:t>Put the center of the gap at z = 0. Inside it the longitudinal momentum is imaginary, |p_z| = √(m_⊥² − (eEz)²), where m_⊥ = √(m² + p_⊥²) includes the conserved transverse momentum. The WKB tunneling probability is e^{−2∫|p_z|dz}, and the integral is half the area of an ellipse with semi-axes m_⊥ and m_⊥/eE:</w:t>
      </w:r>
    </w:p>
    <w:p>
      <w:pPr>
        <w:spacing w:before="100" w:after="160"/>
        <w:jc w:val="center"/>
      </w:pPr>
      <m:oMathPara>
        <m:oMath>
          <m:r>
            <m:t xml:space="preserve">2</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m:t>
          </m:r>
          <m:r>
            <m:t xml:space="preserve">[</m:t>
          </m:r>
          <m:sSubSup>
            <m:e>
              <m:r>
                <m:t xml:space="preserve">m</m:t>
              </m:r>
            </m:e>
            <m:sub>
              <m:r>
                <m:t xml:space="preserve">⊥</m:t>
              </m:r>
            </m:sub>
            <m:sup>
              <m:r>
                <m:t xml:space="preserve">2</m:t>
              </m:r>
            </m:sup>
          </m:sSubSup>
          <m:r>
            <m:t xml:space="preserve">−</m:t>
          </m:r>
          <m:sSup>
            <m:e>
              <m:r>
                <m:t xml:space="preserve">[</m:t>
              </m:r>
              <m:r>
                <m:t xml:space="preserve">eEz</m:t>
              </m:r>
              <m:r>
                <m:t xml:space="preserve">]</m:t>
              </m:r>
            </m:e>
            <m:sup>
              <m:r>
                <m:t xml:space="preserve">2</m:t>
              </m:r>
            </m:sup>
          </m:sSup>
          <m:r>
            <m:t xml:space="preserve">]</m:t>
          </m:r>
          <m:r>
            <m:t xml:space="preserve">dz</m:t>
          </m:r>
          <m:r>
            <m:t xml:space="preserve">=</m:t>
          </m:r>
          <m:r>
            <m:t xml:space="preserve">2</m:t>
          </m:r>
          <m:r>
            <m:t xml:space="preserve">·</m:t>
          </m:r>
          <m:f>
            <m:num>
              <m:r>
                <m:t xml:space="preserve">π</m:t>
              </m:r>
            </m:num>
            <m:den>
              <m:r>
                <m:t xml:space="preserve">2</m:t>
              </m:r>
            </m:den>
          </m:f>
          <m:sSub>
            <m:e>
              <m:r>
                <m:t xml:space="preserve">m</m:t>
              </m:r>
            </m:e>
            <m:sub>
              <m:r>
                <m:t xml:space="preserve">⊥</m:t>
              </m:r>
            </m:sub>
          </m:sSub>
          <m:f>
            <m:num>
              <m:sSub>
                <m:e>
                  <m:r>
                    <m:t xml:space="preserve">m</m:t>
                  </m:r>
                </m:e>
                <m:sub>
                  <m:r>
                    <m:t xml:space="preserve">⊥</m:t>
                  </m:r>
                </m:sub>
              </m:sSub>
            </m:num>
            <m:den>
              <m:r>
                <m:t xml:space="preserve">eE</m:t>
              </m:r>
            </m:den>
          </m:f>
          <m:r>
            <m:t xml:space="preserve">=</m:t>
          </m:r>
          <m:r>
            <m:t xml:space="preserve">π</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r>
            <m:t xml:space="preserve">[</m:t>
          </m:r>
          <m:sSub>
            <m:e>
              <m:r>
                <m:t xml:space="preserve">p</m:t>
              </m:r>
            </m:e>
            <m:sub>
              <m:r>
                <m:t xml:space="preserve">⊥</m:t>
              </m:r>
            </m:sub>
          </m:sSub>
          <m:r>
            <m:t xml:space="preserve">]</m:t>
          </m:r>
          <m:r>
            <m:t xml:space="preserve">=</m:t>
          </m:r>
          <m:r>
            <m:t xml:space="preserve">exp</m:t>
          </m:r>
          <m:r>
            <m:t xml:space="preserve">[</m:t>
          </m:r>
          <m:r>
            <m:t xml:space="preserve">−</m:t>
          </m:r>
          <m:r>
            <m:t xml:space="preserve">π</m:t>
          </m:r>
          <m:f>
            <m:num>
              <m:sSubSup>
                <m:e>
                  <m:r>
                    <m:t xml:space="preserve">m</m:t>
                  </m:r>
                </m:e>
                <m:sub>
                  <m:r>
                    <m:t xml:space="preserve">⊥</m:t>
                  </m:r>
                </m:sub>
                <m:sup>
                  <m:r>
                    <m:t xml:space="preserve">2</m:t>
                  </m:r>
                </m:sup>
              </m:sSubSup>
            </m:num>
            <m:den>
              <m:r>
                <m:t xml:space="preserve">eE</m:t>
              </m:r>
            </m:den>
          </m:f>
          <m:r>
            <m:t xml:space="preserve">]</m:t>
          </m:r>
          <m:r>
            <m:t xml:space="preserve">=</m:t>
          </m:r>
          <m:r>
            <m:t xml:space="preserve">exp</m:t>
          </m:r>
          <m:r>
            <m:t xml:space="preserve">[</m:t>
          </m:r>
          <m:r>
            <m:t xml:space="preserve">−</m:t>
          </m:r>
          <m:r>
            <m:t xml:space="preserve">π</m:t>
          </m:r>
          <m:f>
            <m:num>
              <m:sSup>
                <m:e>
                  <m:r>
                    <m:t xml:space="preserve">m</m:t>
                  </m:r>
                </m:e>
                <m:sup>
                  <m:r>
                    <m:t xml:space="preserve">2</m:t>
                  </m:r>
                </m:sup>
              </m:sSup>
            </m:num>
            <m:den>
              <m:r>
                <m:t xml:space="preserve">eE</m:t>
              </m:r>
            </m:den>
          </m:f>
          <m:r>
            <m:t xml:space="preserve">]</m:t>
          </m:r>
          <m:r>
            <m:t xml:space="preserve">exp</m:t>
          </m:r>
          <m:r>
            <m:t xml:space="preserve">[</m:t>
          </m:r>
          <m:r>
            <m:t xml:space="preserve">−</m:t>
          </m:r>
          <m:r>
            <m:t xml:space="preserve">π</m:t>
          </m:r>
          <m:f>
            <m:num>
              <m:sSubSup>
                <m:e>
                  <m:r>
                    <m:t xml:space="preserve">p</m:t>
                  </m:r>
                </m:e>
                <m:sub>
                  <m:r>
                    <m:t xml:space="preserve">⊥</m:t>
                  </m:r>
                </m:sub>
                <m:sup>
                  <m:r>
                    <m:t xml:space="preserve">2</m:t>
                  </m:r>
                </m:sup>
              </m:sSubSup>
            </m:num>
            <m:den>
              <m:r>
                <m:t xml:space="preserve">eE</m:t>
              </m:r>
            </m:den>
          </m:f>
          <m:r>
            <m:t xml:space="preserve">]</m:t>
          </m:r>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In the gauge A_z = −Et, the canonical momentum along z is conserved, and the kinetic momentum p_z − eA_z grows at the rate eE. Each mode sweeps through the gap once, and the modes cross the gap at a rate per unit length of dp_z/dt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f>
            <m:num>
              <m:r>
                <m:t xml:space="preserve">eE</m:t>
              </m:r>
            </m:num>
            <m:den>
              <m:r>
                <m:t xml:space="preserve">2π</m:t>
              </m:r>
            </m:den>
          </m:f>
          <m:r>
            <m:t xml:space="preserve">∫</m:t>
          </m:r>
          <m:f>
            <m:num>
              <m:sSup>
                <m:e>
                  <m:r>
                    <m:t xml:space="preserve">d</m:t>
                  </m:r>
                </m:e>
                <m:sup>
                  <m:r>
                    <m:t xml:space="preserve">2</m:t>
                  </m:r>
                </m:sup>
              </m:sSup>
              <m:sSub>
                <m:e>
                  <m:r>
                    <m:t xml:space="preserve">p</m:t>
                  </m:r>
                </m:e>
                <m:sub>
                  <m:r>
                    <m:t xml:space="preserve">⊥</m:t>
                  </m:r>
                </m:sub>
              </m:sSub>
            </m:num>
            <m:den>
              <m:sSup>
                <m:e>
                  <m:r>
                    <m:t xml:space="preserve">[</m:t>
                  </m:r>
                  <m:r>
                    <m:t xml:space="preserve">2π</m:t>
                  </m:r>
                  <m:r>
                    <m:t xml:space="preserve">]</m:t>
                  </m:r>
                </m:e>
                <m:sup>
                  <m:r>
                    <m:t xml:space="preserve">2</m:t>
                  </m:r>
                </m:sup>
              </m:sSup>
            </m:den>
          </m:f>
          <m:sSup>
            <m:e>
              <m:r>
                <m:t xml:space="preserve">e</m:t>
              </m:r>
            </m:e>
            <m:sup>
              <m:r>
                <m:t xml:space="preserve">−</m:t>
              </m:r>
              <m:r>
                <m:t xml:space="preserve">π</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e^{−πp_⊥²/eE} = π × (eE/π) = eE, the Gaussian integral ∫d²p e^{−ap²} = π/a. Then</w:t>
      </w:r>
    </w:p>
    <w:p>
      <w:pPr>
        <w:spacing w:before="100" w:after="160"/>
        <w:jc w:val="center"/>
      </w:pPr>
      <m:oMathPara>
        <m:oMath>
          <m:f>
            <m:num>
              <m:r>
                <m:t xml:space="preserve">Γ</m:t>
              </m:r>
            </m:num>
            <m:den>
              <m:r>
                <m:t xml:space="preserve">V</m:t>
              </m:r>
            </m:den>
          </m:f>
          <m:r>
            <m:t xml:space="preserve">=</m:t>
          </m:r>
          <m:r>
            <m:t xml:space="preserve">2</m:t>
          </m:r>
          <m:f>
            <m:num>
              <m:r>
                <m:t xml:space="preserve">eE</m:t>
              </m:r>
            </m:num>
            <m:den>
              <m:r>
                <m:t xml:space="preserve">2π</m:t>
              </m:r>
            </m:den>
          </m:f>
          <m:f>
            <m:num>
              <m:r>
                <m:t xml:space="preserve">eE</m:t>
              </m:r>
            </m:num>
            <m:den>
              <m:sSup>
                <m:e>
                  <m:r>
                    <m:t xml:space="preserve">4π</m:t>
                  </m:r>
                </m:e>
                <m:sup>
                  <m:r>
                    <m:t xml:space="preserve">2</m:t>
                  </m:r>
                </m:sup>
              </m:sSup>
            </m:den>
          </m:f>
          <m:sSup>
            <m:e>
              <m:r>
                <m:t xml:space="preserve">e</m:t>
              </m:r>
            </m:e>
            <m:sup>
              <m:r>
                <m:t xml:space="preserve">−</m:t>
              </m:r>
              <m:r>
                <m:t xml:space="preserve">π</m:t>
              </m:r>
              <m:f>
                <m:num>
                  <m:sSup>
                    <m:e>
                      <m:r>
                        <m:t xml:space="preserve">m</m:t>
                      </m:r>
                    </m:e>
                    <m:sup>
                      <m:r>
                        <m:t xml:space="preserve">2</m:t>
                      </m:r>
                    </m:sup>
                  </m:sSup>
                </m:num>
                <m:den>
                  <m:r>
                    <m:t xml:space="preserve">eE</m:t>
                  </m:r>
                </m:den>
              </m:f>
            </m:sup>
          </m:sSup>
          <m:r>
            <m:t xml:space="preserve">=</m:t>
          </m:r>
          <m:f>
            <m:num>
              <m:sSup>
                <m:e>
                  <m:r>
                    <m:t xml:space="preserve">[</m:t>
                  </m:r>
                  <m:r>
                    <m:t xml:space="preserve">eE</m:t>
                  </m:r>
                  <m:r>
                    <m:t xml:space="preserve">]</m:t>
                  </m:r>
                </m:e>
                <m:sup>
                  <m:r>
                    <m:t xml:space="preserve">2</m:t>
                  </m:r>
                </m:sup>
              </m:sSup>
            </m:num>
            <m:den>
              <m:sSup>
                <m:e>
                  <m:r>
                    <m:t xml:space="preserve">4π</m:t>
                  </m:r>
                </m:e>
                <m:sup>
                  <m:r>
                    <m:t xml:space="preserve">3</m:t>
                  </m:r>
                </m:sup>
              </m:sSup>
            </m:den>
          </m:f>
          <m:sSup>
            <m:e>
              <m:r>
                <m:t xml:space="preserve">e</m:t>
              </m:r>
            </m:e>
            <m:sup>
              <m:r>
                <m:t xml:space="preserve">−</m:t>
              </m:r>
              <m:r>
                <m:t xml:space="preserve">π</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K[A_ext] exactly for a constant field in 1951, by the proper-time method, and found</w:t>
      </w:r>
    </w:p>
    <w:p>
      <w:pPr>
        <w:spacing w:before="100" w:after="160"/>
        <w:jc w:val="center"/>
      </w:pPr>
      <m:oMathPara>
        <m:oMath>
          <m:r>
            <m:t xml:space="preserve">2</m:t>
          </m:r>
          <m:r>
            <m:t xml:space="preserve">Im</m:t>
          </m:r>
          <m:sSub>
            <m:e>
              <m:r>
                <m:t xml:space="preserve">ℒ</m:t>
              </m:r>
            </m:e>
            <m:sub>
              <m:r>
                <m:t xml:space="preserve">eff</m:t>
              </m:r>
            </m:sub>
          </m:sSub>
          <m:r>
            <m:t xml:space="preserve">=</m:t>
          </m:r>
          <m:f>
            <m:num>
              <m:sSup>
                <m:e>
                  <m:r>
                    <m:t xml:space="preserve">[</m:t>
                  </m:r>
                  <m:r>
                    <m:t xml:space="preserve">eE</m:t>
                  </m:r>
                  <m:r>
                    <m:t xml:space="preserv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f>
            <m:num>
              <m:r>
                <m:t xml:space="preserve">1</m:t>
              </m:r>
            </m:num>
            <m:den>
              <m:sSup>
                <m:e>
                  <m:r>
                    <m:t xml:space="preserve">n</m:t>
                  </m:r>
                </m:e>
                <m:sup>
                  <m:r>
                    <m:t xml:space="preserve">2</m:t>
                  </m:r>
                </m:sup>
              </m:sSup>
            </m:den>
          </m:f>
          <m:sSup>
            <m:e>
              <m:r>
                <m:t xml:space="preserve">e</m:t>
              </m:r>
            </m:e>
            <m:sup>
              <m:r>
                <m:t xml:space="preserve">−</m:t>
              </m:r>
              <m:r>
                <m:t xml:space="preserve">nπ</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Σ_n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πE_c/E with E_c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81's Euler–Heisenberg Lagrangian is the weak-field expansion of the real part of the same Tr log. Its series in (E/E_c)² is asymptotic, and the exponentially small imaginary part is what that series leaves out.</w:t>
      </w:r>
    </w:p>
    <w:p>
      <w:pPr>
        <w:pStyle w:val="Heading2"/>
      </w:pPr>
      <w:r>
        <w:t>5 Real fields</w:t>
      </w:r>
    </w:p>
    <w:p>
      <w:r>
        <w:rPr>
          <w:b/>
          <w:i/>
        </w:rPr>
        <w:t>Worked example 2</w:t>
      </w:r>
    </w:p>
    <w:p>
      <w:r>
        <w:t>Evaluate the rate at E = E_c, 0.1E_c, and 0.05E_c, and for the strongest laser, 10²³ W/cm².</w:t>
      </w:r>
    </w:p>
    <w:p>
      <w:r>
        <w:t>The prefactor at E = E_c is m⁴/4π³. In SI units m⁴ means (mc²/ħ)(mc/ħ)³ = 7.763×10²⁰ s⁻¹ × (3.8616×10⁻¹³ m)⁻³ = 1.348×10⁵⁸ m⁻³ s⁻¹. Dividing by 4π³ = 124.0 gives 1.09×10⁵⁶ m⁻³ s⁻¹. Then:</w:t>
      </w:r>
    </w:p>
    <w:p>
      <w:pPr>
        <w:pStyle w:val="ListBullet"/>
      </w:pPr>
      <w:r>
        <w:t>At E = E_c, the rate is 1.09×10⁵⁶ × e^{−π} = 4.7×10⁵⁴ m⁻³ s⁻¹. That is 4.7×10²⁴ pairs per μm³ per ps, which would discharge the field at once.</w:t>
      </w:r>
    </w:p>
    <w:p>
      <w:pPr>
        <w:pStyle w:val="ListBullet"/>
      </w:pPr>
      <w:r>
        <w:t>At 0.1E_c, the rate is 0.01 × 1.09×10⁵⁶ × e^{−10π} = 2.5×10⁴⁰ m⁻³ s⁻¹, still 2.5×10¹⁰ pairs per μm³ per ps.</w:t>
      </w:r>
    </w:p>
    <w:p>
      <w:pPr>
        <w:pStyle w:val="ListBullet"/>
      </w:pPr>
      <w:r>
        <w:t>At 0.05E_c, it is 1.4×10²⁶ m⁻³ s⁻¹, about 10⁻⁴ pairs per μm³ per ps.</w:t>
      </w:r>
    </w:p>
    <w:p>
      <w:pPr>
        <w:pStyle w:val="ListBullet"/>
      </w:pPr>
      <w:r>
        <w:t>For a laser of intensity 10²³ W/cm², the peak field is E = √(2I/cε₀) = 8.7×10¹⁴ V/m, so E/E_c = 6.6×10⁻⁴. The exponent is π/6.6×10⁻⁴ ≈ 4800, and the rate is suppressed by e^{−4800}, about 10^{−2080}.</w:t>
      </w:r>
    </w:p>
    <w:p>
      <w:r>
        <w:t>The rate falls by twenty orders of magnitude between 0.1E_c and 0.05E_c. The vacuum is a near-perfect insulator below about E_c/30,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ℒ_eff = 0. The vacuum in a pure magnetic field is stable, however strong the field: the electron levels become Landau levels, and the vacuum is only polarized. A single plane wave has both invariants zero, so it produces no pairs by itself, however intense. This is Lesson 57's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E_c. High-energy photons, made by Compton backscattering, absorbed several laser photons at once and produced pairs: γ + nω_L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E_1s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E_c?</w:t>
      </w:r>
    </w:p>
    <w:p>
      <w:r>
        <w:t>The nuclear radius is R ≈ 1.2A^{1/3} fm = 1.2 × 238^{1/3} fm ≈ 7.4 fm. The field at the surface is Ze/(4πR²) in Heaviside–Lorentz units, so eE = Zα/R². In units of E_c, E/E_c = eE/m² = Zα/(mR)². With Z = 92, Zα = 0.671. mR = 7.4 fm/386 fm = 0.0192, so (mR)² = 3.7×10⁻⁴. Then E/E_c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E_1s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lesson</w:t>
            </w:r>
          </w:p>
        </w:tc>
        <w:tc>
          <w:tcPr>
            <w:tcW w:type="dxa" w:w="1958"/>
            <w:shd w:fill="1F4E78"/>
            <w:vAlign w:val="center"/>
            <w:tcMar>
              <w:top w:w="100" w:type="dxa"/>
              <w:start w:w="100" w:type="dxa"/>
              <w:bottom w:w="100" w:type="dxa"/>
              <w:end w:w="100" w:type="dxa"/>
            </w:tcMar>
          </w:tcPr>
          <w:p>
            <w:r>
              <w:rPr>
                <w:b/>
                <w:color w:val="FFFFFF"/>
              </w:rPr>
              <w:t>Where it is used next</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A = A_ext + a; Furry picture</w:t>
            </w:r>
          </w:p>
        </w:tc>
        <w:tc>
          <w:tcPr>
            <w:tcW w:type="dxa" w:w="1958"/>
            <w:vAlign w:val="center"/>
            <w:tcMar>
              <w:top w:w="100" w:type="dxa"/>
              <w:start w:w="100" w:type="dxa"/>
              <w:bottom w:w="100" w:type="dxa"/>
              <w:end w:w="100" w:type="dxa"/>
            </w:tcMar>
          </w:tcPr>
          <w:p>
            <w:r>
              <w:t>Atoms, strong lasers, heavy-ion collisions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r>
              <w:t>⟨0</w:t>
            </w:r>
          </w:p>
        </w:tc>
        <w:tc>
          <w:tcPr>
            <w:tcW w:type="dxa" w:w="1958"/>
            <w:vAlign w:val="center"/>
            <w:shd w:fill="EAF2F8"/>
            <w:tcMar>
              <w:top w:w="100" w:type="dxa"/>
              <w:start w:w="100" w:type="dxa"/>
              <w:bottom w:w="100" w:type="dxa"/>
              <w:end w:w="100" w:type="dxa"/>
            </w:tcMar>
          </w:tcPr>
          <w:p>
            <w:r>
              <w:t>0⟩</w:t>
            </w:r>
          </w:p>
        </w:tc>
        <w:tc>
          <w:tcPr>
            <w:tcW w:type="dxa" w:w="1958"/>
            <w:vAlign w:val="center"/>
            <w:shd w:fill="EAF2F8"/>
            <w:tcMar>
              <w:top w:w="100" w:type="dxa"/>
              <w:start w:w="100" w:type="dxa"/>
              <w:bottom w:w="100" w:type="dxa"/>
              <w:end w:w="100" w:type="dxa"/>
            </w:tcMar>
          </w:tcPr>
          <w:p>
            <w:r>
              <w:t>² = e^{−2 Im Γ}</w:t>
            </w:r>
          </w:p>
        </w:tc>
        <w:tc>
          <w:tcPr>
            <w:tcW w:type="dxa" w:w="1958"/>
            <w:vAlign w:val="center"/>
            <w:shd w:fill="EAF2F8"/>
            <w:tcMar>
              <w:top w:w="100" w:type="dxa"/>
              <w:start w:w="100" w:type="dxa"/>
              <w:bottom w:w="100" w:type="dxa"/>
              <w:end w:w="100" w:type="dxa"/>
            </w:tcMar>
          </w:tcPr>
          <w:p>
            <w:r>
              <w:t>Vacuum stability in any background</w:t>
            </w:r>
          </w:p>
        </w:tc>
      </w:tr>
      <w:tr>
        <w:tc>
          <w:tcPr>
            <w:tcW w:type="dxa" w:w="1958"/>
            <w:vAlign w:val="center"/>
            <w:tcMar>
              <w:top w:w="100" w:type="dxa"/>
              <w:start w:w="100" w:type="dxa"/>
              <w:bottom w:w="100" w:type="dxa"/>
              <w:end w:w="100" w:type="dxa"/>
            </w:tcMar>
          </w:tcPr>
          <w:p>
            <w:r>
              <w:t>exp(−πm²/eE) by WKB</w:t>
            </w:r>
          </w:p>
        </w:tc>
        <w:tc>
          <w:tcPr>
            <w:tcW w:type="dxa" w:w="1958"/>
            <w:vAlign w:val="center"/>
            <w:tcMar>
              <w:top w:w="100" w:type="dxa"/>
              <w:start w:w="100" w:type="dxa"/>
              <w:bottom w:w="100" w:type="dxa"/>
              <w:end w:w="100" w:type="dxa"/>
            </w:tcMar>
          </w:tcPr>
          <w:p>
            <w:r>
              <w:t>Tunneling effects in field theory</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Γ/V = (eE)²/(4π³)e^{−πm²/eE}</w:t>
            </w:r>
          </w:p>
        </w:tc>
        <w:tc>
          <w:tcPr>
            <w:tcW w:type="dxa" w:w="1958"/>
            <w:vAlign w:val="center"/>
            <w:shd w:fill="EAF2F8"/>
            <w:tcMar>
              <w:top w:w="100" w:type="dxa"/>
              <w:start w:w="100" w:type="dxa"/>
              <w:bottom w:w="100" w:type="dxa"/>
              <w:end w:w="100" w:type="dxa"/>
            </w:tcMar>
          </w:tcPr>
          <w:p>
            <w:r>
              <w:t>Pair creation in strong fields</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Nonperturbative in e</w:t>
            </w:r>
          </w:p>
        </w:tc>
        <w:tc>
          <w:tcPr>
            <w:tcW w:type="dxa" w:w="1958"/>
            <w:vAlign w:val="center"/>
            <w:tcMar>
              <w:top w:w="100" w:type="dxa"/>
              <w:start w:w="100" w:type="dxa"/>
              <w:bottom w:w="100" w:type="dxa"/>
              <w:end w:w="100" w:type="dxa"/>
            </w:tcMar>
          </w:tcPr>
          <w:p>
            <w:r>
              <w:t>Limits of the loop expansion of Parts IX and X</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Pure B, single plane wave: no pairs</w:t>
            </w:r>
          </w:p>
        </w:tc>
        <w:tc>
          <w:tcPr>
            <w:tcW w:type="dxa" w:w="1958"/>
            <w:vAlign w:val="center"/>
            <w:shd w:fill="EAF2F8"/>
            <w:tcMar>
              <w:top w:w="100" w:type="dxa"/>
              <w:start w:w="100" w:type="dxa"/>
              <w:bottom w:w="100" w:type="dxa"/>
              <w:end w:w="100" w:type="dxa"/>
            </w:tcMar>
          </w:tcPr>
          <w:p>
            <w:r>
              <w:t>Lesson 57 generalized</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Supercritical Z ≈ 173</w:t>
            </w:r>
          </w:p>
        </w:tc>
        <w:tc>
          <w:tcPr>
            <w:tcW w:type="dxa" w:w="1958"/>
            <w:vAlign w:val="center"/>
            <w:tcMar>
              <w:top w:w="100" w:type="dxa"/>
              <w:start w:w="100" w:type="dxa"/>
              <w:bottom w:w="100" w:type="dxa"/>
              <w:end w:w="100" w:type="dxa"/>
            </w:tcMar>
          </w:tcPr>
          <w:p>
            <w:r>
              <w:t>Charged vacuum; the meaning of a vacuum, Lesson 86</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bl>
    <w:p>
      <w:pPr>
        <w:pStyle w:val="Heading2"/>
      </w:pPr>
      <w:r>
        <w:t>9 Summary</w:t>
      </w:r>
    </w:p>
    <w:p>
      <w:pPr>
        <w:pStyle w:val="ListNumber"/>
        <w:numPr>
          <w:ilvl w:val="0"/>
          <w:numId w:val="196"/>
        </w:numPr>
      </w:pPr>
      <w:r>
        <w:t>A real photon cannot make a pair, because 0 ≥ 4m² is impossible. A classical field, with off-shell Fourier components, can.</w:t>
      </w:r>
    </w:p>
    <w:p>
      <w:pPr>
        <w:pStyle w:val="ListNumber"/>
        <w:numPr>
          <w:ilvl w:val="0"/>
          <w:numId w:val="196"/>
        </w:numPr>
      </w:pPr>
      <w:r>
        <w:t>Split A = A_ext + a. The electron propagates exactly in A_ext (the Furry picture), and Γ[A_ext] = S_Maxwell − i Tr log K[A_ext].</w:t>
      </w:r>
    </w:p>
    <w:p>
      <w:pPr>
        <w:pStyle w:val="ListNumber"/>
        <w:numPr>
          <w:ilvl w:val="0"/>
          <w:numId w:val="196"/>
        </w:numPr>
      </w:pPr>
      <w:r>
        <w:t>Pair creation is an imaginary part of Γ, with |⟨0|0⟩|² = e^{−2 Im Γ}.</w:t>
      </w:r>
    </w:p>
    <w:p>
      <w:pPr>
        <w:pStyle w:val="ListNumber"/>
        <w:numPr>
          <w:ilvl w:val="0"/>
          <w:numId w:val="196"/>
        </w:numPr>
      </w:pPr>
      <w:r>
        <w:t>WKB through the gap of width 2m/eE gives exp(−πm_⊥²/eE).</w:t>
      </w:r>
    </w:p>
    <w:p>
      <w:pPr>
        <w:pStyle w:val="ListNumber"/>
        <w:numPr>
          <w:ilvl w:val="0"/>
          <w:numId w:val="196"/>
        </w:numPr>
      </w:pPr>
      <w:r>
        <w:t>Counting modes that cross the gap gives Γ/V = (eE)²/(4π³)e^{−πm²/eE}, the mean pair-creation rate. Schwinger's series Σn⁻² is the vacuum decay rate.</w:t>
      </w:r>
    </w:p>
    <w:p>
      <w:pPr>
        <w:pStyle w:val="ListNumber"/>
        <w:numPr>
          <w:ilvl w:val="0"/>
          <w:numId w:val="196"/>
        </w:numPr>
      </w:pPr>
      <w:r>
        <w:t>The rate is nonperturbative, vanishing faster than any power of e, and below about E_c/30 it is negligible.</w:t>
      </w:r>
    </w:p>
    <w:p>
      <w:pPr>
        <w:pStyle w:val="ListNumber"/>
        <w:numPr>
          <w:ilvl w:val="0"/>
          <w:numId w:val="196"/>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Show that γ → e⁺e⁻ violates four-momentum conservation for a real photon, and find the threshold for γγ → e⁺e⁻ in head-on collisions.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Explain why a coherent state with large occupation is well described by a classical field.</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Show that</w:t>
            </w:r>
          </w:p>
        </w:tc>
        <w:tc>
          <w:tcPr>
            <w:tcW w:type="dxa" w:w="1958"/>
            <w:vAlign w:val="center"/>
            <w:tcMar>
              <w:top w:w="100" w:type="dxa"/>
              <w:start w:w="100" w:type="dxa"/>
              <w:bottom w:w="100" w:type="dxa"/>
              <w:end w:w="100" w:type="dxa"/>
            </w:tcMar>
          </w:tcPr>
          <w:p>
            <w:r>
              <w:t>⟨0</w:t>
            </w:r>
          </w:p>
        </w:tc>
        <w:tc>
          <w:tcPr>
            <w:tcW w:type="dxa" w:w="1958"/>
            <w:vAlign w:val="center"/>
            <w:tcMar>
              <w:top w:w="100" w:type="dxa"/>
              <w:start w:w="100" w:type="dxa"/>
              <w:bottom w:w="100" w:type="dxa"/>
              <w:end w:w="100" w:type="dxa"/>
            </w:tcMar>
          </w:tcPr>
          <w:p>
            <w:r>
              <w:t>0⟩</w:t>
            </w:r>
          </w:p>
        </w:tc>
        <w:tc>
          <w:tcPr>
            <w:tcW w:type="dxa" w:w="1958"/>
            <w:vAlign w:val="center"/>
            <w:tcMar>
              <w:top w:w="100" w:type="dxa"/>
              <w:start w:w="100" w:type="dxa"/>
              <w:bottom w:w="100" w:type="dxa"/>
              <w:end w:w="100" w:type="dxa"/>
            </w:tcMar>
          </w:tcPr>
          <w:p>
            <w:r>
              <w:t>² = e^{−2 Im Γ}, and explain why Im Γ &gt; 0 for an unstable vacuum.</w:t>
            </w: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Find the width of the forbidden gap for a pair with transverse momentum p_⊥.</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Evaluate ∫_{−a}^{a}√(m² − (eEz)²)dz with a = m/eE.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Show that transverse momentum suppresses tunneling by e^{−πp_⊥²/eE}, and find ⟨p_⊥²⟩ for the produced pairs.</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Repeat the counting of Section 4.1 for a charged scalar, with no spin factor, and give the leading rate.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Using log(1 − P) = −ΣPⁿ/n, show how the 1/n² of Schwinger's series arises from the Gaussian in p_⊥.</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9</w:t>
            </w:r>
          </w:p>
        </w:tc>
        <w:tc>
          <w:tcPr>
            <w:tcW w:type="dxa" w:w="1958"/>
            <w:vAlign w:val="center"/>
            <w:tcMar>
              <w:top w:w="100" w:type="dxa"/>
              <w:start w:w="100" w:type="dxa"/>
              <w:bottom w:w="100" w:type="dxa"/>
              <w:end w:w="100" w:type="dxa"/>
            </w:tcMar>
          </w:tcPr>
          <w:p>
            <w:r>
              <w:t>Why does (eE)²/(4π)³ differ from the correct prefactor by a factor 16?</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10</w:t>
            </w:r>
          </w:p>
        </w:tc>
        <w:tc>
          <w:tcPr>
            <w:tcW w:type="dxa" w:w="1958"/>
            <w:vAlign w:val="center"/>
            <w:shd w:fill="EAF2F8"/>
            <w:tcMar>
              <w:top w:w="100" w:type="dxa"/>
              <w:start w:w="100" w:type="dxa"/>
              <w:bottom w:w="100" w:type="dxa"/>
              <w:end w:w="100" w:type="dxa"/>
            </w:tcMar>
          </w:tcPr>
          <w:p>
            <w:r>
              <w:t>Show that exp(−1/e²) has all derivatives zero at e = 0.</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11</w:t>
            </w:r>
          </w:p>
        </w:tc>
        <w:tc>
          <w:tcPr>
            <w:tcW w:type="dxa" w:w="1958"/>
            <w:vAlign w:val="center"/>
            <w:tcMar>
              <w:top w:w="100" w:type="dxa"/>
              <w:start w:w="100" w:type="dxa"/>
              <w:bottom w:w="100" w:type="dxa"/>
              <w:end w:w="100" w:type="dxa"/>
            </w:tcMar>
          </w:tcPr>
          <w:p>
            <w:r>
              <w:t>Compute E_c in V/m, and the peak field of a 10²³ W/cm² laser.</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12</w:t>
            </w:r>
          </w:p>
        </w:tc>
        <w:tc>
          <w:tcPr>
            <w:tcW w:type="dxa" w:w="1958"/>
            <w:vAlign w:val="center"/>
            <w:shd w:fill="EAF2F8"/>
            <w:tcMar>
              <w:top w:w="100" w:type="dxa"/>
              <w:start w:w="100" w:type="dxa"/>
              <w:bottom w:w="100" w:type="dxa"/>
              <w:end w:w="100" w:type="dxa"/>
            </w:tcMar>
          </w:tcPr>
          <w:p>
            <w:r>
              <w:t>At what fraction of E_c is the rate 1 pair per cm³ per second?</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13</w:t>
            </w:r>
          </w:p>
        </w:tc>
        <w:tc>
          <w:tcPr>
            <w:tcW w:type="dxa" w:w="1958"/>
            <w:vAlign w:val="center"/>
            <w:tcMar>
              <w:top w:w="100" w:type="dxa"/>
              <w:start w:w="100" w:type="dxa"/>
              <w:bottom w:w="100" w:type="dxa"/>
              <w:end w:w="100" w:type="dxa"/>
            </w:tcMar>
          </w:tcPr>
          <w:p>
            <w:r>
              <w:t>Show that E·B and B² − E² are Lorentz invariant, and explain why a pure magnetic field cannot produce pairs.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14</w:t>
            </w:r>
          </w:p>
        </w:tc>
        <w:tc>
          <w:tcPr>
            <w:tcW w:type="dxa" w:w="1958"/>
            <w:vAlign w:val="center"/>
            <w:shd w:fill="EAF2F8"/>
            <w:tcMar>
              <w:top w:w="100" w:type="dxa"/>
              <w:start w:w="100" w:type="dxa"/>
              <w:bottom w:w="100" w:type="dxa"/>
              <w:end w:w="100" w:type="dxa"/>
            </w:tcMar>
          </w:tcPr>
          <w:p>
            <w:r>
              <w:t>Why does a single plane wave not produce pairs?</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15</w:t>
            </w:r>
          </w:p>
        </w:tc>
        <w:tc>
          <w:tcPr>
            <w:tcW w:type="dxa" w:w="1958"/>
            <w:vAlign w:val="center"/>
            <w:tcMar>
              <w:top w:w="100" w:type="dxa"/>
              <w:start w:w="100" w:type="dxa"/>
              <w:bottom w:w="100" w:type="dxa"/>
              <w:end w:w="100" w:type="dxa"/>
            </w:tcMar>
          </w:tcPr>
          <w:p>
            <w:r>
              <w:t>Find the Z at which E_1s = m√(1 − (Zα)²) vanishes for a point nucleus.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16</w:t>
            </w:r>
          </w:p>
        </w:tc>
        <w:tc>
          <w:tcPr>
            <w:tcW w:type="dxa" w:w="1958"/>
            <w:vAlign w:val="center"/>
            <w:shd w:fill="EAF2F8"/>
            <w:tcMar>
              <w:top w:w="100" w:type="dxa"/>
              <w:start w:w="100" w:type="dxa"/>
              <w:bottom w:w="100" w:type="dxa"/>
              <w:end w:w="100" w:type="dxa"/>
            </w:tcMar>
          </w:tcPr>
          <w:p>
            <w:r>
              <w:t>Challenge: show that the semiclassical argument and Schwinger's n = 1 term agree, including the factor 2 for spin, and explain why the scalar case has the alternating series Σ(−1)^{n+1}n⁻² with half the prefactor.</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e^{iΓ}, so |⟨0|0⟩|² = e^{iΓ}e^{−iΓ*} = e^{−2 Im Γ}.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e^{−πp_⊥²/eE} gives ⟨p_⊥²⟩ = eE/π.</w:t>
      </w:r>
    </w:p>
    <w:p>
      <w:r>
        <w:rPr>
          <w:b/>
        </w:rPr>
        <w:t>7.</w:t>
      </w:r>
      <w:r>
        <w:t xml:space="preserve"> </w:t>
      </w:r>
      <w:r>
        <w:t>Without the spin factor, Γ/V = (eE)²/(8π³)e^{−πm²/eE}.</w:t>
      </w:r>
    </w:p>
    <w:p>
      <w:r>
        <w:rPr>
          <w:b/>
        </w:rPr>
        <w:t>8.</w:t>
      </w:r>
      <w:r>
        <w:t xml:space="preserve"> </w:t>
      </w:r>
      <w:r>
        <w:t>−log(1 − P) = ΣPⁿ/n, and Pⁿ = e^{−nπm²/eE}e^{−nπp_⊥²/eE}.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e^{−1/x} with x = e², every derivative is a polynomial in 1/x times e^{−1/x}, which goes to zero as x → 0⁺.</w:t>
      </w:r>
    </w:p>
    <w:p>
      <w:r>
        <w:rPr>
          <w:b/>
        </w:rPr>
        <w:t>11.</w:t>
      </w:r>
      <w:r>
        <w:t xml:space="preserve"> </w:t>
      </w:r>
      <w:r>
        <w:t>E_c = (9.109×10⁻³¹)²(2.998×10⁸)³/(1.602×10⁻¹⁹ × 1.055×10⁻³⁴) = 1.32×10¹⁸ V/m. The laser field is 8.7×10¹⁴ V/m.</w:t>
      </w:r>
    </w:p>
    <w:p>
      <w:r>
        <w:rPr>
          <w:b/>
        </w:rPr>
        <w:t>12.</w:t>
      </w:r>
      <w:r>
        <w:t xml:space="preserve"> </w:t>
      </w:r>
      <w:r>
        <w:t>1 cm⁻³ s⁻¹ = 10⁶ m⁻³ s⁻¹. Solve 1.09×10⁵⁶ r² e^{−π/r} = 10⁶. Taking logarithms, π/r − 2 ln r = ln(1.09×10⁵⁰) = 115.2, so r ≈ 0.029.</w:t>
      </w:r>
    </w:p>
    <w:p>
      <w:r>
        <w:rPr>
          <w:b/>
        </w:rPr>
        <w:t>13.</w:t>
      </w:r>
      <w:r>
        <w:t xml:space="preserve"> </w:t>
      </w:r>
      <w:r>
        <w:t>F_{μν}F^{μν} = 2(B² − E²) and F_{μν}F̃^{μν}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57's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Σ(−1)^{n+1}Pⁿ/n alternates, and the prefactor is half.</w:t>
      </w:r>
    </w:p>
    <w:p>
      <w:pPr>
        <w:pStyle w:val="Heading2"/>
      </w:pPr>
      <w:r>
        <w:t>Mastery checklist</w:t>
      </w:r>
    </w:p>
    <w:p>
      <w:pPr>
        <w:pStyle w:val="ListBullet"/>
      </w:pPr>
      <w:r>
        <w:t>I can explain why a real photon cannot make a pair but a classical field can.</w:t>
      </w:r>
    </w:p>
    <w:p>
      <w:pPr>
        <w:pStyle w:val="ListBullet"/>
      </w:pPr>
      <w:r>
        <w:t>I can set up the background-field split and the Furry picture.</w:t>
      </w:r>
    </w:p>
    <w:p>
      <w:pPr>
        <w:pStyle w:val="ListBullet"/>
      </w:pPr>
      <w:r>
        <w:t>I can connect pair creation to Im Γ.</w:t>
      </w:r>
    </w:p>
    <w:p>
      <w:pPr>
        <w:pStyle w:val="ListBullet"/>
      </w:pPr>
      <w:r>
        <w:t>I can derive the Schwinger exponent and the leading rate, prefactor included.</w:t>
      </w:r>
    </w:p>
    <w:p>
      <w:pPr>
        <w:pStyle w:val="ListBullet"/>
      </w:pPr>
      <w:r>
        <w:t>I can explain why the effect is invisible to perturbation theory, and evaluate it for real fields.</w:t>
      </w:r>
    </w:p>
    <w:p>
      <w:pPr>
        <w:pStyle w:val="ListBullet"/>
      </w:pPr>
      <w:r>
        <w:t>I can state when no pairs are produced, and what happens at supercritical Z.</w:t>
      </w:r>
    </w:p>
    <w:p>
      <w:pPr>
        <w:pStyle w:val="Heading2"/>
      </w:pPr>
      <w:r>
        <w:t>Next lesson</w:t>
      </w:r>
    </w:p>
    <w:p>
      <w:r>
        <w:t>Lesson 86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