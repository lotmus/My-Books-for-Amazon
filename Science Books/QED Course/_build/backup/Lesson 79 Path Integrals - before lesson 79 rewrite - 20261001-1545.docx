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Path Integrals</w:t>
      </w:r>
    </w:p>
    <w:p>
      <w:pPr>
        <w:pStyle w:val="Subtitle"/>
        <w:jc w:val="center"/>
      </w:pPr>
      <w:r>
        <w:t>Lesson 79 of the Complete Quantum Electrodynamics Course</w:t>
      </w:r>
    </w:p>
    <w:p>
      <w:r>
        <w:br/>
      </w:r>
    </w:p>
    <w:p>
      <w:pPr>
        <w:jc w:val="center"/>
      </w:pPr>
      <w:r>
        <w:rPr>
          <w:b/>
          <w:sz w:val="26"/>
        </w:rPr>
        <w:t>The amplitude as a sum over field histories, Z=∫ Dφ exp(iS[φ]), recovering the harmonic oscillator from Lesson 11 and the Feynman rules from a Gaussian integral</w:t>
      </w:r>
    </w:p>
    <w:p>
      <w:r>
        <w:br/>
        <w:br/>
      </w:r>
    </w:p>
    <w:p>
      <w:pPr>
        <w:jc w:val="center"/>
      </w:pPr>
      <w:r>
        <w:t>Course edition 1.0</w:t>
      </w:r>
    </w:p>
    <w:p>
      <w:r>
        <w:br w:type="page"/>
      </w:r>
    </w:p>
    <w:p>
      <w:pPr>
        <w:pStyle w:val="Heading2"/>
      </w:pPr>
      <w:r>
        <w:t>How to use this lesson</w:t>
      </w:r>
    </w:p>
    <w:p>
      <w:r>
        <w:t>Lessons 2, 5, 9, and 11 pointed here whenever a Gaussian integral or a sum over histories appeared. This course's amplitudes were built from operators, Dyson series, and Wick contraction. The path integral is an equivalent starting point: the transition amplitude is a sum over field configurations weighted by exp(iS). For a free field the integral is Gaussian and reproduces the propagator of Lesson 45. Interactions expand as they did in Lesson 49. Expect six to eight hours. This lesson does not replace Part V; it offers another derivation of results already in hand.</w:t>
      </w:r>
    </w:p>
    <w:p>
      <w:pPr>
        <w:pStyle w:val="Heading3"/>
      </w:pPr>
      <w:r>
        <w:t>Learning objectives</w:t>
      </w:r>
    </w:p>
    <w:p>
      <w:pPr>
        <w:pStyle w:val="ListBullet"/>
      </w:pPr>
      <w:r>
        <w:t>Write a quantum-mechanical transition amplitude as ∫ Dq exp(iS[q]), starting from a product of short-time matrix elements of e^{−iHΔt}.</w:t>
      </w:r>
    </w:p>
    <w:p>
      <w:pPr>
        <w:pStyle w:val="ListBullet"/>
      </w:pPr>
      <w:r>
        <w:t>Pass to a field, Z=∫ Dφ exp(i∫d⁴x ℒ), and state the role of the measure Dφ.</w:t>
      </w:r>
    </w:p>
    <w:p>
      <w:pPr>
        <w:pStyle w:val="ListBullet"/>
      </w:pPr>
      <w:r>
        <w:t>Evaluate a Gaussian path integral and recover the Feynman propagator as the inverse of the kinetic operator.</w:t>
      </w:r>
    </w:p>
    <w:p>
      <w:pPr>
        <w:pStyle w:val="ListBullet"/>
      </w:pPr>
      <w:r>
        <w:t>Expand exp(iS_int) to recover vertices as in Lesson 49.</w:t>
      </w:r>
    </w:p>
    <w:p>
      <w:pPr>
        <w:pStyle w:val="ListBullet"/>
      </w:pPr>
      <w:r>
        <w:t>State that gauge-fixing (Lesson 70) appears here as a restriction, or a Fadeev-Popov determinant, on DAμ.</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S[φ]=∫d⁴x ℒ</w:t>
            </w:r>
          </w:p>
        </w:tc>
        <w:tc>
          <w:tcPr>
            <w:tcW w:type="dxa" w:w="7632"/>
            <w:vAlign w:val="center"/>
            <w:tcMar>
              <w:top w:w="100" w:type="dxa"/>
              <w:start w:w="100" w:type="dxa"/>
              <w:bottom w:w="100" w:type="dxa"/>
              <w:end w:w="100" w:type="dxa"/>
            </w:tcMar>
          </w:tcPr>
          <w:p>
            <w:r>
              <w:t>The action of Lesson 25</w:t>
            </w:r>
          </w:p>
        </w:tc>
      </w:tr>
      <w:tr>
        <w:tc>
          <w:tcPr>
            <w:tcW w:type="dxa" w:w="2160"/>
            <w:vAlign w:val="center"/>
            <w:shd w:fill="EAF2F8"/>
            <w:tcMar>
              <w:top w:w="100" w:type="dxa"/>
              <w:start w:w="100" w:type="dxa"/>
              <w:bottom w:w="100" w:type="dxa"/>
              <w:end w:w="100" w:type="dxa"/>
            </w:tcMar>
          </w:tcPr>
          <w:p>
            <w:r>
              <w:t>Dφ</w:t>
            </w:r>
          </w:p>
        </w:tc>
        <w:tc>
          <w:tcPr>
            <w:tcW w:type="dxa" w:w="7632"/>
            <w:vAlign w:val="center"/>
            <w:shd w:fill="EAF2F8"/>
            <w:tcMar>
              <w:top w:w="100" w:type="dxa"/>
              <w:start w:w="100" w:type="dxa"/>
              <w:bottom w:w="100" w:type="dxa"/>
              <w:end w:w="100" w:type="dxa"/>
            </w:tcMar>
          </w:tcPr>
          <w:p>
            <w:r>
              <w:t>The (formal) product of integrals over φ at every point</w:t>
            </w:r>
          </w:p>
        </w:tc>
      </w:tr>
      <w:tr>
        <w:tc>
          <w:tcPr>
            <w:tcW w:type="dxa" w:w="2160"/>
            <w:vAlign w:val="center"/>
            <w:tcMar>
              <w:top w:w="100" w:type="dxa"/>
              <w:start w:w="100" w:type="dxa"/>
              <w:bottom w:w="100" w:type="dxa"/>
              <w:end w:w="100" w:type="dxa"/>
            </w:tcMar>
          </w:tcPr>
          <w:p>
            <w:r>
              <w:t>Z</w:t>
            </w:r>
          </w:p>
        </w:tc>
        <w:tc>
          <w:tcPr>
            <w:tcW w:type="dxa" w:w="7632"/>
            <w:vAlign w:val="center"/>
            <w:tcMar>
              <w:top w:w="100" w:type="dxa"/>
              <w:start w:w="100" w:type="dxa"/>
              <w:bottom w:w="100" w:type="dxa"/>
              <w:end w:w="100" w:type="dxa"/>
            </w:tcMar>
          </w:tcPr>
          <w:p>
            <w:r>
              <w:t>∫ Dφ e^{iS}, the vacuum amplitude, or partition function</w:t>
            </w:r>
          </w:p>
        </w:tc>
      </w:tr>
    </w:tbl>
    <w:p>
      <w:pPr>
        <w:pStyle w:val="Heading2"/>
      </w:pPr>
      <w:r>
        <w:t>1 From ordinary quantum mechanics</w:t>
      </w:r>
    </w:p>
    <w:p>
      <w:pPr>
        <w:pStyle w:val="Heading3"/>
      </w:pPr>
      <w:r>
        <w:t>1.1 Time slicing</w:t>
      </w:r>
    </w:p>
    <w:p>
      <w:r>
        <w:t>A transition amplitude ⟨q_f|e^{−iHT}|q_i⟩ can be sliced into N steps of length Δt=T/N. Inserting ∫dq |q⟩⟨q|=1 at each slice, and using ⟨q′|e^{−iHΔt}|q⟩≈⟨q′|1−iΔt p̂²/2m+…|q⟩ which becomes a Gaussian in (q′−q)/Δt, the N→∞ limit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m:t>
          </m:r>
          <m:r>
            <m:t xml:space="preserve">Dq</m:t>
          </m:r>
          <m:r>
            <m:t xml:space="preserve">exp</m:t>
          </m:r>
          <m:r>
            <m:t xml:space="preserve">i</m:t>
          </m:r>
          <m:sSubSup>
            <m:e>
              <m:r>
                <m:t xml:space="preserve">∫</m:t>
              </m:r>
            </m:e>
            <m:sub>
              <m:r>
                <m:t xml:space="preserve">0</m:t>
              </m:r>
            </m:sub>
            <m:sup>
              <m:r>
                <m:t xml:space="preserve">T</m:t>
              </m:r>
            </m:sup>
          </m:sSubSup>
          <m:r>
            <m:t xml:space="preserve">dt</m:t>
          </m:r>
          <m:r>
            <m:t xml:space="preserve">L</m:t>
          </m:r>
          <m:r>
            <m:t xml:space="preserve">q</m:t>
          </m:r>
          <m:r>
            <m:t xml:space="preserve">,</m:t>
          </m:r>
          <m:r>
            <m:t xml:space="preserve">q̇</m:t>
          </m:r>
        </m:oMath>
      </m:oMathPara>
    </w:p>
    <w:p>
      <w:r>
        <w:t>with paths fixed at the endpoints. Lesson 5's action is the weight; Lesson 2's Gaussian is the short-time integral.</w:t>
      </w:r>
    </w:p>
    <w:p>
      <w:pPr>
        <w:pStyle w:val="Heading3"/>
      </w:pPr>
      <w:r>
        <w:t>1.2 Stationary phase</w:t>
      </w:r>
    </w:p>
    <w:p>
      <w:r>
        <w:t>If S/ℏ is large, the integral is dominated by paths with δS=0, i.e. the classical Euler-Lagrange equation. Quantum mechanics is the failure of that domination when ℏ is not negligible compared with S.</w:t>
      </w:r>
    </w:p>
    <w:p>
      <w:r>
        <w:rPr>
          <w:b/>
          <w:i/>
        </w:rPr>
        <w:t>Worked example 1</w:t>
      </w:r>
    </w:p>
    <w:p>
      <w:r>
        <w:t>Why is the free-particle propagator of Lesson 12 a Gaussian in (x−x′)? The path integral is Gaussian for L=m q̇²/2, and Gaussians are determined by their endpoints and the quadratic form, reproducing the known kernel.</w:t>
      </w:r>
    </w:p>
    <w:p>
      <w:pPr>
        <w:pStyle w:val="Heading2"/>
      </w:pPr>
      <w:r>
        <w:t>2 Fields</w:t>
      </w:r>
    </w:p>
    <w:p>
      <w:r>
        <w:t>Replace q(t) by φ(x). The sum is over field histories in spacetime:</w:t>
      </w:r>
    </w:p>
    <w:p>
      <w:pPr>
        <w:spacing w:before="100" w:after="160"/>
        <w:jc w:val="center"/>
      </w:pPr>
      <m:oMathPara>
        <m:oMath>
          <m:r>
            <m:t xml:space="preserve">Z</m:t>
          </m:r>
          <m:r>
            <m:t xml:space="preserve">=</m:t>
          </m:r>
          <m:r>
            <m:t xml:space="preserve">∫</m:t>
          </m:r>
          <m:r>
            <m:t xml:space="preserve">Dφ</m:t>
          </m:r>
          <m:r>
            <m:t xml:space="preserve">exp</m:t>
          </m:r>
          <m:r>
            <m:t xml:space="preserve">i</m:t>
          </m:r>
          <m:r>
            <m:t xml:space="preserve">∫</m:t>
          </m:r>
          <m:sSup>
            <m:e>
              <m:r>
                <m:t xml:space="preserve">d</m:t>
              </m:r>
            </m:e>
            <m:sup>
              <m:r>
                <m:t xml:space="preserve">4</m:t>
              </m:r>
            </m:sup>
          </m:sSup>
          <m:r>
            <m:t xml:space="preserve">x</m:t>
          </m:r>
          <m:r>
            <m:t xml:space="preserve">ℒ</m:t>
          </m:r>
          <m:r>
            <m:t xml:space="preserve">φ</m:t>
          </m:r>
          <m:r>
            <m:t xml:space="preserve">,</m:t>
          </m:r>
          <m:r>
            <m:t xml:space="preserve">∂φ</m:t>
          </m:r>
        </m:oMath>
      </m:oMathPara>
    </w:p>
    <w:p>
      <w:r>
        <w:t>For the free scalar of Lesson 32, ℒ=½(∂φ)²−½m²φ², this is a Gaussian whose covariance is the inverse of (□+m²), i.e. the Feynman propagator of Lesson 45, once iε is included to make the Gaussian converge (Wick rotation, Lesson 66).</w:t>
      </w:r>
    </w:p>
    <w:p>
      <w:r>
        <w:t>For QED the integral is over ψ, ψ̄, and A_μ, with ℒ_QED from Lesson 41. Grassmann integration implements anticommuting ψ (Lesson 36). The photon integral needs Lesson 70's gauge fixing or the integral over DAμ would range over infinitely many equivalent gauges.</w:t>
      </w:r>
    </w:p>
    <w:p>
      <w:pPr>
        <w:pStyle w:val="Heading2"/>
      </w:pPr>
      <w:r>
        <w:t>3 Interactions and Feynman rules</w:t>
      </w:r>
    </w:p>
    <w:p>
      <w:r>
        <w:t>Write S=S_0+S_int. Then</w:t>
      </w:r>
    </w:p>
    <w:p>
      <w:pPr>
        <w:spacing w:before="100" w:after="160"/>
        <w:jc w:val="center"/>
      </w:pPr>
      <m:oMathPara>
        <m:oMath>
          <m:r>
            <m:t xml:space="preserve">Z</m:t>
          </m:r>
          <m:r>
            <m:t xml:space="preserve">=</m:t>
          </m:r>
          <m:r>
            <m:t xml:space="preserve">∫</m:t>
          </m:r>
          <m:r>
            <m:t xml:space="preserve">Dφ</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r>
        <w:t>Expanding e^{iS_int} and evaluating Gaussian (Wick) contractions reproduces the vertices and propagators of Lesson 49. Closed fermion loops still supply a minus sign, now from the Grassmann Gaussian.</w:t>
      </w:r>
    </w:p>
    <w:p>
      <w:r>
        <w:rPr>
          <w:b/>
          <w:i/>
        </w:rPr>
        <w:t>Worked example 2</w:t>
      </w:r>
    </w:p>
    <w:p>
      <w:r>
        <w:t>Where does the vertex ieγ^μ appear in this language? From S_int=∫e ψ̄γ^μψ A_μ, one term in the expansion of e^{iS_int} brings down ieγ^μ at a spacetime point, which is the vertex factor of Lesson 44 after Fourier transform.</w:t>
      </w:r>
    </w:p>
    <w:p>
      <w:pPr>
        <w:pStyle w:val="Heading2"/>
      </w:pPr>
      <w:r>
        <w:t>4 What this does not skip</w:t>
      </w:r>
    </w:p>
    <w:p>
      <w:r>
        <w:t>The path integral does not remove renormalization, infrared divergences, or the need for a Ward identity. It reorganizes the same expansion. Its practical gift is that symmetries of S become, when the measure cooperates, symmetries of Z, which is a clean way to see Ward identities (Lesson 71) as δS=0 under a gauge variation.</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Z=∫Dφ e^{iS}</w:t>
            </w:r>
          </w:p>
        </w:tc>
        <w:tc>
          <w:tcPr>
            <w:tcW w:type="dxa" w:w="6528"/>
            <w:vAlign w:val="center"/>
            <w:tcMar>
              <w:top w:w="100" w:type="dxa"/>
              <w:start w:w="100" w:type="dxa"/>
              <w:bottom w:w="100" w:type="dxa"/>
              <w:end w:w="100" w:type="dxa"/>
            </w:tcMar>
          </w:tcPr>
          <w:p>
            <w:r>
              <w:t>Generating functionals, Lesson 80</w:t>
            </w:r>
          </w:p>
        </w:tc>
      </w:tr>
      <w:tr>
        <w:tc>
          <w:tcPr>
            <w:tcW w:type="dxa" w:w="3264"/>
            <w:vAlign w:val="center"/>
            <w:shd w:fill="EAF2F8"/>
            <w:tcMar>
              <w:top w:w="100" w:type="dxa"/>
              <w:start w:w="100" w:type="dxa"/>
              <w:bottom w:w="100" w:type="dxa"/>
              <w:end w:w="100" w:type="dxa"/>
            </w:tcMar>
          </w:tcPr>
          <w:p>
            <w:r>
              <w:t>Gaussian covariance = propagator</w:t>
            </w:r>
          </w:p>
        </w:tc>
        <w:tc>
          <w:tcPr>
            <w:tcW w:type="dxa" w:w="6528"/>
            <w:vAlign w:val="center"/>
            <w:shd w:fill="EAF2F8"/>
            <w:tcMar>
              <w:top w:w="100" w:type="dxa"/>
              <w:start w:w="100" w:type="dxa"/>
              <w:bottom w:w="100" w:type="dxa"/>
              <w:end w:w="100" w:type="dxa"/>
            </w:tcMar>
          </w:tcPr>
          <w:p>
            <w:r>
              <w:t>Lessons 45–47, recovered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Feynman rules, Lesson 83</w:t>
            </w:r>
          </w:p>
        </w:tc>
      </w:tr>
    </w:tbl>
    <w:p>
      <w:pPr>
        <w:pStyle w:val="Heading2"/>
      </w:pPr>
      <w:r>
        <w:t>6 Summary</w:t>
      </w:r>
    </w:p>
    <w:p>
      <w:pPr>
        <w:pStyle w:val="ListNumber"/>
        <w:numPr>
          <w:ilvl w:val="0"/>
          <w:numId w:val="10"/>
        </w:numPr>
      </w:pPr>
      <w:r>
        <w:t>Time slicing turns ⟨e^{−iHT}⟩ into ∫Dq e^{iS}.</w:t>
      </w:r>
    </w:p>
    <w:p>
      <w:pPr>
        <w:pStyle w:val="ListNumber"/>
        <w:numPr>
          <w:ilvl w:val="0"/>
          <w:numId w:val="10"/>
        </w:numPr>
      </w:pPr>
      <w:r>
        <w:t>For fields, Z=∫Dφ exp(i∫ℒ).</w:t>
      </w:r>
    </w:p>
    <w:p>
      <w:pPr>
        <w:pStyle w:val="ListNumber"/>
        <w:numPr>
          <w:ilvl w:val="0"/>
          <w:numId w:val="10"/>
        </w:numPr>
      </w:pPr>
      <w:r>
        <w:t>Free theory: Gaussian, propagator = inverse kinetic operator.</w:t>
      </w:r>
    </w:p>
    <w:p>
      <w:pPr>
        <w:pStyle w:val="ListNumber"/>
        <w:numPr>
          <w:ilvl w:val="0"/>
          <w:numId w:val="10"/>
        </w:numPr>
      </w:pPr>
      <w:r>
        <w:t>Interactions: expand e^{iS_int}, recover vertices.</w:t>
      </w:r>
    </w:p>
    <w:p>
      <w:pPr>
        <w:pStyle w:val="ListNumber"/>
        <w:numPr>
          <w:ilvl w:val="0"/>
          <w:numId w:val="10"/>
        </w:numPr>
      </w:pPr>
      <w:r>
        <w:t>Gauge fields require gauge fixing inside DAμ.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 one-dimensional amplitude as a time-sliced product of N matrix elements.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Identify the action in the N→∞ exponent.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 Gaussians appear at each short time step for H=p²/2m+V(q)?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Pass from q(t) to φ(x): what replaces the time integral in 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a free scalar, name the operator inverted by the propagator.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does iε enter the path integral?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ψ Grassmann variables in the measure?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can one not naively integrate over all A_μ without Lesson 70?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e^{iS_int} to first order in the QED interaction and identify the vertex.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Where does a closed-fermion-loop minus sign come from 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Stationary phase: which paths dominate as ℏ→0?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Connect Lesson 2's Gaussian integral to this lesson's free generating functional.</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Does Z know about renormalization by itself?</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Sketch how a gauge variation δS=0 plus an invariant measure implies a Ward identity.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Wick rotation t→−iτ: what happens to e^{iS}?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harmonic oscillator, evaluate the path integral by completing the square and recover E_0=ω/2 as the T→∞ Euclidean decay rate.</w:t>
            </w:r>
          </w:p>
        </w:tc>
      </w:tr>
    </w:tbl>
    <w:p>
      <w:pPr>
        <w:pStyle w:val="Heading2"/>
      </w:pPr>
      <w:r>
        <w:t>Solutions</w:t>
      </w:r>
    </w:p>
    <w:p>
      <w:r>
        <w:rPr>
          <w:b/>
        </w:rPr>
        <w:t>1.</w:t>
      </w:r>
      <w:r>
        <w:t xml:space="preserve"> </w:t>
      </w:r>
      <w:r>
        <w:t>⟨q_N|e^{−iHΔt}|q_{N−1}⟩…⟨q_1|e^{−iHΔt}|q_0⟩ with q_N=q_f, q_0=q_i, ∫dq_1…dq_{N−1}.</w:t>
      </w:r>
    </w:p>
    <w:p>
      <w:r>
        <w:rPr>
          <w:b/>
        </w:rPr>
        <w:t>2.</w:t>
      </w:r>
      <w:r>
        <w:t xml:space="preserve"> </w:t>
      </w:r>
      <w:r>
        <w:t>i∫dt L(q,q̇), Lesson 5's action.</w:t>
      </w:r>
    </w:p>
    <w:p>
      <w:r>
        <w:rPr>
          <w:b/>
        </w:rPr>
        <w:t>3.</w:t>
      </w:r>
      <w:r>
        <w:t xml:space="preserve"> </w:t>
      </w:r>
      <w:r>
        <w:t>The kinetic matrix element is a Gaussian in Δq; V is diagonal in q and becomes a potential term in L.</w:t>
      </w:r>
    </w:p>
    <w:p>
      <w:r>
        <w:rPr>
          <w:b/>
        </w:rPr>
        <w:t>4.</w:t>
      </w:r>
      <w:r>
        <w:t xml:space="preserve"> </w:t>
      </w:r>
      <w:r>
        <w:t>∫d⁴x ℒ, a spacetime integral.</w:t>
      </w:r>
    </w:p>
    <w:p>
      <w:r>
        <w:rPr>
          <w:b/>
        </w:rPr>
        <w:t>5.</w:t>
      </w:r>
      <w:r>
        <w:t xml:space="preserve"> </w:t>
      </w:r>
      <w:r>
        <w:t>□+m², or k²−m² in momentum space.</w:t>
      </w:r>
    </w:p>
    <w:p>
      <w:r>
        <w:rPr>
          <w:b/>
        </w:rPr>
        <w:t>6.</w:t>
      </w:r>
      <w:r>
        <w:t xml:space="preserve"> </w:t>
      </w:r>
      <w:r>
        <w:t>As a convergence prescription, equivalent to Lesson 45's iε in the propagator, or as the Wick rotation of Lesson 66.</w:t>
      </w:r>
    </w:p>
    <w:p>
      <w:r>
        <w:rPr>
          <w:b/>
        </w:rPr>
        <w:t>7.</w:t>
      </w:r>
      <w:r>
        <w:t xml:space="preserve"> </w:t>
      </w:r>
      <w:r>
        <w:t>So that the classical limit of the integral encodes anticommutators rather than commutators.</w:t>
      </w:r>
    </w:p>
    <w:p>
      <w:r>
        <w:rPr>
          <w:b/>
        </w:rPr>
        <w:t>8.</w:t>
      </w:r>
      <w:r>
        <w:t xml:space="preserve"> </w:t>
      </w:r>
      <w:r>
        <w:t>Gauge copies make the integral diverge; the volume of the gauge group is infinite.</w:t>
      </w:r>
    </w:p>
    <w:p>
      <w:r>
        <w:rPr>
          <w:b/>
        </w:rPr>
        <w:t>9.</w:t>
      </w:r>
      <w:r>
        <w:t xml:space="preserve"> </w:t>
      </w:r>
      <w:r>
        <w:t>i∫e ψ̄γ^μψ A_μ brings down ieγ^μ, the vertex.</w:t>
      </w:r>
    </w:p>
    <w:p>
      <w:r>
        <w:rPr>
          <w:b/>
        </w:rPr>
        <w:t>10.</w:t>
      </w:r>
      <w:r>
        <w:t xml:space="preserve"> </w:t>
      </w:r>
      <w:r>
        <w:t>The determinant of a Grassmann Gaussian, or equivalently a minus from a closed loop of anticommuting contractions.</w:t>
      </w:r>
    </w:p>
    <w:p>
      <w:r>
        <w:rPr>
          <w:b/>
        </w:rPr>
        <w:t>11.</w:t>
      </w:r>
      <w:r>
        <w:t xml:space="preserve"> </w:t>
      </w:r>
      <w:r>
        <w:t>Classical solutions of δS=0.</w:t>
      </w:r>
    </w:p>
    <w:p>
      <w:r>
        <w:rPr>
          <w:b/>
        </w:rPr>
        <w:t>12.</w:t>
      </w:r>
      <w:r>
        <w:t xml:space="preserve"> </w:t>
      </w:r>
      <w:r>
        <w:t>Completing the square in ∫Dφ exp(iφKφ/2+Jφ) produces exp(iJ K⁻¹ J/2), Lesson 2's Gaussian with K⁻¹ the propagator.</w:t>
      </w:r>
    </w:p>
    <w:p>
      <w:r>
        <w:rPr>
          <w:b/>
        </w:rPr>
        <w:t>13.</w:t>
      </w:r>
      <w:r>
        <w:t xml:space="preserve"> </w:t>
      </w:r>
      <w:r>
        <w:t>No; loop integrals in the expansion of Z are the same divergent integrals as before.</w:t>
      </w:r>
    </w:p>
    <w:p>
      <w:r>
        <w:rPr>
          <w:b/>
        </w:rPr>
        <w:t>14.</w:t>
      </w:r>
      <w:r>
        <w:t xml:space="preserve"> </w:t>
      </w:r>
      <w:r>
        <w:t>If Z is invariant under a field shift that is a gauge transformation, differentiating that invariance with respect to sources produces k_μ ℳ^μ=0.</w:t>
      </w:r>
    </w:p>
    <w:p>
      <w:r>
        <w:rPr>
          <w:b/>
        </w:rPr>
        <w:t>15.</w:t>
      </w:r>
      <w:r>
        <w:t xml:space="preserve"> </w:t>
      </w:r>
      <w:r>
        <w:t>e^{iS}→e^{−S_E} with S_E positive for a stable theory, a damped Euclidean integral.</w:t>
      </w:r>
    </w:p>
    <w:p>
      <w:r>
        <w:rPr>
          <w:b/>
        </w:rPr>
        <w:t>16.</w:t>
      </w:r>
      <w:r>
        <w:t xml:space="preserve"> </w:t>
      </w:r>
      <w:r>
        <w:t>The Euclidean oscillator path integral is det(−∂_τ²+ω²)^{−1/2}; for large T this behaves as e^{−ωT/2}, hence E_0=ω/2.</w:t>
      </w:r>
    </w:p>
    <w:p>
      <w:pPr>
        <w:pStyle w:val="Heading2"/>
      </w:pPr>
      <w:r>
        <w:t>Mastery checklist</w:t>
      </w:r>
    </w:p>
    <w:p>
      <w:pPr>
        <w:pStyle w:val="ListBullet"/>
      </w:pPr>
      <w:r>
        <w:t>I can obtain ∫Dq e^{iS} from time slicing.</w:t>
      </w:r>
    </w:p>
    <w:p>
      <w:pPr>
        <w:pStyle w:val="ListBullet"/>
      </w:pPr>
      <w:r>
        <w:t>I can write Z=∫Dφ e^{iS} and recover the propagator from a Gaussian.</w:t>
      </w:r>
    </w:p>
    <w:p>
      <w:pPr>
        <w:pStyle w:val="ListBullet"/>
      </w:pPr>
      <w:r>
        <w:t>I can expand e^{iS_int} to match Lesson 49's vertices.</w:t>
      </w:r>
    </w:p>
    <w:p>
      <w:pPr>
        <w:pStyle w:val="ListBullet"/>
      </w:pPr>
      <w:r>
        <w:t>I know gauge fixing is required inside DA_μ.</w:t>
      </w:r>
    </w:p>
    <w:p>
      <w:pPr>
        <w:pStyle w:val="Heading2"/>
      </w:pPr>
      <w:r>
        <w:t>Next lesson</w:t>
      </w:r>
    </w:p>
    <w:p>
      <w:r>
        <w:t>Lesson 80 introduces sources J and the generating functional Z[J], so that correlators become functional derivatives rather than operator time-orderings.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