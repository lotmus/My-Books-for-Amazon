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pPr>
        <w:pStyle w:val="Heading1"/>
      </w:pPr>
      <w:r>
        <w:t>Lesson 37 Quantizing the Electromagnetic Field</w:t>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pPr>
        <w:pStyle w:val="Heading1"/>
      </w:pPr>
      <w:r>
        <w:t>Part VI QED</w:t>
      </w:r>
    </w:p>
    <w:p>
      <w:pPr>
        <w:pStyle w:val="Heading1"/>
      </w:pPr>
      <w:r>
        <w:t>Lesson 38 Local U 1 Gauge Symmetry</w:t>
      </w:r>
    </w:p>
    <w:p>
      <w:pPr>
        <w:pStyle w:val="Heading1"/>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1"/>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1"/>
      </w:pPr>
      <w:r>
        <w:t>2 Deriving the covariant derivative</w:t>
      </w:r>
    </w:p>
    <w:p>
      <w:pPr>
        <w:pStyle w:val="Heading2"/>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1"/>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1"/>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1"/>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1"/>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1"/>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1"/>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1"/>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pPr>
        <w:pStyle w:val="Heading1"/>
      </w:pPr>
      <w:r>
        <w:t>Lesson 39 Deriving the Electromagnetic Interaction</w:t>
      </w:r>
    </w:p>
    <w:p>
      <w:pPr>
        <w:pStyle w:val="Heading1"/>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2"/>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1"/>
      </w:pPr>
      <w:r>
        <w:t>1 Assembling the gauge-invariant Dirac Lagrangian</w:t>
      </w:r>
    </w:p>
    <w:p>
      <w:pPr>
        <w:pStyle w:val="Heading2"/>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 = ψ̄ ( iγ^μD_μ − m ) ψ = ψ̄ ( iγ^μ∂_μ − m ) ψ − q ψ̄γ^μψ A_μ</m:t>
          </m:r>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2"/>
      </w:pPr>
      <w:r>
        <w:t>1.2 Expanding D_μ</w:t>
      </w:r>
    </w:p>
    <w:p>
      <w:r>
        <w:t>Writing out the expansion in full, using D_μψ = ∂_μψ + iqA_μψ,</w:t>
      </w:r>
    </w:p>
    <w:p>
      <w:pPr>
        <w:spacing w:before="100" w:after="160"/>
        <w:jc w:val="center"/>
      </w:pPr>
      <m:oMathPara>
        <m:oMath>
          <m:r>
            <m:t xml:space="preserve">ψ̄iγ^μD_μψ = ψ̄iγ^μ∂_μψ + ψ̄iγ^μ(iqA_μ)ψ = ψ̄iγ^μ∂_μψ − qψ̄γ^μψA_μ</m:t>
          </m:r>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pPr>
        <w:pStyle w:val="Heading3"/>
      </w:pPr>
      <w: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1"/>
      </w:pPr>
      <w:r>
        <w:t>2 The interaction term</w:t>
      </w:r>
    </w:p>
    <w:p>
      <w:pPr>
        <w:pStyle w:val="Heading2"/>
      </w:pPr>
      <w:r>
        <w:t>2.1 Identification</w:t>
      </w:r>
    </w:p>
    <w:p>
      <w:pPr>
        <w:spacing w:before="100" w:after="160"/>
        <w:jc w:val="center"/>
      </w:pPr>
      <m:oMathPara>
        <m:oMath>
          <m:r>
            <m:t xml:space="preserve">ℒ_int = − q ψ̄γ^μψ A_μ = − j^μ A_μ</m:t>
          </m:r>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2"/>
      </w:pPr>
      <w:r>
        <w:t>2.2 The electron</w:t>
      </w:r>
    </w:p>
    <w:p>
      <w:r>
        <w:t>For the electron, q = −e with e &gt; 0 (Lesson 30, and every lesson since),</w:t>
      </w:r>
    </w:p>
    <w:p>
      <w:pPr>
        <w:spacing w:before="100" w:after="160"/>
        <w:jc w:val="center"/>
      </w:pPr>
      <m:oMathPara>
        <m:oMath>
          <m:r>
            <m:t xml:space="preserve">ℒ_int = − (−e) ψ̄γ^μψ A_μ = + e ψ̄γ^μψ A_μ</m:t>
          </m:r>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r>
            <m:t xml:space="preserve">ℒ_(QED, matter) = ψ̄(iγ^μ∂_μ − m)ψ + e ψ̄γ^μψ A_μ</m:t>
          </m:r>
        </m:oMath>
      </m:oMathPara>
    </w:p>
    <w:p>
      <w:r>
        <w:t>Section 5 explains why the label "matter" is appropriate here and what is still needed to make this the full QED Lagrangian of Lesson 41.</w:t>
      </w:r>
    </w:p>
    <w:p>
      <w:pPr>
        <w:pStyle w:val="Heading3"/>
      </w:pPr>
      <w: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1"/>
      </w:pPr>
      <w:r>
        <w:t>3 Three derivations, one coupling</w:t>
      </w:r>
    </w:p>
    <w:p>
      <w:pPr>
        <w:pStyle w:val="Heading2"/>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2"/>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2"/>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pPr>
        <w:pStyle w:val="Heading3"/>
      </w:pPr>
      <w: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1"/>
      </w:pPr>
      <w:r>
        <w:t>4 The interacting Dirac Hamiltonian</w:t>
      </w:r>
    </w:p>
    <w:p>
      <w:pPr>
        <w:pStyle w:val="Heading2"/>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r>
            <m:t xml:space="preserve">i∂_tψ = [ α·(p̂ − qA) + βm + qφ ] ψ = h_Dψ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pPr>
        <w:pStyle w:val="Heading3"/>
      </w:pPr>
      <w: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2"/>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1"/>
      </w:pPr>
      <w:r>
        <w:t>5 What is still missing</w:t>
      </w:r>
    </w:p>
    <w:p>
      <w:pPr>
        <w:pStyle w:val="Heading2"/>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2"/>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pPr>
        <w:pStyle w:val="Heading3"/>
      </w:pPr>
      <w: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1"/>
      </w:pPr>
      <w:r>
        <w:t>7 Summary</w:t>
      </w:r>
    </w:p>
    <w:p>
      <w:pPr>
        <w:pStyle w:val="ListNumber"/>
        <w:numPr>
          <w:ilvl w:val="0"/>
          <w:numId w:val="64"/>
        </w:numPr>
      </w:pPr>
      <w:r>
        <w:t>Applying Lesson 38's covariant derivative to the free Dirac Lagrangian gives ℒ = ψ̄(iγ^μ∂_μ−m)ψ − qψ̄γ^μψA_μ.</w:t>
      </w:r>
    </w:p>
    <w:p>
      <w:pPr>
        <w:pStyle w:val="ListNumber"/>
        <w:numPr>
          <w:ilvl w:val="0"/>
          <w:numId w:val="64"/>
        </w:numPr>
      </w:pPr>
      <w:r>
        <w:t>The interaction term equals −j^μA_μ with j^μ = qψ̄γ^μψ, Lesson 30's Noether current, matching Lesson 25's generic source coupling exactly.</w:t>
      </w:r>
    </w:p>
    <w:p>
      <w:pPr>
        <w:pStyle w:val="ListNumber"/>
        <w:numPr>
          <w:ilvl w:val="0"/>
          <w:numId w:val="64"/>
        </w:numPr>
      </w:pPr>
      <w:r>
        <w:t>For the electron, q=−e gives ℒ_int = +eψ̄γ^μψA_μ, the formula now confirmed consistently across every earlier forward reference in the course.</w:t>
      </w:r>
    </w:p>
    <w:p>
      <w:pPr>
        <w:pStyle w:val="ListNumber"/>
        <w:numPr>
          <w:ilvl w:val="0"/>
          <w:numId w:val="64"/>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64"/>
        </w:numPr>
      </w:pPr>
      <w:r>
        <w:t>The gauged Dirac equation gives the Hamiltonian h_D = α·(p̂−qA)+βm+qφ, reproducing minimal coupling for the relativistic electron.</w:t>
      </w:r>
    </w:p>
    <w:p>
      <w:pPr>
        <w:pStyle w:val="ListNumber"/>
        <w:numPr>
          <w:ilvl w:val="0"/>
          <w:numId w:val="64"/>
        </w:numPr>
      </w:pPr>
      <w:r>
        <w:t>Expanding h_D to nonrelativistic order (not carried out until Lesson 75) gives both the expected kinetic term and a spin-magnetic term predicting g=2 for the electron.</w:t>
      </w:r>
    </w:p>
    <w:p>
      <w:pPr>
        <w:pStyle w:val="ListNumber"/>
        <w:numPr>
          <w:ilvl w:val="0"/>
          <w:numId w:val="64"/>
        </w:numPr>
      </w:pPr>
      <w:r>
        <w:t>Without a kinetic term for A_μ, the photon is not yet a dynamical field; the interacting theory so far describes an electron in a fixed external field.</w:t>
      </w:r>
    </w:p>
    <w:p>
      <w:pPr>
        <w:pStyle w:val="ListNumber"/>
        <w:numPr>
          <w:ilvl w:val="0"/>
          <w:numId w:val="64"/>
        </w:numPr>
      </w:pPr>
      <w:r>
        <w:t>Lesson 41 completes QED by adding −(1/4)F_μνF^μν, making A_μ dynamical and sourced by the same current derived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1"/>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1"/>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1"/>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pPr>
        <w:pStyle w:val="Heading1"/>
      </w:pPr>
      <w:r>
        <w:t>Lesson 40 The Covariant Derivative</w:t>
      </w:r>
    </w:p>
    <w:p>
      <w:pPr>
        <w:pStyle w:val="Heading1"/>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2"/>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1"/>
      </w:pPr>
      <w:r>
        <w:t>1 The generalized Leibniz rule</w:t>
      </w:r>
    </w:p>
    <w:p>
      <w:pPr>
        <w:pStyle w:val="Heading2"/>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r>
            <m:t xml:space="preserve">D_μ(φ₁φ₂) = (D_μφ₁)φ₂ + φ₁(D_μφ₂)</m:t>
          </m:r>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2"/>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r>
            <m:t xml:space="preserve">(D_μφ)^* = ∂_μφ^* − iqA_μφ^*</m:t>
          </m:r>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r>
            <m:t xml:space="preserve">D_μψ̄ = ∂_μψ̄ − iqA_μψ̄</m:t>
          </m:r>
        </m:oMath>
      </m:oMathPara>
    </w:p>
    <w:p>
      <w:r>
        <w:t>with the sign of the A_μ term reversed relative to D_μψ = ∂_μψ + iqA_μψ. Section 5 uses this directly.</w:t>
      </w:r>
    </w:p>
    <w:p>
      <w:pPr>
        <w:pStyle w:val="Heading3"/>
      </w:pPr>
      <w: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1"/>
      </w:pPr>
      <w:r>
        <w:t>2 The commutator [D_μ,D_ν]</w:t>
      </w:r>
    </w:p>
    <w:p>
      <w:pPr>
        <w:pStyle w:val="Heading2"/>
      </w:pPr>
      <w:r>
        <w:t>2.1 Direct computation</w:t>
      </w:r>
    </w:p>
    <w:p>
      <w:r>
        <w:t>Acting twice on a field φ of charge q,</w:t>
      </w:r>
    </w:p>
    <w:p>
      <w:pPr>
        <w:spacing w:before="100" w:after="160"/>
        <w:jc w:val="center"/>
      </w:pPr>
      <m:oMathPara>
        <m:oMath>
          <m:r>
            <m:t xml:space="preserve">D_μD_νφ = D_μ(∂_νφ + iqA_νφ) = ∂_μ∂_νφ + iq(∂_μA_ν)φ + iqA_ν∂_μφ + iqA_μ∂_νφ − q²A_μA_νφ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r>
            <m:t xml:space="preserve">D_νD_μφ = ∂_ν∂_μφ + iq(∂_νA_μ)φ + iqA_μ∂_νφ + iqA_ν∂_μφ − q²A_νA_μφ</m:t>
          </m:r>
        </m:oMath>
      </m:oMathPara>
    </w:p>
    <w:p>
      <w:r>
        <w:t>Subtracting,</w:t>
      </w:r>
    </w:p>
    <w:p>
      <w:pPr>
        <w:spacing w:before="100" w:after="160"/>
        <w:jc w:val="center"/>
      </w:pPr>
      <m:oMathPara>
        <m:oMath>
          <m:r>
            <m:t xml:space="preserve">[D_μ,D_ν]φ = (∂_μ∂_ν−∂_ν∂_μ)φ + iq[(∂_μA_ν)−(∂_νA_μ)]φ + iq[A_ν∂_μφ+A_μ∂_νφ−A_μ∂_νφ−A_ν∂_μφ] − q²(A_μA_ν−A_νA_μ)φ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2"/>
      </w:pPr>
      <w:r>
        <w:t>2.2 Result</w:t>
      </w:r>
    </w:p>
    <w:p>
      <w:pPr>
        <w:spacing w:before="100" w:after="160"/>
        <w:jc w:val="center"/>
      </w:pPr>
      <m:oMathPara>
        <m:oMath>
          <m:r>
            <m:t xml:space="preserve">[D_μ,D_ν]φ = iq(∂_μA_ν − ∂_νA_μ)φ = iqF_μνφ</m:t>
          </m:r>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pPr>
        <w:pStyle w:val="Heading3"/>
      </w:pPr>
      <w: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1"/>
      </w:pPr>
      <w:r>
        <w:t>3 Why F_μν is gauge invariant</w:t>
      </w:r>
    </w:p>
    <w:p>
      <w:pPr>
        <w:pStyle w:val="Heading2"/>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2"/>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pPr>
        <w:pStyle w:val="Heading3"/>
      </w:pPr>
      <w: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1"/>
      </w:pPr>
      <w:r>
        <w:t>4 A first look at curvature</w:t>
      </w:r>
    </w:p>
    <w:p>
      <w:pPr>
        <w:pStyle w:val="Heading2"/>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2"/>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2"/>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pPr>
        <w:pStyle w:val="Heading3"/>
      </w:pPr>
      <w: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1"/>
      </w:pPr>
      <w:r>
        <w:t>5 A manifestly Hermitian interaction Lagrangian</w:t>
      </w:r>
    </w:p>
    <w:p>
      <w:pPr>
        <w:pStyle w:val="Heading2"/>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2"/>
      </w:pPr>
      <w:r>
        <w:t>5.2 The symmetric form</w:t>
      </w:r>
    </w:p>
    <w:p>
      <w:pPr>
        <w:spacing w:before="100" w:after="160"/>
        <w:jc w:val="center"/>
      </w:pPr>
      <m:oMathPara>
        <m:oMath>
          <m:r>
            <m:t xml:space="preserve">ℒ_sym = (i/2) [ ψ̄γ^μD_μψ − (D_μψ̄)γ^μψ ]</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pPr>
        <w:pStyle w:val="Heading3"/>
      </w:pPr>
      <w: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1"/>
      </w:pPr>
      <w:r>
        <w:t>7 Summary</w:t>
      </w:r>
    </w:p>
    <w:p>
      <w:pPr>
        <w:pStyle w:val="ListNumber"/>
        <w:numPr>
          <w:ilvl w:val="0"/>
          <w:numId w:val="65"/>
        </w:numPr>
      </w:pPr>
      <w:r>
        <w:t>For fields of charges q₁ and q₂, D_μ(φ₁φ₂) = (D_μφ₁)φ₂+φ₁(D_μφ₂), with the left side using the combined charge q₁+q₂.</w:t>
      </w:r>
    </w:p>
    <w:p>
      <w:pPr>
        <w:pStyle w:val="ListNumber"/>
        <w:numPr>
          <w:ilvl w:val="0"/>
          <w:numId w:val="65"/>
        </w:numPr>
      </w:pPr>
      <w:r>
        <w:t>A conjugate or adjoint field carries the opposite charge, so D_μφ</w:t>
      </w:r>
      <w:r>
        <w:rPr>
          <w:i/>
        </w:rPr>
        <w:t xml:space="preserve"> = ∂_μφ</w:t>
      </w:r>
      <w:r>
        <w:t>−iqA_μφ* and D_μψ̄ = ∂_μψ̄−iqA_μψ̄.</w:t>
      </w:r>
    </w:p>
    <w:p>
      <w:pPr>
        <w:pStyle w:val="ListNumber"/>
        <w:numPr>
          <w:ilvl w:val="0"/>
          <w:numId w:val="65"/>
        </w:numPr>
      </w:pPr>
      <w:r>
        <w:t>Direct computation gives [D_μ,D_ν]φ = iqF_μνφ, with the ∂_μ∂_ν and A_μA_ν terms cancelling for independent reasons (Schwarz's theorem and the commutativity of ordinary numbers, respectively).</w:t>
      </w:r>
    </w:p>
    <w:p>
      <w:pPr>
        <w:pStyle w:val="ListNumber"/>
        <w:numPr>
          <w:ilvl w:val="0"/>
          <w:numId w:val="65"/>
        </w:numPr>
      </w:pPr>
      <w:r>
        <w:t>F_μν is gauge invariant because [D_μ,D_ν]φ inherits φ's own simple covariance, while D_μ alone does not share this property.</w:t>
      </w:r>
    </w:p>
    <w:p>
      <w:pPr>
        <w:pStyle w:val="ListNumber"/>
        <w:numPr>
          <w:ilvl w:val="0"/>
          <w:numId w:val="65"/>
        </w:numPr>
      </w:pPr>
      <w:r>
        <w:t>A_μ functions as a connection, comparing phase between neighboring points; F_μν is its curvature, the failure of two such comparisons made in opposite orders to agree.</w:t>
      </w:r>
    </w:p>
    <w:p>
      <w:pPr>
        <w:pStyle w:val="ListNumber"/>
        <w:numPr>
          <w:ilvl w:val="0"/>
          <w:numId w:val="65"/>
        </w:numPr>
      </w:pPr>
      <w:r>
        <w:t>The linearity of F_μν in A_μ, and the resulting absence of photon self-interaction, traces directly to the commutativity of A_μA_ν, a feature specific to abelian gauge theories such as QED.</w:t>
      </w:r>
    </w:p>
    <w:p>
      <w:pPr>
        <w:pStyle w:val="ListNumber"/>
        <w:numPr>
          <w:ilvl w:val="0"/>
          <w:numId w:val="65"/>
        </w:numPr>
      </w:pPr>
      <w:r>
        <w:t>The interacting Dirac Lagrangian can be rewritten in a manifestly Hermitian form using D_μψ̄, differing from the standard form only by a total derivative.</w:t>
      </w:r>
    </w:p>
    <w:p>
      <w:pPr>
        <w:pStyle w:val="ListNumber"/>
        <w:numPr>
          <w:ilvl w:val="0"/>
          <w:numId w:val="65"/>
        </w:numPr>
      </w:pPr>
      <w:r>
        <w:t>With F_μν now defined rigorously via the commutator, Lesson 41 can assemble the complete QED Lagrangian.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1"/>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1"/>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1"/>
      </w:pPr>
      <w:r>
        <w:t>Next lesson</w:t>
      </w:r>
    </w:p>
    <w:p>
      <w:r>
        <w:t>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pPr>
        <w:pStyle w:val="Heading1"/>
      </w:pPr>
      <w:r>
        <w:t>Lesson 41 The QED Lagrangian</w:t>
      </w:r>
    </w:p>
    <w:p>
      <w:pPr>
        <w:pStyle w:val="Heading1"/>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1"/>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1"/>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1"/>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1"/>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(Lesson 40, Worked example 4) in the last step, and the chain rule factor of 2 from differentiating the quadratic F_αβF^αβ cancelling the explicit 1/4 down to 1/2 before the final simplification.</w:t>
      </w:r>
    </w:p>
    <w:p>
      <w:pPr>
        <w:pStyle w:val="Heading2"/>
      </w:pPr>
      <w:r>
        <w:t>4.2 The Euler-Lagrange equation</w:t>
      </w:r>
    </w:p>
    <w:p>
      <w:r>
        <w:t>The matter piece contributes ∂ℒ_QED/∂A_ν = eψ̄γ^νψ = −j^ν (using j^ν=qψ̄γ^νψ=−eψ̄γ^νψ for the electron, Lesson 39,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1"/>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1"/>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With ℒ_QED assembled and both its field equations derived, Lesson 42 looks more closely at F_μν itself within this completed theory, and Lessons 43 and 44 examine the coupling constant e and the electron-photon vertex it controls, completing Part VI.</w:t>
      </w:r>
    </w:p>
    <w:p>
      <w:pPr>
        <w:pStyle w:val="Heading1"/>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1"/>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1"/>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1"/>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pPr>
        <w:pStyle w:val="Heading1"/>
      </w:pPr>
      <w:r>
        <w:t>Lesson 42 The Field Tensor</w:t>
      </w:r>
    </w:p>
    <w:p>
      <w:pPr>
        <w:pStyle w:val="Heading1"/>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1"/>
      </w:pPr>
      <w:r>
        <w:t>1 The matrix form of F_μν</w:t>
      </w:r>
    </w:p>
    <w:p>
      <w:pPr>
        <w:pStyle w:val="Heading2"/>
      </w:pPr>
      <w:r>
        <w:t>1.1 All sixteen components</w:t>
      </w:r>
    </w:p>
    <w:p>
      <w:r>
        <w:t>Using F_0i=E_i and F_ij=−ε_ijkB_k (the convention fixed since Lesson 8,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1"/>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1"/>
      </w:pPr>
      <w:r>
        <w:t>3 The inhomogeneous equations, reduced</w:t>
      </w:r>
    </w:p>
    <w:p>
      <w:pPr>
        <w:pStyle w:val="Heading2"/>
      </w:pPr>
      <w:r>
        <w:t>3.1 Gauss's law</w:t>
      </w:r>
    </w:p>
    <w:p>
      <w:r>
        <w:t>Lesson 41,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1"/>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r>
        <w:t>Lesson 43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1"/>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1"/>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1"/>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1"/>
      </w:pPr>
      <w:r>
        <w:t>Next lesson</w:t>
      </w:r>
    </w:p>
    <w:p>
      <w:r>
        <w:t>Lesson 43 studies the coupling constant e itself: its dimensions, its relation to the fine-structure constant α, and the sense in which its size controls how strongly the electron and photon fields, assembled into ℒ_QED in Lesson 41, actually influence one another.</w:t>
      </w:r>
    </w:p>
    <w:p>
      <w:r>
        <w:br w:type="page"/>
      </w:r>
    </w:p>
    <w:p>
      <w:pPr>
        <w:pStyle w:val="Heading1"/>
      </w:pPr>
      <w:r>
        <w:t>Lesson 43 Charge as a Coupling Constant</w:t>
      </w:r>
    </w:p>
    <w:p>
      <w:pPr>
        <w:pStyle w:val="Heading1"/>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1"/>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1"/>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a number that will reappear as the coefficient attached to every vertex in the Feynman-diagram calculations of later parts of this course, once the vertex factor itself is derived in Lesson 44.</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1"/>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1"/>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With the coupling constant's size and role now established, Lesson 44 derives the precise Feynman rule, the electron-photon vertex factor, that this constant multiplies, completing Part VI's account of the QED Lagrangian.</w:t>
      </w:r>
    </w:p>
    <w:p>
      <w:pPr>
        <w:pStyle w:val="Heading1"/>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1"/>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1"/>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1"/>
      </w:pPr>
      <w:r>
        <w:t>Next lesson</w:t>
      </w:r>
    </w:p>
    <w:p>
      <w:r>
        <w:t>Lesson 44 completes Part VI by deriving the electron-photon vertex factor explicitly, confirming the +ieγ^μ form previewed since Lesson 22 and showing precisely how the coupling constant of this lesson enters every diagram built from ℒ_QED.</w:t>
      </w:r>
    </w:p>
    <w:p>
      <w:r>
        <w:br w:type="page"/>
      </w:r>
    </w:p>
    <w:p>
      <w:pPr>
        <w:pStyle w:val="Heading1"/>
      </w:pPr>
      <w:r>
        <w:t>Lesson 44 The Electron-Photon Vertex</w:t>
      </w:r>
    </w:p>
    <w:p>
      <w:pPr>
        <w:pStyle w:val="Heading1"/>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2"/>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1"/>
      </w:pPr>
      <w:r>
        <w:t>1 A first look at time-dependent perturbation theory</w:t>
      </w:r>
    </w:p>
    <w:p>
      <w:pPr>
        <w:pStyle w:val="Heading2"/>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160"/>
        <w:jc w:val="center"/>
      </w:pPr>
      <m:oMathPara>
        <m:oMath>
          <m:r>
            <m:t xml:space="preserve">i ∂_t |ψ(t)⟩_I = H_int,I(t) |ψ(t)⟩_I , qquad H_int,I(t) = e^(iH_0t) H_int e^(−iH_0t)</m:t>
          </m:r>
        </m:oMath>
      </m:oMathPara>
    </w:p>
    <w:p>
      <w:r>
        <w:t>an equation with exactly the same form as the ordinary Schrödinger equation, but with only the interaction, not the full Hamiltonian, generating the (now generally nontrivial) time dependence of the state.</w:t>
      </w:r>
    </w:p>
    <w:p>
      <w:pPr>
        <w:pStyle w:val="Heading2"/>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r>
            <m:t xml:space="preserve">U_I^((1))(t,t_0) = − i ∫_(t_0)^t dt′ H_int,I(t′)</m:t>
          </m:r>
        </m:oMath>
      </m:oMathPara>
    </w:p>
    <w:p>
      <w:r>
        <w:t>Taking t_0→−∞ and t→+∞, the standard scattering setup, and defining the S-matrix S=U_I(+∞,−∞), the first-order term is</w:t>
      </w:r>
    </w:p>
    <w:p>
      <w:pPr>
        <w:spacing w:before="100" w:after="160"/>
        <w:jc w:val="center"/>
      </w:pPr>
      <m:oMathPara>
        <m:oMath>
          <m:r>
            <m:t xml:space="preserve">S^((1)) = − i ∫ d⁴x ℋ_int(x)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pPr>
        <w:pStyle w:val="Heading3"/>
      </w:pPr>
      <w: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1"/>
      </w:pPr>
      <w:r>
        <w:t>2 Reading external particles off the mode expansions</w:t>
      </w:r>
    </w:p>
    <w:p>
      <w:pPr>
        <w:pStyle w:val="Heading2"/>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2"/>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2"/>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pPr>
        <w:pStyle w:val="Heading3"/>
      </w:pPr>
      <w: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1"/>
      </w:pPr>
      <w:r>
        <w:t>3 Assembling the amplitude</w:t>
      </w:r>
    </w:p>
    <w:p>
      <w:pPr>
        <w:pStyle w:val="Heading2"/>
      </w:pPr>
      <w:r>
        <w:t>3.1 Substitution</w:t>
      </w:r>
    </w:p>
    <w:p>
      <w:r>
        <w:t>Substituting the three contractions of Section 2 into Worked example 1's S^(1),</w:t>
      </w:r>
    </w:p>
    <w:p>
      <w:pPr>
        <w:spacing w:before="100" w:after="160"/>
        <w:jc w:val="center"/>
      </w:pPr>
      <m:oMathPara>
        <m:oMath>
          <m:r>
            <m:t xml:space="preserve">⟨p′,s′| S^((1)) |p,s;k,λ⟩ = ie ∫ d⁴x [ ū_s′(p′) e^(ip′x) ] γ^μ [ u_s(p) e^(−ipx) ] [ ε_λ,μ(k) e^(−ikx) ]</m:t>
          </m:r>
        </m:oMath>
      </m:oMathPara>
    </w:p>
    <w:p>
      <w:r>
        <w:t>The spinor and polarization factors carry no x-dependence and pull outside the integral, leaving only the exponential factors and the integral over x.</w:t>
      </w:r>
    </w:p>
    <w:p>
      <w:pPr>
        <w:pStyle w:val="Heading2"/>
      </w:pPr>
      <w:r>
        <w:t>3.2 Momentum conservation</w:t>
      </w:r>
    </w:p>
    <w:p>
      <w:pPr>
        <w:spacing w:before="100" w:after="160"/>
        <w:jc w:val="center"/>
      </w:pPr>
      <m:oMathPara>
        <m:oMath>
          <m:r>
            <m:t xml:space="preserve">∫ d⁴x , e^(i(p′−p−k)x) = (2π)⁴ δ⁴(p′−p−k)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⟨p′,s′| S^((1)) |p,s;k,λ⟩ = ie , ū_s′(p′) γ^μ u_s(p) , ε_λ,μ(k) , (2π)⁴δ⁴(p′−p−k)</m:t>
          </m:r>
        </m:oMath>
      </m:oMathPara>
    </w:p>
    <w:p>
      <w:pPr>
        <w:pStyle w:val="Heading2"/>
      </w:pPr>
      <w:r>
        <w:t>3.3 The vertex factor</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 e γ^μ</m:t>
          </m:r>
        </m:oMath>
      </m:oMathPara>
    </w:p>
    <w:p>
      <w:r>
        <w:t>exactly the vertex factor previewed without derivation since Lesson 22, and confirmed in the sign-fix review of Lessons 4–33: this lesson supplies the derivation those earlier forward references assumed.</w:t>
      </w:r>
    </w:p>
    <w:p>
      <w:pPr>
        <w:pStyle w:val="Heading3"/>
      </w:pPr>
      <w: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1"/>
      </w:pPr>
      <w:r>
        <w:t>4 Why the vertex alone is not a complete process</w:t>
      </w:r>
    </w:p>
    <w:p>
      <w:pPr>
        <w:pStyle w:val="Heading2"/>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 · k = 0</m:t>
          </m:r>
        </m:oMath>
      </m:oMathPara>
    </w:p>
    <w:p>
      <w:pPr>
        <w:pStyle w:val="Heading2"/>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pPr>
        <w:pStyle w:val="Heading3"/>
      </w:pPr>
      <w: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1"/>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1"/>
      </w:pPr>
      <w:r>
        <w:t>7 Summary</w:t>
      </w:r>
    </w:p>
    <w:p>
      <w:pPr>
        <w:pStyle w:val="ListNumber"/>
        <w:numPr>
          <w:ilvl w:val="0"/>
          <w:numId w:val="69"/>
        </w:numPr>
      </w:pPr>
      <w:r>
        <w:t>First-order time-dependent perturbation theory in the interaction picture gives S^(1)=−i∫d⁴xℋ_int(x)=ie∫d⁴xψ̄γ^μψA_μ for the electron.</w:t>
      </w:r>
    </w:p>
    <w:p>
      <w:pPr>
        <w:pStyle w:val="ListNumber"/>
        <w:numPr>
          <w:ilvl w:val="0"/>
          <w:numId w:val="69"/>
        </w:numPr>
      </w:pPr>
      <w:r>
        <w:t>Contracting ψ, ψ̄, and A_μ against an incoming electron, an outgoing electron, and an incoming photon respectively picks out u(p)e^(−ipx), ū(p′)e^(ip′x), and ε_μ(k)e^(−ikx) from their mode expansions.</w:t>
      </w:r>
    </w:p>
    <w:p>
      <w:pPr>
        <w:pStyle w:val="ListNumber"/>
        <w:numPr>
          <w:ilvl w:val="0"/>
          <w:numId w:val="69"/>
        </w:numPr>
      </w:pPr>
      <w:r>
        <w:t>Substituting and integrating over x gives ie ū(p′)γ^μu(p)ε_μ(k)(2π)⁴δ⁴(p′−p−k).</w:t>
      </w:r>
    </w:p>
    <w:p>
      <w:pPr>
        <w:pStyle w:val="ListNumber"/>
        <w:numPr>
          <w:ilvl w:val="0"/>
          <w:numId w:val="69"/>
        </w:numPr>
      </w:pPr>
      <w:r>
        <w:t>Stripping the external wavefunctions and delta function leaves the vertex factor, +ieγ^μ, matching every earlier forward reference in the course.</w:t>
      </w:r>
    </w:p>
    <w:p>
      <w:pPr>
        <w:pStyle w:val="ListNumber"/>
        <w:numPr>
          <w:ilvl w:val="0"/>
          <w:numId w:val="69"/>
        </w:numPr>
      </w:pPr>
      <w:r>
        <w:t>The on-shell conditions for a single vertex force p·k=0, which in the electron's rest frame requires a zero-energy photon.</w:t>
      </w:r>
    </w:p>
    <w:p>
      <w:pPr>
        <w:pStyle w:val="ListNumber"/>
        <w:numPr>
          <w:ilvl w:val="0"/>
          <w:numId w:val="69"/>
        </w:numPr>
      </w:pPr>
      <w:r>
        <w:t>Consequently, no genuine physical process is described by a single vertex alone; real processes require at least two vertices connected by an internal, off-shell line.</w:t>
      </w:r>
    </w:p>
    <w:p>
      <w:pPr>
        <w:pStyle w:val="ListNumber"/>
        <w:numPr>
          <w:ilvl w:val="0"/>
          <w:numId w:val="69"/>
        </w:numPr>
      </w:pPr>
      <w:r>
        <w:t>This vertex factor is universal, reused unchanged in every diagram built from ℒ_QED, a property Part VII's diagrammatic methods depend on.</w:t>
      </w:r>
    </w:p>
    <w:p>
      <w:pPr>
        <w:pStyle w:val="ListNumber"/>
        <w:numPr>
          <w:ilvl w:val="0"/>
          <w:numId w:val="69"/>
        </w:numPr>
      </w:pPr>
      <w:r>
        <w:t>Part VI is now complete: the QED Lagrangian, its field tensor, its coupling constant, and its fundamental vertex have all been assembled from first principles.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For an incoming positron, the relevant term of ψ(x) is the d_s†(p) piece (creating, in the sense of the field operator, the state that is physically interpreted as annihilating an incoming positron via the antiparticle reinterpretation of Lesson 22), contributing v_s(p)e^(ipx); for an outgoing positron, the relevant term of ψ̄(x) is its d_s′(p′) piece, contributing v̄_s′(p′)e^(−ip′x).</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1"/>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1"/>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pPr>
        <w:pStyle w:val="Heading1"/>
      </w:pPr>
      <w:r>
        <w:t>Part VII Feynman Diagrams</w:t>
      </w:r>
    </w:p>
    <w:p>
      <w:pPr>
        <w:pStyle w:val="Heading1"/>
      </w:pPr>
      <w:r>
        <w:t>Lesson 45 Propagators</w:t>
      </w:r>
    </w:p>
    <w:p>
      <w:r>
        <w:t>This lesson develops propagators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propagators.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propagator = inverse of the quadratic kinetic operator</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propagators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propagators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Propagators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propagators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46 Electron Propagator</w:t>
      </w:r>
    </w:p>
    <w:p>
      <w:r>
        <w:t>This lesson develops electron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S_F(p)=i(p̸+m)/(p²−m²+iε)</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47 Photon Propagator</w:t>
      </w:r>
    </w:p>
    <w:p>
      <w:r>
        <w:t>This lesson develops photon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photon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Dμν(q)=−igμν/(q²+iε) in Feynman gauge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photon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photon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Photon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photon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48 Interaction Vertices</w:t>
      </w:r>
    </w:p>
    <w:p>
      <w:r>
        <w:t>This lesson develops interaction vertices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interaction vertices.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QED vertex joins two fermion legs and one photon leg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interaction vertices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interaction vertices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Interaction Vertices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interaction vertices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49 Feynman Rules</w:t>
      </w:r>
    </w:p>
    <w:p>
      <w:r>
        <w:t>This lesson develops feynman rules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diagram topology maps to algebraic factors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50 Scattering Amplitudes</w:t>
      </w:r>
    </w:p>
    <w:p>
      <w:r>
        <w:t>This lesson develops scattering amplitudes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scattering amplitudes.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⟨f|S|i⟩=i(2π)⁴δ⁴(pf−pi)ℳ</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scattering amplitudes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scattering amplitudes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Scattering Amplitudes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scattering amplitudes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51 External Spinors and Polarization</w:t>
      </w:r>
    </w:p>
    <w:p>
      <w:r>
        <w:t>This lesson develops external spinors and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external spinors and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 ū, v, v̄, and εμ represent external states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external spinors and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external spinors and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External Spinors and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external spinors and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52 Momentum Conservation</w:t>
      </w:r>
    </w:p>
    <w:p>
      <w:r>
        <w:t>This lesson develops momentum conservation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momentum conservation.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Σ pin=Σ pout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momentum conservation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momentum conservation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Momentum Conservation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momentum conservation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VIII Real Calculations</w:t>
      </w:r>
    </w:p>
    <w:p>
      <w:pPr>
        <w:pStyle w:val="Heading1"/>
      </w:pPr>
      <w:r>
        <w:t>Lesson 53 Electron Muon Scattering</w:t>
      </w:r>
    </w:p>
    <w:p>
      <w:r>
        <w:t>This lesson develops electron muon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muon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ℳ∝[ūeγμue](−gμν/q²)[ūμγνuμ]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muon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muon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Muon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muon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