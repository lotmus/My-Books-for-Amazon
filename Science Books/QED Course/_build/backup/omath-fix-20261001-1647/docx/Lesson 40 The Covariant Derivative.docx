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Covariant Derivative</w:t>
      </w:r>
    </w:p>
    <w:p>
      <w:pPr>
        <w:pStyle w:val="Subtitle"/>
        <w:jc w:val="center"/>
      </w:pPr>
      <w:r>
        <w:t>Lesson 40 of the Complete Quantum Electrodynamics Course</w:t>
      </w:r>
    </w:p>
    <w:p>
      <w:r>
        <w:br/>
      </w:r>
    </w:p>
    <w:p>
      <w:pPr>
        <w:jc w:val="center"/>
      </w:pPr>
      <w:r>
        <w:rPr>
          <w:b/>
          <w:sz w:val="26"/>
        </w:rPr>
        <w:t>The generalized Leibniz rule, the commutator [D_μ,D_ν]=iqF_μν proved in full, and the field strength as curvature</w:t>
      </w:r>
    </w:p>
    <w:p>
      <w:r>
        <w:br/>
        <w:br/>
      </w:r>
    </w:p>
    <w:p>
      <w:pPr>
        <w:jc w:val="center"/>
      </w:pPr>
      <w:r>
        <w:t>Course edition 1.0</w:t>
      </w:r>
    </w:p>
    <w:p>
      <w:r>
        <w:br w:type="page"/>
      </w:r>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0"/>
        </w:numPr>
      </w:pPr>
      <w:r>
        <w:t>For fields of charges q₁ and q₂, D_μ(φ₁φ₂) = (D_μφ₁)φ₂+φ₁(D_μφ₂), with the left side using the combined charge q₁+q₂.</w:t>
      </w:r>
    </w:p>
    <w:p>
      <w:pPr>
        <w:pStyle w:val="ListNumber"/>
        <w:numPr>
          <w:ilvl w:val="0"/>
          <w:numId w:val="10"/>
        </w:numPr>
      </w:pPr>
      <w:r>
        <w:t>A conjugate or adjoint field carries the opposite charge, so D_μφ</w:t>
      </w:r>
      <w:r>
        <w:rPr>
          <w:i/>
        </w:rPr>
        <w:t xml:space="preserve"> = ∂_μφ</w:t>
      </w:r>
      <w:r>
        <w:t>−iqA_μφ* and D_μψ̄ = ∂_μψ̄−iqA_μψ̄.</w:t>
      </w:r>
    </w:p>
    <w:p>
      <w:pPr>
        <w:pStyle w:val="ListNumber"/>
        <w:numPr>
          <w:ilvl w:val="0"/>
          <w:numId w:val="10"/>
        </w:numPr>
      </w:pPr>
      <w:r>
        <w:t>Direct computation gives [D_μ,D_ν]φ = iqF_μνφ, with the ∂_μ∂_ν and A_μA_ν terms cancelling for independent reasons (Schwarz's theorem and the commutativity of ordinary numbers, respectively).</w:t>
      </w:r>
    </w:p>
    <w:p>
      <w:pPr>
        <w:pStyle w:val="ListNumber"/>
        <w:numPr>
          <w:ilvl w:val="0"/>
          <w:numId w:val="10"/>
        </w:numPr>
      </w:pPr>
      <w:r>
        <w:t>F_μν is gauge invariant because [D_μ,D_ν]φ inherits φ's own simple covariance, while D_μ alone does not share this property.</w:t>
      </w:r>
    </w:p>
    <w:p>
      <w:pPr>
        <w:pStyle w:val="ListNumber"/>
        <w:numPr>
          <w:ilvl w:val="0"/>
          <w:numId w:val="10"/>
        </w:numPr>
      </w:pPr>
      <w:r>
        <w:t>A_μ functions as a connection, comparing phase between neighboring points; F_μν is its curvature, the failure of two such comparisons made in opposite orders to agree.</w:t>
      </w:r>
    </w:p>
    <w:p>
      <w:pPr>
        <w:pStyle w:val="ListNumber"/>
        <w:numPr>
          <w:ilvl w:val="0"/>
          <w:numId w:val="10"/>
        </w:numPr>
      </w:pPr>
      <w:r>
        <w:t>The linearity of F_μν in A_μ, and the resulting absence of photon self-interaction, traces directly to the commutativity of A_μA_ν, a feature specific to abelian gauge theories such as QED.</w:t>
      </w:r>
    </w:p>
    <w:p>
      <w:pPr>
        <w:pStyle w:val="ListNumber"/>
        <w:numPr>
          <w:ilvl w:val="0"/>
          <w:numId w:val="10"/>
        </w:numPr>
      </w:pPr>
      <w:r>
        <w:t>The interacting Dirac Lagrangian can be rewritten in a manifestly Hermitian form using D_μψ̄, differing from the standard form only by a total derivative.</w:t>
      </w:r>
    </w:p>
    <w:p>
      <w:pPr>
        <w:pStyle w:val="ListNumber"/>
        <w:numPr>
          <w:ilvl w:val="0"/>
          <w:numId w:val="1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