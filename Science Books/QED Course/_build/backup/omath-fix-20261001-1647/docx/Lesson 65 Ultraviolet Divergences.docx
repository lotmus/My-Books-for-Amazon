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Ultraviolet Divergences</w:t>
      </w:r>
    </w:p>
    <w:p>
      <w:pPr>
        <w:pStyle w:val="Subtitle"/>
        <w:jc w:val="center"/>
      </w:pPr>
      <w:r>
        <w:t>Lesson 65 of the Complete Quantum Electrodynamics Course</w:t>
      </w:r>
    </w:p>
    <w:p>
      <w:r>
        <w:br/>
      </w:r>
    </w:p>
    <w:p>
      <w:pPr>
        <w:jc w:val="center"/>
      </w:pPr>
      <w:r>
        <w:rPr>
          <w:b/>
          <w:sz w:val="26"/>
        </w:rPr>
        <w:t>Turning three separate power-counting exercises into one formula, and discovering that only a short, finite list of QED diagrams can ever diverge at all</w:t>
      </w:r>
    </w:p>
    <w:p>
      <w:r>
        <w:br/>
        <w:br/>
      </w:r>
    </w:p>
    <w:p>
      <w:pPr>
        <w:jc w:val="center"/>
      </w:pPr>
      <w:r>
        <w:t>Course edition 1.0</w:t>
      </w:r>
    </w:p>
    <w:p>
      <w:r>
        <w:br w:type="page"/>
      </w:r>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62's diagram has L=1, P_γ=0 (both photon lines are external, none internal), P_e=2 (the two internal electron lines forming the loop). Section 2.3 gives D=4(1)−2(0)−2=4−0−2=2, matching Lesson 62, Section 3.2, exactly.</w:t>
      </w:r>
    </w:p>
    <w:p>
      <w:pPr>
        <w:pStyle w:val="Heading3"/>
      </w:pPr>
      <w:r>
        <w:t>3.2 Electron self-energy</w:t>
      </w:r>
    </w:p>
    <w:p>
      <w:r>
        <w:t>Lesson 63's diagram has L=1, P_γ=1 (one internal photon line), P_e=1 (one internal electron line). D=4(1)−2(1)−1=4−2−1=1, matching Lesson 63, Section 4.2.</w:t>
      </w:r>
    </w:p>
    <w:p>
      <w:pPr>
        <w:pStyle w:val="Heading3"/>
      </w:pPr>
      <w:r>
        <w:t>3.3 Vertex correction</w:t>
      </w:r>
    </w:p>
    <w:p>
      <w:r>
        <w:t>Lesson 64's diagram has L=1, P_γ=1, P_e=2 (two internal electron lines). D=4(1)−2(1)−2=4−2−2=0, matching Lesson 64,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P_e=V−E_e/2 and P_γ=(V−E_γ)/2. Lesson 61,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0"/>
        </w:numPr>
      </w:pPr>
      <w:r>
        <w:t>Counting powers of the loop momentum in general, rather than diagram by diagram, gives D=4L−2P_γ−P_e, with +4 per independent loop and −2 or −1 per internal photon or electron line respectively.</w:t>
      </w:r>
    </w:p>
    <w:p>
      <w:pPr>
        <w:pStyle w:val="ListNumber"/>
        <w:numPr>
          <w:ilvl w:val="0"/>
          <w:numId w:val="10"/>
        </w:numPr>
      </w:pPr>
      <w:r>
        <w:t>This formula reproduces all three of Lessons 62 through 64's results exactly, a meaningful cross-check on the general derivation.</w:t>
      </w:r>
    </w:p>
    <w:p>
      <w:pPr>
        <w:pStyle w:val="ListNumber"/>
        <w:numPr>
          <w:ilvl w:val="0"/>
          <w:numId w:val="10"/>
        </w:numPr>
      </w:pPr>
      <w:r>
        <w:t>Using the fact that every QED vertex joins two fermion-line-ends and one photon-line-end, the internal-line counts can be eliminated entirely, giving D=4−(3/2)E_e−E_γ in terms of external legs alone.</w:t>
      </w:r>
    </w:p>
    <w:p>
      <w:pPr>
        <w:pStyle w:val="ListNumber"/>
        <w:numPr>
          <w:ilvl w:val="0"/>
          <w:numId w:val="10"/>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0"/>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r>
        <w:t>Lesson 66 takes this lesson's list of divergent diagrams and makes each one mathematically well defined, without changing any finite, checkable prediction — the technique called regularization.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