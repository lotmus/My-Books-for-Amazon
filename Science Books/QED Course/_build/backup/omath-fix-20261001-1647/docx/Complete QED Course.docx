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Dφ</m:t>
          </m:r>
          <m:f>
            <m:num>
              <m:r>
                <m:t xml:space="preserve">δ</m:t>
              </m:r>
            </m:num>
            <m:den>
              <m:r>
                <m:t xml:space="preserve">δφ</m:t>
              </m:r>
              <m:r>
                <m:t xml:space="preserve">[</m:t>
              </m:r>
              <m:r>
                <m:t xml:space="preserve">x</m:t>
              </m:r>
              <m:r>
                <m:t xml:space="preserve">]</m:t>
              </m:r>
            </m:den>
          </m:f>
          <m:r>
            <m:t xml:space="preserve">[</m:t>
          </m:r>
          <m:r>
            <m:t xml:space="preserve">F</m:t>
          </m:r>
          <m:r>
            <m:t xml:space="preserve">[</m:t>
          </m:r>
          <m:r>
            <m:t xml:space="preserve">φ</m:t>
          </m:r>
          <m:r>
            <m:t xml:space="preserve">]</m:t>
          </m:r>
          <m:sSup>
            <m:e>
              <m:r>
                <m:t xml:space="preserve">e</m:t>
              </m:r>
            </m:e>
            <m:sup>
              <m:r>
                <m:t xml:space="preserve">i</m:t>
              </m:r>
              <m:r>
                <m:t xml:space="preserve">S</m:t>
              </m:r>
              <m:r>
                <m:t xml:space="preserve">[</m:t>
              </m:r>
              <m:r>
                <m:t xml:space="preserve">φ</m:t>
              </m:r>
              <m:r>
                <m:t xml:space="preserve">]</m:t>
              </m:r>
              <m:r>
                <m:t xml:space="preserve">+</m:t>
              </m:r>
              <m:r>
                <m:t xml:space="preserve">i</m:t>
              </m:r>
              <m:r>
                <m:t xml:space="preserve">∫</m:t>
              </m:r>
              <m:r>
                <m:t xml:space="preserve">J</m:t>
              </m:r>
              <m:r>
                <m:t xml:space="preserve">φ</m:t>
              </m:r>
            </m:sup>
          </m:sSup>
          <m:r>
            <m:t xml:space="preserve">]</m:t>
          </m:r>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sSub>
            <m:e>
              <m:r>
                <m:t xml:space="preserve">⟩</m:t>
              </m:r>
            </m:e>
            <m:sub>
              <m:r>
                <m:t xml:space="preserve">J</m:t>
              </m:r>
            </m:sub>
          </m:sSub>
          <m:r>
            <m:t xml:space="preserve">=</m:t>
          </m:r>
          <m:r>
            <m:t xml:space="preserve">−</m:t>
          </m:r>
          <m:r>
            <m:t xml:space="preserve">J</m:t>
          </m:r>
          <m:r>
            <m:t xml:space="preserve">[</m:t>
          </m:r>
          <m:r>
            <m:t xml:space="preserve">x</m:t>
          </m:r>
          <m:r>
            <m:t xml:space="preserve">]</m:t>
          </m:r>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r>
            <m:t xml:space="preserve">[</m:t>
          </m:r>
          <m:f>
            <m:num>
              <m:r>
                <m:t xml:space="preserve">δS</m:t>
              </m:r>
            </m:num>
            <m:den>
              <m:r>
                <m:t xml:space="preserve">δφ</m:t>
              </m:r>
            </m:den>
          </m:f>
          <m:r>
            <m:t xml:space="preserve">[</m:t>
          </m:r>
          <m:r>
            <m:t xml:space="preserve">−</m:t>
          </m:r>
          <m:r>
            <m:t xml:space="preserve">i</m:t>
          </m:r>
          <m:f>
            <m:num>
              <m:r>
                <m:t xml:space="preserve">δ</m:t>
              </m:r>
            </m:num>
            <m:den>
              <m:r>
                <m:t xml:space="preserve">δJ</m:t>
              </m:r>
            </m:den>
          </m:f>
          <m:r>
            <m:t xml:space="preserve">]</m:t>
          </m:r>
          <m:r>
            <m:t xml:space="preserve">+</m:t>
          </m:r>
          <m:r>
            <m:t xml:space="preserve">J</m:t>
          </m:r>
          <m:r>
            <m:t xml:space="preserve">]</m:t>
          </m:r>
          <m:r>
            <m:t xml:space="preserve">Z</m:t>
          </m:r>
          <m:r>
            <m:t xml:space="preserve">[</m:t>
          </m:r>
          <m:r>
            <m:t xml:space="preserve">J</m:t>
          </m:r>
          <m:r>
            <m:t xml:space="preserve">]</m:t>
          </m:r>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m:t>
          </m:r>
          <m:f>
            <m:num>
              <m:r>
                <m:t xml:space="preserve">λ</m:t>
              </m:r>
            </m:num>
            <m:den>
              <m:r>
                <m:t xml:space="preserve">6</m:t>
              </m:r>
            </m:den>
          </m:f>
          <m:r>
            <m:t xml:space="preserve">⟨φ</m:t>
          </m:r>
          <m:sSup>
            <m:e>
              <m:r>
                <m:t xml:space="preserve">[</m:t>
              </m:r>
              <m:r>
                <m:t xml:space="preserve">x</m:t>
              </m:r>
              <m:r>
                <m:t xml:space="preserve">]</m:t>
              </m:r>
            </m:e>
            <m:sup>
              <m:r>
                <m:t xml:space="preserve">3</m:t>
              </m:r>
            </m:sup>
          </m:sSup>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r>
            <m:t xml:space="preserve">[</m:t>
          </m:r>
          <m:r>
            <m:t xml:space="preserve">i</m:t>
          </m:r>
          <m:sSub>
            <m:e>
              <m:acc>
                <m:accPr>
                  <m:chr m:val="/"/>
                </m:accPr>
                <m:e>
                  <m:r>
                    <m:t xml:space="preserve">∂</m:t>
                  </m:r>
                </m:e>
              </m:acc>
            </m:e>
            <m:sub>
              <m:r>
                <m:t xml:space="preserve">x</m:t>
              </m:r>
            </m:sub>
          </m:sSub>
          <m:r>
            <m:t xml:space="preserve">−</m:t>
          </m:r>
          <m:r>
            <m:t xml:space="preserve">m</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e</m:t>
          </m:r>
          <m:r>
            <m:t xml:space="preserve">⟨</m:t>
          </m:r>
          <m:acc>
            <m:accPr>
              <m:chr m:val="/"/>
            </m:accPr>
            <m:e>
              <m:r>
                <m:t xml:space="preserve">A</m:t>
              </m:r>
            </m:e>
          </m:acc>
          <m:r>
            <m:t xml:space="preserve">[</m:t>
          </m:r>
          <m:r>
            <m:t xml:space="preserve">x</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r>
                <m:t xml:space="preserve">[</m:t>
              </m:r>
              <m:r>
                <m:t xml:space="preserve">x</m:t>
              </m:r>
              <m:r>
                <m:t xml:space="preserve">]</m:t>
              </m:r>
            </m:sup>
          </m:sSup>
          <m:r>
            <m:t xml:space="preserve">ψ</m:t>
          </m:r>
          <m:r>
            <m:t xml:space="preserve">,</m:t>
          </m:r>
          <m:r>
            <m:t xml:space="preserve">ψ̄</m:t>
          </m:r>
          <m:r>
            <m:t xml:space="preserve">→</m:t>
          </m:r>
          <m:sSup>
            <m:e>
              <m:r>
                <m:t xml:space="preserve">e</m:t>
              </m:r>
            </m:e>
            <m:sup>
              <m:r>
                <m:t xml:space="preserve">−</m:t>
              </m:r>
              <m:r>
                <m:t xml:space="preserve">iα</m:t>
              </m:r>
              <m:r>
                <m:t xml:space="preserve">[</m:t>
              </m:r>
              <m:r>
                <m:t xml:space="preserve">x</m:t>
              </m:r>
              <m:r>
                <m:t xml:space="preserve">]</m:t>
              </m:r>
            </m:sup>
          </m:sSup>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sSup>
            <m:e>
              <m:r>
                <m:t xml:space="preserve">d</m:t>
              </m:r>
            </m:e>
            <m:sup>
              <m:r>
                <m:t xml:space="preserve">4</m:t>
              </m:r>
            </m:sup>
          </m:sSup>
          <m:r>
            <m:t xml:space="preserve">x</m:t>
          </m:r>
          <m:r>
            <m:t xml:space="preserve">[</m:t>
          </m:r>
          <m:sSub>
            <m:e>
              <m:r>
                <m:t xml:space="preserve">∂</m:t>
              </m:r>
            </m:e>
            <m:sub>
              <m:r>
                <m:t xml:space="preserve">μ</m:t>
              </m:r>
            </m:sub>
          </m:sSub>
          <m:r>
            <m:t xml:space="preserve">α</m:t>
          </m:r>
          <m:r>
            <m:t xml:space="preserve">]</m:t>
          </m:r>
          <m:sSup>
            <m:e>
              <m:r>
                <m:t xml:space="preserve">J</m:t>
              </m:r>
            </m:e>
            <m:sup>
              <m:r>
                <m:t xml:space="preserve">μ</m:t>
              </m:r>
            </m:sup>
          </m:sSup>
          <m:r>
            <m:t xml:space="preserve">=</m:t>
          </m:r>
          <m:r>
            <m:t xml:space="preserve">∫</m:t>
          </m:r>
          <m:sSup>
            <m:e>
              <m:r>
                <m:t xml:space="preserve">d</m:t>
              </m:r>
            </m:e>
            <m:sup>
              <m:r>
                <m:t xml:space="preserve">4</m:t>
              </m:r>
            </m:sup>
          </m:sSup>
          <m:r>
            <m:t xml:space="preserve">x</m:t>
          </m:r>
          <m:r>
            <m:t xml:space="preserve">α</m:t>
          </m:r>
          <m:sSub>
            <m:e>
              <m:r>
                <m:t xml:space="preserve">∂</m:t>
              </m:r>
            </m:e>
            <m:sub>
              <m:r>
                <m:t xml:space="preserve">μ</m:t>
              </m:r>
            </m:sub>
          </m:sSub>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⟨δS</m:t>
          </m:r>
          <m:r>
            <m:t xml:space="preserve">F⟩</m:t>
          </m:r>
          <m:r>
            <m:t xml:space="preserve">+</m:t>
          </m:r>
          <m:r>
            <m:t xml:space="preserve">i</m:t>
          </m:r>
          <m:r>
            <m:t xml:space="preserve">[</m:t>
          </m:r>
          <m:r>
            <m:t xml:space="preserve">α</m:t>
          </m:r>
          <m:r>
            <m:t xml:space="preserve">[</m:t>
          </m:r>
          <m:sSub>
            <m:e>
              <m:r>
                <m:t xml:space="preserve">x</m:t>
              </m:r>
            </m:e>
            <m:sub>
              <m:r>
                <m:t xml:space="preserve">1</m:t>
              </m:r>
            </m:sub>
          </m:sSub>
          <m:r>
            <m:t xml:space="preserve">]</m:t>
          </m:r>
          <m:r>
            <m:t xml:space="preserve">−</m:t>
          </m:r>
          <m:r>
            <m:t xml:space="preserve">α</m:t>
          </m:r>
          <m:r>
            <m:t xml:space="preserve">[</m:t>
          </m:r>
          <m:sSub>
            <m:e>
              <m:r>
                <m:t xml:space="preserve">x</m:t>
              </m:r>
            </m:e>
            <m:sub>
              <m:r>
                <m:t xml:space="preserve">2</m:t>
              </m:r>
            </m:sub>
          </m:sSub>
          <m:r>
            <m:t xml:space="preserve">]</m:t>
          </m:r>
          <m:r>
            <m:t xml:space="preserve">]</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sSup>
            <m:e>
              <m:r>
                <m:t xml:space="preserve">⟨J</m:t>
              </m:r>
            </m:e>
            <m:sup>
              <m:r>
                <m:t xml:space="preserve">μ</m:t>
              </m:r>
            </m:sup>
          </m:sSup>
          <m:r>
            <m:t xml:space="preserve">[</m:t>
          </m:r>
          <m:r>
            <m:t xml:space="preserve">z</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r>
            <m:t xml:space="preserve">=</m:t>
          </m:r>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1</m:t>
              </m:r>
            </m:sub>
          </m:sSub>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2</m:t>
              </m:r>
            </m:sub>
          </m:sSub>
          <m:r>
            <m:t xml:space="preserve">]</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r>
            <m:t xml:space="preserve">q</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r>
            <m:t xml:space="preserve">exp</m:t>
          </m:r>
          <m:r>
            <m:t xml:space="preserve">[</m:t>
          </m:r>
          <m:r>
            <m:t xml:space="preserve">i</m:t>
          </m:r>
          <m:r>
            <m:t xml:space="preserve">∫</m:t>
          </m:r>
          <m:sSup>
            <m:e>
              <m:r>
                <m:t xml:space="preserve">d</m:t>
              </m:r>
            </m:e>
            <m:sup>
              <m:r>
                <m:t xml:space="preserve">4</m:t>
              </m:r>
            </m:sup>
          </m:sSup>
          <m:r>
            <m:t xml:space="preserve">x</m:t>
          </m:r>
          <m:r>
            <m:t xml:space="preserve">β</m:t>
          </m:r>
          <m:r>
            <m:t xml:space="preserve">[</m:t>
          </m:r>
          <m:r>
            <m:t xml:space="preserve">x</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r>
            <m:t xml:space="preserve">]</m:t>
          </m:r>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m:t>
          </m:r>
          <m:sSub>
            <m:e>
              <m:r>
                <m:t xml:space="preserve">dv</m:t>
              </m:r>
            </m:e>
            <m:sub>
              <m:r>
                <m:t xml:space="preserve">x</m:t>
              </m:r>
            </m:sub>
          </m:sSub>
          <m:sSub>
            <m:e>
              <m:r>
                <m:t xml:space="preserve">dv</m:t>
              </m:r>
            </m:e>
            <m:sub>
              <m:r>
                <m:t xml:space="preserve">y</m:t>
              </m:r>
            </m:sub>
          </m:sSub>
          <m:r>
            <m:t xml:space="preserve">δ</m:t>
          </m:r>
          <m:r>
            <m:t xml:space="preserve">[</m:t>
          </m:r>
          <m:sSub>
            <m:e>
              <m:r>
                <m:t xml:space="preserve">v</m:t>
              </m:r>
            </m:e>
            <m:sub>
              <m:r>
                <m:t xml:space="preserve">y</m:t>
              </m:r>
            </m:sub>
          </m:sSub>
          <m:r>
            <m:t xml:space="preserve">]</m:t>
          </m:r>
          <m:r>
            <m:t xml:space="preserve">|</m:t>
          </m:r>
          <m:sSub>
            <m:e>
              <m:r>
                <m:t xml:space="preserve">v</m:t>
              </m:r>
            </m:e>
            <m:sub>
              <m:r>
                <m:t xml:space="preserve">x</m:t>
              </m:r>
            </m:sub>
          </m:sSub>
          <m:r>
            <m:t xml:space="preserve">|</m:t>
          </m:r>
          <m:sSup>
            <m:e>
              <m:r>
                <m:t xml:space="preserve">e</m:t>
              </m:r>
            </m:e>
            <m:sup>
              <m:r>
                <m:t xml:space="preserve">−</m:t>
              </m:r>
              <m:r>
                <m:t xml:space="preserve">S</m:t>
              </m:r>
              <m:r>
                <m:t xml:space="preserve">[</m:t>
              </m:r>
              <m:r>
                <m:t xml:space="preserve">|</m:t>
              </m:r>
              <m:sSub>
                <m:e>
                  <m:r>
                    <m:t xml:space="preserve">v</m:t>
                  </m:r>
                </m:e>
                <m:sub>
                  <m:r>
                    <m:t xml:space="preserve">x</m:t>
                  </m:r>
                </m:sub>
              </m:sSub>
              <m:r>
                <m:t xml:space="preserve">|</m:t>
              </m:r>
              <m:r>
                <m:t xml:space="preserve">]</m:t>
              </m:r>
            </m:sup>
          </m:sSup>
          <m:r>
            <m:t xml:space="preserve">=</m:t>
          </m:r>
          <m:r>
            <m:t xml:space="preserve">2π</m:t>
          </m:r>
          <m:sSubSup>
            <m:e>
              <m:r>
                <m:t xml:space="preserve">∫</m:t>
              </m:r>
            </m:e>
            <m:sub>
              <m:r>
                <m:t xml:space="preserve">0</m:t>
              </m:r>
            </m:sub>
            <m:sup>
              <m:r>
                <m:t xml:space="preserve">∞</m:t>
              </m:r>
            </m:sup>
          </m:sSubSup>
          <m:r>
            <m:t xml:space="preserve">r</m:t>
          </m:r>
          <m:sSup>
            <m:e>
              <m:r>
                <m:t xml:space="preserve">e</m:t>
              </m:r>
            </m:e>
            <m:sup>
              <m:r>
                <m:t xml:space="preserve">−</m:t>
              </m:r>
              <m:r>
                <m:t xml:space="preserve">S</m:t>
              </m:r>
              <m:r>
                <m:t xml:space="preserve">[</m:t>
              </m:r>
              <m:r>
                <m:t xml:space="preserve">r</m:t>
              </m:r>
              <m:r>
                <m:t xml:space="preserve">]</m:t>
              </m:r>
            </m:sup>
          </m:sSup>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Dα</m:t>
          </m:r>
          <m:r>
            <m:t xml:space="preserve">δ</m:t>
          </m:r>
          <m:r>
            <m:t xml:space="preserve">[</m:t>
          </m:r>
          <m:r>
            <m:t xml:space="preserve">G</m:t>
          </m:r>
          <m:r>
            <m:t xml:space="preserve">[</m:t>
          </m:r>
          <m:sSup>
            <m:e>
              <m:r>
                <m:t xml:space="preserve">A</m:t>
              </m:r>
            </m:e>
            <m:sup>
              <m:r>
                <m:t xml:space="preserve">α</m:t>
              </m:r>
            </m:sup>
          </m:sSup>
          <m:r>
            <m:t xml:space="preserve">]</m:t>
          </m:r>
          <m:r>
            <m:t xml:space="preserve">]</m:t>
          </m:r>
          <m:r>
            <m:t xml:space="preserve">det</m:t>
          </m:r>
          <m:r>
            <m:t xml:space="preserve">[</m:t>
          </m:r>
          <m:f>
            <m:num>
              <m:r>
                <m:t xml:space="preserve">δG</m:t>
              </m:r>
              <m:r>
                <m:t xml:space="preserve">[</m:t>
              </m:r>
              <m:sSup>
                <m:e>
                  <m:r>
                    <m:t xml:space="preserve">A</m:t>
                  </m:r>
                </m:e>
                <m:sup>
                  <m:r>
                    <m:t xml:space="preserve">α</m:t>
                  </m:r>
                </m:sup>
              </m:sSup>
              <m:r>
                <m:t xml:space="preserve">]</m:t>
              </m:r>
            </m:num>
            <m:den>
              <m:r>
                <m:t xml:space="preserve">δα</m:t>
              </m:r>
            </m:den>
          </m:f>
          <m:r>
            <m:t xml:space="preserve">]</m:t>
          </m:r>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sSup>
            <m:e>
              <m:r>
                <m:t xml:space="preserve">[</m:t>
              </m:r>
              <m:r>
                <m:t xml:space="preserve">∂</m:t>
              </m:r>
              <m:r>
                <m:t xml:space="preserve">·</m:t>
              </m:r>
              <m:r>
                <m:t xml:space="preserve">A</m:t>
              </m:r>
              <m:r>
                <m:t xml:space="preserve">]</m:t>
              </m:r>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exp</m:t>
          </m:r>
          <m:r>
            <m:t xml:space="preserve">[</m:t>
          </m:r>
          <m:r>
            <m:t xml:space="preserve">i</m:t>
          </m:r>
          <m:sSub>
            <m:e>
              <m:r>
                <m:t xml:space="preserve">S</m:t>
              </m:r>
            </m:e>
            <m:sub>
              <m:r>
                <m:t xml:space="preserve">int</m:t>
              </m:r>
            </m:sub>
          </m:sSub>
          <m:r>
            <m:t xml:space="preserve">[</m:t>
          </m:r>
          <m:r>
            <m:t xml:space="preserve">−</m:t>
          </m:r>
          <m:r>
            <m:t xml:space="preserve">i</m:t>
          </m:r>
          <m:f>
            <m:num>
              <m:r>
                <m:t xml:space="preserve">δ</m:t>
              </m:r>
            </m:num>
            <m:den>
              <m:r>
                <m:t xml:space="preserve">δJ</m:t>
              </m:r>
            </m:den>
          </m:f>
          <m:r>
            <m:t xml:space="preserve">,</m:t>
          </m:r>
          <m:r>
            <m:t xml:space="preserve">−</m:t>
          </m:r>
          <m:r>
            <m:t xml:space="preserve">i</m:t>
          </m:r>
          <m:f>
            <m:num>
              <m:r>
                <m:t xml:space="preserve">δ</m:t>
              </m:r>
            </m:num>
            <m:den>
              <m:r>
                <m:t xml:space="preserve">δη̄</m:t>
              </m:r>
            </m:den>
          </m:f>
          <m:r>
            <m:t xml:space="preserve">,</m:t>
          </m:r>
          <m:r>
            <m:t xml:space="preserve">i</m:t>
          </m:r>
          <m:f>
            <m:num>
              <m:r>
                <m:t xml:space="preserve">δ</m:t>
              </m:r>
            </m:num>
            <m:den>
              <m:r>
                <m:t xml:space="preserve">δη</m:t>
              </m:r>
            </m:den>
          </m:f>
          <m:r>
            <m:t xml:space="preserve">]</m:t>
          </m:r>
          <m:r>
            <m:t xml:space="preserve">]</m:t>
          </m:r>
          <m:sSub>
            <m:e>
              <m:r>
                <m:t xml:space="preserve">Z</m:t>
              </m:r>
            </m:e>
            <m:sub>
              <m:r>
                <m:t xml:space="preserve">0</m:t>
              </m:r>
            </m:sub>
          </m:sSub>
          <m:r>
            <m:t xml:space="preserve">[</m:t>
          </m:r>
          <m:r>
            <m:t xml:space="preserve">J</m:t>
          </m:r>
          <m:r>
            <m:t xml:space="preserve">,</m:t>
          </m:r>
          <m:r>
            <m:t xml:space="preserve">η̄</m:t>
          </m:r>
          <m:r>
            <m:t xml:space="preserve">,</m:t>
          </m:r>
          <m:r>
            <m:t xml:space="preserve">η</m:t>
          </m:r>
          <m:r>
            <m:t xml:space="preserve">]</m:t>
          </m:r>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r>
            <m:t xml:space="preserve">|</m:t>
          </m:r>
          <m:r>
            <m:t xml:space="preserve">Ω⟩</m:t>
          </m:r>
          <m:r>
            <m:t xml:space="preserve">=</m:t>
          </m:r>
          <m:f>
            <m:num>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sSup>
            <m:e>
              <m:r>
                <m:t xml:space="preserve">d</m:t>
              </m:r>
            </m:e>
            <m:sup>
              <m:r>
                <m:t xml:space="preserve">4</m:t>
              </m:r>
            </m:sup>
          </m:sSup>
          <m:r>
            <m:t xml:space="preserve">z</m:t>
          </m:r>
          <m:sSub>
            <m:e>
              <m:r>
                <m:t xml:space="preserve">S</m:t>
              </m:r>
            </m:e>
            <m:sub>
              <m:r>
                <m:t xml:space="preserve">F</m:t>
              </m:r>
            </m:sub>
          </m:sSub>
          <m:r>
            <m:t xml:space="preserve">[</m:t>
          </m:r>
          <m:sSub>
            <m:e>
              <m:r>
                <m:t xml:space="preserve">x</m:t>
              </m:r>
            </m:e>
            <m:sub>
              <m:r>
                <m:t xml:space="preserve">1</m:t>
              </m:r>
            </m:sub>
          </m:sSub>
          <m:r>
            <m:t xml:space="preserve">−</m:t>
          </m:r>
          <m:r>
            <m:t xml:space="preserve">z</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z</m:t>
          </m:r>
          <m:r>
            <m:t xml:space="preserve">−</m:t>
          </m:r>
          <m:sSub>
            <m:e>
              <m:r>
                <m:t xml:space="preserve">x</m:t>
              </m:r>
            </m:e>
            <m:sub>
              <m:r>
                <m:t xml:space="preserve">2</m:t>
              </m:r>
            </m:sub>
          </m:sSub>
          <m:r>
            <m:t xml:space="preserve">]</m:t>
          </m:r>
          <m:sSub>
            <m:e>
              <m:r>
                <m:t xml:space="preserve">D</m:t>
              </m:r>
            </m:e>
            <m:sub>
              <m:r>
                <m:t xml:space="preserve">νμ</m:t>
              </m:r>
            </m:sub>
          </m:sSub>
          <m:r>
            <m:t xml:space="preserve">[</m:t>
          </m:r>
          <m:r>
            <m:t xml:space="preserve">z</m:t>
          </m:r>
          <m:r>
            <m:t xml:space="preserve">−</m:t>
          </m:r>
          <m:sSub>
            <m:e>
              <m:r>
                <m:t xml:space="preserve">x</m:t>
              </m:r>
            </m:e>
            <m:sub>
              <m:r>
                <m:t xml:space="preserve">3</m:t>
              </m:r>
            </m:sub>
          </m:sSub>
          <m:r>
            <m:t xml:space="preserve">]</m:t>
          </m:r>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sSup>
            <m:e>
              <m:r>
                <m:t xml:space="preserve">d</m:t>
              </m:r>
            </m:e>
            <m:sup>
              <m:r>
                <m:t xml:space="preserve">4</m:t>
              </m:r>
            </m:sup>
          </m:sSup>
          <m:r>
            <m:t xml:space="preserve">z</m:t>
          </m:r>
          <m:sSup>
            <m:e>
              <m:r>
                <m:t xml:space="preserve">e</m:t>
              </m:r>
            </m:e>
            <m:sup>
              <m:r>
                <m:t xml:space="preserve">i</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r>
                <m:t xml:space="preserve">·</m:t>
              </m:r>
              <m:r>
                <m:t xml:space="preserve">z</m:t>
              </m:r>
            </m:sup>
          </m:sSup>
          <m:r>
            <m:t xml:space="preserve">=</m:t>
          </m:r>
          <m:sSup>
            <m:e>
              <m:r>
                <m:t xml:space="preserve">[</m:t>
              </m:r>
              <m:r>
                <m:t xml:space="preserve">2π</m:t>
              </m:r>
              <m:r>
                <m:t xml:space="preserve">]</m:t>
              </m:r>
            </m:e>
            <m:sup>
              <m:r>
                <m:t xml:space="preserve">4</m:t>
              </m:r>
            </m:sup>
          </m:sSup>
          <m:sSup>
            <m:e>
              <m:r>
                <m:t xml:space="preserve">δ</m:t>
              </m:r>
            </m:e>
            <m:sup>
              <m:r>
                <m:t xml:space="preserve">4</m:t>
              </m:r>
            </m:sup>
          </m:sSup>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sSub>
            <m:e>
              <m:r>
                <m:t xml:space="preserve">ψ</m:t>
              </m:r>
            </m:e>
            <m:sub>
              <m:r>
                <m:t xml:space="preserve">y</m:t>
              </m:r>
            </m:sub>
          </m:sSub>
          <m:r>
            <m:t xml:space="preserve">=</m:t>
          </m:r>
          <m:r>
            <m:t xml:space="preserve">−</m:t>
          </m:r>
          <m:sSub>
            <m:e>
              <m:r>
                <m:t xml:space="preserve">ψ</m:t>
              </m:r>
            </m:e>
            <m:sub>
              <m:r>
                <m:t xml:space="preserve">y</m:t>
              </m:r>
            </m:sub>
          </m:sSub>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r>
            <m:t xml:space="preserve">→</m:t>
          </m:r>
          <m:r>
            <m:t xml:space="preserve">−</m:t>
          </m:r>
          <m:r>
            <m:t xml:space="preserve">tr</m:t>
          </m:r>
          <m:r>
            <m:t xml:space="preserve">[</m:t>
          </m:r>
          <m:sSub>
            <m:e>
              <m:r>
                <m:t xml:space="preserve">S</m:t>
              </m:r>
            </m:e>
            <m:sub>
              <m:r>
                <m:t xml:space="preserve">F</m:t>
              </m:r>
            </m:sub>
          </m:sSub>
          <m:r>
            <m:t xml:space="preserve">[</m:t>
          </m:r>
          <m:r>
            <m:t xml:space="preserve">y</m:t>
          </m:r>
          <m:r>
            <m:t xml:space="preserve">−</m:t>
          </m:r>
          <m:r>
            <m:t xml:space="preserve">x</m:t>
          </m:r>
          <m:r>
            <m:t xml:space="preserve">]</m:t>
          </m:r>
          <m:sSup>
            <m:e>
              <m:r>
                <m:t xml:space="preserve">γ</m:t>
              </m:r>
            </m:e>
            <m:sup>
              <m:r>
                <m:t xml:space="preserve">μ</m:t>
              </m:r>
            </m:sup>
          </m:sSup>
          <m:sSub>
            <m:e>
              <m:r>
                <m:t xml:space="preserve">S</m:t>
              </m:r>
            </m:e>
            <m:sub>
              <m:r>
                <m:t xml:space="preserve">F</m:t>
              </m:r>
            </m:sub>
          </m:sSub>
          <m:r>
            <m:t xml:space="preserve">[</m:t>
          </m:r>
          <m:r>
            <m:t xml:space="preserve">x</m:t>
          </m:r>
          <m:r>
            <m:t xml:space="preserve">−</m:t>
          </m:r>
          <m:r>
            <m:t xml:space="preserve">y</m:t>
          </m:r>
          <m:r>
            <m:t xml:space="preserve">]</m:t>
          </m:r>
          <m:sSup>
            <m:e>
              <m:r>
                <m:t xml:space="preserve">γ</m:t>
              </m:r>
            </m:e>
            <m:sup>
              <m:r>
                <m:t xml:space="preserve">ν</m:t>
              </m:r>
            </m:sup>
          </m:sSup>
          <m:r>
            <m:t xml:space="preserve">]</m:t>
          </m:r>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sSup>
            <m:e>
              <m:r>
                <m:t xml:space="preserve">Π</m:t>
              </m:r>
            </m:e>
            <m:sup>
              <m:r>
                <m:t xml:space="preserve">μν</m:t>
              </m:r>
            </m:sup>
          </m:sSup>
          <m:r>
            <m:t xml:space="preserve">[</m:t>
          </m:r>
          <m:r>
            <m:t xml:space="preserve">q</m:t>
          </m:r>
          <m:r>
            <m:t xml:space="preserve">]</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tr</m:t>
          </m:r>
          <m:r>
            <m:t xml:space="preserve">[</m:t>
          </m:r>
          <m:r>
            <m:t xml:space="preserve">[</m:t>
          </m:r>
          <m:r>
            <m:t xml:space="preserve">i</m:t>
          </m:r>
          <m:r>
            <m:t xml:space="preserve">e</m:t>
          </m:r>
          <m:sSup>
            <m:e>
              <m:r>
                <m:t xml:space="preserve">γ</m:t>
              </m:r>
            </m:e>
            <m:sup>
              <m:r>
                <m:t xml:space="preserve">μ</m:t>
              </m:r>
            </m:sup>
          </m:sSup>
          <m:r>
            <m:t xml:space="preserve">]</m:t>
          </m:r>
          <m:sSub>
            <m:e>
              <m:r>
                <m:t xml:space="preserve">S</m:t>
              </m:r>
            </m:e>
            <m:sub>
              <m:r>
                <m:t xml:space="preserve">F</m:t>
              </m:r>
            </m:sub>
          </m:sSub>
          <m:r>
            <m:t xml:space="preserve">[</m:t>
          </m:r>
          <m:r>
            <m:t xml:space="preserve">k</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k</m:t>
          </m:r>
          <m:r>
            <m:t xml:space="preserve">+</m:t>
          </m:r>
          <m:r>
            <m:t xml:space="preserve">q</m:t>
          </m:r>
          <m:r>
            <m:t xml:space="preserve">]</m:t>
          </m:r>
          <m:r>
            <m:t xml:space="preserve">]</m:t>
          </m:r>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ℳ</m:t>
          </m:r>
          <m:r>
            <m:t xml:space="preserve">=</m:t>
          </m:r>
          <m:r>
            <m:t xml:space="preserve">[</m:t>
          </m:r>
          <m:sSub>
            <m:e>
              <m:r>
                <m:t xml:space="preserve">ū</m:t>
              </m:r>
            </m:e>
            <m:sub>
              <m:r>
                <m:t xml:space="preserve">3</m:t>
              </m:r>
            </m:sub>
          </m:sSub>
          <m:r>
            <m:t xml:space="preserve">[</m:t>
          </m:r>
          <m:r>
            <m:t xml:space="preserve">i</m:t>
          </m:r>
          <m:r>
            <m:t xml:space="preserve">e</m:t>
          </m:r>
          <m:sSup>
            <m:e>
              <m:r>
                <m:t xml:space="preserve">γ</m:t>
              </m:r>
            </m:e>
            <m:sup>
              <m:r>
                <m:t xml:space="preserve">μ</m:t>
              </m:r>
            </m:sup>
          </m:sSup>
          <m:r>
            <m:t xml:space="preserve">]</m:t>
          </m:r>
          <m:sSub>
            <m:e>
              <m:r>
                <m:t xml:space="preserve">u</m:t>
              </m:r>
            </m:e>
            <m:sub>
              <m:r>
                <m:t xml:space="preserve">1</m:t>
              </m:r>
            </m:sub>
          </m:sSub>
          <m:r>
            <m:t xml:space="preserve">]</m:t>
          </m:r>
          <m:f>
            <m:num>
              <m:r>
                <m:t xml:space="preserve">−</m:t>
              </m:r>
              <m:r>
                <m:t xml:space="preserve">i</m:t>
              </m:r>
              <m:sSub>
                <m:e>
                  <m:r>
                    <m:t xml:space="preserve">g</m:t>
                  </m:r>
                </m:e>
                <m:sub>
                  <m:r>
                    <m:t xml:space="preserve">μν</m:t>
                  </m:r>
                </m:sub>
              </m:sSub>
            </m:num>
            <m:den>
              <m:sSup>
                <m:e>
                  <m:r>
                    <m:t xml:space="preserve">q</m:t>
                  </m:r>
                </m:e>
                <m:sup>
                  <m:r>
                    <m:t xml:space="preserve">2</m:t>
                  </m:r>
                </m:sup>
              </m:sSup>
            </m:den>
          </m:f>
          <m:r>
            <m:t xml:space="preserve">[</m:t>
          </m:r>
          <m:sSub>
            <m:e>
              <m:r>
                <m:t xml:space="preserve">ū</m:t>
              </m:r>
            </m:e>
            <m:sub>
              <m:r>
                <m:t xml:space="preserve">4</m:t>
              </m:r>
            </m:sub>
          </m:sSub>
          <m:r>
            <m:t xml:space="preserve">[</m:t>
          </m:r>
          <m:r>
            <m:t xml:space="preserve">i</m:t>
          </m:r>
          <m:r>
            <m:t xml:space="preserve">e</m:t>
          </m:r>
          <m:sSup>
            <m:e>
              <m:r>
                <m:t xml:space="preserve">γ</m:t>
              </m:r>
            </m:e>
            <m:sup>
              <m:r>
                <m:t xml:space="preserve">ν</m:t>
              </m:r>
            </m:sup>
          </m:sSup>
          <m:r>
            <m:t xml:space="preserve">]</m:t>
          </m:r>
          <m:sSub>
            <m:e>
              <m:r>
                <m:t xml:space="preserve">u</m:t>
              </m:r>
            </m:e>
            <m:sub>
              <m:r>
                <m:t xml:space="preserve">2</m:t>
              </m:r>
            </m:sub>
          </m:sSub>
          <m:r>
            <m:t xml:space="preserve">]</m:t>
          </m:r>
          <m:r>
            <m:t xml:space="preserve">=</m:t>
          </m:r>
          <m:r>
            <m:t xml:space="preserve">i</m:t>
          </m:r>
          <m:sSup>
            <m:e>
              <m:r>
                <m:t xml:space="preserve">e</m:t>
              </m:r>
            </m:e>
            <m:sup>
              <m:r>
                <m:t xml:space="preserve">2</m:t>
              </m:r>
            </m:sup>
          </m:sSup>
          <m:f>
            <m:num>
              <m:r>
                <m:t xml:space="preserve">[</m:t>
              </m:r>
              <m:sSub>
                <m:e>
                  <m:r>
                    <m:t xml:space="preserve">ū</m:t>
                  </m:r>
                </m:e>
                <m:sub>
                  <m:r>
                    <m:t xml:space="preserve">3</m:t>
                  </m:r>
                </m:sub>
              </m:sSub>
              <m:sSup>
                <m:e>
                  <m:r>
                    <m:t xml:space="preserve">γ</m:t>
                  </m:r>
                </m:e>
                <m:sup>
                  <m:r>
                    <m:t xml:space="preserve">μ</m:t>
                  </m:r>
                </m:sup>
              </m:sSup>
              <m:sSub>
                <m:e>
                  <m:r>
                    <m:t xml:space="preserve">u</m:t>
                  </m:r>
                </m:e>
                <m:sub>
                  <m:r>
                    <m:t xml:space="preserve">1</m:t>
                  </m:r>
                </m:sub>
              </m:sSub>
              <m:r>
                <m:t xml:space="preserve">]</m:t>
              </m:r>
              <m:r>
                <m:t xml:space="preserve">[</m:t>
              </m:r>
              <m:sSub>
                <m:e>
                  <m:r>
                    <m:t xml:space="preserve">ū</m:t>
                  </m:r>
                </m:e>
                <m:sub>
                  <m:r>
                    <m:t xml:space="preserve">4</m:t>
                  </m:r>
                </m:sub>
              </m:sSub>
              <m:sSub>
                <m:e>
                  <m:r>
                    <m:t xml:space="preserve">γ</m:t>
                  </m:r>
                </m:e>
                <m:sub>
                  <m:r>
                    <m:t xml:space="preserve">μ</m:t>
                  </m:r>
                </m:sub>
              </m:sSub>
              <m:sSub>
                <m:e>
                  <m:r>
                    <m:t xml:space="preserve">u</m:t>
                  </m:r>
                </m:e>
                <m:sub>
                  <m:r>
                    <m:t xml:space="preserve">2</m:t>
                  </m:r>
                </m:sub>
              </m:sSub>
              <m:r>
                <m:t xml:space="preserve">]</m:t>
              </m:r>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r>
                <m:t xml:space="preserve">[</m:t>
              </m:r>
              <m:sSub>
                <m:e>
                  <m:r>
                    <m:t xml:space="preserve">D</m:t>
                  </m:r>
                </m:e>
                <m:sub>
                  <m:r>
                    <m:t xml:space="preserve">μ</m:t>
                  </m:r>
                </m:sub>
              </m:sSub>
              <m:r>
                <m:t xml:space="preserve">φ</m:t>
              </m:r>
              <m:r>
                <m:t xml:space="preserve">]</m:t>
              </m:r>
            </m:e>
            <m:sup>
              <m:r>
                <m:t xml:space="preserve">*</m:t>
              </m:r>
            </m:sup>
          </m:sSup>
          <m:sSup>
            <m:e>
              <m:r>
                <m:t xml:space="preserve">D</m:t>
              </m:r>
            </m:e>
            <m:sup>
              <m:r>
                <m:t xml:space="preserve">μ</m:t>
              </m:r>
            </m:sup>
          </m:sSup>
          <m:r>
            <m:t xml:space="preserve">φ</m:t>
          </m:r>
          <m:r>
            <m:t xml:space="preserve">=</m:t>
          </m:r>
          <m:sSub>
            <m:e>
              <m:r>
                <m:t xml:space="preserve">∂</m:t>
              </m:r>
            </m:e>
            <m:sub>
              <m:r>
                <m:t xml:space="preserve">μ</m:t>
              </m:r>
            </m:sub>
          </m:sSub>
          <m:sSup>
            <m:e>
              <m:r>
                <m:t xml:space="preserve">φ</m:t>
              </m:r>
            </m:e>
            <m:sup>
              <m:r>
                <m:t xml:space="preserve">*</m:t>
              </m:r>
            </m:sup>
          </m:sSup>
          <m:sSup>
            <m:e>
              <m:r>
                <m:t xml:space="preserve">∂</m:t>
              </m:r>
            </m:e>
            <m:sup>
              <m:r>
                <m:t xml:space="preserve">μ</m:t>
              </m:r>
            </m:sup>
          </m:sSup>
          <m:r>
            <m:t xml:space="preserve">φ</m:t>
          </m:r>
          <m:r>
            <m:t xml:space="preserve">+</m:t>
          </m:r>
          <m:r>
            <m:t xml:space="preserve">i</m:t>
          </m:r>
          <m:r>
            <m:t xml:space="preserve">q</m:t>
          </m:r>
          <m:sSup>
            <m:e>
              <m:r>
                <m:t xml:space="preserve">A</m:t>
              </m:r>
            </m:e>
            <m:sup>
              <m:r>
                <m:t xml:space="preserve">μ</m:t>
              </m:r>
            </m:sup>
          </m:sSup>
          <m:r>
            <m:t xml:space="preserve">[</m:t>
          </m:r>
          <m:r>
            <m:t xml:space="preserve">[</m:t>
          </m:r>
          <m:sSub>
            <m:e>
              <m:r>
                <m:t xml:space="preserve">∂</m:t>
              </m:r>
            </m:e>
            <m:sub>
              <m:r>
                <m:t xml:space="preserve">μ</m:t>
              </m:r>
            </m:sub>
          </m:sSub>
          <m:sSup>
            <m:e>
              <m:r>
                <m:t xml:space="preserve">φ</m:t>
              </m:r>
            </m:e>
            <m:sup>
              <m:r>
                <m:t xml:space="preserve">*</m:t>
              </m:r>
            </m:sup>
          </m:sSup>
          <m:r>
            <m:t xml:space="preserve">]</m:t>
          </m:r>
          <m:r>
            <m:t xml:space="preserve">φ</m:t>
          </m:r>
          <m:r>
            <m:t xml:space="preserve">−</m:t>
          </m:r>
          <m:sSup>
            <m:e>
              <m:r>
                <m:t xml:space="preserve">φ</m:t>
              </m:r>
            </m:e>
            <m:sup>
              <m:r>
                <m:t xml:space="preserve">*</m:t>
              </m:r>
            </m:sup>
          </m:sSup>
          <m:sSub>
            <m:e>
              <m:r>
                <m:t xml:space="preserve">∂</m:t>
              </m:r>
            </m:e>
            <m:sub>
              <m:r>
                <m:t xml:space="preserve">μ</m:t>
              </m:r>
            </m:sub>
          </m:sSub>
          <m:r>
            <m:t xml:space="preserve">φ</m:t>
          </m:r>
          <m:r>
            <m:t xml:space="preserve">]</m:t>
          </m:r>
          <m:r>
            <m:t xml:space="preserve">+</m:t>
          </m:r>
          <m:sSup>
            <m:e>
              <m:r>
                <m:t xml:space="preserve">q</m:t>
              </m:r>
            </m:e>
            <m:sup>
              <m:r>
                <m:t xml:space="preserve">2</m:t>
              </m:r>
            </m:sup>
          </m:sSup>
          <m:sSub>
            <m:e>
              <m:r>
                <m:t xml:space="preserve">A</m:t>
              </m:r>
            </m:e>
            <m:sub>
              <m:r>
                <m:t xml:space="preserve">μ</m:t>
              </m:r>
            </m:sub>
          </m:sSub>
          <m:sSup>
            <m:e>
              <m:r>
                <m:t xml:space="preserve">A</m:t>
              </m:r>
            </m:e>
            <m:sup>
              <m:r>
                <m:t xml:space="preserve">μ</m:t>
              </m:r>
            </m:sup>
          </m:sSup>
          <m:sSup>
            <m:e>
              <m:r>
                <m:t xml:space="preserve">φ</m:t>
              </m:r>
            </m:e>
            <m:sup>
              <m:r>
                <m:t xml:space="preserve">*</m:t>
              </m:r>
            </m:sup>
          </m:sSup>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q</m:t>
          </m:r>
          <m:sSup>
            <m:e>
              <m:r>
                <m:t xml:space="preserve">[</m:t>
              </m:r>
              <m:r>
                <m:t xml:space="preserve">p</m:t>
              </m:r>
              <m:r>
                <m:t xml:space="preserve">+</m:t>
              </m:r>
              <m:r>
                <m:t xml:space="preserve">p</m:t>
              </m:r>
              <m:r>
                <m:t xml:space="preserve">′</m:t>
              </m:r>
              <m:r>
                <m:t xml:space="preserve">]</m:t>
              </m:r>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i</m:t>
          </m:r>
          <m:sSup>
            <m:e>
              <m:r>
                <m:t xml:space="preserve">q</m:t>
              </m:r>
            </m:e>
            <m:sup>
              <m:r>
                <m:t xml:space="preserve">2</m:t>
              </m:r>
            </m:sup>
          </m:sSup>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94"/>
        </w:numPr>
      </w:pPr>
      <w:r>
        <w:t>Every field in e^{iS_int} can be replaced by a source derivative, so Z = exp[iS_int(δ)]Z₀, and perturbation theory is the expansion of that exponential.</w:t>
      </w:r>
    </w:p>
    <w:p>
      <w:pPr>
        <w:pStyle w:val="ListNumber"/>
        <w:numPr>
          <w:ilvl w:val="0"/>
          <w:numId w:val="194"/>
        </w:numPr>
      </w:pPr>
      <w:r>
        <w:t>Pairing derivatives with Z₀ gives propagators. Each vertex is i times its coefficient in ℒ, which for QED is ieγ^μ.</w:t>
      </w:r>
    </w:p>
    <w:p>
      <w:pPr>
        <w:pStyle w:val="ListNumber"/>
        <w:numPr>
          <w:ilvl w:val="0"/>
          <w:numId w:val="194"/>
        </w:numPr>
      </w:pPr>
      <w:r>
        <w:t>The 1/n! cancels against the relabelings of n vertex points. QED diagrams have essentially no leftover symmetry factors.</w:t>
      </w:r>
    </w:p>
    <w:p>
      <w:pPr>
        <w:pStyle w:val="ListNumber"/>
        <w:numPr>
          <w:ilvl w:val="0"/>
          <w:numId w:val="194"/>
        </w:numPr>
      </w:pPr>
      <w:r>
        <w:t>Vertex integrals give momentum conservation, and L = I − V + 1 momenta remain to be integrated.</w:t>
      </w:r>
    </w:p>
    <w:p>
      <w:pPr>
        <w:pStyle w:val="ListNumber"/>
        <w:numPr>
          <w:ilvl w:val="0"/>
          <w:numId w:val="194"/>
        </w:numPr>
      </w:pPr>
      <w:r>
        <w:t>Closed fermion loops give −1 and a trace, and exchanged identical fermions give a relative −1, both from Grassmann reordering.</w:t>
      </w:r>
    </w:p>
    <w:p>
      <w:pPr>
        <w:pStyle w:val="ListNumber"/>
        <w:numPr>
          <w:ilvl w:val="0"/>
          <w:numId w:val="194"/>
        </w:numPr>
      </w:pPr>
      <w:r>
        <w:t>LSZ turns correlators into amplitudes with u, v, and ε. The e–μ amplitude reproduces the Coulomb potential.</w:t>
      </w:r>
    </w:p>
    <w:p>
      <w:pPr>
        <w:pStyle w:val="ListNumber"/>
        <w:numPr>
          <w:ilvl w:val="0"/>
          <w:numId w:val="194"/>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p>
      <w:r>
        <w:br w:type="page"/>
      </w:r>
    </w:p>
    <w:p>
      <w:bookmarkStart w:id="1084" w:name="Lesson84"/>
      <w:pPr>
        <w:pStyle w:val="Heading1"/>
      </w:pPr>
      <w:r>
        <w:t>Lesson 84 QED at Finite Temperature</w:t>
      </w:r>
      <w:bookmarkEnd w:id="1084"/>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ħ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r>
            <m:t xml:space="preserve">[</m:t>
          </m:r>
          <m:r>
            <m:t xml:space="preserve">β</m:t>
          </m:r>
          <m:r>
            <m:t xml:space="preserve">]</m:t>
          </m:r>
          <m:r>
            <m:t xml:space="preserve">=</m:t>
          </m:r>
          <m:r>
            <m:t xml:space="preserve">∫</m:t>
          </m:r>
          <m:r>
            <m:t xml:space="preserve">dq</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r>
                <m:t xml:space="preserve">[</m:t>
              </m:r>
              <m:r>
                <m:t xml:space="preserve">β</m:t>
              </m:r>
              <m:r>
                <m:t xml:space="preserve">]</m:t>
              </m:r>
              <m:r>
                <m:t xml:space="preserve">=</m:t>
              </m:r>
              <m:r>
                <m:t xml:space="preserve">q</m:t>
              </m:r>
              <m:r>
                <m:t xml:space="preserve">[</m:t>
              </m:r>
              <m:r>
                <m:t xml:space="preserve">0</m:t>
              </m:r>
              <m:r>
                <m:t xml:space="preserve">]</m:t>
              </m:r>
            </m:sub>
          </m:sSub>
          <m:r>
            <m:t xml:space="preserve">Dq</m:t>
          </m:r>
          <m:sSup>
            <m:e>
              <m:r>
                <m:t xml:space="preserve">e</m:t>
              </m:r>
            </m:e>
            <m:sup>
              <m:r>
                <m:t xml:space="preserve">−</m:t>
              </m:r>
              <m:sSub>
                <m:e>
                  <m:r>
                    <m:t xml:space="preserve">S</m:t>
                  </m:r>
                </m:e>
                <m:sub>
                  <m:r>
                    <m:t xml:space="preserve">E</m:t>
                  </m:r>
                </m:sub>
              </m:sSub>
              <m:r>
                <m:t xml:space="preserve">[</m:t>
              </m:r>
              <m:r>
                <m:t xml:space="preserve">q</m:t>
              </m:r>
              <m:r>
                <m:t xml:space="preserve">]</m:t>
              </m:r>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sSub>
            <m:e>
              <m:r>
                <m:t xml:space="preserve">Π</m:t>
              </m:r>
            </m:e>
            <m:sub>
              <m:r>
                <m:t xml:space="preserve">n</m:t>
              </m:r>
              <m:r>
                <m:t xml:space="preserve">≥</m:t>
              </m:r>
              <m:r>
                <m:t xml:space="preserve">1</m:t>
              </m:r>
            </m:sub>
          </m:sSub>
          <m:sSup>
            <m:e>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r>
                <m:t xml:space="preserve">]</m:t>
              </m:r>
            </m:e>
            <m:sup>
              <m:r>
                <m:t xml:space="preserve">−</m:t>
              </m:r>
              <m:r>
                <m:t xml:space="preserve">1</m:t>
              </m:r>
            </m:sup>
          </m:sSup>
          <m:r>
            <m:t xml:space="preserve">=</m:t>
          </m:r>
          <m:f>
            <m:num>
              <m:r>
                <m:t xml:space="preserve">1</m:t>
              </m:r>
            </m:num>
            <m:den>
              <m:r>
                <m:t xml:space="preserve">2</m:t>
              </m:r>
              <m:r>
                <m:t xml:space="preserve">sinh</m:t>
              </m:r>
              <m:r>
                <m:t xml:space="preserve">[</m:t>
              </m:r>
              <m:f>
                <m:num>
                  <m:r>
                    <m:t xml:space="preserve">βω</m:t>
                  </m:r>
                </m:num>
                <m:den>
                  <m:r>
                    <m:t xml:space="preserve">2</m:t>
                  </m:r>
                </m:den>
              </m:f>
              <m:r>
                <m:t xml:space="preserve">]</m:t>
              </m:r>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sSub>
            <m:e>
              <m:r>
                <m:t xml:space="preserve">Π</m:t>
              </m:r>
            </m:e>
            <m:sub>
              <m:r>
                <m:t xml:space="preserve">n</m:t>
              </m:r>
              <m:r>
                <m:t xml:space="preserve">≥</m:t>
              </m:r>
              <m:r>
                <m:t xml:space="preserve">0</m:t>
              </m:r>
            </m:sub>
          </m:sSub>
          <m:r>
            <m:t xml:space="preserve">[</m:t>
          </m:r>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m:t>
                  </m:r>
                  <m:r>
                    <m:t xml:space="preserve">2n</m:t>
                  </m:r>
                  <m:r>
                    <m:t xml:space="preserve">+</m:t>
                  </m:r>
                  <m:r>
                    <m:t xml:space="preserve">1</m:t>
                  </m:r>
                  <m:r>
                    <m:t xml:space="preserve">]</m:t>
                  </m:r>
                </m:e>
                <m:sup>
                  <m:r>
                    <m:t xml:space="preserve">2</m:t>
                  </m:r>
                </m:sup>
              </m:sSup>
              <m:sSup>
                <m:e>
                  <m:r>
                    <m:t xml:space="preserve">π</m:t>
                  </m:r>
                </m:e>
                <m:sup>
                  <m:r>
                    <m:t xml:space="preserve">2</m:t>
                  </m:r>
                </m:sup>
              </m:sSup>
            </m:den>
          </m:f>
          <m:r>
            <m:t xml:space="preserve">]</m:t>
          </m:r>
          <m:r>
            <m:t xml:space="preserve">=</m:t>
          </m:r>
          <m:r>
            <m:t xml:space="preserve">2</m:t>
          </m:r>
          <m:r>
            <m:t xml:space="preserve">cosh</m:t>
          </m:r>
          <m:r>
            <m:t xml:space="preserve">[</m:t>
          </m:r>
          <m:f>
            <m:num>
              <m:r>
                <m:t xml:space="preserve">βω</m:t>
              </m:r>
            </m:num>
            <m:den>
              <m:r>
                <m:t xml:space="preserve">2</m:t>
              </m:r>
            </m:den>
          </m:f>
          <m:r>
            <m:t xml:space="preserve">]</m:t>
          </m:r>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f>
            <m:num>
              <m:sSub>
                <m:e>
                  <m:r>
                    <m:t xml:space="preserve">dk</m:t>
                  </m:r>
                </m:e>
                <m:sub>
                  <m:r>
                    <m:t xml:space="preserve">4</m:t>
                  </m:r>
                </m:sub>
              </m:sSub>
            </m:num>
            <m:den>
              <m:r>
                <m:t xml:space="preserve">2π</m:t>
              </m:r>
            </m:den>
          </m:f>
          <m:r>
            <m:t xml:space="preserve">f</m:t>
          </m:r>
          <m:r>
            <m:t xml:space="preserve">[</m:t>
          </m:r>
          <m:sSub>
            <m:e>
              <m:r>
                <m:t xml:space="preserve">k</m:t>
              </m:r>
            </m:e>
            <m:sub>
              <m:r>
                <m:t xml:space="preserve">4</m:t>
              </m:r>
            </m:sub>
          </m:sSub>
          <m:r>
            <m:t xml:space="preserve">]</m:t>
          </m:r>
          <m:r>
            <m:t xml:space="preserve">→</m:t>
          </m:r>
          <m:r>
            <m:t xml:space="preserve">T</m:t>
          </m:r>
          <m:sSub>
            <m:e>
              <m:r>
                <m:t xml:space="preserve">Σ</m:t>
              </m:r>
            </m:e>
            <m:sub>
              <m:r>
                <m:t xml:space="preserve">n</m:t>
              </m:r>
            </m:sub>
          </m:sSub>
          <m:r>
            <m:t xml:space="preserve">f</m:t>
          </m:r>
          <m:r>
            <m:t xml:space="preserve">[</m:t>
          </m:r>
          <m:sSub>
            <m:e>
              <m:r>
                <m:t xml:space="preserve">ω</m:t>
              </m:r>
            </m:e>
            <m:sub>
              <m:r>
                <m:t xml:space="preserve">n</m:t>
              </m:r>
            </m:sub>
          </m:sSub>
          <m:r>
            <m:t xml:space="preserve">]</m:t>
          </m:r>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coth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B</m:t>
              </m:r>
            </m:sub>
          </m:sSub>
          <m:r>
            <m:t xml:space="preserve">[</m:t>
          </m:r>
          <m:r>
            <m:t xml:space="preserve">E</m:t>
          </m:r>
          <m:r>
            <m:t xml:space="preserve">]</m:t>
          </m:r>
          <m:r>
            <m:t xml:space="preserve">]</m:t>
          </m:r>
        </m:oMath>
      </m:oMathPara>
    </w:p>
    <w:p>
      <w:r>
        <w:t>For fermions, Σ_n 1/((n + ½)² + a²) = (π/a) tanh(πa), and</w:t>
      </w:r>
    </w:p>
    <w:p>
      <w:pPr>
        <w:spacing w:before="100" w:after="160"/>
        <w:jc w:val="center"/>
      </w:pPr>
      <m:oMathPara>
        <m:oMath>
          <m:r>
            <m:t xml:space="preserve">T</m:t>
          </m:r>
          <m:sSub>
            <m:e>
              <m:r>
                <m:t xml:space="preserve">Σ</m:t>
              </m:r>
            </m:e>
            <m:sub>
              <m:r>
                <m:t xml:space="preserve">n</m:t>
              </m:r>
            </m:sub>
          </m:sSub>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tanh</m:t>
          </m:r>
          <m:r>
            <m:t xml:space="preserve">[</m:t>
          </m:r>
          <m:f>
            <m:num>
              <m:r>
                <m:t xml:space="preserve">E</m:t>
              </m:r>
            </m:num>
            <m:den>
              <m:r>
                <m:t xml:space="preserve">2T</m:t>
              </m:r>
            </m:den>
          </m:f>
          <m:r>
            <m:t xml:space="preserve">]</m:t>
          </m:r>
          <m:r>
            <m:t xml:space="preserve">=</m:t>
          </m:r>
          <m:f>
            <m:num>
              <m:r>
                <m:t xml:space="preserve">1</m:t>
              </m:r>
            </m:num>
            <m:den>
              <m:r>
                <m:t xml:space="preserve">2E</m:t>
              </m:r>
            </m:den>
          </m:f>
          <m:r>
            <m:t xml:space="preserve">[</m:t>
          </m:r>
          <m:r>
            <m:t xml:space="preserve">1</m:t>
          </m:r>
          <m:r>
            <m:t xml:space="preserve">−</m:t>
          </m:r>
          <m:r>
            <m:t xml:space="preserve">2</m:t>
          </m:r>
          <m:sSub>
            <m:e>
              <m:r>
                <m:t xml:space="preserve">n</m:t>
              </m:r>
            </m:e>
            <m:sub>
              <m:r>
                <m:t xml:space="preserve">F</m:t>
              </m:r>
            </m:sub>
          </m:sSub>
          <m:r>
            <m:t xml:space="preserve">[</m:t>
          </m:r>
          <m:r>
            <m:t xml:space="preserve">E</m:t>
          </m:r>
          <m:r>
            <m:t xml:space="preserve">]</m:t>
          </m:r>
          <m:r>
            <m:t xml:space="preserve">]</m:t>
          </m:r>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T</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r>
            <m:t xml:space="preserve">log</m:t>
          </m:r>
          <m:r>
            <m:t xml:space="preserve">[</m:t>
          </m:r>
          <m:r>
            <m:t xml:space="preserve">1</m:t>
          </m:r>
          <m:r>
            <m:t xml:space="preserve">−</m:t>
          </m:r>
          <m:sSup>
            <m:e>
              <m:r>
                <m:t xml:space="preserve">e</m:t>
              </m:r>
            </m:e>
            <m:sup>
              <m:r>
                <m:t xml:space="preserve">−</m:t>
              </m:r>
              <m:f>
                <m:num>
                  <m:r>
                    <m:t xml:space="preserve">k</m:t>
                  </m:r>
                </m:num>
                <m:den>
                  <m:r>
                    <m:t xml:space="preserve">T</m:t>
                  </m:r>
                </m:den>
              </m:f>
            </m:sup>
          </m:sSup>
          <m:r>
            <m:t xml:space="preserve">]</m:t>
          </m:r>
          <m:r>
            <m:t xml:space="preserve">=</m:t>
          </m:r>
          <m:r>
            <m:t xml:space="preserve">−</m:t>
          </m:r>
          <m:f>
            <m:num>
              <m:sSup>
                <m:e>
                  <m:r>
                    <m:t xml:space="preserve">π</m:t>
                  </m:r>
                </m:e>
                <m:sup>
                  <m:r>
                    <m:t xml:space="preserve">2</m:t>
                  </m:r>
                </m:sup>
              </m:sSup>
            </m:num>
            <m:den>
              <m:r>
                <m:t xml:space="preserve">45</m:t>
              </m:r>
            </m:den>
          </m:f>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(π²/15)(kT)⁴/(ħc)³. With ħc = 1.9733×10⁻⁵ eV cm, (ħc)³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r>
            <m:t xml:space="preserve">[</m:t>
          </m:r>
          <m:r>
            <m:t xml:space="preserve">r</m:t>
          </m:r>
          <m:r>
            <m:t xml:space="preserve">]</m:t>
          </m:r>
          <m:r>
            <m:t xml:space="preserve">=</m:t>
          </m:r>
          <m:f>
            <m:num>
              <m:r>
                <m:t xml:space="preserve">α</m:t>
              </m:r>
            </m:num>
            <m:den>
              <m:r>
                <m:t xml:space="preserve">r</m:t>
              </m:r>
            </m:den>
          </m:f>
          <m:sSup>
            <m:e>
              <m:r>
                <m:t xml:space="preserve">e</m:t>
              </m:r>
            </m:e>
            <m:sup>
              <m:r>
                <m:t xml:space="preserve">−</m:t>
              </m:r>
              <m:sSub>
                <m:e>
                  <m:r>
                    <m:t xml:space="preserve">m</m:t>
                  </m:r>
                </m:e>
                <m:sub>
                  <m:r>
                    <m:t xml:space="preserve">D</m:t>
                  </m:r>
                </m:sub>
              </m:sSub>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ħc/m_D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95"/>
        </w:numPr>
      </w:pPr>
      <w:r>
        <w:t>Tr e^{−βH} is a Euclidean path integral over fields on a circle of circumference β = 1/T.</w:t>
      </w:r>
    </w:p>
    <w:p>
      <w:pPr>
        <w:pStyle w:val="ListNumber"/>
        <w:numPr>
          <w:ilvl w:val="0"/>
          <w:numId w:val="195"/>
        </w:numPr>
      </w:pPr>
      <w:r>
        <w:t>Bosons are periodic and fermions antiperiodic, which the single oscillators confirm: 1/(2 sinh(βω/2)) and 2cosh(βω/2).</w:t>
      </w:r>
    </w:p>
    <w:p>
      <w:pPr>
        <w:pStyle w:val="ListNumber"/>
        <w:numPr>
          <w:ilvl w:val="0"/>
          <w:numId w:val="195"/>
        </w:numPr>
      </w:pPr>
      <w:r>
        <w:t>Loop energies become Matsubara frequencies, 2πnT or (2n + 1)πT, and ∫dk₄/2π becomes TΣ_n.</w:t>
      </w:r>
    </w:p>
    <w:p>
      <w:pPr>
        <w:pStyle w:val="ListNumber"/>
        <w:numPr>
          <w:ilvl w:val="0"/>
          <w:numId w:val="195"/>
        </w:numPr>
      </w:pPr>
      <w:r>
        <w:t>The basic sum is (1/2E)(1 + 2n_B) for bosons and (1/2E)(1 − 2n_F) for fermions: the vacuum plus on-shell particles in the bath.</w:t>
      </w:r>
    </w:p>
    <w:p>
      <w:pPr>
        <w:pStyle w:val="ListNumber"/>
        <w:numPr>
          <w:ilvl w:val="0"/>
          <w:numId w:val="195"/>
        </w:numPr>
      </w:pPr>
      <w:r>
        <w:t>The photon gas has F/V = −π²T⁴/45 and u = π²T⁴/15. For the CMB this is 0.26 eV/cm³. Each fermionic state counts 7/8 of a bosonic one.</w:t>
      </w:r>
    </w:p>
    <w:p>
      <w:pPr>
        <w:pStyle w:val="ListNumber"/>
        <w:numPr>
          <w:ilvl w:val="0"/>
          <w:numId w:val="195"/>
        </w:numPr>
      </w:pPr>
      <w:r>
        <w:t>The static photon mode is screened with m_D² = e²T²/3, giving V = (α/r)e^{−m_Dr}. Transverse photons propagate above ω_pl = eT/3.</w:t>
      </w:r>
    </w:p>
    <w:p>
      <w:pPr>
        <w:pStyle w:val="ListNumber"/>
        <w:numPr>
          <w:ilvl w:val="0"/>
          <w:numId w:val="195"/>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(kT/ħc)³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p>
      <w:r>
        <w:br w:type="page"/>
      </w:r>
    </w:p>
    <w:p>
      <w:bookmarkStart w:id="1085" w:name="Lesson85"/>
      <w:pPr>
        <w:pStyle w:val="Heading1"/>
      </w:pPr>
      <w:r>
        <w:t>Lesson 85 QED in External Fields</w:t>
      </w:r>
      <w:bookmarkEnd w:id="1085"/>
    </w:p>
    <w:p>
      <w:pPr>
        <w:pStyle w:val="Heading2"/>
      </w:pPr>
      <w:r>
        <w:t>How to use this lesson</w:t>
      </w:r>
    </w:p>
    <w:p>
      <w:r>
        <w:t>Lesson 57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81's effective action and Lesson 80's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m²c³/(eħ)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57's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81, Section 5.1. A prescribed classical field is the limit of a coherent state with large occupation (Lesson 33).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76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81's effective action:</w:t>
      </w:r>
    </w:p>
    <w:p>
      <w:pPr>
        <w:spacing w:before="100" w:after="160"/>
        <w:jc w:val="center"/>
      </w:pPr>
      <m:oMathPara>
        <m:oMath>
          <m:r>
            <m:t xml:space="preserve">Γ</m:t>
          </m:r>
          <m:r>
            <m:t xml:space="preserve">[</m:t>
          </m:r>
          <m:sSub>
            <m:e>
              <m:r>
                <m:t xml:space="preserve">A</m:t>
              </m:r>
            </m:e>
            <m:sub>
              <m:r>
                <m:t xml:space="preserve">ext</m:t>
              </m:r>
            </m:sub>
          </m:sSub>
          <m:r>
            <m:t xml:space="preserve">]</m:t>
          </m:r>
          <m:r>
            <m:t xml:space="preserve">=</m:t>
          </m:r>
          <m:sSub>
            <m:e>
              <m:r>
                <m:t xml:space="preserve">S</m:t>
              </m:r>
            </m:e>
            <m:sub>
              <m:r>
                <m:t xml:space="preserve">Maxwell</m:t>
              </m:r>
            </m:sub>
          </m:sSub>
          <m:r>
            <m:t xml:space="preserve">[</m:t>
          </m:r>
          <m:sSub>
            <m:e>
              <m:r>
                <m:t xml:space="preserve">A</m:t>
              </m:r>
            </m:e>
            <m:sub>
              <m:r>
                <m:t xml:space="preserve">ext</m:t>
              </m:r>
            </m:sub>
          </m:sSub>
          <m:r>
            <m:t xml:space="preserve">]</m:t>
          </m:r>
          <m:r>
            <m:t xml:space="preserve">−</m:t>
          </m:r>
          <m:r>
            <m:t xml:space="preserve">i</m:t>
          </m:r>
          <m:r>
            <m:t xml:space="preserve">Tr</m:t>
          </m:r>
          <m:r>
            <m:t xml:space="preserve">[</m:t>
          </m:r>
          <m:r>
            <m:t xml:space="preserve">log</m:t>
          </m:r>
          <m:r>
            <m:t xml:space="preserve">[</m:t>
          </m:r>
          <m:r>
            <m:t xml:space="preserve">K</m:t>
          </m:r>
          <m:r>
            <m:t xml:space="preserve">[</m:t>
          </m:r>
          <m:sSub>
            <m:e>
              <m:r>
                <m:t xml:space="preserve">A</m:t>
              </m:r>
            </m:e>
            <m:sub>
              <m:r>
                <m:t xml:space="preserve">ext</m:t>
              </m:r>
            </m:sub>
          </m:sSub>
          <m:r>
            <m:t xml:space="preserve">]</m:t>
          </m:r>
          <m:r>
            <m:t xml:space="preserve">]</m:t>
          </m:r>
          <m:r>
            <m:t xml:space="preserve">]</m:t>
          </m:r>
        </m:oMath>
      </m:oMathPara>
    </w:p>
    <w:p>
      <w:r>
        <w:t>Lesson 80's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Im</m:t>
              </m:r>
              <m:r>
                <m:t xml:space="preserve">Γ</m:t>
              </m:r>
            </m:sup>
          </m:sSup>
        </m:oMath>
      </m:oMathPara>
    </w:p>
    <w:p>
      <w:r>
        <w:t>is less than 1, and the vacuum decays: the background creates particles. For a constant field, Im Γ = VT Im ℒ_eff, so 2Im ℒ_eff is a probability per unit volume per unit time. This is the same structure as Lesson 80's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31,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m:t>
          </m:r>
          <m:r>
            <m:t xml:space="preserve">[</m:t>
          </m:r>
          <m:sSubSup>
            <m:e>
              <m:r>
                <m:t xml:space="preserve">m</m:t>
              </m:r>
            </m:e>
            <m:sub>
              <m:r>
                <m:t xml:space="preserve">⊥</m:t>
              </m:r>
            </m:sub>
            <m:sup>
              <m:r>
                <m:t xml:space="preserve">2</m:t>
              </m:r>
            </m:sup>
          </m:sSubSup>
          <m:r>
            <m:t xml:space="preserve">−</m:t>
          </m:r>
          <m:sSup>
            <m:e>
              <m:r>
                <m:t xml:space="preserve">[</m:t>
              </m:r>
              <m:r>
                <m:t xml:space="preserve">eEz</m:t>
              </m:r>
              <m:r>
                <m:t xml:space="preserve">]</m:t>
              </m:r>
            </m:e>
            <m:sup>
              <m:r>
                <m:t xml:space="preserve">2</m:t>
              </m:r>
            </m:sup>
          </m:sSup>
          <m:r>
            <m:t xml:space="preserve">]</m:t>
          </m:r>
          <m:r>
            <m:t xml:space="preserve">dz</m:t>
          </m:r>
          <m:r>
            <m:t xml:space="preserve">=</m:t>
          </m:r>
          <m:r>
            <m:t xml:space="preserve">2</m:t>
          </m:r>
          <m:r>
            <m:t xml:space="preserve">·</m:t>
          </m:r>
          <m:f>
            <m:num>
              <m:r>
                <m:t xml:space="preserve">π</m:t>
              </m:r>
            </m:num>
            <m:den>
              <m:r>
                <m:t xml:space="preserve">2</m:t>
              </m:r>
            </m:den>
          </m:f>
          <m:sSub>
            <m:e>
              <m:r>
                <m:t xml:space="preserve">m</m:t>
              </m:r>
            </m:e>
            <m:sub>
              <m:r>
                <m:t xml:space="preserve">⊥</m:t>
              </m:r>
            </m:sub>
          </m:sSub>
          <m:f>
            <m:num>
              <m:sSub>
                <m:e>
                  <m:r>
                    <m:t xml:space="preserve">m</m:t>
                  </m:r>
                </m:e>
                <m:sub>
                  <m:r>
                    <m:t xml:space="preserve">⊥</m:t>
                  </m:r>
                </m:sub>
              </m:sSub>
            </m:num>
            <m:den>
              <m:r>
                <m:t xml:space="preserve">eE</m:t>
              </m:r>
            </m:den>
          </m:f>
          <m:r>
            <m:t xml:space="preserve">=</m:t>
          </m:r>
          <m:r>
            <m:t xml:space="preserve">π</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r>
            <m:t xml:space="preserve">[</m:t>
          </m:r>
          <m:sSub>
            <m:e>
              <m:r>
                <m:t xml:space="preserve">p</m:t>
              </m:r>
            </m:e>
            <m:sub>
              <m:r>
                <m:t xml:space="preserve">⊥</m:t>
              </m:r>
            </m:sub>
          </m:sSub>
          <m:r>
            <m:t xml:space="preserve">]</m:t>
          </m:r>
          <m:r>
            <m:t xml:space="preserve">=</m:t>
          </m:r>
          <m:r>
            <m:t xml:space="preserve">exp</m:t>
          </m:r>
          <m:r>
            <m:t xml:space="preserve">[</m:t>
          </m:r>
          <m:r>
            <m:t xml:space="preserve">−</m:t>
          </m:r>
          <m:r>
            <m:t xml:space="preserve">π</m:t>
          </m:r>
          <m:f>
            <m:num>
              <m:sSubSup>
                <m:e>
                  <m:r>
                    <m:t xml:space="preserve">m</m:t>
                  </m:r>
                </m:e>
                <m:sub>
                  <m:r>
                    <m:t xml:space="preserve">⊥</m:t>
                  </m:r>
                </m:sub>
                <m:sup>
                  <m:r>
                    <m:t xml:space="preserve">2</m:t>
                  </m:r>
                </m:sup>
              </m:sSubSup>
            </m:num>
            <m:den>
              <m:r>
                <m:t xml:space="preserve">eE</m:t>
              </m:r>
            </m:den>
          </m:f>
          <m:r>
            <m:t xml:space="preserve">]</m:t>
          </m:r>
          <m:r>
            <m:t xml:space="preserve">=</m:t>
          </m:r>
          <m:r>
            <m:t xml:space="preserve">exp</m:t>
          </m:r>
          <m:r>
            <m:t xml:space="preserve">[</m:t>
          </m:r>
          <m:r>
            <m:t xml:space="preserve">−</m:t>
          </m:r>
          <m:r>
            <m:t xml:space="preserve">π</m:t>
          </m:r>
          <m:f>
            <m:num>
              <m:sSup>
                <m:e>
                  <m:r>
                    <m:t xml:space="preserve">m</m:t>
                  </m:r>
                </m:e>
                <m:sup>
                  <m:r>
                    <m:t xml:space="preserve">2</m:t>
                  </m:r>
                </m:sup>
              </m:sSup>
            </m:num>
            <m:den>
              <m:r>
                <m:t xml:space="preserve">eE</m:t>
              </m:r>
            </m:den>
          </m:f>
          <m:r>
            <m:t xml:space="preserve">]</m:t>
          </m:r>
          <m:r>
            <m:t xml:space="preserve">exp</m:t>
          </m:r>
          <m:r>
            <m:t xml:space="preserve">[</m:t>
          </m:r>
          <m:r>
            <m:t xml:space="preserve">−</m:t>
          </m:r>
          <m:r>
            <m:t xml:space="preserve">π</m:t>
          </m:r>
          <m:f>
            <m:num>
              <m:sSubSup>
                <m:e>
                  <m:r>
                    <m:t xml:space="preserve">p</m:t>
                  </m:r>
                </m:e>
                <m:sub>
                  <m:r>
                    <m:t xml:space="preserve">⊥</m:t>
                  </m:r>
                </m:sub>
                <m:sup>
                  <m:r>
                    <m:t xml:space="preserve">2</m:t>
                  </m:r>
                </m:sup>
              </m:sSubSup>
            </m:num>
            <m:den>
              <m:r>
                <m:t xml:space="preserve">eE</m:t>
              </m:r>
            </m:den>
          </m:f>
          <m:r>
            <m:t xml:space="preserve">]</m:t>
          </m:r>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f>
            <m:num>
              <m:r>
                <m:t xml:space="preserve">eE</m:t>
              </m:r>
            </m:num>
            <m:den>
              <m:r>
                <m:t xml:space="preserve">2π</m:t>
              </m:r>
            </m:den>
          </m:f>
          <m:r>
            <m:t xml:space="preserve">∫</m:t>
          </m:r>
          <m:f>
            <m:num>
              <m:sSup>
                <m:e>
                  <m:r>
                    <m:t xml:space="preserve">d</m:t>
                  </m:r>
                </m:e>
                <m:sup>
                  <m:r>
                    <m:t xml:space="preserve">2</m:t>
                  </m:r>
                </m:sup>
              </m:sSup>
              <m:sSub>
                <m:e>
                  <m:r>
                    <m:t xml:space="preserve">p</m:t>
                  </m:r>
                </m:e>
                <m:sub>
                  <m:r>
                    <m:t xml:space="preserve">⊥</m:t>
                  </m:r>
                </m:sub>
              </m:sSub>
            </m:num>
            <m:den>
              <m:sSup>
                <m:e>
                  <m:r>
                    <m:t xml:space="preserve">[</m:t>
                  </m:r>
                  <m:r>
                    <m:t xml:space="preserve">2π</m:t>
                  </m:r>
                  <m:r>
                    <m:t xml:space="preserve">]</m:t>
                  </m:r>
                </m:e>
                <m:sup>
                  <m:r>
                    <m:t xml:space="preserve">2</m:t>
                  </m:r>
                </m:sup>
              </m:sSup>
            </m:den>
          </m:f>
          <m:sSup>
            <m:e>
              <m:r>
                <m:t xml:space="preserve">e</m:t>
              </m:r>
            </m:e>
            <m:sup>
              <m:r>
                <m:t xml:space="preserve">−</m:t>
              </m:r>
              <m:r>
                <m:t xml:space="preserve">π</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f>
            <m:num>
              <m:r>
                <m:t xml:space="preserve">eE</m:t>
              </m:r>
            </m:num>
            <m:den>
              <m:r>
                <m:t xml:space="preserve">2π</m:t>
              </m:r>
            </m:den>
          </m:f>
          <m:f>
            <m:num>
              <m:r>
                <m:t xml:space="preserve">eE</m:t>
              </m:r>
            </m:num>
            <m:den>
              <m:sSup>
                <m:e>
                  <m:r>
                    <m:t xml:space="preserve">4π</m:t>
                  </m:r>
                </m:e>
                <m:sup>
                  <m:r>
                    <m:t xml:space="preserve">2</m:t>
                  </m:r>
                </m:sup>
              </m:sSup>
            </m:den>
          </m:f>
          <m:sSup>
            <m:e>
              <m:r>
                <m:t xml:space="preserve">e</m:t>
              </m:r>
            </m:e>
            <m:sup>
              <m:r>
                <m:t xml:space="preserve">−</m:t>
              </m:r>
              <m:r>
                <m:t xml:space="preserve">π</m:t>
              </m:r>
              <m:f>
                <m:num>
                  <m:sSup>
                    <m:e>
                      <m:r>
                        <m:t xml:space="preserve">m</m:t>
                      </m:r>
                    </m:e>
                    <m:sup>
                      <m:r>
                        <m:t xml:space="preserve">2</m:t>
                      </m:r>
                    </m:sup>
                  </m:sSup>
                </m:num>
                <m:den>
                  <m:r>
                    <m:t xml:space="preserve">eE</m:t>
                  </m:r>
                </m:den>
              </m:f>
            </m:sup>
          </m:sSup>
          <m:r>
            <m:t xml:space="preserve">=</m:t>
          </m:r>
          <m:f>
            <m:num>
              <m:sSup>
                <m:e>
                  <m:r>
                    <m:t xml:space="preserve">[</m:t>
                  </m:r>
                  <m:r>
                    <m:t xml:space="preserve">eE</m:t>
                  </m:r>
                  <m:r>
                    <m:t xml:space="preserve">]</m:t>
                  </m:r>
                </m:e>
                <m:sup>
                  <m:r>
                    <m:t xml:space="preserve">2</m:t>
                  </m:r>
                </m:sup>
              </m:sSup>
            </m:num>
            <m:den>
              <m:sSup>
                <m:e>
                  <m:r>
                    <m:t xml:space="preserve">4π</m:t>
                  </m:r>
                </m:e>
                <m:sup>
                  <m:r>
                    <m:t xml:space="preserve">3</m:t>
                  </m:r>
                </m:sup>
              </m:sSup>
            </m:den>
          </m:f>
          <m:sSup>
            <m:e>
              <m:r>
                <m:t xml:space="preserve">e</m:t>
              </m:r>
            </m:e>
            <m:sup>
              <m:r>
                <m:t xml:space="preserve">−</m:t>
              </m:r>
              <m:r>
                <m:t xml:space="preserve">π</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Im</m:t>
          </m:r>
          <m:sSub>
            <m:e>
              <m:r>
                <m:t xml:space="preserve">ℒ</m:t>
              </m:r>
            </m:e>
            <m:sub>
              <m:r>
                <m:t xml:space="preserve">eff</m:t>
              </m:r>
            </m:sub>
          </m:sSub>
          <m:r>
            <m:t xml:space="preserve">=</m:t>
          </m:r>
          <m:f>
            <m:num>
              <m:sSup>
                <m:e>
                  <m:r>
                    <m:t xml:space="preserve">[</m:t>
                  </m:r>
                  <m:r>
                    <m:t xml:space="preserve">eE</m:t>
                  </m:r>
                  <m:r>
                    <m:t xml:space="preserv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f>
            <m:num>
              <m:r>
                <m:t xml:space="preserve">1</m:t>
              </m:r>
            </m:num>
            <m:den>
              <m:sSup>
                <m:e>
                  <m:r>
                    <m:t xml:space="preserve">n</m:t>
                  </m:r>
                </m:e>
                <m:sup>
                  <m:r>
                    <m:t xml:space="preserve">2</m:t>
                  </m:r>
                </m:sup>
              </m:sSup>
            </m:den>
          </m:f>
          <m:sSup>
            <m:e>
              <m:r>
                <m:t xml:space="preserve">e</m:t>
              </m:r>
            </m:e>
            <m:sup>
              <m:r>
                <m:t xml:space="preserve">−</m:t>
              </m:r>
              <m:r>
                <m:t xml:space="preserve">nπ</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81's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(mc²/ħ)(mc/ħ)³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57's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lesson</w:t>
            </w:r>
          </w:p>
        </w:tc>
        <w:tc>
          <w:tcPr>
            <w:tcW w:type="dxa" w:w="1958"/>
            <w:shd w:fill="1F4E78"/>
            <w:vAlign w:val="center"/>
            <w:tcMar>
              <w:top w:w="100" w:type="dxa"/>
              <w:start w:w="100" w:type="dxa"/>
              <w:bottom w:w="100" w:type="dxa"/>
              <w:end w:w="100" w:type="dxa"/>
            </w:tcMar>
          </w:tcPr>
          <w:p>
            <w:r>
              <w:rPr>
                <w:b/>
                <w:color w:val="FFFFFF"/>
              </w:rPr>
              <w:t>Where it is used next</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A = A_ext + a; Furry picture</w:t>
            </w:r>
          </w:p>
        </w:tc>
        <w:tc>
          <w:tcPr>
            <w:tcW w:type="dxa" w:w="1958"/>
            <w:vAlign w:val="center"/>
            <w:tcMar>
              <w:top w:w="100" w:type="dxa"/>
              <w:start w:w="100" w:type="dxa"/>
              <w:bottom w:w="100" w:type="dxa"/>
              <w:end w:w="100" w:type="dxa"/>
            </w:tcMar>
          </w:tcPr>
          <w:p>
            <w:r>
              <w:t>Atoms, strong lasers, heavy-ion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² = e^{−2 Im Γ}</w:t>
            </w:r>
          </w:p>
        </w:tc>
        <w:tc>
          <w:tcPr>
            <w:tcW w:type="dxa" w:w="1958"/>
            <w:vAlign w:val="center"/>
            <w:shd w:fill="EAF2F8"/>
            <w:tcMar>
              <w:top w:w="100" w:type="dxa"/>
              <w:start w:w="100" w:type="dxa"/>
              <w:bottom w:w="100" w:type="dxa"/>
              <w:end w:w="100" w:type="dxa"/>
            </w:tcMar>
          </w:tcPr>
          <w:p>
            <w:r>
              <w:t>Vacuum stability in any background</w:t>
            </w:r>
          </w:p>
        </w:tc>
      </w:tr>
      <w:tr>
        <w:tc>
          <w:tcPr>
            <w:tcW w:type="dxa" w:w="1958"/>
            <w:vAlign w:val="center"/>
            <w:tcMar>
              <w:top w:w="100" w:type="dxa"/>
              <w:start w:w="100" w:type="dxa"/>
              <w:bottom w:w="100" w:type="dxa"/>
              <w:end w:w="100" w:type="dxa"/>
            </w:tcMar>
          </w:tcPr>
          <w:p>
            <w:r>
              <w:t>exp(−πm²/eE) by WKB</w:t>
            </w:r>
          </w:p>
        </w:tc>
        <w:tc>
          <w:tcPr>
            <w:tcW w:type="dxa" w:w="1958"/>
            <w:vAlign w:val="center"/>
            <w:tcMar>
              <w:top w:w="100" w:type="dxa"/>
              <w:start w:w="100" w:type="dxa"/>
              <w:bottom w:w="100" w:type="dxa"/>
              <w:end w:w="100" w:type="dxa"/>
            </w:tcMar>
          </w:tcPr>
          <w:p>
            <w:r>
              <w:t>Tunneling effects in field theory</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Γ/V = (eE)²/(4π³)e^{−πm²/eE}</w:t>
            </w:r>
          </w:p>
        </w:tc>
        <w:tc>
          <w:tcPr>
            <w:tcW w:type="dxa" w:w="1958"/>
            <w:vAlign w:val="center"/>
            <w:shd w:fill="EAF2F8"/>
            <w:tcMar>
              <w:top w:w="100" w:type="dxa"/>
              <w:start w:w="100" w:type="dxa"/>
              <w:bottom w:w="100" w:type="dxa"/>
              <w:end w:w="100" w:type="dxa"/>
            </w:tcMar>
          </w:tcPr>
          <w:p>
            <w:r>
              <w:t>Pair creation in strong fields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Nonperturbative in e</w:t>
            </w:r>
          </w:p>
        </w:tc>
        <w:tc>
          <w:tcPr>
            <w:tcW w:type="dxa" w:w="1958"/>
            <w:vAlign w:val="center"/>
            <w:tcMar>
              <w:top w:w="100" w:type="dxa"/>
              <w:start w:w="100" w:type="dxa"/>
              <w:bottom w:w="100" w:type="dxa"/>
              <w:end w:w="100" w:type="dxa"/>
            </w:tcMar>
          </w:tcPr>
          <w:p>
            <w:r>
              <w:t>Limits of the loop expansion of Parts IX and X</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Pure B, single plane wave: no pairs</w:t>
            </w:r>
          </w:p>
        </w:tc>
        <w:tc>
          <w:tcPr>
            <w:tcW w:type="dxa" w:w="1958"/>
            <w:vAlign w:val="center"/>
            <w:shd w:fill="EAF2F8"/>
            <w:tcMar>
              <w:top w:w="100" w:type="dxa"/>
              <w:start w:w="100" w:type="dxa"/>
              <w:bottom w:w="100" w:type="dxa"/>
              <w:end w:w="100" w:type="dxa"/>
            </w:tcMar>
          </w:tcPr>
          <w:p>
            <w:r>
              <w:t>Lesson 57 generalized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Supercritical Z ≈ 173</w:t>
            </w:r>
          </w:p>
        </w:tc>
        <w:tc>
          <w:tcPr>
            <w:tcW w:type="dxa" w:w="1958"/>
            <w:vAlign w:val="center"/>
            <w:tcMar>
              <w:top w:w="100" w:type="dxa"/>
              <w:start w:w="100" w:type="dxa"/>
              <w:bottom w:w="100" w:type="dxa"/>
              <w:end w:w="100" w:type="dxa"/>
            </w:tcMar>
          </w:tcPr>
          <w:p>
            <w:r>
              <w:t>Charged vacuum; the meaning of a vacuum, Lesson 86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bl>
    <w:p>
      <w:pPr>
        <w:pStyle w:val="Heading2"/>
      </w:pPr>
      <w:r>
        <w:t>9 Summary</w:t>
      </w:r>
    </w:p>
    <w:p>
      <w:pPr>
        <w:pStyle w:val="ListNumber"/>
        <w:numPr>
          <w:ilvl w:val="0"/>
          <w:numId w:val="196"/>
        </w:numPr>
      </w:pPr>
      <w:r>
        <w:t>A real photon cannot make a pair, because 0 ≥ 4m² is impossible. A classical field, with off-shell Fourier components, can.</w:t>
      </w:r>
    </w:p>
    <w:p>
      <w:pPr>
        <w:pStyle w:val="ListNumber"/>
        <w:numPr>
          <w:ilvl w:val="0"/>
          <w:numId w:val="196"/>
        </w:numPr>
      </w:pPr>
      <w:r>
        <w:t>Split A = A_ext + a. The electron propagates exactly in A_ext (the Furry picture), and Γ[A_ext] = S_Maxwell − i Tr log K[A_ext].</w:t>
      </w:r>
    </w:p>
    <w:p>
      <w:pPr>
        <w:pStyle w:val="ListNumber"/>
        <w:numPr>
          <w:ilvl w:val="0"/>
          <w:numId w:val="196"/>
        </w:numPr>
      </w:pPr>
      <w:r>
        <w:t>Pair creation is an imaginary part of Γ, with |⟨0|0⟩|² = e^{−2 Im Γ}.</w:t>
      </w:r>
    </w:p>
    <w:p>
      <w:pPr>
        <w:pStyle w:val="ListNumber"/>
        <w:numPr>
          <w:ilvl w:val="0"/>
          <w:numId w:val="196"/>
        </w:numPr>
      </w:pPr>
      <w:r>
        <w:t>WKB through the gap of width 2m/eE gives exp(−πm_⊥²/eE).</w:t>
      </w:r>
    </w:p>
    <w:p>
      <w:pPr>
        <w:pStyle w:val="ListNumber"/>
        <w:numPr>
          <w:ilvl w:val="0"/>
          <w:numId w:val="196"/>
        </w:numPr>
      </w:pPr>
      <w:r>
        <w:t>Counting modes that cross the gap gives Γ/V = (eE)²/(4π³)e^{−πm²/eE}, the mean pair-creation rate. Schwinger's series Σn⁻² is the vacuum decay rate.</w:t>
      </w:r>
    </w:p>
    <w:p>
      <w:pPr>
        <w:pStyle w:val="ListNumber"/>
        <w:numPr>
          <w:ilvl w:val="0"/>
          <w:numId w:val="196"/>
        </w:numPr>
      </w:pPr>
      <w:r>
        <w:t>The rate is nonperturbative, vanishing faster than any power of e, and below about E_c/30 it is negligible.</w:t>
      </w:r>
    </w:p>
    <w:p>
      <w:pPr>
        <w:pStyle w:val="ListNumber"/>
        <w:numPr>
          <w:ilvl w:val="0"/>
          <w:numId w:val="196"/>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Show that γ → e⁺e⁻ violates four-momentum conservation for a real photon, and find the threshold for γγ → e⁺e⁻ in head-on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Explain why a coherent state with large occupation is well described by a classical field.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Show that</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² = e^{−2 Im Γ}, and explain why Im Γ &gt; 0 for an unstable vacuum.</w:t>
            </w: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Find the width of the forbidden gap for a pair with transverse momentum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Evaluate ∫_{−a}^{a}√(m² − (eEz)²)dz with a = m/eE.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Show that transverse momentum suppresses tunneling by e^{−πp_⊥²/eE}, and find ⟨p_⊥²⟩ for the produced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Repeat the counting of Section 4.1 for a charged scalar, with no spin factor, and give the leading rate.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Using log(1 − P) = −ΣPⁿ/n, show how the 1/n² of Schwinger's series arises from the Gaussian in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9</w:t>
            </w:r>
          </w:p>
        </w:tc>
        <w:tc>
          <w:tcPr>
            <w:tcW w:type="dxa" w:w="1958"/>
            <w:vAlign w:val="center"/>
            <w:tcMar>
              <w:top w:w="100" w:type="dxa"/>
              <w:start w:w="100" w:type="dxa"/>
              <w:bottom w:w="100" w:type="dxa"/>
              <w:end w:w="100" w:type="dxa"/>
            </w:tcMar>
          </w:tcPr>
          <w:p>
            <w:r>
              <w:t>Why does (eE)²/(4π)³ differ from the correct prefactor by a factor 16?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10</w:t>
            </w:r>
          </w:p>
        </w:tc>
        <w:tc>
          <w:tcPr>
            <w:tcW w:type="dxa" w:w="1958"/>
            <w:vAlign w:val="center"/>
            <w:shd w:fill="EAF2F8"/>
            <w:tcMar>
              <w:top w:w="100" w:type="dxa"/>
              <w:start w:w="100" w:type="dxa"/>
              <w:bottom w:w="100" w:type="dxa"/>
              <w:end w:w="100" w:type="dxa"/>
            </w:tcMar>
          </w:tcPr>
          <w:p>
            <w:r>
              <w:t>Show that exp(−1/e²) has all derivatives zero at e = 0.</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11</w:t>
            </w:r>
          </w:p>
        </w:tc>
        <w:tc>
          <w:tcPr>
            <w:tcW w:type="dxa" w:w="1958"/>
            <w:vAlign w:val="center"/>
            <w:tcMar>
              <w:top w:w="100" w:type="dxa"/>
              <w:start w:w="100" w:type="dxa"/>
              <w:bottom w:w="100" w:type="dxa"/>
              <w:end w:w="100" w:type="dxa"/>
            </w:tcMar>
          </w:tcPr>
          <w:p>
            <w:r>
              <w:t>Compute E_c in V/m, and the peak field of a 10²³ W/cm² laser.</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12</w:t>
            </w:r>
          </w:p>
        </w:tc>
        <w:tc>
          <w:tcPr>
            <w:tcW w:type="dxa" w:w="1958"/>
            <w:vAlign w:val="center"/>
            <w:shd w:fill="EAF2F8"/>
            <w:tcMar>
              <w:top w:w="100" w:type="dxa"/>
              <w:start w:w="100" w:type="dxa"/>
              <w:bottom w:w="100" w:type="dxa"/>
              <w:end w:w="100" w:type="dxa"/>
            </w:tcMar>
          </w:tcPr>
          <w:p>
            <w:r>
              <w:t>At what fraction of E_c is the rate 1 pair per cm³ per second?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13</w:t>
            </w:r>
          </w:p>
        </w:tc>
        <w:tc>
          <w:tcPr>
            <w:tcW w:type="dxa" w:w="1958"/>
            <w:vAlign w:val="center"/>
            <w:tcMar>
              <w:top w:w="100" w:type="dxa"/>
              <w:start w:w="100" w:type="dxa"/>
              <w:bottom w:w="100" w:type="dxa"/>
              <w:end w:w="100" w:type="dxa"/>
            </w:tcMar>
          </w:tcPr>
          <w:p>
            <w:r>
              <w:t>Show that E·B and B² − E² are Lorentz invariant, and explain why a pure magnetic field cannot produce pairs.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14</w:t>
            </w:r>
          </w:p>
        </w:tc>
        <w:tc>
          <w:tcPr>
            <w:tcW w:type="dxa" w:w="1958"/>
            <w:vAlign w:val="center"/>
            <w:shd w:fill="EAF2F8"/>
            <w:tcMar>
              <w:top w:w="100" w:type="dxa"/>
              <w:start w:w="100" w:type="dxa"/>
              <w:bottom w:w="100" w:type="dxa"/>
              <w:end w:w="100" w:type="dxa"/>
            </w:tcMar>
          </w:tcPr>
          <w:p>
            <w:r>
              <w:t>Why does a single plane wave not produce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15</w:t>
            </w:r>
          </w:p>
        </w:tc>
        <w:tc>
          <w:tcPr>
            <w:tcW w:type="dxa" w:w="1958"/>
            <w:vAlign w:val="center"/>
            <w:tcMar>
              <w:top w:w="100" w:type="dxa"/>
              <w:start w:w="100" w:type="dxa"/>
              <w:bottom w:w="100" w:type="dxa"/>
              <w:end w:w="100" w:type="dxa"/>
            </w:tcMar>
          </w:tcPr>
          <w:p>
            <w:r>
              <w:t>Find the Z at which E_1s = m√(1 − (Zα)²) vanishes for a point nucleus.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16</w:t>
            </w:r>
          </w:p>
        </w:tc>
        <w:tc>
          <w:tcPr>
            <w:tcW w:type="dxa" w:w="1958"/>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57's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86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68's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68's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g</m:t>
          </m:r>
          <m:sSubSup>
            <m:e>
              <m:r>
                <m:t xml:space="preserve">W</m:t>
              </m:r>
            </m:e>
            <m:sub>
              <m:r>
                <m:t xml:space="preserve">μ</m:t>
              </m:r>
            </m:sub>
            <m:sup>
              <m:r>
                <m:t xml:space="preserve">a</m:t>
              </m:r>
            </m:sup>
          </m:sSubSup>
          <m:sSup>
            <m:e>
              <m:r>
                <m:t xml:space="preserve">T</m:t>
              </m:r>
            </m:e>
            <m:sup>
              <m:r>
                <m:t xml:space="preserve">a</m:t>
              </m:r>
            </m:sup>
          </m:sSup>
          <m:r>
            <m:t xml:space="preserve">+</m:t>
          </m:r>
          <m:r>
            <m:t xml:space="preserve">i</m:t>
          </m:r>
          <m:r>
            <m:t xml:space="preserve">g</m:t>
          </m:r>
          <m:r>
            <m:t xml:space="preserve">′</m:t>
          </m:r>
          <m:f>
            <m:num>
              <m:r>
                <m:t xml:space="preserve">Y</m:t>
              </m:r>
            </m:num>
            <m:den>
              <m:r>
                <m:t xml:space="preserve">2</m:t>
              </m:r>
            </m:den>
          </m:f>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m:t>
          </m:r>
          <m:r>
            <m:t xml:space="preserve">0</m:t>
          </m:r>
          <m:r>
            <m:t xml:space="preserve">,</m:t>
          </m:r>
          <m:r>
            <m:t xml:space="preserve">v</m:t>
          </m:r>
          <m:r>
            <m:t xml:space="preserve">]</m:t>
          </m:r>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⟨Φ⟩</m:t>
          </m:r>
          <m:r>
            <m:t xml:space="preserve">=</m:t>
          </m:r>
          <m:r>
            <m:t xml:space="preserve">i</m:t>
          </m:r>
          <m:f>
            <m:num>
              <m:r>
                <m:t xml:space="preserve">v</m:t>
              </m:r>
            </m:num>
            <m:den>
              <m:r>
                <m:t xml:space="preserve">2√2</m:t>
              </m:r>
            </m:den>
          </m:f>
          <m:r>
            <m:t xml:space="preserve">[</m:t>
          </m:r>
          <m:r>
            <m:t xml:space="preserve">g</m:t>
          </m:r>
          <m:r>
            <m:t xml:space="preserve">[</m:t>
          </m:r>
          <m:sSubSup>
            <m:e>
              <m:r>
                <m:t xml:space="preserve">W</m:t>
              </m:r>
            </m:e>
            <m:sub>
              <m:r>
                <m:t xml:space="preserve">μ</m:t>
              </m:r>
            </m:sub>
            <m:sup>
              <m:r>
                <m:t xml:space="preserve">1</m:t>
              </m:r>
            </m:sup>
          </m:sSubSup>
          <m:r>
            <m:t xml:space="preserve">−</m:t>
          </m:r>
          <m:r>
            <m:t xml:space="preserve">i</m:t>
          </m:r>
          <m:sSubSup>
            <m:e>
              <m:r>
                <m:t xml:space="preserve">W</m:t>
              </m:r>
            </m:e>
            <m:sub>
              <m:r>
                <m:t xml:space="preserve">μ</m:t>
              </m:r>
            </m:sub>
            <m:sup>
              <m:r>
                <m:t xml:space="preserve">2</m:t>
              </m:r>
            </m:sup>
          </m:sSubSup>
          <m:r>
            <m:t xml:space="preserve">]</m:t>
          </m:r>
          <m:r>
            <m:t xml:space="preserve">,</m:t>
          </m:r>
          <m:r>
            <m:t xml:space="preserve">−</m:t>
          </m:r>
          <m:r>
            <m:t xml:space="preserve">g</m:t>
          </m:r>
          <m:sSubSup>
            <m:e>
              <m:r>
                <m:t xml:space="preserve">W</m:t>
              </m:r>
            </m:e>
            <m:sub>
              <m:r>
                <m:t xml:space="preserve">μ</m:t>
              </m:r>
            </m:sub>
            <m:sup>
              <m:r>
                <m:t xml:space="preserve">3</m:t>
              </m:r>
            </m:sup>
          </m:sSubSup>
          <m:r>
            <m:t xml:space="preserve">+</m:t>
          </m:r>
          <m:r>
            <m:t xml:space="preserve">g</m:t>
          </m:r>
          <m:r>
            <m:t xml:space="preserve">′</m:t>
          </m:r>
          <m:sSub>
            <m:e>
              <m:r>
                <m:t xml:space="preserve">B</m:t>
              </m:r>
            </m:e>
            <m:sub>
              <m:r>
                <m:t xml:space="preserve">μ</m:t>
              </m:r>
            </m:sub>
          </m:sSub>
          <m:r>
            <m:t xml:space="preserve">]</m:t>
          </m:r>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⟨Φ⟩</m:t>
          </m:r>
          <m:r>
            <m:t xml:space="preserve">|</m:t>
          </m:r>
          <m:sSup>
            <m:e/>
            <m:sup>
              <m:r>
                <m:t xml:space="preserve">2</m:t>
              </m:r>
            </m:sup>
          </m:sSup>
          <m:r>
            <m:t xml:space="preserve">=</m:t>
          </m:r>
          <m:sSup>
            <m:e>
              <m:r>
                <m:t xml:space="preserve">g</m:t>
              </m:r>
            </m:e>
            <m:sup>
              <m:r>
                <m:t xml:space="preserve">2</m:t>
              </m:r>
            </m:sup>
          </m:sSup>
          <m:f>
            <m:num>
              <m:sSup>
                <m:e>
                  <m:r>
                    <m:t xml:space="preserve">v</m:t>
                  </m:r>
                </m:e>
                <m:sup>
                  <m:r>
                    <m:t xml:space="preserve">2</m:t>
                  </m:r>
                </m:sup>
              </m:sSup>
            </m:num>
            <m:den>
              <m:r>
                <m:t xml:space="preserve">4</m:t>
              </m:r>
            </m:den>
          </m:f>
          <m:sSubSup>
            <m:e>
              <m:r>
                <m:t xml:space="preserve">W</m:t>
              </m:r>
            </m:e>
            <m:sub>
              <m:r>
                <m:t xml:space="preserve">μ</m:t>
              </m:r>
            </m:sub>
            <m:sup>
              <m:r>
                <m:t xml:space="preserve">+</m:t>
              </m:r>
            </m:sup>
          </m:sSubSup>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sSup>
            <m:e>
              <m:r>
                <m:t xml:space="preserve">[</m:t>
              </m:r>
              <m:r>
                <m:t xml:space="preserve">g</m:t>
              </m:r>
              <m:sSubSup>
                <m:e>
                  <m:r>
                    <m:t xml:space="preserve">W</m:t>
                  </m:r>
                </m:e>
                <m:sub>
                  <m:r>
                    <m:t xml:space="preserve">μ</m:t>
                  </m:r>
                </m:sub>
                <m:sup>
                  <m:r>
                    <m:t xml:space="preserve">3</m:t>
                  </m:r>
                </m:sup>
              </m:sSubSup>
              <m:r>
                <m:t xml:space="preserve">−</m:t>
              </m:r>
              <m:r>
                <m:t xml:space="preserve">g</m:t>
              </m:r>
              <m:r>
                <m:t xml:space="preserve">′</m:t>
              </m:r>
              <m:sSub>
                <m:e>
                  <m:r>
                    <m:t xml:space="preserve">B</m:t>
                  </m:r>
                </m:e>
                <m:sub>
                  <m:r>
                    <m:t xml:space="preserve">μ</m:t>
                  </m:r>
                </m:sub>
              </m:sSub>
              <m:r>
                <m:t xml:space="preserve">]</m:t>
              </m:r>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r>
            <m:t xml:space="preserve">cos</m:t>
          </m:r>
          <m:sSub>
            <m:e>
              <m:r>
                <m:t xml:space="preserve">θ</m:t>
              </m:r>
            </m:e>
            <m:sub>
              <m:r>
                <m:t xml:space="preserve">W</m:t>
              </m:r>
            </m:sub>
          </m:sSub>
          <m:sSubSup>
            <m:e>
              <m:r>
                <m:t xml:space="preserve">W</m:t>
              </m:r>
            </m:e>
            <m:sub>
              <m:r>
                <m:t xml:space="preserve">μ</m:t>
              </m:r>
            </m:sub>
            <m:sup>
              <m:r>
                <m:t xml:space="preserve">3</m:t>
              </m:r>
            </m:sup>
          </m:sSubSup>
          <m:r>
            <m:t xml:space="preserve">−</m:t>
          </m:r>
          <m:r>
            <m:t xml:space="preserve">sin</m:t>
          </m:r>
          <m:sSub>
            <m:e>
              <m:r>
                <m:t xml:space="preserve">θ</m:t>
              </m:r>
            </m:e>
            <m:sub>
              <m:r>
                <m:t xml:space="preserve">W</m:t>
              </m:r>
            </m:sub>
          </m:sSub>
          <m:sSub>
            <m:e>
              <m:r>
                <m:t xml:space="preserve">B</m:t>
              </m:r>
            </m:e>
            <m:sub>
              <m:r>
                <m:t xml:space="preserve">μ</m:t>
              </m:r>
            </m:sub>
          </m:sSub>
          <m:r>
            <m:t xml:space="preserve">,</m:t>
          </m:r>
          <m:sSub>
            <m:e>
              <m:r>
                <m:t xml:space="preserve">A</m:t>
              </m:r>
            </m:e>
            <m:sub>
              <m:r>
                <m:t xml:space="preserve">μ</m:t>
              </m:r>
            </m:sub>
          </m:sSub>
          <m:r>
            <m:t xml:space="preserve">=</m:t>
          </m:r>
          <m:r>
            <m:t xml:space="preserve">sin</m:t>
          </m:r>
          <m:sSub>
            <m:e>
              <m:r>
                <m:t xml:space="preserve">θ</m:t>
              </m:r>
            </m:e>
            <m:sub>
              <m:r>
                <m:t xml:space="preserve">W</m:t>
              </m:r>
            </m:sub>
          </m:sSub>
          <m:sSubSup>
            <m:e>
              <m:r>
                <m:t xml:space="preserve">W</m:t>
              </m:r>
            </m:e>
            <m:sub>
              <m:r>
                <m:t xml:space="preserve">μ</m:t>
              </m:r>
            </m:sub>
            <m:sup>
              <m:r>
                <m:t xml:space="preserve">3</m:t>
              </m:r>
            </m:sup>
          </m:sSubSup>
          <m:r>
            <m:t xml:space="preserve">+</m:t>
          </m:r>
          <m:r>
            <m:t xml:space="preserve">cos</m:t>
          </m:r>
          <m:sSub>
            <m:e>
              <m:r>
                <m:t xml:space="preserve">θ</m:t>
              </m:r>
            </m:e>
            <m:sub>
              <m:r>
                <m:t xml:space="preserve">W</m:t>
              </m:r>
            </m:sub>
          </m:sSub>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71's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f>
            <m:num>
              <m:r>
                <m:t xml:space="preserve">g</m:t>
              </m:r>
            </m:num>
            <m:den>
              <m:r>
                <m:t xml:space="preserve">cos</m:t>
              </m:r>
              <m:sSub>
                <m:e>
                  <m:r>
                    <m:t xml:space="preserve">θ</m:t>
                  </m:r>
                </m:e>
                <m:sub>
                  <m:r>
                    <m:t xml:space="preserve">W</m:t>
                  </m:r>
                </m:sub>
              </m:sSub>
            </m:den>
          </m:f>
          <m:sSub>
            <m:e>
              <m:r>
                <m:t xml:space="preserve">Z</m:t>
              </m:r>
            </m:e>
            <m:sub>
              <m:r>
                <m:t xml:space="preserve">μ</m:t>
              </m:r>
            </m:sub>
          </m:sSub>
          <m:r>
            <m:t xml:space="preserve">[</m:t>
          </m:r>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Q</m:t>
          </m:r>
          <m:r>
            <m:t xml:space="preserve">]</m:t>
          </m:r>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68.</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68's leading-log formula for the leptons and the measured hadronic contribution.</w:t>
      </w:r>
    </w:p>
    <w:p>
      <w:r>
        <w:t>For each lepton, Lesson 68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77: Δα_had = 0.0277. Then</w:t>
      </w:r>
    </w:p>
    <w:p>
      <w:pPr>
        <w:spacing w:before="100" w:after="160"/>
        <w:jc w:val="center"/>
      </w:pPr>
      <m:oMathPara>
        <m:oMath>
          <m:f>
            <m:num>
              <m:r>
                <m:t xml:space="preserve">1</m:t>
              </m:r>
            </m:num>
            <m:den>
              <m:r>
                <m:t xml:space="preserve">α</m:t>
              </m:r>
              <m:r>
                <m:t xml:space="preserve">[</m:t>
              </m:r>
              <m:sSub>
                <m:e>
                  <m:r>
                    <m:t xml:space="preserve">M</m:t>
                  </m:r>
                </m:e>
                <m:sub>
                  <m:r>
                    <m:t xml:space="preserve">Z</m:t>
                  </m:r>
                </m:sub>
              </m:sSub>
              <m:r>
                <m:t xml:space="preserve">]</m:t>
              </m:r>
            </m:den>
          </m:f>
          <m:r>
            <m:t xml:space="preserve">=</m:t>
          </m:r>
          <m:f>
            <m:num>
              <m:r>
                <m:t xml:space="preserve">1</m:t>
              </m:r>
            </m:num>
            <m:den>
              <m:r>
                <m:t xml:space="preserve">α</m:t>
              </m:r>
              <m:r>
                <m:t xml:space="preserve">[</m:t>
              </m:r>
              <m:r>
                <m:t xml:space="preserve">0</m:t>
              </m:r>
              <m:r>
                <m:t xml:space="preserve">]</m:t>
              </m:r>
            </m:den>
          </m:f>
          <m:r>
            <m:t xml:space="preserve">[</m:t>
          </m:r>
          <m:r>
            <m:t xml:space="preserve">1</m:t>
          </m:r>
          <m:r>
            <m:t xml:space="preserve">−</m:t>
          </m:r>
          <m:sSub>
            <m:e>
              <m:r>
                <m:t xml:space="preserve">Δα</m:t>
              </m:r>
            </m:e>
            <m:sub>
              <m:r>
                <m:t xml:space="preserve">lep</m:t>
              </m:r>
            </m:sub>
          </m:sSub>
          <m:r>
            <m:t xml:space="preserve">−</m:t>
          </m:r>
          <m:sSub>
            <m:e>
              <m:r>
                <m:t xml:space="preserve">Δα</m:t>
              </m:r>
            </m:e>
            <m:sub>
              <m:r>
                <m:t xml:space="preserve">had</m:t>
              </m:r>
            </m:sub>
          </m:sSub>
          <m:r>
            <m:t xml:space="preserve">]</m:t>
          </m:r>
          <m:r>
            <m:t xml:space="preserve">=</m:t>
          </m:r>
          <m:r>
            <m:t xml:space="preserve">137.036</m:t>
          </m:r>
          <m:r>
            <m:t xml:space="preserve">×</m:t>
          </m:r>
          <m:r>
            <m:t xml:space="preserve">0.9409</m:t>
          </m:r>
          <m:r>
            <m:t xml:space="preserve">=</m:t>
          </m:r>
          <m:r>
            <m:t xml:space="preserve">128.94</m:t>
          </m:r>
        </m:oMath>
      </m:oMathPara>
    </w:p>
    <w:p>
      <w:r>
        <w:t>which is the on-shell value used in precision fits. Lesson 68's one-lepton formula, extended to all charged particles, accounts for most of the 6% change. The MS-bar value 1/127.95 in Worked example 4 differs by scheme, not by physics.</w:t>
      </w:r>
    </w:p>
    <w:p>
      <w:pPr>
        <w:pStyle w:val="Heading2"/>
      </w:pPr>
      <w:r>
        <w:t>6 Anomalies and the quark charges</w:t>
      </w:r>
    </w:p>
    <w:p>
      <w:r>
        <w:t>Lesson 82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82.</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78's tests of QED include them as small, computed corrections. In the language of Lesson 81,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79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82).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69's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37–85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43</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68</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82's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81; the scope of this volume</w:t>
            </w:r>
          </w:p>
        </w:tc>
      </w:tr>
    </w:tbl>
    <w:p>
      <w:pPr>
        <w:pStyle w:val="Heading2"/>
      </w:pPr>
      <w:r>
        <w:t>11 Summary</w:t>
      </w:r>
    </w:p>
    <w:p>
      <w:pPr>
        <w:pStyle w:val="ListNumber"/>
        <w:numPr>
          <w:ilvl w:val="0"/>
          <w:numId w:val="197"/>
        </w:numPr>
      </w:pPr>
      <w:r>
        <w:t>QED has a Landau pole at about 10²⁷⁷ GeV, and it cannot account for muon decay or parity violation. It is part of a larger theory.</w:t>
      </w:r>
    </w:p>
    <w:p>
      <w:pPr>
        <w:pStyle w:val="ListNumber"/>
        <w:numPr>
          <w:ilvl w:val="0"/>
          <w:numId w:val="197"/>
        </w:numPr>
      </w:pPr>
      <w:r>
        <w:t>The electroweak group is SU(2)_L × U(1)_Y, with Q = T³ + Y/2. Left- and right-handed electrons carry different T³ and Y but the same Q.</w:t>
      </w:r>
    </w:p>
    <w:p>
      <w:pPr>
        <w:pStyle w:val="ListNumber"/>
        <w:numPr>
          <w:ilvl w:val="0"/>
          <w:numId w:val="197"/>
        </w:numPr>
      </w:pPr>
      <w:r>
        <w:t>A Higgs doublet with ⟨Φ⟩ = (0, v/√2) breaks the group to U(1)_EM. |D⟨Φ⟩|² gives M_W = gv/2, M_Z = M_W/cosθ_W, and no mass for the photon A = sinθ_W W³ + cosθ_W B.</w:t>
      </w:r>
    </w:p>
    <w:p>
      <w:pPr>
        <w:pStyle w:val="ListNumber"/>
        <w:numPr>
          <w:ilvl w:val="0"/>
          <w:numId w:val="197"/>
        </w:numPr>
      </w:pPr>
      <w:r>
        <w:t>The photon couples to Q with e = g sinθ_W = g′cosθ_W. The Z couples to (g/cosθ_W)(T³ − sin²θ_W Q), so its electron vector coupling is suppressed by 1 − 4sin²θ_W.</w:t>
      </w:r>
    </w:p>
    <w:p>
      <w:pPr>
        <w:pStyle w:val="ListNumber"/>
        <w:numPr>
          <w:ilvl w:val="0"/>
          <w:numId w:val="197"/>
        </w:numPr>
      </w:pPr>
      <w:r>
        <w:t>G_F, α, and sin²θ_W predict M_W and M_Z at tree level within 0.4%. Lesson 68's formula gives the leptonic Δα = 0.0314 to M_Z.</w:t>
      </w:r>
    </w:p>
    <w:p>
      <w:pPr>
        <w:pStyle w:val="ListNumber"/>
        <w:numPr>
          <w:ilvl w:val="0"/>
          <w:numId w:val="197"/>
        </w:numPr>
      </w:pPr>
      <w:r>
        <w:t>Gauge anomalies cancel within each generation only with three colors of quarks with the observed hypercharges.</w:t>
      </w:r>
    </w:p>
    <w:p>
      <w:pPr>
        <w:pStyle w:val="ListNumber"/>
        <w:numPr>
          <w:ilvl w:val="0"/>
          <w:numId w:val="197"/>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Find the Landau pole for one lepton, and explain why it is not a practical limitation.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Check Q = T³ + Y/2 for ν_L, e_L, e_R, u_L, d_L, u_R, and d_R.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is a mass term m ē_Le_R forbidden before symmetry breaking?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Show that the lower component of ⟨Φ⟩ has Q = 0, and explain why that leaves U(1)_EM unbroken.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D_μ⟨Φ⟩ and</w:t>
            </w:r>
          </w:p>
        </w:tc>
        <w:tc>
          <w:tcPr>
            <w:tcW w:type="dxa" w:w="2448"/>
            <w:vAlign w:val="center"/>
            <w:tcMar>
              <w:top w:w="100" w:type="dxa"/>
              <w:start w:w="100" w:type="dxa"/>
              <w:bottom w:w="100" w:type="dxa"/>
              <w:end w:w="100" w:type="dxa"/>
            </w:tcMar>
          </w:tcPr>
          <w:p>
            <w:r>
              <w:t>D_μ⟨Φ⟩</w:t>
            </w:r>
          </w:p>
        </w:tc>
        <w:tc>
          <w:tcPr>
            <w:tcW w:type="dxa" w:w="2448"/>
            <w:vAlign w:val="center"/>
            <w:tcMar>
              <w:top w:w="100" w:type="dxa"/>
              <w:start w:w="100" w:type="dxa"/>
              <w:bottom w:w="100" w:type="dxa"/>
              <w:end w:w="100" w:type="dxa"/>
            </w:tcMar>
          </w:tcPr>
          <w:p>
            <w:r>
              <w:t>², and read off M_W and M_Z.</w:t>
            </w: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that the combination sinθ_W W³ + cosθ_W B has no mass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e = g sinθ_W = g′cosθ_W and 1/e² = 1/g² + 1/g′².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Derive the Z coupling (g/cosθ_W)(T³ − sin²θ_W Q).</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Find g_V and g_A for the u quark and the neutrino.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G_F/√2 = g²/8M_W² from W exchange at q² ≪ M_W², and find 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Using M_W = 80.37 GeV and M_Z = 91.19 GeV, compute the on-shell sin²θ_W = 1 − M_W²/M_Z², and compare it with 0.2312.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Δα for the τ lepton alone, and its effect on 1/α(M_Z).</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the U(1)_Y³ anomaly cancellation, and show that it fails without color.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the mixed gravitational condition, Σ_L Y − Σ_R Y = 0, for one generation.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Estimate the ratio of weak to electromagnetic amplitudes in e⁺e⁻ → μ⁺μ⁻ at √s = 10 GeV and at √s = M_Z, and explain the second answer.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