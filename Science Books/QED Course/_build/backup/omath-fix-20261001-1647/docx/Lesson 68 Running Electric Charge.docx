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Running Electric Charge</w:t>
      </w:r>
    </w:p>
    <w:p>
      <w:pPr>
        <w:pStyle w:val="Subtitle"/>
        <w:jc w:val="center"/>
      </w:pPr>
      <w:r>
        <w:t>Lesson 68 of the Complete Quantum Electrodynamics Course</w:t>
      </w:r>
    </w:p>
    <w:p>
      <w:r>
        <w:br/>
      </w:r>
    </w:p>
    <w:p>
      <w:pPr>
        <w:jc w:val="center"/>
      </w:pPr>
      <w:r>
        <w:rPr>
          <w:b/>
          <w:sz w:val="26"/>
        </w:rPr>
        <w:t>Vacuum polarization from Lesson 62, resummed into the photon propagator and renormalized with Lesson 67's logic, turns the coupling of Lesson 43 into a number that depends on the momentum at which it is probed</w:t>
      </w:r>
    </w:p>
    <w:p>
      <w:r>
        <w:br/>
        <w:br/>
      </w:r>
    </w:p>
    <w:p>
      <w:pPr>
        <w:jc w:val="center"/>
      </w:pPr>
      <w:r>
        <w:t>Course edition 1.0</w:t>
      </w:r>
    </w:p>
    <w:p>
      <w:r>
        <w:br w:type="page"/>
      </w:r>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0"/>
        </w:numPr>
      </w:pPr>
      <w:r>
        <w:t>Vacuum-polarization insertions resum to D′_μν = −ig_μν/[q²(1−Π(q²))], equivalent to replacing e₀² by e₀²/(1−Π(q²)).</w:t>
      </w:r>
    </w:p>
    <w:p>
      <w:pPr>
        <w:pStyle w:val="ListNumber"/>
        <w:numPr>
          <w:ilvl w:val="0"/>
          <w:numId w:val="10"/>
        </w:numPr>
      </w:pPr>
      <w:r>
        <w:t>Defining e by Coulomb's law at long distance gives e² = e₀²/(1−Π(0)), and the bare charge drops out of every prediction.</w:t>
      </w:r>
    </w:p>
    <w:p>
      <w:pPr>
        <w:pStyle w:val="ListNumber"/>
        <w:numPr>
          <w:ilvl w:val="0"/>
          <w:numId w:val="10"/>
        </w:numPr>
      </w:pPr>
      <w:r>
        <w:t>With a Feynman parameter and a gauge-respecting regulator, Π(0) = −(α/3π)[ln(Λ²/m²) + C] carries all of the divergence. It is absorbed into Z₃, which makes e smaller than e₀.</w:t>
      </w:r>
    </w:p>
    <w:p>
      <w:pPr>
        <w:pStyle w:val="ListNumber"/>
        <w:numPr>
          <w:ilvl w:val="0"/>
          <w:numId w:val="10"/>
        </w:numPr>
      </w:pPr>
      <w:r>
        <w:t>The remainder Π̂(q²) is finite and regulator-independent. It is (α/15π)Q²/m² at long distance and (α/3π)[ln(Q²/m²) − 5/3] at short distance.</w:t>
      </w:r>
    </w:p>
    <w:p>
      <w:pPr>
        <w:pStyle w:val="ListNumber"/>
        <w:numPr>
          <w:ilvl w:val="0"/>
          <w:numId w:val="10"/>
        </w:numPr>
      </w:pPr>
      <w:r>
        <w:t>The effective charge grows at short distance, which is screening by virtual pairs, and every charged species adds its own logarithm above its mass.</w:t>
      </w:r>
    </w:p>
    <w:p>
      <w:pPr>
        <w:pStyle w:val="ListNumber"/>
        <w:numPr>
          <w:ilvl w:val="0"/>
          <w:numId w:val="10"/>
        </w:numPr>
      </w:pPr>
      <w:r>
        <w:t>Leptons and hadrons together take 1/α from 137.036 to about 129 at M_Z, a running observed at TRISTAN and LEP.</w:t>
      </w:r>
    </w:p>
    <w:p>
      <w:pPr>
        <w:pStyle w:val="ListNumber"/>
        <w:numPr>
          <w:ilvl w:val="0"/>
          <w:numId w:val="10"/>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