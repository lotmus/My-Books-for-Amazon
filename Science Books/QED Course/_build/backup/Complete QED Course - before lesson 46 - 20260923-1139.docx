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Quantum Electrodynamics Course</w:t>
      </w:r>
    </w:p>
    <w:p>
      <w:pPr>
        <w:pStyle w:val="Subtitle"/>
        <w:jc w:val="center"/>
      </w:pPr>
      <w:r>
        <w:t>From mathematical foundations to precision QED</w:t>
      </w:r>
    </w:p>
    <w:p>
      <w:r>
        <w:br/>
      </w:r>
    </w:p>
    <w:p>
      <w:pPr>
        <w:jc w:val="center"/>
      </w:pPr>
      <w:r>
        <w:rPr>
          <w:b/>
          <w:sz w:val="26"/>
        </w:rPr>
        <w:t>Mathematical foundations for quantum states, operators, spinors, and fields</w:t>
      </w:r>
    </w:p>
    <w:p>
      <w:r>
        <w:br/>
        <w:br/>
      </w:r>
    </w:p>
    <w:p>
      <w:pPr>
        <w:jc w:val="center"/>
      </w:pPr>
      <w:r>
        <w:t>Course edition 1.0</w:t>
      </w:r>
    </w:p>
    <w:p>
      <w:r>
        <w:br w:type="page"/>
      </w:r>
    </w:p>
    <w:p>
      <w:bookmarkStart w:id="9001" w:name="QEDCourseTOC"/>
      <w:pPr>
        <w:pStyle w:val="Heading1"/>
      </w:pPr>
      <w:r>
        <w:t>Table of Contents</w:t>
      </w:r>
    </w:p>
    <w:p>
      <w:r>
        <w:fldChar w:fldCharType="begin" w:dirty="true"/>
      </w:r>
      <w:r>
        <w:instrText xml:space="preserve">TOC \o "1-3" \h \z \u</w:instrText>
      </w:r>
      <w:r>
        <w:fldChar w:fldCharType="separate"/>
      </w:r>
      <w:r>
        <w:rPr>
          <w:i/>
        </w:rPr>
        <w:t>Right-click and choose Update Field (or press F9) to build the table of contents.</w:t>
      </w:r>
      <w:r>
        <w:fldChar w:fldCharType="end"/>
      </w:r>
    </w:p>
    <w:p>
      <w:r>
        <w:rPr>
          <w:vanish/>
        </w:rPr>
        <w:t>__QEDCourseTOC_END__</w:t>
      </w:r>
      <w:bookmarkEnd w:id="9001"/>
    </w:p>
    <w:p>
      <w:r>
        <w:br w:type="page"/>
      </w:r>
    </w:p>
    <w:p>
      <w:pPr>
        <w:pStyle w:val="Heading1"/>
      </w:pPr>
      <w:r>
        <w:t>Lesson 1 Complex Numbers and Linear Algebra</w:t>
      </w:r>
    </w:p>
    <w:p>
      <w:pPr>
        <w:pStyle w:val="Heading1"/>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2"/>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2"/>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p>
      <w:pPr>
        <w:pStyle w:val="Heading1"/>
      </w:pPr>
      <w:r>
        <w:t>1 Complex numbers</w:t>
      </w:r>
    </w:p>
    <w:p>
      <w:pPr>
        <w:pStyle w:val="Heading2"/>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2"/>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pPr>
        <w:pStyle w:val="Heading3"/>
      </w:pPr>
      <w: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2"/>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pPr>
        <w:pStyle w:val="Heading3"/>
      </w:pPr>
      <w: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2"/>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pPr>
        <w:pStyle w:val="Heading3"/>
      </w:pPr>
      <w:r>
        <w:t>Worked example 3</w:t>
      </w:r>
    </w:p>
    <w:p>
      <w:r>
        <w:t>The number 1 + i has modulus √2 and argument π/4, so 1 + i = √2 e^(iπ/4). Squaring gives 2e^(iπ/2) = 2i.</w:t>
      </w:r>
    </w:p>
    <w:p>
      <w:pPr>
        <w:pStyle w:val="Heading2"/>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1"/>
      </w:pPr>
      <w:r>
        <w:t>2 Vectors and vector spaces</w:t>
      </w:r>
    </w:p>
    <w:p>
      <w:pPr>
        <w:pStyle w:val="Heading2"/>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2"/>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2"/>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pPr>
        <w:pStyle w:val="Heading3"/>
      </w:pPr>
      <w: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1"/>
      </w:pPr>
      <w:r>
        <w:t>3 Inner products and geometry</w:t>
      </w:r>
    </w:p>
    <w:p>
      <w:pPr>
        <w:pStyle w:val="Heading2"/>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2"/>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pPr>
        <w:pStyle w:val="Heading3"/>
      </w:pPr>
      <w:r>
        <w:t>Worked example 5</w:t>
      </w:r>
    </w:p>
    <w:p>
      <w:r>
        <w:t>Let v = (1,i)ᵀ. Then v† = (1,-i), so ⟨v|v⟩ = 1 + (-i)i = 2. The normalized vector is v/√2.</w:t>
      </w:r>
    </w:p>
    <w:p>
      <w:pPr>
        <w:pStyle w:val="Heading2"/>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2"/>
      </w:pPr>
      <w:r>
        <w:t>3.4 Gram 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1"/>
      </w:pPr>
      <w:r>
        <w:t>4 Linear operators and matrices</w:t>
      </w:r>
    </w:p>
    <w:p>
      <w:pPr>
        <w:pStyle w:val="Heading2"/>
      </w:pPr>
      <w:r>
        <w:t>4.1 Linearity</w:t>
      </w:r>
    </w:p>
    <w:p>
      <w:r>
        <w:t>A map A is linear if A(αu+βv) = αAu+βAv. Once bases are chosen, a linear map is represented by a matrix. Matrix multiplication represents composition of maps; in general AB differs from BA.</w:t>
      </w:r>
    </w:p>
    <w:p>
      <w:pPr>
        <w:pStyle w:val="Heading2"/>
      </w:pPr>
      <w:r>
        <w:t>4.2 Matrix action and composition</w:t>
      </w:r>
    </w:p>
    <w:p>
      <w:pPr>
        <w:spacing w:before="100" w:after="160"/>
        <w:jc w:val="center"/>
      </w:pPr>
      <m:oMathPara>
        <m:oMath>
          <m:r>
            <m:t>(Av)ᵢ = Σⱼ Aᵢⱼvⱼ,    (AB)ᵢₖ = Σⱼ AᵢⱼBⱼₖ</m:t>
          </m:r>
        </m:oMath>
      </m:oMathPara>
    </w:p>
    <w:p>
      <w:pPr>
        <w:pStyle w:val="Heading2"/>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2"/>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1"/>
      </w:pPr>
      <w:r>
        <w:t>5 Eigenvalues eigenvectors and diagonalization</w:t>
      </w:r>
    </w:p>
    <w:p>
      <w:pPr>
        <w:pStyle w:val="Heading2"/>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pPr>
        <w:pStyle w:val="Heading3"/>
      </w:pPr>
      <w:r>
        <w:t>Worked example 6</w:t>
      </w:r>
    </w:p>
    <w:p>
      <w:r>
        <w:t>For A = [[2,1],[1,2]], the characteristic polynomial is (2-λ)² - 1, giving λ = 3 and λ = 1. Corresponding normalized eigenvectors are (1,1)ᵀ/√2 and (1,-1)ᵀ/√2.</w:t>
      </w:r>
    </w:p>
    <w:p>
      <w:pPr>
        <w:pStyle w:val="Heading2"/>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2"/>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1"/>
      </w:pPr>
      <w:r>
        <w:t>6 Adjoint Hermitian and unitary operators</w:t>
      </w:r>
    </w:p>
    <w:p>
      <w:pPr>
        <w:pStyle w:val="Heading2"/>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2"/>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2"/>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2"/>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1"/>
      </w:pPr>
      <w:r>
        <w:t>7 Bra ket notation</w:t>
      </w:r>
    </w:p>
    <w:p>
      <w:pPr>
        <w:pStyle w:val="Heading2"/>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2"/>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2"/>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1"/>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pPr>
        <w:pStyle w:val="Heading3"/>
      </w:pPr>
      <w:r>
        <w:t>Worked example 7</w:t>
      </w:r>
    </w:p>
    <w:p>
      <w:r>
        <w:t>The eigenvectors of σ_z are |+z⟩ = (1,0)ᵀ and |-z⟩ = (0,1)ᵀ. The +1 eigenvector of σₓ is |+x⟩ = (1,1)ᵀ/√2. Therefore |⟨+z|+x⟩|² = 1/2: a system prepared with positive x-spin yields either z-spin result with equal probability.</w:t>
      </w:r>
    </w:p>
    <w:p>
      <w:pPr>
        <w:pStyle w:val="Heading1"/>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1"/>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1"/>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t>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t>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t>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t>Let A₁ = 1 and A₂ = e^(iφ).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t>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t>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t>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t>Apply Gram 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t>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t>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t>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t>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t>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t>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t>Let |ψ⟩=(cos(θ/2), e^(iφ)sin(θ/2))ᵀ. Verify normalization and compute ⟨σ_z⟩.</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t>Challenge: prove the Cauchy Schwarz inequality |⟨u|v⟩|² ≤ ⟨u|u⟩⟨v|v⟩ by considering ‖u−cv‖² with a suitable c.</w:t>
            </w:r>
          </w:p>
        </w:tc>
      </w:tr>
    </w:tbl>
    <w:p>
      <w:pPr>
        <w:spacing w:after="20"/>
      </w:pPr>
    </w:p>
    <w:p>
      <w:r>
        <w:br w:type="page"/>
      </w:r>
    </w:p>
    <w:p>
      <w:pPr>
        <w:pStyle w:val="Heading1"/>
      </w:pPr>
      <w:r>
        <w:t>Solutions</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1"/>
      </w:pPr>
      <w:r>
        <w:t>Mastery checklist</w:t>
      </w:r>
    </w:p>
    <w:p>
      <w:pPr>
        <w:pStyle w:val="ListBullet"/>
      </w:pPr>
      <w:r>
        <w:t>I can move freely between Cartesian and polar forms of a complex number.</w:t>
      </w:r>
    </w:p>
    <w:p>
      <w:pPr>
        <w:pStyle w:val="ListBullet"/>
      </w:pPr>
      <w:r>
        <w:t>I automatically conjugate the bra when calculating a complex inner product.</w:t>
      </w:r>
    </w:p>
    <w:p>
      <w:pPr>
        <w:pStyle w:val="ListBullet"/>
      </w:pPr>
      <w:r>
        <w:t>I can normalize a vector and construct a projector from it.</w:t>
      </w:r>
    </w:p>
    <w:p>
      <w:pPr>
        <w:pStyle w:val="ListBullet"/>
      </w:pPr>
      <w:r>
        <w:t>I can find eigenvalues and eigenvectors of a 2 × 2 matrix.</w:t>
      </w:r>
    </w:p>
    <w:p>
      <w:pPr>
        <w:pStyle w:val="ListBullet"/>
      </w:pPr>
      <w:r>
        <w:t>I can test whether a matrix is Hermitian or unitary.</w:t>
      </w:r>
    </w:p>
    <w:p>
      <w:pPr>
        <w:pStyle w:val="ListBullet"/>
      </w:pPr>
      <w:r>
        <w:t>I can translate simple bra-ket expressions into matrix multiplication.</w:t>
      </w:r>
    </w:p>
    <w:p>
      <w:pPr>
        <w:pStyle w:val="ListBullet"/>
      </w:pPr>
      <w:r>
        <w:t>I can calculate with Pauli matrices without treating them as mysterious symbols.</w:t>
      </w:r>
    </w:p>
    <w:p>
      <w:pPr>
        <w:pStyle w:val="Heading1"/>
      </w:pPr>
      <w:r>
        <w:t>Next lesson</w:t>
      </w:r>
    </w:p>
    <w:p>
      <w:r>
        <w:t>Lesson 2 develops calculus and differential equations, emphasizing derivatives, gradients, Fourier ideas, ordinary differential equations, and the partial differential equations that govern waves and fields.</w:t>
      </w:r>
    </w:p>
    <w:p>
      <w:r>
        <w:br w:type="page"/>
      </w:r>
    </w:p>
    <w:p>
      <w:pPr>
        <w:pStyle w:val="Heading1"/>
      </w:pPr>
      <w:r>
        <w:t>Part I Prerequisites</w:t>
      </w:r>
    </w:p>
    <w:p>
      <w:pPr>
        <w:pStyle w:val="Heading1"/>
      </w:pPr>
      <w:r>
        <w:t>Lesson 2 Calculus and Differential Equations</w:t>
      </w:r>
    </w:p>
    <w:p>
      <w:pPr>
        <w:pStyle w:val="Heading1"/>
      </w:pPr>
      <w:r>
        <w:t>How to use this lesson</w:t>
      </w:r>
    </w:p>
    <w:p>
      <w:r>
        <w:t>Every dynamical law in quantum electrodynamics is a differential equation, and every measurable prediction is an integral. The Schrodinger,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pPr>
        <w:pStyle w:val="Heading2"/>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∂_z)</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∂_z²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1"/>
      </w:pPr>
      <w:r>
        <w:t>1 Derivatives</w:t>
      </w:r>
    </w:p>
    <w:p>
      <w:pPr>
        <w:pStyle w:val="Heading2"/>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f(x + h) = f(x) + f′(x) h + O(h²)</m:t>
          </m:r>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2"/>
      </w:pPr>
      <w:r>
        <w:t>1.2 The exponential function</w:t>
      </w:r>
    </w:p>
    <w:p>
      <w:r>
        <w:t>The exponential is the function that equals its own derivative. For any constant k, real or complex,</w:t>
      </w:r>
    </w:p>
    <w:p>
      <w:pPr>
        <w:spacing w:before="100" w:after="160"/>
        <w:jc w:val="center"/>
      </w:pPr>
      <m:oMathPara>
        <m:oMath>
          <m:r>
            <m:t xml:space="preserve">d/dx e^(kx) = k e^(kx)</m:t>
          </m:r>
        </m:oMath>
      </m:oMathPara>
    </w:p>
    <w:p>
      <w:r>
        <w:t>In the language of Lesson 1, e^(kx) is an eigenfunction of the derivative operator with eigenvalue k. This single fact explains why exponentials dominate physics: whenever an equation is linear with constant coefficients, an exponential trial solution converts calculus into algebra.</w:t>
      </w:r>
    </w:p>
    <w:p>
      <w:r>
        <w:t>With k = iω purely imaginary, the Euler formula of Lesson 1 gives e^(iωt)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r>
            <m:t xml:space="preserve">d/dt e^(iωt) = iω e^(iωt),    d²/dt² e^(iωt) = −ω² e^(iωt)</m:t>
          </m:r>
        </m:oMath>
      </m:oMathPara>
    </w:p>
    <w:p>
      <w:pPr>
        <w:pStyle w:val="Heading3"/>
      </w:pPr>
      <w:r>
        <w:t>Worked example 1</w:t>
      </w:r>
    </w:p>
    <w:p>
      <w:r>
        <w:t>Let φ(x, t) = e^(i(kx − ωt)),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2"/>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e^(kx)</w:t>
            </w:r>
          </w:p>
        </w:tc>
        <w:tc>
          <w:tcPr>
            <w:tcW w:type="dxa" w:w="3264"/>
            <w:vAlign w:val="center"/>
            <w:tcMar>
              <w:top w:w="100" w:type="dxa"/>
              <w:start w:w="100" w:type="dxa"/>
              <w:bottom w:w="100" w:type="dxa"/>
              <w:end w:w="100" w:type="dxa"/>
            </w:tcMar>
          </w:tcPr>
          <w:p>
            <w:r>
              <w:t>k e^(kx)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x)^α</w:t>
            </w:r>
          </w:p>
        </w:tc>
        <w:tc>
          <w:tcPr>
            <w:tcW w:type="dxa" w:w="3264"/>
            <w:vAlign w:val="center"/>
            <w:shd w:fill="EAF2F8"/>
            <w:tcMar>
              <w:top w:w="100" w:type="dxa"/>
              <w:start w:w="100" w:type="dxa"/>
              <w:bottom w:w="100" w:type="dxa"/>
              <w:end w:w="100" w:type="dxa"/>
            </w:tcMar>
          </w:tcPr>
          <w:p>
            <w:r>
              <w:t>α(1 + x)^(α−1)</w:t>
            </w:r>
          </w:p>
        </w:tc>
        <w:tc>
          <w:tcPr>
            <w:tcW w:type="dxa" w:w="3264"/>
            <w:vAlign w:val="center"/>
            <w:shd w:fill="EAF2F8"/>
            <w:tcMar>
              <w:top w:w="100" w:type="dxa"/>
              <w:start w:w="100" w:type="dxa"/>
              <w:bottom w:w="100" w:type="dxa"/>
              <w:end w:w="100" w:type="dxa"/>
            </w:tcMar>
          </w:tcPr>
          <w:p>
            <w:r>
              <w:t>Source of the binomial expansion</w:t>
            </w:r>
          </w:p>
        </w:tc>
      </w:tr>
    </w:tbl>
    <w:p>
      <w:pPr>
        <w:pStyle w:val="Heading1"/>
      </w:pPr>
      <w:r>
        <w:t>2 Integrals</w:t>
      </w:r>
    </w:p>
    <w:p>
      <w:pPr>
        <w:pStyle w:val="Heading2"/>
      </w:pPr>
      <w:r>
        <w:t>2.1 The fundamental theorem</w:t>
      </w:r>
    </w:p>
    <w:p>
      <w:r>
        <w:t>An integral of a derivative depends only on the values at the endpoints.</w:t>
      </w:r>
    </w:p>
    <w:p>
      <w:pPr>
        <w:spacing w:before="100" w:after="160"/>
        <w:jc w:val="center"/>
      </w:pPr>
      <m:oMathPara>
        <m:oMath>
          <m:r>
            <m:t xml:space="preserve">∫ₐᵇ f′(x) dx = f(b) − f(a)</m:t>
          </m:r>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2"/>
      </w:pPr>
      <w:r>
        <w:t>2.2 Integration by parts</w:t>
      </w:r>
    </w:p>
    <w:p>
      <w:r>
        <w:t>Apply the fundamental theorem to the product rule (uv)′ = u′v + uv′ and rearrange.</w:t>
      </w:r>
    </w:p>
    <w:p>
      <w:pPr>
        <w:spacing w:before="100" w:after="160"/>
        <w:jc w:val="center"/>
      </w:pPr>
      <m:oMathPara>
        <m:oMath>
          <m:r>
            <m:t xml:space="preserve">∫ₐᵇ u v′ dx = [uv]ₐᵇ − ∫ₐᵇ u′ v 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10) and produces the Euler Lagrange equations for fields (Lesson 26).</w:t>
      </w:r>
    </w:p>
    <w:p>
      <w:pPr>
        <w:pStyle w:val="Heading3"/>
      </w:pPr>
      <w:r>
        <w:t>Worked example 2</w:t>
      </w:r>
    </w:p>
    <w:p>
      <w:r>
        <w:t>Evaluate ∫₀^∞ x e^(−x) dx. Take u = x and v′ = e^(−x), so that v = −e^(−x). The boundary term [−x e^(−x)]₀^∞ vanishes at both ends, because e^(−x) decays faster than x grows. The remaining integral is ∫₀^∞ e^(−x) dx = 1, so the answer is 1. Repeating the argument n times gives</w:t>
      </w:r>
    </w:p>
    <w:p>
      <w:pPr>
        <w:spacing w:before="100" w:after="160"/>
        <w:jc w:val="center"/>
      </w:pPr>
      <m:oMathPara>
        <m:oMath>
          <m:r>
            <m:t xml:space="preserve">∫₀^∞ xⁿ e^(−x) dx = n!</m:t>
          </m:r>
        </m:oMath>
      </m:oMathPara>
    </w:p>
    <w:p>
      <w:r>
        <w:t>which defines the Gamma function Γ(n + 1) = n! and extends the factorial to non-integer arguments. Dimensional regularization (Lesson 66) relies on exactly that extension.</w:t>
      </w:r>
    </w:p>
    <w:p>
      <w:pPr>
        <w:pStyle w:val="Heading2"/>
      </w:pPr>
      <w:r>
        <w:t>2.3 The Gaussian integral</w:t>
      </w:r>
    </w:p>
    <w:p>
      <w:pPr>
        <w:spacing w:before="100" w:after="160"/>
        <w:jc w:val="center"/>
      </w:pPr>
      <m:oMathPara>
        <m:oMath>
          <m:r>
            <m:t xml:space="preserve">∫₋∞^∞ e^(−ax²) dx = √(π/a),    a &gt; 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r>
            <m:t xml:space="preserve">∫₋∞^∞ e^(−ax² + bx) dx = √(π/a) e^(b²/(4a))</m:t>
          </m:r>
        </m:oMath>
      </m:oMathPara>
    </w:p>
    <w:p>
      <w:r>
        <w:t>The result holds for complex b, and for complex a with positive real part. The Gaussian integral is the most frequently used integral in quantum theory: oscillator ground states, wave packets, the path integral (Lesson 79), and the loop integrals that follow the introduction of Feynman parameters (Lesson 66) all reduce to it.</w:t>
      </w:r>
    </w:p>
    <w:p>
      <w:pPr>
        <w:pStyle w:val="Heading3"/>
      </w:pPr>
      <w:r>
        <w:t>Worked example 3</w:t>
      </w:r>
    </w:p>
    <w:p>
      <w:r>
        <w:t>Evaluate ∫₋∞^∞ x² e^(−ax²) dx. Differentiate the Gaussian formula with respect to the parameter a. On the left, d/da brings down a factor −x²; on the right, d/da √(π/a) = −(1/2)√π a^(−3/2). Comparing the two sides,</w:t>
      </w:r>
    </w:p>
    <w:p>
      <w:pPr>
        <w:spacing w:before="100" w:after="160"/>
        <w:jc w:val="center"/>
      </w:pPr>
      <m:oMathPara>
        <m:oMath>
          <m:r>
            <m:t xml:space="preserve">∫₋∞^∞ x² e^(−ax²) dx = √π / (2a^(3/2))</m:t>
          </m:r>
        </m:oMath>
      </m:oMathPara>
    </w:p>
    <w:p>
      <w:r>
        <w:t>Differentiating under the integral sign with respect to a parameter is a standard technique. Later it generates the numerators of propagators and the moments of wave packets without any new integration.</w:t>
      </w:r>
    </w:p>
    <w:p>
      <w:pPr>
        <w:pStyle w:val="Heading1"/>
      </w:pPr>
      <w:r>
        <w:t>3 Functions of several variables</w:t>
      </w:r>
    </w:p>
    <w:p>
      <w:pPr>
        <w:pStyle w:val="Heading2"/>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 = (∂f/∂x) dx + (∂f/∂y) dy + (∂f/∂z) dz + (∂f/∂t) dt</m:t>
          </m:r>
        </m:oMath>
      </m:oMathPara>
    </w:p>
    <w:p>
      <w:r>
        <w:t>If the point moves along a path x(t), y(t), z(t), the chain rule gives the total time derivative</w:t>
      </w:r>
    </w:p>
    <w:p>
      <w:pPr>
        <w:spacing w:before="100" w:after="160"/>
        <w:jc w:val="center"/>
      </w:pPr>
      <m:oMathPara>
        <m:oMath>
          <m:r>
            <m:t xml:space="preserve">df/dt = ∂f/∂t + (dx/dt) ∂f/∂x + (dy/dt) ∂f/∂y + (dz/dt) ∂f/∂z</m:t>
          </m:r>
        </m:oMath>
      </m:oMathPara>
    </w:p>
    <w:p>
      <w:r>
        <w:t>The partial derivative ∂f/∂t is the rate of change at a fixed point; the total derivative df/dt is the rate of change seen by an observer riding along the path. Hamiltonian mechanics (Lesson 6) and the continuity equation (Lesson 23) depend on keeping the two apart.</w:t>
      </w:r>
    </w:p>
    <w:p>
      <w:pPr>
        <w:pStyle w:val="Heading2"/>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∂_zφ)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∂_zA_z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(∂ᵧA_z − ∂_zAᵧ, ∂_zAₓ − ∂ₓA_z,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∂_z²φ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 × (∇φ) = 0,    ∇ · (∇ × A) = 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2"/>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r>
            <m:t xml:space="preserve">∫_V ∇·A d³x = ∮_S A·dS,    ∫_S (∇×A)·dS = ∮_C A·dl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pPr>
        <w:pStyle w:val="Heading3"/>
      </w:pPr>
      <w:r>
        <w:t>Worked example 4</w:t>
      </w:r>
    </w:p>
    <w:p>
      <w:r>
        <w:t>Let φ = x² + y² + z² = r². Then ∇φ = (2x, 2y, 2z) = 2r, and ∇²φ = 2 + 2 + 2 = 6. For the vector field A = (x, y, z), the divergence is ∇·A = 3 and the curl vanishes, since ∂ᵧA_z − ∂_zAᵧ = 0 and likewise for the other components. Check the divergence theorem on a sphere of radius R: the volume integral is 3 × (4/3)πR³ = 4πR³, and the flux is the surface value |A| = R times the area 4πR², also 4πR³.</w:t>
      </w:r>
    </w:p>
    <w:p>
      <w:pPr>
        <w:pStyle w:val="Heading1"/>
      </w:pPr>
      <w:r>
        <w:t>4 Taylor expansions</w:t>
      </w:r>
    </w:p>
    <w:p>
      <w:pPr>
        <w:pStyle w:val="Heading2"/>
      </w:pPr>
      <w:r>
        <w:t>4.1 The Taylor series</w:t>
      </w:r>
    </w:p>
    <w:p>
      <w:r>
        <w:t>Repeating the linear approximation to higher order gives the Taylor series.</w:t>
      </w:r>
    </w:p>
    <w:p>
      <w:pPr>
        <w:spacing w:before="100" w:after="160"/>
        <w:jc w:val="center"/>
      </w:pPr>
      <m:oMathPara>
        <m:oMath>
          <m:r>
            <m:t xml:space="preserve">f(x + h) = f(x) + f′(x) h + f″(x) h²/2! + f‴(x) h³/3! + ⋯ = Σₙ f⁽ⁿ⁾(x) hⁿ/n!</m:t>
          </m:r>
        </m:oMath>
      </m:oMathPara>
    </w:p>
    <w:p>
      <w:r>
        <w:t>The expansions about zero that recur throughout the course are</w:t>
      </w:r>
    </w:p>
    <w:p>
      <w:pPr>
        <w:spacing w:before="100" w:after="160"/>
        <w:jc w:val="center"/>
      </w:pPr>
      <m:oMathPara>
        <m:oMath>
          <m:r>
            <m:t xml:space="preserve">e^x = 1 + x + x²/2 + x³/6 + ⋯</m:t>
          </m:r>
        </m:oMath>
      </m:oMathPara>
    </w:p>
    <w:p>
      <w:pPr>
        <w:spacing w:before="100" w:after="160"/>
        <w:jc w:val="center"/>
      </w:pPr>
      <m:oMathPara>
        <m:oMath>
          <m:r>
            <m:t xml:space="preserve">sin x = x − x³/6 + ⋯,    cos x = 1 − x²/2 + x⁴/24 − ⋯</m:t>
          </m:r>
        </m:oMath>
      </m:oMathPara>
    </w:p>
    <w:p>
      <w:pPr>
        <w:spacing w:before="100" w:after="160"/>
        <w:jc w:val="center"/>
      </w:pPr>
      <m:oMathPara>
        <m:oMath>
          <m:r>
            <m:t xml:space="preserve">(1 + x)^α = 1 + αx + α(α − 1)x²/2 + ⋯,    ln(1 + x) = x − x²/2 + ⋯</m:t>
          </m:r>
        </m:oMath>
      </m:oMathPara>
    </w:p>
    <w:p>
      <w:r>
        <w:t>Setting x = iθ in the exponential series and separating real and imaginary parts recovers the Euler formula, which is the cleanest proof of it.</w:t>
      </w:r>
    </w:p>
    <w:p>
      <w:pPr>
        <w:pStyle w:val="Heading2"/>
      </w:pPr>
      <w:r>
        <w:t>4.2 Controlled approximation</w:t>
      </w:r>
    </w:p>
    <w:p>
      <w:r>
        <w:t>In physics a Taylor expansion is always a statement about a small dimensionless parameter. Writing (1 + x)^α ≈ 1 + αx is legitimate when |x| ≪ 1, and the error is of order x². The discipline is to name the expansion parameter, state which power is kept, and estimate the first neglected term. Perturbation theory (Lesson 15) and the entire perturbative structure of QED, an expansion in the fine structure constant α ≈ 1/137, rest on expansions of this kind.</w:t>
      </w:r>
    </w:p>
    <w:p>
      <w:pPr>
        <w:pStyle w:val="Heading3"/>
      </w:pPr>
      <w: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 = mc² √(1 + p²/(m²c²)) = mc² + p²/(2m) − p⁴/(8m³c²) + ⋯</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1"/>
      </w:pPr>
      <w:r>
        <w:t>5 Fourier analysis</w:t>
      </w:r>
    </w:p>
    <w:p>
      <w:pPr>
        <w:pStyle w:val="Heading2"/>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f(x) = Σₙ cₙ e^(2πinx/L),    cₙ = (1/L) ∫₀^L f(x) e^(−2πinx/L) dx</m:t>
          </m:r>
        </m:oMath>
      </m:oMathPara>
    </w:p>
    <w:p>
      <w:r>
        <w:t>The coefficient formula follows from the orthogonality relation (1/L)∫₀^L e^(2πi(n−m)x/L) dx = δₙₘ. In the language of Lesson 1, the exponentials form an orthonormal basis of a space of functions, with the integral serving as inner product. Lesson 9 makes that function space precise.</w:t>
      </w:r>
    </w:p>
    <w:p>
      <w:pPr>
        <w:pStyle w:val="Heading2"/>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f(x) = ∫ (dk/2π) f̃(k) e^(ikx),    f̃(k) = ∫ dx f(x) e^(−ikx)</m:t>
          </m:r>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2"/>
      </w:pPr>
      <w:r>
        <w:t>5.3 Derivatives become multiplications</w:t>
      </w:r>
    </w:p>
    <w:p>
      <w:r>
        <w:t>Differentiate the inverse transform under the integral sign. Each derivative of e^(ikx) produces a factor ik, so</w:t>
      </w:r>
    </w:p>
    <w:p>
      <w:pPr>
        <w:spacing w:before="100" w:after="160"/>
        <w:jc w:val="center"/>
      </w:pPr>
      <m:oMathPara>
        <m:oMath>
          <m:r>
            <m:t xml:space="preserve">f′(x) = ∫ (dk/2π) (ik) f̃(k) e^(ikx),  that is,  (f′)~(k) = ik f̃(k)</m:t>
          </m:r>
        </m:oMath>
      </m:oMathPara>
    </w:p>
    <w:p>
      <w:r>
        <w:t>A differential equation with constant coefficients becomes an algebraic equation in k. In quantum mechanics this is the statement that momentum acts as −i∂ₓ in position space and as multiplication by p in momentum space (Lesson 12). In field theory it is the reason propagators are written as simple functions of momentum (Lesson 45).</w:t>
      </w:r>
    </w:p>
    <w:p>
      <w:pPr>
        <w:pStyle w:val="Heading2"/>
      </w:pPr>
      <w:r>
        <w:t>5.4 The delta function</w:t>
      </w:r>
    </w:p>
    <w:p>
      <w:r>
        <w:t>Substituting the transform into the inverse transform and exchanging the order of integration gives</w:t>
      </w:r>
    </w:p>
    <w:p>
      <w:pPr>
        <w:spacing w:before="100" w:after="160"/>
        <w:jc w:val="center"/>
      </w:pPr>
      <m:oMathPara>
        <m:oMath>
          <m:r>
            <m:t xml:space="preserve">∫ (dk/2π) e^(ik(x − y)) = δ(x − y)</m:t>
          </m:r>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32) and in the factors (2π)⁴δ⁴(pₒᵤₜ − pᵢₙ) that enforce energy and momentum conservation in every amplitude (Lesson 50).</w:t>
      </w:r>
    </w:p>
    <w:p>
      <w:pPr>
        <w:pStyle w:val="Heading3"/>
      </w:pPr>
      <w:r>
        <w:t>Worked example 6</w:t>
      </w:r>
    </w:p>
    <w:p>
      <w:r>
        <w:t>Transform the Gaussian f(x) = e^(−x²/(2σ²)). The transform integral is ∫ e^(−x²/(2σ²) − ikx) dx, which is the completed-square formula with a = 1/(2σ²) and b = −ik.</w:t>
      </w:r>
    </w:p>
    <w:p>
      <w:pPr>
        <w:spacing w:before="100" w:after="160"/>
        <w:jc w:val="center"/>
      </w:pPr>
      <m:oMathPara>
        <m:oMath>
          <m:r>
            <m:t xml:space="preserve">f̃(k) = √(2πσ²) e^(−σ²k²/2)</m:t>
          </m:r>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1"/>
      </w:pPr>
      <w:r>
        <w:t>6 Ordinary differential equations</w:t>
      </w:r>
    </w:p>
    <w:p>
      <w:pPr>
        <w:pStyle w:val="Heading2"/>
      </w:pPr>
      <w:r>
        <w:t>6.1 First order linear equations</w:t>
      </w:r>
    </w:p>
    <w:p>
      <w:r>
        <w:t>The simplest differential equation states that the rate of change of y is proportional to y.</w:t>
      </w:r>
    </w:p>
    <w:p>
      <w:pPr>
        <w:spacing w:before="100" w:after="160"/>
        <w:jc w:val="center"/>
      </w:pPr>
      <m:oMathPara>
        <m:oMath>
          <m:r>
            <m:t xml:space="preserve">dy/dx = k y  ⇒  y(x) = y(0) e^(kx)</m:t>
          </m:r>
        </m:oMath>
      </m:oMathPara>
    </w:p>
    <w:p>
      <w:r>
        <w:t>Real negative k describes decay, imaginary k describes oscillation, and complex k with negative real part describes damped oscillation. The time-dependent Schrodinger equation for an energy eigenstate is exactly this equation with k = −iE/ℏ (Lesson 11).</w:t>
      </w:r>
    </w:p>
    <w:p>
      <w:r>
        <w:t>With a source term on the right, dy/dx − ky = g(x), the solution is the homogeneous solution plus a particular one, found with the integrating factor e^(−kx).</w:t>
      </w:r>
    </w:p>
    <w:p>
      <w:pPr>
        <w:spacing w:before="100" w:after="160"/>
        <w:jc w:val="center"/>
      </w:pPr>
      <m:oMathPara>
        <m:oMath>
          <m:r>
            <m:t xml:space="preserve">y(x) = C e^(kx) + ∫^x e^(k(x − x′)) g(x′) dx′</m:t>
          </m:r>
        </m:oMath>
      </m:oMathPara>
    </w:p>
    <w:p>
      <w:r>
        <w:t>The kernel e^(k(x − x′)) is the response at x to a unit source at x′. It is the first example of a Green's function, and the propagators of Lesson 45 are Green's functions of the free field equations.</w:t>
      </w:r>
    </w:p>
    <w:p>
      <w:pPr>
        <w:pStyle w:val="Heading2"/>
      </w:pPr>
      <w:r>
        <w:t>6.2 Second order equations with constant coefficients</w:t>
      </w:r>
    </w:p>
    <w:p>
      <w:r>
        <w:t>For a y″ + b y′ + c y = 0, try y = e^(λx). Every derivative brings down a factor λ, and after dividing by the exponential the differential equation becomes the characteristic equation.</w:t>
      </w:r>
    </w:p>
    <w:p>
      <w:pPr>
        <w:spacing w:before="100" w:after="160"/>
        <w:jc w:val="center"/>
      </w:pPr>
      <m:oMathPara>
        <m:oMath>
          <m:r>
            <m:t xml:space="preserve">a λ² + b λ + c = 0</m:t>
          </m:r>
        </m:oMath>
      </m:oMathPara>
    </w:p>
    <w:p>
      <w:r>
        <w:t>With two distinct roots λ₁ and λ₂ the general solution is y = A e^(λ₁x) + B e^(λ₂x); a repeated root λ gives y = (A + Bx) e^(λx). Because the equation is linear, any combination of solutions is a solution. The number of free constants equals the order of the equation, and they are fixed by initial conditions or boundary conditions.</w:t>
      </w:r>
    </w:p>
    <w:p>
      <w:pPr>
        <w:pStyle w:val="Heading2"/>
      </w:pPr>
      <w:r>
        <w:t>6.3 The harmonic oscillator</w:t>
      </w:r>
    </w:p>
    <w:p>
      <w:pPr>
        <w:spacing w:before="100" w:after="160"/>
        <w:jc w:val="center"/>
      </w:pPr>
      <m:oMathPara>
        <m:oMath>
          <m:r>
            <m:t xml:space="preserve">y″ + ω²y = 0  ⇒  λ = ±iω  ⇒  y = A e^(iωt) + B e^(−iωt) = C cos ωt + D sin ωt</m:t>
          </m:r>
        </m:oMath>
      </m:oMathPara>
    </w:p>
    <w:p>
      <w:r>
        <w:t>This equation is the prototype for the whole course. Every mode of a free field is a harmonic oscillator (Lesson 32), and quantizing that oscillator produces the creation and annihilation operators of Lesson 33. The two exponential solutions with frequencies +ω and −ω are the classical ancestors of the positive and negative frequency parts of a quantum field.</w:t>
      </w:r>
    </w:p>
    <w:p>
      <w:pPr>
        <w:pStyle w:val="Heading3"/>
      </w:pPr>
      <w:r>
        <w:t>Worked example 7</w:t>
      </w:r>
    </w:p>
    <w:p>
      <w:r>
        <w:t>Solve y″ + 2y′ + 5y = 0. The characteristic equation λ² + 2λ + 5 = 0 has roots λ = −1 ± 2i. Therefore</w:t>
      </w:r>
    </w:p>
    <w:p>
      <w:pPr>
        <w:spacing w:before="100" w:after="160"/>
        <w:jc w:val="center"/>
      </w:pPr>
      <m:oMathPara>
        <m:oMath>
          <m:r>
            <m:t xml:space="preserve">y = e^(−t)(A cos 2t + B sin 2t)</m:t>
          </m:r>
        </m:oMath>
      </m:oMathPara>
    </w:p>
    <w:p>
      <w:r>
        <w:t>a damped oscillation: the real part of λ sets the decay rate and the imaginary part sets the frequency. A resonance in particle physics has exactly this structure, with a complex energy whose imaginary part is the decay width (Lesson 59).</w:t>
      </w:r>
    </w:p>
    <w:p>
      <w:pPr>
        <w:pStyle w:val="Heading1"/>
      </w:pPr>
      <w:r>
        <w:t>7 Partial differential equations</w:t>
      </w:r>
    </w:p>
    <w:p>
      <w:pPr>
        <w:pStyle w:val="Heading2"/>
      </w:pPr>
      <w:r>
        <w:t>7.1 The wave equation</w:t>
      </w:r>
    </w:p>
    <w:p>
      <w:pPr>
        <w:spacing w:before="100" w:after="160"/>
        <w:jc w:val="center"/>
      </w:pPr>
      <m:oMathPara>
        <m:oMath>
          <m:r>
            <m:t xml:space="preserve">∂²φ/∂t² = c² ∇²φ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 Gordon equation (Lesson 17).</w:t>
      </w:r>
    </w:p>
    <w:p>
      <w:pPr>
        <w:pStyle w:val="Heading2"/>
      </w:pPr>
      <w:r>
        <w:t>7.2 Plane wave solutions and the dispersion relation</w:t>
      </w:r>
    </w:p>
    <w:p>
      <w:r>
        <w:t>Try a plane wave φ = e^(i(k·x − ωt)). By Worked example 1, each time derivative gives −iω and each space derivative gives ik, so ∂ₜ² gives −ω² and ∇² gives −|k|². Substituting,</w:t>
      </w:r>
    </w:p>
    <w:p>
      <w:pPr>
        <w:spacing w:before="100" w:after="160"/>
        <w:jc w:val="center"/>
      </w:pPr>
      <m:oMathPara>
        <m:oMath>
          <m:r>
            <m:t xml:space="preserve">−ω² φ = −c²|k|² φ  ⇒  ω = c|k|</m:t>
          </m:r>
        </m:oMath>
      </m:oMathPara>
    </w:p>
    <w:p>
      <w:r>
        <w:t>The relation between frequency and wave number required for the plane wave to solve the equation is called the dispersion relation. For the Klein Gordon equation it becomes ω² = |k|² + m², which with ℏ = c = 1 is the relativistic energy relation E² = |p|² + m² in disguise. Reading a dispersion relation off a field equation is a skill used in every later part of the course.</w:t>
      </w:r>
    </w:p>
    <w:p>
      <w:pPr>
        <w:pStyle w:val="Heading2"/>
      </w:pPr>
      <w:r>
        <w:t>7.3 The general solution by superposition</w:t>
      </w:r>
    </w:p>
    <w:p>
      <w:r>
        <w:t>Because the wave equation is linear, plane waves with every allowed k can be added. A real solution is</w:t>
      </w:r>
    </w:p>
    <w:p>
      <w:pPr>
        <w:spacing w:before="100" w:after="160"/>
        <w:jc w:val="center"/>
      </w:pPr>
      <m:oMathPara>
        <m:oMath>
          <m:r>
            <m:t xml:space="preserve">φ(x, t) = ∫ (d³k/(2π)³) [a(k) e^(i(k·x − ωt)) + a*(k) e^(−i(k·x − ωt))],    ω = c|k|</m:t>
          </m:r>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32). The quantum theory inherits the structure of the classical solution almost unchanged, which is why this expansion deserves careful attention now.</w:t>
      </w:r>
    </w:p>
    <w:p>
      <w:pPr>
        <w:pStyle w:val="Heading2"/>
      </w:pPr>
      <w:r>
        <w:t>7.4 Diffusion and Schrodinger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Schrodinger equation.</w:t>
      </w:r>
    </w:p>
    <w:p>
      <w:pPr>
        <w:spacing w:before="100" w:after="160"/>
        <w:jc w:val="center"/>
      </w:pPr>
      <m:oMathPara>
        <m:oMath>
          <m:r>
            <m:t xml:space="preserve">iℏ ∂ₜψ = −(ℏ²/2m) ∇²ψ  ⇒  ℏω = ℏ²|k|²/2m,  that is,  E = |p|²/2m</m:t>
          </m:r>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Schrodinger and wave equations is the tension examined in Lesson 18.</w:t>
      </w:r>
    </w:p>
    <w:p>
      <w:pPr>
        <w:pStyle w:val="Heading3"/>
      </w:pPr>
      <w: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37).</w:t>
      </w:r>
    </w:p>
    <w:p>
      <w:pPr>
        <w:pStyle w:val="Heading1"/>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 = ε ∫ₐᵇ [(∂L/∂y) η + (∂L/∂y′) η′] 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r>
            <m:t xml:space="preserve">d/dx (∂L/∂y′) − ∂L/∂y = 0</m:t>
          </m:r>
        </m:oMath>
      </m:oMathPara>
    </w:p>
    <w:p>
      <w:r>
        <w:t>This is the Euler 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26 extends it to fields.</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Mathematical tool</w:t>
            </w:r>
          </w:p>
        </w:tc>
        <w:tc>
          <w:tcPr>
            <w:tcW w:type="dxa" w:w="2448"/>
            <w:shd w:fill="1F4E78"/>
            <w:vAlign w:val="center"/>
            <w:tcMar>
              <w:top w:w="100" w:type="dxa"/>
              <w:start w:w="100" w:type="dxa"/>
              <w:bottom w:w="100" w:type="dxa"/>
              <w:end w:w="100" w:type="dxa"/>
            </w:tcMar>
          </w:tcPr>
          <w:p>
            <w:r>
              <w:rPr>
                <w:b/>
                <w:color w:val="FFFFFF"/>
              </w:rPr>
              <w:t>Later role in QED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Exponential as eigenfunction of d/dx</w:t>
            </w:r>
          </w:p>
        </w:tc>
        <w:tc>
          <w:tcPr>
            <w:tcW w:type="dxa" w:w="2448"/>
            <w:vAlign w:val="center"/>
            <w:tcMar>
              <w:top w:w="100" w:type="dxa"/>
              <w:start w:w="100" w:type="dxa"/>
              <w:bottom w:w="100" w:type="dxa"/>
              <w:end w:w="100" w:type="dxa"/>
            </w:tcMar>
          </w:tcPr>
          <w:p>
            <w:r>
              <w:t>Plane wave states, energy eigenstates, and the time evolution operator e^(−iHt)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Integration by parts</w:t>
            </w:r>
          </w:p>
        </w:tc>
        <w:tc>
          <w:tcPr>
            <w:tcW w:type="dxa" w:w="2448"/>
            <w:vAlign w:val="center"/>
            <w:shd w:fill="EAF2F8"/>
            <w:tcMar>
              <w:top w:w="100" w:type="dxa"/>
              <w:start w:w="100" w:type="dxa"/>
              <w:bottom w:w="100" w:type="dxa"/>
              <w:end w:w="100" w:type="dxa"/>
            </w:tcMar>
          </w:tcPr>
          <w:p>
            <w:r>
              <w:t>Hermiticity of momentum, Euler Lagrange equations, and discarding total derivatives from actions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Gaussian integral</w:t>
            </w:r>
          </w:p>
        </w:tc>
        <w:tc>
          <w:tcPr>
            <w:tcW w:type="dxa" w:w="2448"/>
            <w:vAlign w:val="center"/>
            <w:tcMar>
              <w:top w:w="100" w:type="dxa"/>
              <w:start w:w="100" w:type="dxa"/>
              <w:bottom w:w="100" w:type="dxa"/>
              <w:end w:w="100" w:type="dxa"/>
            </w:tcMar>
          </w:tcPr>
          <w:p>
            <w:r>
              <w:t>Oscillator ground states, wave packets, path integrals, and loop integrals after Feynman parameters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Gradient, divergence, and curl</w:t>
            </w:r>
          </w:p>
        </w:tc>
        <w:tc>
          <w:tcPr>
            <w:tcW w:type="dxa" w:w="2448"/>
            <w:vAlign w:val="center"/>
            <w:shd w:fill="EAF2F8"/>
            <w:tcMar>
              <w:top w:w="100" w:type="dxa"/>
              <w:start w:w="100" w:type="dxa"/>
              <w:bottom w:w="100" w:type="dxa"/>
              <w:end w:w="100" w:type="dxa"/>
            </w:tcMar>
          </w:tcPr>
          <w:p>
            <w:r>
              <w:t>Maxwell equations and the field tensor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Taylor expansion</w:t>
            </w:r>
          </w:p>
        </w:tc>
        <w:tc>
          <w:tcPr>
            <w:tcW w:type="dxa" w:w="2448"/>
            <w:vAlign w:val="center"/>
            <w:tcMar>
              <w:top w:w="100" w:type="dxa"/>
              <w:start w:w="100" w:type="dxa"/>
              <w:bottom w:w="100" w:type="dxa"/>
              <w:end w:w="100" w:type="dxa"/>
            </w:tcMar>
          </w:tcPr>
          <w:p>
            <w:r>
              <w:t>Perturbation series in the coupling α, nonrelativistic limits, and small-momentum expansions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Fourier transform</w:t>
            </w:r>
          </w:p>
        </w:tc>
        <w:tc>
          <w:tcPr>
            <w:tcW w:type="dxa" w:w="2448"/>
            <w:vAlign w:val="center"/>
            <w:shd w:fill="EAF2F8"/>
            <w:tcMar>
              <w:top w:w="100" w:type="dxa"/>
              <w:start w:w="100" w:type="dxa"/>
              <w:bottom w:w="100" w:type="dxa"/>
              <w:end w:w="100" w:type="dxa"/>
            </w:tcMar>
          </w:tcPr>
          <w:p>
            <w:r>
              <w:t>Momentum space, propagators, and delta functions enforcing momentum conservation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Green's function of a linear equation</w:t>
            </w:r>
          </w:p>
        </w:tc>
        <w:tc>
          <w:tcPr>
            <w:tcW w:type="dxa" w:w="2448"/>
            <w:vAlign w:val="center"/>
            <w:tcMar>
              <w:top w:w="100" w:type="dxa"/>
              <w:start w:w="100" w:type="dxa"/>
              <w:bottom w:w="100" w:type="dxa"/>
              <w:end w:w="100" w:type="dxa"/>
            </w:tcMar>
          </w:tcPr>
          <w:p>
            <w:r>
              <w:t>Propagator of a free field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 equation and dispersion relation</w:t>
            </w:r>
          </w:p>
        </w:tc>
        <w:tc>
          <w:tcPr>
            <w:tcW w:type="dxa" w:w="2448"/>
            <w:vAlign w:val="center"/>
            <w:shd w:fill="EAF2F8"/>
            <w:tcMar>
              <w:top w:w="100" w:type="dxa"/>
              <w:start w:w="100" w:type="dxa"/>
              <w:bottom w:w="100" w:type="dxa"/>
              <w:end w:w="100" w:type="dxa"/>
            </w:tcMar>
          </w:tcPr>
          <w:p>
            <w:r>
              <w:t>Klein Gordon and Maxwell equations and the on-shell condition E² =</w:t>
            </w:r>
          </w:p>
        </w:tc>
        <w:tc>
          <w:tcPr>
            <w:tcW w:type="dxa" w:w="2448"/>
            <w:vAlign w:val="center"/>
            <w:shd w:fill="EAF2F8"/>
            <w:tcMar>
              <w:top w:w="100" w:type="dxa"/>
              <w:start w:w="100" w:type="dxa"/>
              <w:bottom w:w="100" w:type="dxa"/>
              <w:end w:w="100" w:type="dxa"/>
            </w:tcMar>
          </w:tcPr>
          <w:p>
            <w:r>
              <w:t>p</w:t>
            </w:r>
          </w:p>
        </w:tc>
        <w:tc>
          <w:tcPr>
            <w:tcW w:type="dxa" w:w="2448"/>
            <w:vAlign w:val="center"/>
            <w:shd w:fill="EAF2F8"/>
            <w:tcMar>
              <w:top w:w="100" w:type="dxa"/>
              <w:start w:w="100" w:type="dxa"/>
              <w:bottom w:w="100" w:type="dxa"/>
              <w:end w:w="100" w:type="dxa"/>
            </w:tcMar>
          </w:tcPr>
          <w:p>
            <w:r>
              <w:t>² + m²</w:t>
            </w:r>
          </w:p>
        </w:tc>
      </w:tr>
      <w:tr>
        <w:tc>
          <w:tcPr>
            <w:tcW w:type="dxa" w:w="2448"/>
            <w:vAlign w:val="center"/>
            <w:tcMar>
              <w:top w:w="100" w:type="dxa"/>
              <w:start w:w="100" w:type="dxa"/>
              <w:bottom w:w="100" w:type="dxa"/>
              <w:end w:w="100" w:type="dxa"/>
            </w:tcMar>
          </w:tcPr>
          <w:p>
            <w:r>
              <w:t>Variational principle</w:t>
            </w:r>
          </w:p>
        </w:tc>
        <w:tc>
          <w:tcPr>
            <w:tcW w:type="dxa" w:w="2448"/>
            <w:vAlign w:val="center"/>
            <w:tcMar>
              <w:top w:w="100" w:type="dxa"/>
              <w:start w:w="100" w:type="dxa"/>
              <w:bottom w:w="100" w:type="dxa"/>
              <w:end w:w="100" w:type="dxa"/>
            </w:tcMar>
          </w:tcPr>
          <w:p>
            <w:r>
              <w:t>Lagrangian formulation of particles and fields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1"/>
      </w:pPr>
      <w:r>
        <w:t>10 Summary</w:t>
      </w:r>
    </w:p>
    <w:p>
      <w:pPr>
        <w:pStyle w:val="ListNumber"/>
        <w:numPr>
          <w:ilvl w:val="0"/>
          <w:numId w:val="10"/>
        </w:numPr>
      </w:pPr>
      <w:r>
        <w:t>The derivative is a linear approximation, and the exponential is its eigenfunction, so linear problems with constant coefficients reduce to algebra.</w:t>
      </w:r>
    </w:p>
    <w:p>
      <w:pPr>
        <w:pStyle w:val="ListNumber"/>
        <w:numPr>
          <w:ilvl w:val="0"/>
          <w:numId w:val="10"/>
        </w:numPr>
      </w:pPr>
      <w:r>
        <w:t>Integration by parts transfers derivatives between factors; vanishing boundary terms are a recurring physical assumption that should be stated, not assumed.</w:t>
      </w:r>
    </w:p>
    <w:p>
      <w:pPr>
        <w:pStyle w:val="ListNumber"/>
        <w:numPr>
          <w:ilvl w:val="0"/>
          <w:numId w:val="10"/>
        </w:numPr>
      </w:pPr>
      <w:r>
        <w:t>The Gaussian integral, together with differentiation with respect to parameters, covers most integrals met in quantum theory.</w:t>
      </w:r>
    </w:p>
    <w:p>
      <w:pPr>
        <w:pStyle w:val="ListNumber"/>
        <w:numPr>
          <w:ilvl w:val="0"/>
          <w:numId w:val="10"/>
        </w:numPr>
      </w:pPr>
      <w:r>
        <w:t>Gradient, divergence, curl, and Laplacian are the vector derivatives; the identities curl grad = 0 and div curl = 0 underlie the electromagnetic potentials.</w:t>
      </w:r>
    </w:p>
    <w:p>
      <w:pPr>
        <w:pStyle w:val="ListNumber"/>
        <w:numPr>
          <w:ilvl w:val="0"/>
          <w:numId w:val="10"/>
        </w:numPr>
      </w:pPr>
      <w:r>
        <w:t>A Taylor expansion is a controlled approximation in a named small parameter.</w:t>
      </w:r>
    </w:p>
    <w:p>
      <w:pPr>
        <w:pStyle w:val="ListNumber"/>
        <w:numPr>
          <w:ilvl w:val="0"/>
          <w:numId w:val="10"/>
        </w:numPr>
      </w:pPr>
      <w:r>
        <w:t>The Fourier transform turns derivatives into factors of ik and produces the delta function.</w:t>
      </w:r>
    </w:p>
    <w:p>
      <w:pPr>
        <w:pStyle w:val="ListNumber"/>
        <w:numPr>
          <w:ilvl w:val="0"/>
          <w:numId w:val="10"/>
        </w:numPr>
      </w:pPr>
      <w:r>
        <w:t>Linear ordinary differential equations are solved by the exponential ansatz; the harmonic oscillator is the prototype for every field mode.</w:t>
      </w:r>
    </w:p>
    <w:p>
      <w:pPr>
        <w:pStyle w:val="ListNumber"/>
        <w:numPr>
          <w:ilvl w:val="0"/>
          <w:numId w:val="10"/>
        </w:numPr>
      </w:pPr>
      <w:r>
        <w:t>The wave equation is solved by plane waves obeying a dispersion relation, and superposition builds every other solution.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f(x) = x e^(−x²), g(t) = e^(−γt)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y = e^(kx) satisfies y‴ = k³y. Find all complex k for which e^(kx)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Evaluate ∫₀^∞ x² e^(−x)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Evaluate ∫₋∞^∞ e^(−2x² + 3x)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differentiation with respect to a, find ∫₋∞^∞ x⁴ e^(−ax²)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1/(1 − x) and (1 − v²/c²)^(−1/2)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the Fourier transform of f(x) = e^(−a|x|)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φ = e^(i(k·x − ωt))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Euler Lagrange equation for S[y] = ∫ₐᵇ L(y, y′, x) dx, then apply it to L = (1/2)m y′² − V(y) and identify the result.</w:t>
            </w:r>
          </w:p>
        </w:tc>
      </w:tr>
    </w:tbl>
    <w:p>
      <w:pPr>
        <w:pStyle w:val="Heading1"/>
      </w:pPr>
      <w:r>
        <w:t>Solutions</w:t>
      </w:r>
    </w:p>
    <w:p>
      <w:r>
        <w:rPr>
          <w:b/>
        </w:rPr>
        <w:t>1.</w:t>
      </w:r>
      <w:r>
        <w:t xml:space="preserve"> </w:t>
      </w:r>
      <w:r>
        <w:t>f′ = e^(−x²)(1 − 2x²); g′ = −e^(−γt)(γ cos ωt + ω sin ωt); h′ = 2x/(1 + x²).</w:t>
      </w:r>
    </w:p>
    <w:p>
      <w:r>
        <w:rPr>
          <w:b/>
        </w:rPr>
        <w:t>2.</w:t>
      </w:r>
      <w:r>
        <w:t xml:space="preserve"> </w:t>
      </w:r>
      <w:r>
        <w:t>Each derivative multiplies e^(kx) by k, so y‴ = k³e^(kx). The equation y‴ = y requires k³ = 1, whose roots are k = 1, e^(2πi/3), and e^(−2πi/3). The real root gives e^x; the complex pair combine into e^(−x/2) cos(√3 x/2) and e^(−x/2) sin(√3 x/2), a damped oscillation.</w:t>
      </w:r>
    </w:p>
    <w:p>
      <w:r>
        <w:rPr>
          <w:b/>
        </w:rPr>
        <w:t>3.</w:t>
      </w:r>
      <w:r>
        <w:t xml:space="preserve"> </w:t>
      </w:r>
      <w:r>
        <w:t>∫₀^∞ x² e^(−x) dx = [−x² e^(−x)]₀^∞ + 2∫₀^∞ x e^(−x) dx = 0 + 2 × 1 = 2, in agreement with 2! = 2.</w:t>
      </w:r>
    </w:p>
    <w:p>
      <w:r>
        <w:rPr>
          <w:b/>
        </w:rPr>
        <w:t>4.</w:t>
      </w:r>
      <w:r>
        <w:t xml:space="preserve"> </w:t>
      </w:r>
      <w:r>
        <w:t>With a = 2 and b = 3, the completed-square formula gives √(π/2) e^(9/8).</w:t>
      </w:r>
    </w:p>
    <w:p>
      <w:r>
        <w:rPr>
          <w:b/>
        </w:rPr>
        <w:t>5.</w:t>
      </w:r>
      <w:r>
        <w:t xml:space="preserve"> </w:t>
      </w:r>
      <w:r>
        <w:t>Differentiate √(π/a) = √π a^(−1/2) twice with respect to a: the result is √π (3/4) a^(−5/2). Two derivatives of the integral bring down (−x²)² = x⁴, so ∫ x⁴ e^(−ax²) dx = 3√π/(4a^(5/2)). For a = 1 this is (3/4)√π ≈ 1.329.</w:t>
      </w:r>
    </w:p>
    <w:p>
      <w:r>
        <w:rPr>
          <w:b/>
        </w:rPr>
        <w:t>6.</w:t>
      </w:r>
      <w:r>
        <w:t xml:space="preserve"> </w:t>
      </w:r>
      <w:r>
        <w:t>∇φ = (yz, xz, xy). Each second partial derivative in ∇² is zero, so ∇²φ = 0. The x component of the curl is ∂ᵧ(xy) − ∂_z(xz) = x − x = 0; the other two components vanish the same way.</w:t>
      </w:r>
    </w:p>
    <w:p>
      <w:r>
        <w:rPr>
          <w:b/>
        </w:rPr>
        <w:t>7.</w:t>
      </w:r>
      <w:r>
        <w:t xml:space="preserve"> </w:t>
      </w:r>
      <w:r>
        <w:t>∇·A = ∂ₓ(−y) + ∂ᵧ(x) = 0. The curl is (∂ᵧ0 − ∂_z x, ∂_z(−y)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v²/c²)^(−1/2)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e^(−(a + ik)x) dx + ∫₋∞^0 e^((a − ik)x) dx = 1/(a + ik) + 1/(a − ik) = 2a/(a² + k²).</w:t>
      </w:r>
    </w:p>
    <w:p>
      <w:r>
        <w:rPr>
          <w:b/>
        </w:rPr>
        <w:t>11.</w:t>
      </w:r>
      <w:r>
        <w:t xml:space="preserve"> </w:t>
      </w:r>
      <w:r>
        <w:t>Two factors of ik give (ik)² = −k². Transforming the equation gives −k²f̃ − m²f̃ = −1, so f̃(k) = 1/(k² + m²). By Exercise 10 with a = m, the inverse transform is f(x) = e^(−m\|x\|)/(2m). This is the Green's function of the operator −d²/dx² + m², and its momentum-space form 1/(k² + m²) is the ancestor of the propagators of Lesson 45.</w:t>
      </w:r>
    </w:p>
    <w:p>
      <w:r>
        <w:rPr>
          <w:b/>
        </w:rPr>
        <w:t>12.</w:t>
      </w:r>
      <w:r>
        <w:t xml:space="preserve"> </w:t>
      </w:r>
      <w:r>
        <w:t>The particular solution is the constant y = 2, the homogeneous solution is C e^(−3x), and y(0) = 0 gives C = −2. Hence y = 2(1 − e^(−3x)).</w:t>
      </w:r>
    </w:p>
    <w:p>
      <w:r>
        <w:rPr>
          <w:b/>
        </w:rPr>
        <w:t>13.</w:t>
      </w:r>
      <w:r>
        <w:t xml:space="preserve"> </w:t>
      </w:r>
      <w:r>
        <w:t>The characteristic roots are λ = 1 and λ = 2, so y = A e^x + B e^(2x). The conditions A + B = 0 and A + 2B = 1 give B = 1 and A = −1: y = e^(2x) − e^x.</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1"/>
      </w:pPr>
      <w:r>
        <w:t>Mastery checklist</w:t>
      </w:r>
    </w:p>
    <w:p>
      <w:pPr>
        <w:pStyle w:val="ListBullet"/>
      </w:pPr>
      <w:r>
        <w:t>I can differentiate any product or composition of exponentials, powers, and trigonometric functions without hesitation.</w:t>
      </w:r>
    </w:p>
    <w:p>
      <w:pPr>
        <w:pStyle w:val="ListBullet"/>
      </w:pPr>
      <w:r>
        <w:t>I know that on a plane wave ∂ₓ gives ik and ∂ₜ gives −iω, and I can read a dispersion relation off a linear field equation.</w:t>
      </w:r>
    </w:p>
    <w:p>
      <w:pPr>
        <w:pStyle w:val="ListBullet"/>
      </w:pPr>
      <w:r>
        <w:t>I can integrate by parts, state the boundary term, and say why it vanishes.</w:t>
      </w:r>
    </w:p>
    <w:p>
      <w:pPr>
        <w:pStyle w:val="ListBullet"/>
      </w:pPr>
      <w:r>
        <w:t>I can evaluate any Gaussian integral, including ones with a linear term or with polynomial prefactors.</w:t>
      </w:r>
    </w:p>
    <w:p>
      <w:pPr>
        <w:pStyle w:val="ListBullet"/>
      </w:pPr>
      <w:r>
        <w:t>I can compute gradient, divergence, curl, and Laplacian in Cartesian coordinates and use the two vanishing identities.</w:t>
      </w:r>
    </w:p>
    <w:p>
      <w:pPr>
        <w:pStyle w:val="ListBullet"/>
      </w:pPr>
      <w:r>
        <w:t>I can expand a function to a stated order in a named small parameter and estimate the first neglected term.</w:t>
      </w:r>
    </w:p>
    <w:p>
      <w:pPr>
        <w:pStyle w:val="ListBullet"/>
      </w:pPr>
      <w:r>
        <w:t>I can transform a function to wave-number space with the course convention and recognize the delta function when it appears.</w:t>
      </w:r>
    </w:p>
    <w:p>
      <w:pPr>
        <w:pStyle w:val="ListBullet"/>
      </w:pPr>
      <w:r>
        <w:t>I can solve a linear constant-coefficient ordinary differential equation with the exponential ansatz and fit the initial conditions.</w:t>
      </w:r>
    </w:p>
    <w:p>
      <w:pPr>
        <w:pStyle w:val="Heading1"/>
      </w:pPr>
      <w:r>
        <w:t>Next lesson</w:t>
      </w:r>
    </w:p>
    <w:p>
      <w:r>
        <w:t>Lesson 3 develops special relativity: the two postulates, Lorentz transformations, time dilation and length contraction, relativistic energy and momentum, and the invariant relation E² − |p|² = m² that every field equation in the course must respect.</w:t>
      </w:r>
    </w:p>
    <w:p>
      <w:r>
        <w:br w:type="page"/>
      </w:r>
    </w:p>
    <w:p>
      <w:pPr>
        <w:pStyle w:val="Heading1"/>
      </w:pPr>
      <w:r>
        <w:t>Lesson 3 Special Relativity</w:t>
      </w:r>
    </w:p>
    <w:p>
      <w:pPr>
        <w:pStyle w:val="Heading1"/>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pPr>
        <w:pStyle w:val="Heading2"/>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p>
      <w:pPr>
        <w:pStyle w:val="Heading1"/>
      </w:pPr>
      <w:r>
        <w:t>1 The two postulates</w:t>
      </w:r>
    </w:p>
    <w:p>
      <w:pPr>
        <w:pStyle w:val="Heading2"/>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2"/>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2"/>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1"/>
      </w:pPr>
      <w:r>
        <w:t>2 Time dilation and length contraction</w:t>
      </w:r>
    </w:p>
    <w:p>
      <w:pPr>
        <w:pStyle w:val="Heading2"/>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 = 2√(L² + (vΔt/2)²)  ⇒  Δt = Δτ / √(1 − v²/c²) = γΔτ</m:t>
          </m:r>
        </m:oMath>
      </m:oMathPara>
    </w:p>
    <w:p>
      <w:r>
        <w:t>A moving clock runs slow by the factor γ. The effect is symmetric: each observer sees the other's clocks run slow, and there is no contradiction because the two observers compare different pairs of events.</w:t>
      </w:r>
    </w:p>
    <w:p>
      <w:pPr>
        <w:pStyle w:val="Heading3"/>
      </w:pPr>
      <w: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2"/>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 = L₀/γ</m:t>
          </m:r>
        </m:oMath>
      </m:oMathPara>
    </w:p>
    <w:p>
      <w:r>
        <w:t>Lengths along the direction of motion are contracted; lengths perpendicular to the motion are unchanged, as the light-clock argument assumed.</w:t>
      </w:r>
    </w:p>
    <w:p>
      <w:pPr>
        <w:pStyle w:val="Heading2"/>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1"/>
      </w:pPr>
      <w:r>
        <w:t>3 The Lorentz transformation</w:t>
      </w:r>
    </w:p>
    <w:p>
      <w:pPr>
        <w:pStyle w:val="Heading2"/>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 = γ(x − vt),    x = γ(x′ + vt′)</m:t>
          </m:r>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 = 1/√(1 − v²/c²)</m:t>
          </m:r>
        </m:oMath>
      </m:oMathPara>
    </w:p>
    <w:p>
      <w:r>
        <w:t>Finally solve the second relation for t′ and eliminate x′ using the first. The identity 1/γ² − 1 = −v²/c² gives the transformation of time.</w:t>
      </w:r>
    </w:p>
    <w:p>
      <w:pPr>
        <w:spacing w:before="100" w:after="160"/>
        <w:jc w:val="center"/>
      </w:pPr>
      <m:oMathPara>
        <m:oMath>
          <m:r>
            <m:t xml:space="preserve">t′ = γ(t − vx/c²),    x′ = γ(x − vt),    y′ = y,    z′ = z</m:t>
          </m:r>
        </m:oMath>
      </m:oMathPara>
    </w:p>
    <w:p>
      <w:r>
        <w:t>The term −vx/c² is the relativity of simultaneity: events with the same t but different x acquire different t′.</w:t>
      </w:r>
    </w:p>
    <w:p>
      <w:pPr>
        <w:pStyle w:val="Heading2"/>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2"/>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 = (u − v) / (1 − uv/c²)</m:t>
          </m:r>
        </m:oMath>
      </m:oMathPara>
    </w:p>
    <w:p>
      <w:r>
        <w:t>If u = c then u′ = (c − v)/(1 − v/c) = c: the speed of light is the same in both frames, as required. Two speeds below c always combine to a speed below c.</w:t>
      </w:r>
    </w:p>
    <w:p>
      <w:pPr>
        <w:pStyle w:val="Heading3"/>
      </w:pPr>
      <w: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1"/>
      </w:pPr>
      <w:r>
        <w:t>4 The invariant interval</w:t>
      </w:r>
    </w:p>
    <w:p>
      <w:pPr>
        <w:pStyle w:val="Heading2"/>
      </w:pPr>
      <w:r>
        <w:t>4.1 Invariance</w:t>
      </w:r>
    </w:p>
    <w:p>
      <w:r>
        <w:t>Compute the combination c²t′² − x′² using the Lorentz transformation with β = v/c.</w:t>
      </w:r>
    </w:p>
    <w:p>
      <w:pPr>
        <w:spacing w:before="100" w:after="160"/>
        <w:jc w:val="center"/>
      </w:pPr>
      <m:oMathPara>
        <m:oMath>
          <m:r>
            <m:t xml:space="preserve">c²t′² − x′² = γ²[(ct − βx)² − (x − βct)²] = γ²(1 − β²)(c²t² − x²) = c²t² − x²</m:t>
          </m:r>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2"/>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36), and it is one of the structural reasons antiparticles must exist (Lesson 22).</w:t>
      </w:r>
    </w:p>
    <w:p>
      <w:pPr>
        <w:pStyle w:val="Heading2"/>
      </w:pPr>
      <w:r>
        <w:t>4.3 Proper time</w:t>
      </w:r>
    </w:p>
    <w:p>
      <w:r>
        <w:t>Along the worldline of a moving object, consecutive events are timelike separated. The proper time between them is the interval divided by c.</w:t>
      </w:r>
    </w:p>
    <w:p>
      <w:pPr>
        <w:spacing w:before="100" w:after="160"/>
        <w:jc w:val="center"/>
      </w:pPr>
      <m:oMathPara>
        <m:oMath>
          <m:r>
            <m:t xml:space="preserve">dτ² = dt² − dx²/c²  ⇒  dτ = dt/γ</m:t>
          </m:r>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2"/>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 = ct cosh φ − x sinh φ,    x′ = x cosh φ − ct sinh φ</m:t>
          </m:r>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pPr>
        <w:pStyle w:val="Heading3"/>
      </w:pPr>
      <w: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1"/>
      </w:pPr>
      <w:r>
        <w:t>5 Relativistic momentum and energy</w:t>
      </w:r>
    </w:p>
    <w:p>
      <w:pPr>
        <w:pStyle w:val="Heading2"/>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 = m dx/dτ = γmv</m:t>
          </m:r>
        </m:oMath>
      </m:oMathPara>
    </w:p>
    <w:p>
      <w:r>
        <w:t>For small v this reduces to mv. As v → c the momentum grows without bound, which is why no massive particle can be accelerated to the speed of light.</w:t>
      </w:r>
    </w:p>
    <w:p>
      <w:pPr>
        <w:pStyle w:val="Heading2"/>
      </w:pPr>
      <w:r>
        <w:t>5.2 Energy</w:t>
      </w:r>
    </w:p>
    <w:p>
      <w:r>
        <w:t>The work-energy argument, or the requirement that energy and momentum transform together, leads to</w:t>
      </w:r>
    </w:p>
    <w:p>
      <w:pPr>
        <w:spacing w:before="100" w:after="160"/>
        <w:jc w:val="center"/>
      </w:pPr>
      <m:oMathPara>
        <m:oMath>
          <m:r>
            <m:t xml:space="preserve">E = γmc²,    T = E − mc² = (γ − 1)mc²</m:t>
          </m:r>
        </m:oMath>
      </m:oMathPara>
    </w:p>
    <w:p>
      <w:r>
        <w:t>The total energy E includes the rest energy mc², which is present even for a particle at rest, and the kinetic energy T. Expanding γ for small velocity, as in Worked example 5 of Lesson 2, gives T = mv²/2 + 3mv⁴/(8c²) + ⋯, so the Newtonian kinetic energy is the leading term.</w:t>
      </w:r>
    </w:p>
    <w:p>
      <w:pPr>
        <w:pStyle w:val="Heading2"/>
      </w:pPr>
      <w:r>
        <w:t>5.3 The energy-momentum invariant</w:t>
      </w:r>
    </w:p>
    <w:p>
      <w:r>
        <w:t>Squaring the definitions and using γ²(1 − β²) = 1,</w:t>
      </w:r>
    </w:p>
    <w:p>
      <w:pPr>
        <w:spacing w:before="100" w:after="160"/>
        <w:jc w:val="center"/>
      </w:pPr>
      <m:oMathPara>
        <m:oMath>
          <m:r>
            <m:t xml:space="preserve">E² − |p|²c² = γ²m²c⁴(1 − β²) = m²c⁴</m:t>
          </m:r>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r>
            <m:t xml:space="preserve">v/c = pc/E,    γ = E/mc²</m:t>
          </m:r>
        </m:oMath>
      </m:oMathPara>
    </w:p>
    <w:p>
      <w:pPr>
        <w:pStyle w:val="Heading2"/>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pPr>
        <w:pStyle w:val="Heading3"/>
      </w:pPr>
      <w: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1"/>
      </w:pPr>
      <w:r>
        <w:t>6 Natural units</w:t>
      </w:r>
    </w:p>
    <w:p>
      <w:pPr>
        <w:pStyle w:val="Heading2"/>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25</w:t>
            </w:r>
          </w:p>
        </w:tc>
      </w:tr>
    </w:tbl>
    <w:p>
      <w:pPr>
        <w:pStyle w:val="Heading2"/>
      </w:pPr>
      <w:r>
        <w:t>6.2 Conversion factors</w:t>
      </w:r>
    </w:p>
    <w:p>
      <w:r>
        <w:t>Two numbers convert any natural-unit result to laboratory units.</w:t>
      </w:r>
    </w:p>
    <w:p>
      <w:pPr>
        <w:spacing w:before="100" w:after="160"/>
        <w:jc w:val="center"/>
      </w:pPr>
      <m:oMathPara>
        <m:oMath>
          <m:r>
            <m:t xml:space="preserve">ℏc = 197.327 MeV fm,    ℏ = 6.582 × 10⁻²² MeV 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2"/>
      </w:pPr>
      <w:r>
        <w:t>6.3 The fine structure constant</w:t>
      </w:r>
    </w:p>
    <w:p>
      <w:r>
        <w:t>In natural units the electric charge is dimensionless, and the strength of electromagnetism is measured by</w:t>
      </w:r>
    </w:p>
    <w:p>
      <w:pPr>
        <w:spacing w:before="100" w:after="160"/>
        <w:jc w:val="center"/>
      </w:pPr>
      <m:oMathPara>
        <m:oMath>
          <m:r>
            <m:t xml:space="preserve">α = e²/(4π) ≈ 1/137.036</m:t>
          </m:r>
        </m:oMath>
      </m:oMathPara>
    </w:p>
    <w:p>
      <w:r>
        <w:t>with e² written in Heaviside Lorentz units, which absorb the factor 4πε₀. The smallness of α is the reason QED can be treated by perturbation theory (Lesson 43). The same constant is e²/(4πε₀ℏc) in SI units, which shows that α is a pure number in any system of units.</w:t>
      </w:r>
    </w:p>
    <w:p>
      <w:pPr>
        <w:pStyle w:val="Heading3"/>
      </w:pPr>
      <w: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76).</w:t>
      </w:r>
    </w:p>
    <w:p>
      <w:pPr>
        <w:pStyle w:val="Heading1"/>
      </w:pPr>
      <w:r>
        <w:t>7 Transformation of energy and momentum</w:t>
      </w:r>
    </w:p>
    <w:p>
      <w:pPr>
        <w:pStyle w:val="Heading2"/>
      </w:pPr>
      <w:r>
        <w:t>7.1 The boost formulas</w:t>
      </w:r>
    </w:p>
    <w:p>
      <w:r>
        <w:t>Energy and momentum transform under a boost along x exactly like t and x, with c = 1.</w:t>
      </w:r>
    </w:p>
    <w:p>
      <w:pPr>
        <w:spacing w:before="100" w:after="160"/>
        <w:jc w:val="center"/>
      </w:pPr>
      <m:oMathPara>
        <m:oMath>
          <m:r>
            <m:t xml:space="preserve">E′ = γ(E − v pₓ),    pₓ′ = γ(pₓ − v E),    pᵧ′ = pᵧ,    p_z′ = p_z</m:t>
          </m:r>
        </m:oMath>
      </m:oMathPara>
    </w:p>
    <w:p>
      <w:r>
        <w:t>The proof is outlined in Lesson 4; for now it can be checked in the case of a particle at rest in S′, where the formulas reproduce E = γm and pₓ = γmv. The invariance of E² − |p|² under these formulas is verified in the same way as the interval.</w:t>
      </w:r>
    </w:p>
    <w:p>
      <w:pPr>
        <w:pStyle w:val="Heading2"/>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 = ω √((1 − v)/(1 + v))</m:t>
          </m:r>
        </m:oMath>
      </m:oMathPara>
    </w:p>
    <w:p>
      <w:r>
        <w:t>The observed frequency is lowered for a receding observer and raised for an approaching one (v → −v). The formula is exact, contains the transverse effect through γ, and is a special case of the Lorentz transformation of the photon's four-momentum (Lesson 4).</w:t>
      </w:r>
    </w:p>
    <w:p>
      <w:pPr>
        <w:pStyle w:val="Heading1"/>
      </w:pPr>
      <w:r>
        <w:t>8 Invariant mass and two-body decays</w:t>
      </w:r>
    </w:p>
    <w:p>
      <w:pPr>
        <w:pStyle w:val="Heading2"/>
      </w:pPr>
      <w:r>
        <w:t>8.1 Invariant mass of a system</w:t>
      </w:r>
    </w:p>
    <w:p>
      <w:r>
        <w:t>For a collection of particles with total energy E and total momentum p, the invariant mass is defined through</w:t>
      </w:r>
    </w:p>
    <w:p>
      <w:pPr>
        <w:spacing w:before="100" w:after="160"/>
        <w:jc w:val="center"/>
      </w:pPr>
      <m:oMathPara>
        <m:oMath>
          <m:r>
            <m:t xml:space="preserve">s = M² = E² − |p|²</m:t>
          </m:r>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2"/>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r>
            <m:t xml:space="preserve">E₁ = (M² + m₁² − m₂²)/(2M),    p = √(E₁² − m₁²)</m:t>
          </m:r>
        </m:oMath>
      </m:oMathPara>
    </w:p>
    <w:p>
      <w:r>
        <w:t>Both decay products carry fixed energies; a two-body decay produces a line spectrum. A three-body decay produces a continuous spectrum, which is how the neutrino was inferred from beta decay. Decay rates are computed in Lesson 59, and this kinematics supplies the phase space.</w:t>
      </w:r>
    </w:p>
    <w:p>
      <w:pPr>
        <w:pStyle w:val="Heading3"/>
      </w:pPr>
      <w: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19, 25)</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 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58, 59)</w:t>
            </w:r>
          </w:p>
        </w:tc>
      </w:tr>
    </w:tbl>
    <w:p>
      <w:r>
        <w:t>The Schrodinger equation is built on E = |p|²/2m and cannot be Lorentz invariant. Quantum electrodynamics begins with the question of what replaces it when E² = |p|² + m² is imposed instead. Every answer, from the Klein Gordon equation through the Dirac equation to the quantized field, is shaped by the invariants introduced in this lesson.</w:t>
      </w:r>
    </w:p>
    <w:p>
      <w:pPr>
        <w:pStyle w:val="Heading1"/>
      </w:pPr>
      <w:r>
        <w:t>10 Summary</w:t>
      </w:r>
    </w:p>
    <w:p>
      <w:pPr>
        <w:pStyle w:val="ListNumber"/>
        <w:numPr>
          <w:ilvl w:val="0"/>
          <w:numId w:val="11"/>
        </w:numPr>
      </w:pPr>
      <w:r>
        <w:t>The two postulates, the relativity principle and the constancy of c, are incompatible with Galilean transformations and force the mixing of space and time.</w:t>
      </w:r>
    </w:p>
    <w:p>
      <w:pPr>
        <w:pStyle w:val="ListNumber"/>
        <w:numPr>
          <w:ilvl w:val="0"/>
          <w:numId w:val="11"/>
        </w:numPr>
      </w:pPr>
      <w:r>
        <w:t>Moving clocks run slow by γ, moving rods are contracted by γ, and simultaneity depends on the frame.</w:t>
      </w:r>
    </w:p>
    <w:p>
      <w:pPr>
        <w:pStyle w:val="ListNumber"/>
        <w:numPr>
          <w:ilvl w:val="0"/>
          <w:numId w:val="11"/>
        </w:numPr>
      </w:pPr>
      <w:r>
        <w:t>The Lorentz transformation is linear, reduces to the Galilean form at low speed, and composes velocities so that c is never exceeded.</w:t>
      </w:r>
    </w:p>
    <w:p>
      <w:pPr>
        <w:pStyle w:val="ListNumber"/>
        <w:numPr>
          <w:ilvl w:val="0"/>
          <w:numId w:val="11"/>
        </w:numPr>
      </w:pPr>
      <w:r>
        <w:t>The interval c²Δt² − Δx² is invariant; its sign classifies event pairs and defines causal structure.</w:t>
      </w:r>
    </w:p>
    <w:p>
      <w:pPr>
        <w:pStyle w:val="ListNumber"/>
        <w:numPr>
          <w:ilvl w:val="0"/>
          <w:numId w:val="11"/>
        </w:numPr>
      </w:pPr>
      <w:r>
        <w:t>Proper time is the invariant time along a worldline, and rapidity turns boosts into hyperbolic rotations that add.</w:t>
      </w:r>
    </w:p>
    <w:p>
      <w:pPr>
        <w:pStyle w:val="ListNumber"/>
        <w:numPr>
          <w:ilvl w:val="0"/>
          <w:numId w:val="11"/>
        </w:numPr>
      </w:pPr>
      <w:r>
        <w:t>Relativistic momentum and energy are p = γmv and E = γmc², with the invariant E² − |p|²c² = m²c⁴.</w:t>
      </w:r>
    </w:p>
    <w:p>
      <w:pPr>
        <w:pStyle w:val="ListNumber"/>
        <w:numPr>
          <w:ilvl w:val="0"/>
          <w:numId w:val="11"/>
        </w:numPr>
      </w:pPr>
      <w:r>
        <w:t>Massless particles move at c with E = |p|c; photons are the example that matters for QED.</w:t>
      </w:r>
    </w:p>
    <w:p>
      <w:pPr>
        <w:pStyle w:val="ListNumber"/>
        <w:numPr>
          <w:ilvl w:val="0"/>
          <w:numId w:val="11"/>
        </w:numPr>
      </w:pPr>
      <w:r>
        <w:t>In natural units ℏ = c = 1, every quantity is a power of energy, and α = e²/4π ≈ 1/137 measures the strength of electromagnetism.</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two-body decay formula of Section 8.2 and apply it to π⁺ → μ⁺ν with M = 139.57 MeV, m_μ = 105.66 MeV, and m_ν ≈ 0. Find the muon energy and momentum.</w:t>
            </w:r>
          </w:p>
        </w:tc>
      </w:tr>
    </w:tbl>
    <w:p>
      <w:pPr>
        <w:pStyle w:val="Heading1"/>
      </w:pPr>
      <w:r>
        <w:t>Solutions</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E_μ = (139.57² + 105.66²)/(2 × 139.57) MeV = 30644/279.14 MeV = 109.78 MeV, and p = √(109.78² − 105.66²) MeV = √887.6 MeV = 29.79 MeV. The muon kinetic energy is only 4.12 MeV; most of the released energy goes to the neutrino.</w:t>
      </w:r>
    </w:p>
    <w:p>
      <w:pPr>
        <w:pStyle w:val="Heading1"/>
      </w:pPr>
      <w:r>
        <w:t>Mastery checklist</w:t>
      </w:r>
    </w:p>
    <w:p>
      <w:pPr>
        <w:pStyle w:val="ListBullet"/>
      </w:pPr>
      <w:r>
        <w:t>I can state both postulates and explain in one sentence why they rule out Galilean transformations.</w:t>
      </w:r>
    </w:p>
    <w:p>
      <w:pPr>
        <w:pStyle w:val="ListBullet"/>
      </w:pPr>
      <w:r>
        <w:t>I can derive time dilation from the light clock and apply it to a particle lifetime.</w:t>
      </w:r>
    </w:p>
    <w:p>
      <w:pPr>
        <w:pStyle w:val="ListBullet"/>
      </w:pPr>
      <w:r>
        <w:t>I can write the Lorentz transformation from memory, including the vx/c² term, and add two velocities.</w:t>
      </w:r>
    </w:p>
    <w:p>
      <w:pPr>
        <w:pStyle w:val="ListBullet"/>
      </w:pPr>
      <w:r>
        <w:t>I can compute an interval, classify it, and find the proper time for a timelike pair.</w:t>
      </w:r>
    </w:p>
    <w:p>
      <w:pPr>
        <w:pStyle w:val="ListBullet"/>
      </w:pPr>
      <w:r>
        <w:t>I can convert between β, γ, and rapidity.</w:t>
      </w:r>
    </w:p>
    <w:p>
      <w:pPr>
        <w:pStyle w:val="ListBullet"/>
      </w:pPr>
      <w:r>
        <w:t>I can compute E, p, T, and β for a particle of given mass from any one of them.</w:t>
      </w:r>
    </w:p>
    <w:p>
      <w:pPr>
        <w:pStyle w:val="ListBullet"/>
      </w:pPr>
      <w:r>
        <w:t>I can move a result between natural units and SI units using ℏc = 197.3 MeV fm.</w:t>
      </w:r>
    </w:p>
    <w:p>
      <w:pPr>
        <w:pStyle w:val="ListBullet"/>
      </w:pPr>
      <w:r>
        <w:t>I can compute the energies in a two-body decay and the invariant mass of a collision.</w:t>
      </w:r>
    </w:p>
    <w:p>
      <w:pPr>
        <w:pStyle w:val="Heading1"/>
      </w:pPr>
      <w:r>
        <w:t>Next lesson</w:t>
      </w:r>
    </w:p>
    <w:p>
      <w:r>
        <w:t>Lesson 4 develops the four-vector formalism: index notation, the metric tensor, upper and lower indices, Lorentz transformations as matrices, and the invariant scalar products that make relativistic equations compact and manifestly covariant.</w:t>
      </w:r>
    </w:p>
    <w:p>
      <w:r>
        <w:br w:type="page"/>
      </w:r>
    </w:p>
    <w:p>
      <w:pPr>
        <w:pStyle w:val="Heading1"/>
      </w:pPr>
      <w:r>
        <w:t>Lesson 4 Four Vectors and Lorentz Transformations</w:t>
      </w:r>
    </w:p>
    <w:p>
      <w:pPr>
        <w:pStyle w:val="Heading1"/>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pPr>
        <w:pStyle w:val="Heading2"/>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x_μ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g_μν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δ^μ_ν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Λ^μ_ν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a^μ b_μ = a⁰b⁰ − a·b</w:t>
            </w:r>
          </w:p>
        </w:tc>
      </w:tr>
      <w:tr>
        <w:tc>
          <w:tcPr>
            <w:tcW w:type="dxa" w:w="2160"/>
            <w:vAlign w:val="center"/>
            <w:tcMar>
              <w:top w:w="100" w:type="dxa"/>
              <w:start w:w="100" w:type="dxa"/>
              <w:bottom w:w="100" w:type="dxa"/>
              <w:end w:w="100" w:type="dxa"/>
            </w:tcMar>
          </w:tcPr>
          <w:p>
            <w:r>
              <w:t>∂_μ</w:t>
            </w:r>
          </w:p>
        </w:tc>
        <w:tc>
          <w:tcPr>
            <w:tcW w:type="dxa" w:w="7632"/>
            <w:vAlign w:val="center"/>
            <w:tcMar>
              <w:top w:w="100" w:type="dxa"/>
              <w:start w:w="100" w:type="dxa"/>
              <w:bottom w:w="100" w:type="dxa"/>
              <w:end w:w="100" w:type="dxa"/>
            </w:tcMar>
          </w:tcPr>
          <w:p>
            <w:r>
              <w:t>Four-gradient ∂/∂x^μ = (∂_t,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∂_μ∂^μ = ∂_t² − ∇²</w:t>
            </w:r>
          </w:p>
        </w:tc>
      </w:tr>
    </w:tbl>
    <w:p>
      <w:pPr>
        <w:pStyle w:val="Heading1"/>
      </w:pPr>
      <w:r>
        <w:t>1 Index notation and the metric</w:t>
      </w:r>
    </w:p>
    <w:p>
      <w:pPr>
        <w:pStyle w:val="Heading2"/>
      </w:pPr>
      <w:r>
        <w:t>1.1 Contravariant components</w:t>
      </w:r>
    </w:p>
    <w:p>
      <w:r>
        <w:t>An event is labeled by four coordinates collected into a single object with an upper index.</w:t>
      </w:r>
    </w:p>
    <w:p>
      <w:pPr>
        <w:spacing w:before="100" w:after="160"/>
        <w:jc w:val="center"/>
      </w:pPr>
      <m:oMathPara>
        <m:oMath>
          <m:r>
            <m:t xml:space="preserve">x^μ = (x⁰, x¹, x², x³) = (t, x, y, z)</m:t>
          </m:r>
        </m:oMath>
      </m:oMathPara>
    </w:p>
    <w:p>
      <w:r>
        <w:t>The index is a label, not a power. Objects with an upper index are called contravariant, and by definition they transform under a change of inertial frame the way the coordinates do. The spatial part is written in bold, x = (x¹, x², x³), so that x^μ = (t, x).</w:t>
      </w:r>
    </w:p>
    <w:p>
      <w:pPr>
        <w:pStyle w:val="Heading2"/>
      </w:pPr>
      <w:r>
        <w:t>1.2 The summation convention</w:t>
      </w:r>
    </w:p>
    <w:p>
      <w:r>
        <w:t>An index that appears twice in a product, once up and once down, is summed over its range. The summation sign is omitted.</w:t>
      </w:r>
    </w:p>
    <w:p>
      <w:pPr>
        <w:spacing w:before="100" w:after="160"/>
        <w:jc w:val="center"/>
      </w:pPr>
      <m:oMathPara>
        <m:oMath>
          <m:r>
            <m:t xml:space="preserve">a^μ b_μ  means  Σ_(μ=0)^3 a^μ b_μ = a⁰b₀ + a¹b₁ + a²b₂ + a³b₃</m:t>
          </m:r>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2"/>
      </w:pPr>
      <w:r>
        <w:t>1.3 The metric and covariant components</w:t>
      </w:r>
    </w:p>
    <w:p>
      <w:r>
        <w:t>The invariant interval of Lesson 3, t² − x² − y² − z², is written with the metric tensor.</w:t>
      </w:r>
    </w:p>
    <w:p>
      <w:pPr>
        <w:spacing w:before="100" w:after="160"/>
        <w:jc w:val="center"/>
      </w:pPr>
      <m:oMathPara>
        <m:oMath>
          <m:r>
            <m:t xml:space="preserve">g_μν = diag(+1, −1, −1, −1),    s² = g_μν x^μ x^ν</m:t>
          </m:r>
        </m:oMath>
      </m:oMathPara>
    </w:p>
    <w:p>
      <w:r>
        <w:t>The metric lowers an index: x_μ = g_μν x^ν, so that x_μ = (t, −x, −y, −z). Lowering flips the sign of the spatial components. The inverse metric g^μν, numerically the same diagonal matrix, raises an index: x^μ = g^μν x_ν. The two are inverse to each other, g^μρ g_ρν = δ^μ_ν. Some books use the opposite sign convention, diag(−1, +1, +1, +1); the physics is identical, but formulas differ by signs, and the choice must be checked whenever a result is quoted.</w:t>
      </w:r>
    </w:p>
    <w:p>
      <w:pPr>
        <w:pStyle w:val="Heading2"/>
      </w:pPr>
      <w:r>
        <w:t>1.4 Scalar products and invariants</w:t>
      </w:r>
    </w:p>
    <w:p>
      <w:pPr>
        <w:spacing w:before="100" w:after="160"/>
        <w:jc w:val="center"/>
      </w:pPr>
      <m:oMathPara>
        <m:oMath>
          <m:r>
            <m:t xml:space="preserve">a·b = a^μ b_μ = g_μν a^μ b^ν = a⁰b⁰ − a¹b¹ − a²b² − a³b³ = a⁰b⁰ − a·b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pPr>
        <w:pStyle w:val="Heading3"/>
      </w:pPr>
      <w:r>
        <w:t>Worked example 1</w:t>
      </w:r>
    </w:p>
    <w:p>
      <w:r>
        <w:t>Let a^μ = (3, 1, −2, 0). Then a_μ = (3, −1, 2, 0) and a·a = 9 − 1 − 4 − 0 = 4, so a is timelike. For b^μ = (1, 1, 0, 0), b·b = 1 − 1 = 0: lightlike. The mixed product is a·b = 3 × 1 − 1 × 1 = 2. Note that the covariant components are used in the sum without any extra minus signs; the signs have already been absorbed into the lowering.</w:t>
      </w:r>
    </w:p>
    <w:p>
      <w:pPr>
        <w:pStyle w:val="Heading1"/>
      </w:pPr>
      <w:r>
        <w:t>2 Lorentz transformations as matrices</w:t>
      </w:r>
    </w:p>
    <w:p>
      <w:pPr>
        <w:pStyle w:val="Heading2"/>
      </w:pPr>
      <w:r>
        <w:t>2.1 The transformation law</w:t>
      </w:r>
    </w:p>
    <w:p>
      <w:r>
        <w:t>A Lorentz transformation is a linear map of coordinates that preserves the interval.</w:t>
      </w:r>
    </w:p>
    <w:p>
      <w:pPr>
        <w:spacing w:before="100" w:after="160"/>
        <w:jc w:val="center"/>
      </w:pPr>
      <m:oMathPara>
        <m:oMath>
          <m:r>
            <m:t xml:space="preserve">x′^μ = Λ^μ_ν x^ν</m:t>
          </m:r>
        </m:oMath>
      </m:oMathPara>
    </w:p>
    <w:p>
      <w:r>
        <w:t>The matrix Λ^μ_ν has its row index up and its column index down. For a boost with velocity β along the x axis, with γ = cosh φ and γβ = sinh φ as in Lesson 3,</w:t>
      </w:r>
    </w:p>
    <w:p>
      <w:pPr>
        <w:spacing w:before="100" w:after="160"/>
        <w:jc w:val="center"/>
      </w:pPr>
      <m:oMathPara>
        <m:oMath>
          <m:r>
            <m:t xml:space="preserve">Λ = [γ  −γβ  0  0;  −γβ  γ  0  0;  0  0  1  0;  0  0  0  1]</m:t>
          </m:r>
        </m:oMath>
      </m:oMathPara>
    </w:p>
    <w:p>
      <w:r>
        <w:t>Multiplying out reproduces t′ = γ(t − βx) and x′ = γ(x − βt). A spatial rotation is also a Lorentz transformation, with Λ⁰₀ = 1, Λ⁰ᵢ = Λⁱ₀ = 0, and an orthogonal 3 × 3 matrix in the spatial block.</w:t>
      </w:r>
    </w:p>
    <w:p>
      <w:pPr>
        <w:pStyle w:val="Heading2"/>
      </w:pPr>
      <w:r>
        <w:t>2.2 The defining condition</w:t>
      </w:r>
    </w:p>
    <w:p>
      <w:r>
        <w:t>Invariance of the interval for all x requires g_μν Λ^μ_ρ Λ^ν_σ = g_ρσ, or in matrix form</w:t>
      </w:r>
    </w:p>
    <w:p>
      <w:pPr>
        <w:spacing w:before="100" w:after="160"/>
        <w:jc w:val="center"/>
      </w:pPr>
      <m:oMathPara>
        <m:oMath>
          <m:r>
            <m:t xml:space="preserve">Λᵀ g Λ = 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21.</w:t>
      </w:r>
    </w:p>
    <w:p>
      <w:pPr>
        <w:pStyle w:val="Heading2"/>
      </w:pPr>
      <w:r>
        <w:t>2.3 The Poincare group</w:t>
      </w:r>
    </w:p>
    <w:p>
      <w:r>
        <w:t>Adding a constant translation, x′^μ = Λ^μ_ν x^ν + a^μ, gives the Poincare group. Physical laws are required to be invariant under this larger group. The translations will give rise to energy and momentum conservation through the Noether theorem (Lesson 27), and the Lorentz part to angular momentum and spin.</w:t>
      </w:r>
    </w:p>
    <w:p>
      <w:pPr>
        <w:pStyle w:val="Heading3"/>
      </w:pPr>
      <w: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1"/>
      </w:pPr>
      <w:r>
        <w:t>3 Covariant vectors and the four-gradient</w:t>
      </w:r>
    </w:p>
    <w:p>
      <w:pPr>
        <w:pStyle w:val="Heading2"/>
      </w:pPr>
      <w:r>
        <w:t>3.1 How lower indices transform</w:t>
      </w:r>
    </w:p>
    <w:p>
      <w:r>
        <w:t>Because a·b is invariant, covariant components must transform with the inverse matrix.</w:t>
      </w:r>
    </w:p>
    <w:p>
      <w:pPr>
        <w:spacing w:before="100" w:after="160"/>
        <w:jc w:val="center"/>
      </w:pPr>
      <m:oMathPara>
        <m:oMath>
          <m:r>
            <m:t xml:space="preserve">a′_μ = a_ν (Λ⁻¹)^ν_μ,    so that  a′^μ b′_μ = Λ^μ_ρ (Λ⁻¹)^ν_μ a^ρ b_ν = δ^ν_ρ a^ρ b_ν = a^ρ b_ρ</m:t>
          </m:r>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2"/>
      </w:pPr>
      <w:r>
        <w:t>3.2 The four-gradient is covariant</w:t>
      </w:r>
    </w:p>
    <w:p>
      <w:r>
        <w:t>Consider ∂_μ = ∂/∂x^μ. By the chain rule, ∂/∂x′^μ = (∂x^ν/∂x′^μ) ∂/∂x^ν = (Λ⁻¹)^ν_μ ∂_ν, which is precisely the transformation law of a covariant vector. Differentiation with respect to an upper-index coordinate therefore produces a lower index.</w:t>
      </w:r>
    </w:p>
    <w:p>
      <w:pPr>
        <w:spacing w:before="100" w:after="160"/>
        <w:jc w:val="center"/>
      </w:pPr>
      <m:oMathPara>
        <m:oMath>
          <m:r>
            <m:t xml:space="preserve">∂_μ = (∂_t, ∇) = (∂_t, ∂ₓ, ∂ᵧ, ∂_z),    ∂^μ = g^μν ∂_ν = (∂_t, −∇)</m:t>
          </m:r>
        </m:oMath>
      </m:oMathPara>
    </w:p>
    <w:p>
      <w:r>
        <w:t>The placement of the minus sign is a frequent source of error. The covariant gradient ∂_μ has a plus sign in front of ∇; the contravariant gradient ∂^μ has a minus sign. A useful check is ∂_μ x^ν = δ^ν_μ, which holds with no signs at all.</w:t>
      </w:r>
    </w:p>
    <w:p>
      <w:pPr>
        <w:pStyle w:val="Heading2"/>
      </w:pPr>
      <w:r>
        <w:t>3.3 The d'Alembertian</w:t>
      </w:r>
    </w:p>
    <w:p>
      <w:pPr>
        <w:spacing w:before="100" w:after="160"/>
        <w:jc w:val="center"/>
      </w:pPr>
      <m:oMathPara>
        <m:oMath>
          <m:r>
            <m:t xml:space="preserve">□ = ∂_μ ∂^μ = ∂_t² − ∇²</m:t>
          </m:r>
        </m:oMath>
      </m:oMathPara>
    </w:p>
    <w:p>
      <w:r>
        <w:t>This is the wave operator of Lesson 2 written as an invariant contraction. Any equation of the form (□ + m²)φ = 0, with φ a scalar, has the same form in every inertial frame. Lesson 17 adopts it as the Klein Gordon equation.</w:t>
      </w:r>
    </w:p>
    <w:p>
      <w:pPr>
        <w:pStyle w:val="Heading3"/>
      </w:pPr>
      <w:r>
        <w:t>Worked example 3</w:t>
      </w:r>
    </w:p>
    <w:p>
      <w:r>
        <w:t>Compute ∂_μ x^μ and ∂_μ(x^ν x_ν). The first is ∂_t t + ∂ₓ x + ∂ᵧ y + ∂_z z = 4, the dimension of spacetime. For the second, x^ν x_ν = t² − x² − y² − z², and ∂_μ of it is (2t, −2x, −2y, −2z) = 2x_μ, with the lower index as expected. Raising gives ∂^μ(x·x) = 2x^μ, and then ∂_μ ∂^μ (x·x) = 2∂_μ x^μ = 8.</w:t>
      </w:r>
    </w:p>
    <w:p>
      <w:pPr>
        <w:pStyle w:val="Heading1"/>
      </w:pPr>
      <w:r>
        <w:t>4 Tensors</w:t>
      </w:r>
    </w:p>
    <w:p>
      <w:pPr>
        <w:pStyle w:val="Heading2"/>
      </w:pPr>
      <w:r>
        <w:t>4.1 Transformation law</w:t>
      </w:r>
    </w:p>
    <w:p>
      <w:r>
        <w:t>A tensor with several indices transforms with one factor of Λ or Λ⁻¹ per index.</w:t>
      </w:r>
    </w:p>
    <w:p>
      <w:pPr>
        <w:spacing w:before="100" w:after="160"/>
        <w:jc w:val="center"/>
      </w:pPr>
      <m:oMathPara>
        <m:oMath>
          <m:r>
            <m:t xml:space="preserve">T′^μν = Λ^μ_ρ Λ^ν_σ T^ρσ,    T′^μ_ν = Λ^μ_ρ (Λ⁻¹)^σ_ν T^ρ_σ</m:t>
          </m:r>
        </m:oMath>
      </m:oMathPara>
    </w:p>
    <w:p>
      <w:r>
        <w:t>A scalar is a tensor with no indices, and a four-vector is a tensor with one. Products of tensors are tensors, and contracting one upper with one lower index produces a tensor of lower rank. The metric g_μν and the Kronecker delta δ^μ_ν are invariant tensors: their components are the same in every frame, which is another way of stating ΛᵀgΛ = g.</w:t>
      </w:r>
    </w:p>
    <w:p>
      <w:pPr>
        <w:pStyle w:val="Heading2"/>
      </w:pPr>
      <w:r>
        <w:t>4.2 Symmetric and antisymmetric tensors</w:t>
      </w:r>
    </w:p>
    <w:p>
      <w:r>
        <w:t>A rank-2 tensor is symmetric if T^μν = T^νμ and antisymmetric if T^μν = −T^νμ. In four dimensions a symmetric tensor has 10 independent components and an antisymmetric one has 6. The decomposition T^μν = (T^μν + T^νμ)/2 + (T^μν − T^νμ)/2 is preserved by Lorentz transformations. The contraction of a symmetric tensor with an antisymmetric one vanishes identically, a fact that removes many terms in later calculations.</w:t>
      </w:r>
    </w:p>
    <w:p>
      <w:pPr>
        <w:pStyle w:val="Heading2"/>
      </w:pPr>
      <w:r>
        <w:t>4.3 The electromagnetic field tensor, previewed</w:t>
      </w:r>
    </w:p>
    <w:p>
      <w:r>
        <w:t>The electric and magnetic fields have six components in total, and six is the number of independent components of an antisymmetric rank-2 tensor. This is not a coincidence: Lesson 42 shows that E and B are the components of a single antisymmetric tensor F^μν, and that the Maxwell equations are ∂_μF^μν = j^ν together with an identity. Under a boost the components of F^μν mix, which is the covariant statement that a moving observer sees a magnetic field where a resting observer sees only an electric one.</w:t>
      </w:r>
    </w:p>
    <w:p>
      <w:pPr>
        <w:pStyle w:val="Heading2"/>
      </w:pPr>
      <w:r>
        <w:t>4.4 The Levi Civita symbol</w:t>
      </w:r>
    </w:p>
    <w:p>
      <w:r>
        <w:t>The totally antisymmetric symbol ε^μνρσ, with ε^0123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20).</w:t>
      </w:r>
    </w:p>
    <w:p>
      <w:pPr>
        <w:pStyle w:val="Heading3"/>
      </w:pPr>
      <w:r>
        <w:t>Worked example 4</w:t>
      </w:r>
    </w:p>
    <w:p>
      <w:r>
        <w:t>Count the independent components of an antisymmetric tensor A^μν in four dimensions. The diagonal entries vanish, since A^μμ = −A^μμ.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1"/>
      </w:pPr>
      <w:r>
        <w:t>5 Four-velocity and four-momentum</w:t>
      </w:r>
    </w:p>
    <w:p>
      <w:pPr>
        <w:pStyle w:val="Heading2"/>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r>
            <m:t xml:space="preserve">u^μ = dx^μ/dτ = γ (1, v),    u·u = γ²(1 − v²) = 1</m:t>
          </m:r>
        </m:oMath>
      </m:oMathPara>
    </w:p>
    <w:p>
      <w:r>
        <w:t>The four-velocity of any massive particle has unit length. Differentiating u·u = 1 with respect to τ shows that the four-acceleration a^μ = du^μ/dτ is orthogonal to the four-velocity, a·u = 0.</w:t>
      </w:r>
    </w:p>
    <w:p>
      <w:pPr>
        <w:pStyle w:val="Heading2"/>
      </w:pPr>
      <w:r>
        <w:t>5.2 Four-momentum</w:t>
      </w:r>
    </w:p>
    <w:p>
      <w:pPr>
        <w:spacing w:before="100" w:after="160"/>
        <w:jc w:val="center"/>
      </w:pPr>
      <m:oMathPara>
        <m:oMath>
          <m:r>
            <m:t xml:space="preserve">p^μ = m u^μ = (γm, γmv) = (E, p),    p·p = E² − |p|² = m²</m:t>
          </m:r>
        </m:oMath>
      </m:oMathPara>
    </w:p>
    <w:p>
      <w:r>
        <w:t>Energy and momentum are the time and space components of one four-vector, which is why they transform together and why E² − |p|² is invariant. For a massless particle the definition through proper time fails, but p^μ = (E, p) with p·p = 0 remains a valid lightlike four-vector. Conservation of four-momentum in a collision is a single four-vector equation, Σ p^μ_in = Σ p^μ_out, valid in every frame if it is valid in one.</w:t>
      </w:r>
    </w:p>
    <w:p>
      <w:pPr>
        <w:pStyle w:val="Heading2"/>
      </w:pPr>
      <w:r>
        <w:t>5.3 Boosting a four-momentum</w:t>
      </w:r>
    </w:p>
    <w:p>
      <w:r>
        <w:t>Applying the boost matrix of Section 2.1 to p^μ gives the transformation rules used in Lesson 3.</w:t>
      </w:r>
    </w:p>
    <w:p>
      <w:pPr>
        <w:spacing w:before="100" w:after="160"/>
        <w:jc w:val="center"/>
      </w:pPr>
      <m:oMathPara>
        <m:oMath>
          <m:r>
            <m:t xml:space="preserve">E′ = γ(E − βpₓ),    pₓ′ = γ(pₓ − βE),    pᵧ′ = pᵧ,    p_z′ = p_z</m:t>
          </m:r>
        </m:oMath>
      </m:oMathPara>
    </w:p>
    <w:p>
      <w:pPr>
        <w:pStyle w:val="Heading3"/>
      </w:pPr>
      <w: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1"/>
      </w:pPr>
      <w:r>
        <w:t>6 Plane waves and the wave four-vector</w:t>
      </w:r>
    </w:p>
    <w:p>
      <w:pPr>
        <w:pStyle w:val="Heading2"/>
      </w:pPr>
      <w:r>
        <w:t>6.1 The phase is invariant</w:t>
      </w:r>
    </w:p>
    <w:p>
      <w:r>
        <w:t>A plane wave has phase ωt − k·x. The number of wave crests passing an event cannot depend on the observer, so the phase must be a Lorentz scalar. It is the scalar product of x^μ with the wave four-vector.</w:t>
      </w:r>
    </w:p>
    <w:p>
      <w:pPr>
        <w:spacing w:before="100" w:after="160"/>
        <w:jc w:val="center"/>
      </w:pPr>
      <m:oMathPara>
        <m:oMath>
          <m:r>
            <m:t xml:space="preserve">k^μ = (ω, k),    k·x = ωt − k·x</m:t>
          </m:r>
        </m:oMath>
      </m:oMathPara>
    </w:p>
    <w:p>
      <w:r>
        <w:t>With ℏ = 1 the wave four-vector of a particle is its four-momentum, p^μ = k^μ, and the dispersion relation ω² = |k|² + m² is p·p = m².</w:t>
      </w:r>
    </w:p>
    <w:p>
      <w:pPr>
        <w:pStyle w:val="Heading2"/>
      </w:pPr>
      <w:r>
        <w:t>6.2 The covariant plane wave</w:t>
      </w:r>
    </w:p>
    <w:p>
      <w:r>
        <w:t>Throughout the course a positive-frequency plane wave is written</w:t>
      </w:r>
    </w:p>
    <w:p>
      <w:pPr>
        <w:spacing w:before="100" w:after="160"/>
        <w:jc w:val="center"/>
      </w:pPr>
      <m:oMathPara>
        <m:oMath>
          <m:r>
            <m:t xml:space="preserve">e^(−ip·x) = e^(−i(Et − p·x))</m:t>
          </m:r>
        </m:oMath>
      </m:oMathPara>
    </w:p>
    <w:p>
      <w:r>
        <w:t>The sign convention matters: with this choice, i∂_t acting on the wave gives +E and −i∇ gives +p, so i∂^μ e^(−ip·x) = p^μ e^(−ip·x). The operator identification p^μ → i∂^μ is the covariant version of the quantum mechanical rules E → i∂_t and p → −i∇ (Lesson 12), and the sign of the spatial part is fixed by the metric. Solutions of the form e^(+ip·x) have negative frequency and are the source of the antiparticle interpretation (Lesson 22).</w:t>
      </w:r>
    </w:p>
    <w:p>
      <w:pPr>
        <w:pStyle w:val="Heading2"/>
      </w:pPr>
      <w:r>
        <w:t>6.3 The Doppler effect as a boost</w:t>
      </w:r>
    </w:p>
    <w:p>
      <w:r>
        <w:t>A photon moving along +x has k^μ = ω(1, 1, 0, 0). For an observer receding at speed β, the boost gives ω′ = γ(ω − βω) = ω√((1 − β)/(1 + β)), the formula obtained in Lesson 3 by a different route. The boost formalism also handles a photon at any angle: with k^μ = ω(1, cos θ, sin θ, 0), the observed frequency is ω′ = γω(1 − β cos θ), which contains the transverse Doppler effect at θ = 90°.</w:t>
      </w:r>
    </w:p>
    <w:p>
      <w:pPr>
        <w:pStyle w:val="Heading3"/>
      </w:pPr>
      <w:r>
        <w:t>Worked example 6</w:t>
      </w:r>
    </w:p>
    <w:p>
      <w:r>
        <w:t>Show that a boosted photon four-vector remains lightlike. With k^μ = ω(1, cos θ, sin θ, 0), k·k = ω²(1 − cos²θ − sin²θ) = 0. Since k·k is invariant, k′·k′ = 0 too, so ω′ = |k′| in every frame. No boost can bring a photon to rest, in agreement with Lesson 3.</w:t>
      </w:r>
    </w:p>
    <w:p>
      <w:pPr>
        <w:pStyle w:val="Heading1"/>
      </w:pPr>
      <w:r>
        <w:t>7 Covariant equations</w:t>
      </w:r>
    </w:p>
    <w:p>
      <w:pPr>
        <w:pStyle w:val="Heading2"/>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41.</w:t>
      </w:r>
    </w:p>
    <w:p>
      <w:pPr>
        <w:pStyle w:val="Heading2"/>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(∂_μ∂^μ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 Gordon equation (Lesson 17)</w:t>
            </w:r>
          </w:p>
        </w:tc>
      </w:tr>
      <w:tr>
        <w:tc>
          <w:tcPr>
            <w:tcW w:type="dxa" w:w="3264"/>
            <w:vAlign w:val="center"/>
            <w:shd w:fill="EAF2F8"/>
            <w:tcMar>
              <w:top w:w="100" w:type="dxa"/>
              <w:start w:w="100" w:type="dxa"/>
              <w:bottom w:w="100" w:type="dxa"/>
              <w:end w:w="100" w:type="dxa"/>
            </w:tcMar>
          </w:tcPr>
          <w:p>
            <w:r>
              <w:t>∂_μ j^μ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∂_t ρ + ∇·j = 0 (Lesson 23)</w:t>
            </w:r>
          </w:p>
        </w:tc>
      </w:tr>
      <w:tr>
        <w:tc>
          <w:tcPr>
            <w:tcW w:type="dxa" w:w="3264"/>
            <w:vAlign w:val="center"/>
            <w:tcMar>
              <w:top w:w="100" w:type="dxa"/>
              <w:start w:w="100" w:type="dxa"/>
              <w:bottom w:w="100" w:type="dxa"/>
              <w:end w:w="100" w:type="dxa"/>
            </w:tcMar>
          </w:tcPr>
          <w:p>
            <w:r>
              <w:t>m du^μ/dτ = q F^μν u_ν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∂_μ F^μν = j^ν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42)</w:t>
            </w:r>
          </w:p>
        </w:tc>
      </w:tr>
      <w:tr>
        <w:tc>
          <w:tcPr>
            <w:tcW w:type="dxa" w:w="3264"/>
            <w:vAlign w:val="center"/>
            <w:tcMar>
              <w:top w:w="100" w:type="dxa"/>
              <w:start w:w="100" w:type="dxa"/>
              <w:bottom w:w="100" w:type="dxa"/>
              <w:end w:w="100" w:type="dxa"/>
            </w:tcMar>
          </w:tcPr>
          <w:p>
            <w:r>
              <w:t>p^μ = i∂^μ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12)</w:t>
            </w:r>
          </w:p>
        </w:tc>
      </w:tr>
    </w:tbl>
    <w:p>
      <w:r>
        <w:t>The Schrodinger equation, i∂_t ψ = −∇²ψ/2m, fails the test: one time derivative on the left and two space derivatives on the right cannot be the components of a single tensor equation. That failure is the starting point of Lesson 18.</w:t>
      </w:r>
    </w:p>
    <w:p>
      <w:pPr>
        <w:pStyle w:val="Heading2"/>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 = (p₁ + p₂)²,    t = (p₁ − p₃)²,    u = (p₁ − p₄)²</m:t>
          </m:r>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pPr>
        <w:pStyle w:val="Heading3"/>
      </w:pPr>
      <w: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Λ^μ_ν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19, 21)</w:t>
            </w:r>
          </w:p>
        </w:tc>
      </w:tr>
      <w:tr>
        <w:tc>
          <w:tcPr>
            <w:tcW w:type="dxa" w:w="3264"/>
            <w:vAlign w:val="center"/>
            <w:tcMar>
              <w:top w:w="100" w:type="dxa"/>
              <w:start w:w="100" w:type="dxa"/>
              <w:bottom w:w="100" w:type="dxa"/>
              <w:end w:w="100" w:type="dxa"/>
            </w:tcMar>
          </w:tcPr>
          <w:p>
            <w:r>
              <w:t>∂_μ as a covariant vector</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 = ∂_μ∂^μ</w:t>
            </w:r>
          </w:p>
        </w:tc>
        <w:tc>
          <w:tcPr>
            <w:tcW w:type="dxa" w:w="6528"/>
            <w:vAlign w:val="center"/>
            <w:shd w:fill="EAF2F8"/>
            <w:tcMar>
              <w:top w:w="100" w:type="dxa"/>
              <w:start w:w="100" w:type="dxa"/>
              <w:bottom w:w="100" w:type="dxa"/>
              <w:end w:w="100" w:type="dxa"/>
            </w:tcMar>
          </w:tcPr>
          <w:p>
            <w:r>
              <w:t>Klein Gordon operator and the inverse that defines the propagator (Lesson 45)</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F_μν and the term −¼F_μνF^μν (Lessons 41, 42)</w:t>
            </w:r>
          </w:p>
        </w:tc>
      </w:tr>
      <w:tr>
        <w:tc>
          <w:tcPr>
            <w:tcW w:type="dxa" w:w="3264"/>
            <w:vAlign w:val="center"/>
            <w:shd w:fill="EAF2F8"/>
            <w:tcMar>
              <w:top w:w="100" w:type="dxa"/>
              <w:start w:w="100" w:type="dxa"/>
              <w:bottom w:w="100" w:type="dxa"/>
              <w:end w:w="100" w:type="dxa"/>
            </w:tcMar>
          </w:tcPr>
          <w:p>
            <w:r>
              <w:t>ε^μνρσ</w:t>
            </w:r>
          </w:p>
        </w:tc>
        <w:tc>
          <w:tcPr>
            <w:tcW w:type="dxa" w:w="6528"/>
            <w:vAlign w:val="center"/>
            <w:shd w:fill="EAF2F8"/>
            <w:tcMar>
              <w:top w:w="100" w:type="dxa"/>
              <w:start w:w="100" w:type="dxa"/>
              <w:bottom w:w="100" w:type="dxa"/>
              <w:end w:w="100" w:type="dxa"/>
            </w:tcMar>
          </w:tcPr>
          <w:p>
            <w:r>
              <w:t>γ⁵ traces and parity-violating structures (Lesson 20)</w:t>
            </w:r>
          </w:p>
        </w:tc>
      </w:tr>
      <w:tr>
        <w:tc>
          <w:tcPr>
            <w:tcW w:type="dxa" w:w="3264"/>
            <w:vAlign w:val="center"/>
            <w:tcMar>
              <w:top w:w="100" w:type="dxa"/>
              <w:start w:w="100" w:type="dxa"/>
              <w:bottom w:w="100" w:type="dxa"/>
              <w:end w:w="100" w:type="dxa"/>
            </w:tcMar>
          </w:tcPr>
          <w:p>
            <w:r>
              <w:t>p^μ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e^(−ip·x) and p^μ → i∂^μ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41 is a sum of three fully contracted expressions: ψ̄γ^μ∂_μψ, ψ̄γ^μψ A_μ, and F_μνF^μν. Reading those terms requires nothing beyond the rules of this lesson plus the gamma matrices of Lesson 20. Everything that follows in the course, including the Feynman rules, is a consequence of insisting that the theory be written in this language.</w:t>
      </w:r>
    </w:p>
    <w:p>
      <w:pPr>
        <w:pStyle w:val="Heading1"/>
      </w:pPr>
      <w:r>
        <w:t>9 Summary</w:t>
      </w:r>
    </w:p>
    <w:p>
      <w:pPr>
        <w:pStyle w:val="ListNumber"/>
        <w:numPr>
          <w:ilvl w:val="0"/>
          <w:numId w:val="56"/>
        </w:numPr>
      </w:pPr>
      <w:r>
        <w:t>Contravariant components carry upper indices and transform with Λ; covariant components carry lower indices and transform with Λ⁻¹.</w:t>
      </w:r>
    </w:p>
    <w:p>
      <w:pPr>
        <w:pStyle w:val="ListNumber"/>
        <w:numPr>
          <w:ilvl w:val="0"/>
          <w:numId w:val="56"/>
        </w:numPr>
      </w:pPr>
      <w:r>
        <w:t>The metric g_μν = diag(1, −1, −1, −1) lowers indices, flips the sign of spatial components, and defines the invariant scalar product a·b = a⁰b⁰ − a·b.</w:t>
      </w:r>
    </w:p>
    <w:p>
      <w:pPr>
        <w:pStyle w:val="ListNumber"/>
        <w:numPr>
          <w:ilvl w:val="0"/>
          <w:numId w:val="56"/>
        </w:numPr>
      </w:pPr>
      <w:r>
        <w:t>Lorentz transformations are the matrices with ΛᵀgΛ = g; boosts are hyperbolic rotations and ordinary rotations are included.</w:t>
      </w:r>
    </w:p>
    <w:p>
      <w:pPr>
        <w:pStyle w:val="ListNumber"/>
        <w:numPr>
          <w:ilvl w:val="0"/>
          <w:numId w:val="56"/>
        </w:numPr>
      </w:pPr>
      <w:r>
        <w:t>The four-gradient ∂_μ = (∂_t, ∇) is covariant, and □ = ∂_μ∂^μ = ∂_t² − ∇² is invariant.</w:t>
      </w:r>
    </w:p>
    <w:p>
      <w:pPr>
        <w:pStyle w:val="ListNumber"/>
        <w:numPr>
          <w:ilvl w:val="0"/>
          <w:numId w:val="56"/>
        </w:numPr>
      </w:pPr>
      <w:r>
        <w:t>Tensors transform with one Λ per index; antisymmetric rank-2 tensors have six components, the number needed for E and B.</w:t>
      </w:r>
    </w:p>
    <w:p>
      <w:pPr>
        <w:pStyle w:val="ListNumber"/>
        <w:numPr>
          <w:ilvl w:val="0"/>
          <w:numId w:val="56"/>
        </w:numPr>
      </w:pPr>
      <w:r>
        <w:t>The four-velocity has u·u = 1, and the four-momentum p^μ = (E, p) has p·p = m².</w:t>
      </w:r>
    </w:p>
    <w:p>
      <w:pPr>
        <w:pStyle w:val="ListNumber"/>
        <w:numPr>
          <w:ilvl w:val="0"/>
          <w:numId w:val="56"/>
        </w:numPr>
      </w:pPr>
      <w:r>
        <w:t>The plane wave e^(−ip·x) is covariant, and i∂^μ acting on it returns p^μ.</w:t>
      </w:r>
    </w:p>
    <w:p>
      <w:pPr>
        <w:pStyle w:val="ListNumber"/>
        <w:numPr>
          <w:ilvl w:val="0"/>
          <w:numId w:val="56"/>
        </w:numPr>
      </w:pPr>
      <w:r>
        <w:t>An equation is covariant when free indices match; the Schrodinger equation fails the test and the Klein Gordon equation passes.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x^μ = (3, 1, −2, 0) write x_μ and compute x·x. For a^μ = (2, 1, 0, 0) and b^μ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boost matrix for β = 0.6 numerically and apply it to x^μ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chain rule, show that ∂_μ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∂_μ x^ν = δ^ν_μ and use it to compute ∂_μ(a·x)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∂_μ∂^μ e^(−ik·x) = −(k·k) e^(−ik·x), and conclude that e^(−ik·x) solves the Klein 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Prove that S^μν A_μν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tensor T^μν has components T^01 = 2 and T^10 = −2, all others zero. Find its symmetric and antisymmetric parts and its trace g_μν T^μν.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four-acceleration a^μ = du^μ/dτ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photon has k^μ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Write ∂_μ j^μ = 0 in components for j^μ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from the 00 component of ΛᵀgΛ = g show that (Λ⁰₀)² ≥ 1, and from the determinant show det Λ = ±1. Explain why the Lorentz group therefore has four disconnected pieces, and name a transformation in each.</w:t>
            </w:r>
          </w:p>
        </w:tc>
      </w:tr>
    </w:tbl>
    <w:p>
      <w:pPr>
        <w:pStyle w:val="Heading1"/>
      </w:pPr>
      <w:r>
        <w:t>Solutions</w:t>
      </w:r>
    </w:p>
    <w:p>
      <w:r>
        <w:rPr>
          <w:b/>
        </w:rPr>
        <w:t>1.</w:t>
      </w:r>
      <w:r>
        <w:t xml:space="preserve"> </w:t>
      </w:r>
      <w:r>
        <w:t>x_μ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x^ν = (Λ⁻¹)^ν_μ x′^μ, the chain rule gives ∂/∂x′^μ = (∂x^ν/∂x′^μ) ∂/∂x^ν = (Λ⁻¹)^ν_μ ∂_ν, which is the covariant transformation law.</w:t>
      </w:r>
    </w:p>
    <w:p>
      <w:r>
        <w:rPr>
          <w:b/>
        </w:rPr>
        <w:t>5.</w:t>
      </w:r>
      <w:r>
        <w:t xml:space="preserve"> </w:t>
      </w:r>
      <w:r>
        <w:t>Each coordinate depends only on itself, so ∂x^ν/∂x^μ = δ^ν_μ. Then ∂_μ(a_ν x^ν) = a_ν δ^ν_μ = a_μ.</w:t>
      </w:r>
    </w:p>
    <w:p>
      <w:r>
        <w:rPr>
          <w:b/>
        </w:rPr>
        <w:t>6.</w:t>
      </w:r>
      <w:r>
        <w:t xml:space="preserve"> </w:t>
      </w:r>
      <w:r>
        <w:t>∂_μ e^(−ik·x) = −ik_μ e^(−ik·x), and applying ∂^μ gives (−ik_μ)(−ik^μ) = −k·k. The Klein Gordon equation (□ + m²)φ = 0 then requires −k·k + m² = 0.</w:t>
      </w:r>
    </w:p>
    <w:p>
      <w:r>
        <w:rPr>
          <w:b/>
        </w:rPr>
        <w:t>7.</w:t>
      </w:r>
      <w:r>
        <w:t xml:space="preserve"> </w:t>
      </w:r>
      <w:r>
        <w:t>S^μν A_μν = S^νμ A_μν = −S^νμ A_νμ = −S^μν A_μν after renaming the dummy indices, so the quantity equals its own negative and vanishes.</w:t>
      </w:r>
    </w:p>
    <w:p>
      <w:r>
        <w:rPr>
          <w:b/>
        </w:rPr>
        <w:t>8.</w:t>
      </w:r>
      <w:r>
        <w:t xml:space="preserve"> </w:t>
      </w:r>
      <w:r>
        <w:t>The symmetric part (T^μν + T^νμ)/2 vanishes; the antisymmetric part is T itself. The trace g_μν T^μν = T^00 − T^11 − T^22 − T^33 = 0.</w:t>
      </w:r>
    </w:p>
    <w:p>
      <w:r>
        <w:rPr>
          <w:b/>
        </w:rPr>
        <w:t>9.</w:t>
      </w:r>
      <w:r>
        <w:t xml:space="preserve"> </w:t>
      </w:r>
      <w:r>
        <w:t>γ = 1.25, so u^μ = (1.25, 0.75, 0, 0) and u·u = 1.5625 − 0.5625 = 1. Then p^μ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∂_μ j^μ = ∂_t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Σ_μ g_μμ (Λ^μ₀)²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1"/>
      </w:pPr>
      <w:r>
        <w:t>Mastery checklist</w:t>
      </w:r>
    </w:p>
    <w:p>
      <w:pPr>
        <w:pStyle w:val="ListBullet"/>
      </w:pPr>
      <w:r>
        <w:t>I can lower and raise indices without hesitation and I know which components change sign.</w:t>
      </w:r>
    </w:p>
    <w:p>
      <w:pPr>
        <w:pStyle w:val="ListBullet"/>
      </w:pPr>
      <w:r>
        <w:t>I never write an equation with unmatched free indices or an index repeated three times.</w:t>
      </w:r>
    </w:p>
    <w:p>
      <w:pPr>
        <w:pStyle w:val="ListBullet"/>
      </w:pPr>
      <w:r>
        <w:t>I can write the boost matrix along any axis and verify ΛᵀgΛ = g.</w:t>
      </w:r>
    </w:p>
    <w:p>
      <w:pPr>
        <w:pStyle w:val="ListBullet"/>
      </w:pPr>
      <w:r>
        <w:t>I know that ∂_μ = (∂_t, ∇) and ∂^μ = (∂_t, −∇), and I can check the sign with ∂_μ x^ν = δ^ν_μ.</w:t>
      </w:r>
    </w:p>
    <w:p>
      <w:pPr>
        <w:pStyle w:val="ListBullet"/>
      </w:pPr>
      <w:r>
        <w:t>I can count the components of symmetric and antisymmetric tensors and explain why F^μν holds E and B.</w:t>
      </w:r>
    </w:p>
    <w:p>
      <w:pPr>
        <w:pStyle w:val="ListBullet"/>
      </w:pPr>
      <w:r>
        <w:t>I can build u^μ and p^μ for a given velocity and use p·p = m² to check a boost.</w:t>
      </w:r>
    </w:p>
    <w:p>
      <w:pPr>
        <w:pStyle w:val="ListBullet"/>
      </w:pPr>
      <w:r>
        <w:t>I can compute i∂^μ acting on e^(−ip·x) and state the sign convention for positive frequency.</w:t>
      </w:r>
    </w:p>
    <w:p>
      <w:pPr>
        <w:pStyle w:val="ListBullet"/>
      </w:pPr>
      <w:r>
        <w:t>I can compute s, t, and u for a simple process and verify their sum.</w:t>
      </w:r>
    </w:p>
    <w:p>
      <w:pPr>
        <w:pStyle w:val="Heading1"/>
      </w:pPr>
      <w:r>
        <w:t>Next lesson</w:t>
      </w:r>
    </w:p>
    <w:p>
      <w:r>
        <w:t>Lesson 5 develops classical mechanics in Lagrangian form: the action, Hamilton's principle, the Euler Lagrange equations, symmetries and conservation laws, the relativistic particle, and the coupling of a charged particle to the electromagnetic potentials.</w:t>
      </w:r>
    </w:p>
    <w:p>
      <w:r>
        <w:br w:type="page"/>
      </w:r>
    </w:p>
    <w:p>
      <w:pPr>
        <w:pStyle w:val="Heading1"/>
      </w:pPr>
      <w:r>
        <w:t>Lesson 5 Classical Mechanics and Lagrangians</w:t>
      </w:r>
    </w:p>
    <w:p>
      <w:pPr>
        <w:pStyle w:val="Heading1"/>
      </w:pPr>
      <w:r>
        <w:t>How to use this lesson</w:t>
      </w:r>
    </w:p>
    <w:p>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The lesson proceeds from Newton's law to the action principle, then applies the Euler 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p>
      <w:pPr>
        <w:pStyle w:val="Heading2"/>
      </w:pPr>
      <w:r>
        <w:t>Learning objectives</w:t>
      </w:r>
    </w:p>
    <w:p>
      <w:pPr>
        <w:pStyle w:val="ListBullet"/>
      </w:pPr>
      <w:r>
        <w:t>Define generalized coordinates, the Lagrangian, and the action.</w:t>
      </w:r>
    </w:p>
    <w:p>
      <w:pPr>
        <w:pStyle w:val="ListBullet"/>
      </w:pPr>
      <w:r>
        <w:t>Derive the Euler 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−qA_μ dx^μ.</w:t>
      </w:r>
    </w:p>
    <w:p>
      <w:pPr>
        <w:pStyle w:val="ListBullet"/>
      </w:pPr>
      <w:r>
        <w:t>Take the continuum limit of a chain of oscillators and obtain the wave equation.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A^μ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p>
      <w:pPr>
        <w:pStyle w:val="Heading1"/>
      </w:pPr>
      <w:r>
        <w:t>1 From forces to the action</w:t>
      </w:r>
    </w:p>
    <w:p>
      <w:pPr>
        <w:pStyle w:val="Heading2"/>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2"/>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24).</w:t>
      </w:r>
    </w:p>
    <w:p>
      <w:pPr>
        <w:pStyle w:val="Heading2"/>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L(q, q̇, t) = T − V</m:t>
          </m:r>
        </m:oMath>
      </m:oMathPara>
    </w:p>
    <w:p>
      <w:r>
        <w:t>The action of a path q(t) between fixed times t₁ and t₂ is the integral of the Lagrangian along the path.</w:t>
      </w:r>
    </w:p>
    <w:p>
      <w:pPr>
        <w:spacing w:before="100" w:after="160"/>
        <w:jc w:val="center"/>
      </w:pPr>
      <m:oMathPara>
        <m:oMath>
          <m:r>
            <m:t xml:space="preserve">S[q] = ∫_(t₁)^(t₂) L(q, q̇, t) dt</m:t>
          </m:r>
        </m:oMath>
      </m:oMathPara>
    </w:p>
    <w:p>
      <w:r>
        <w:t>The action is a functional: it assigns a number to a whole path, not to a point. In natural units it is dimensionless, since ℏ, the unit of action, has been set to one. This is why the exponent in the path integral of Lesson 79 is simply iS.</w:t>
      </w:r>
    </w:p>
    <w:p>
      <w:pPr>
        <w:pStyle w:val="Heading1"/>
      </w:pPr>
      <w:r>
        <w:t>2 Hamilton's principle</w:t>
      </w:r>
    </w:p>
    <w:p>
      <w:pPr>
        <w:pStyle w:val="Heading2"/>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 = 0  for every δq(t) with δq(t₁) = δq(t₂) = 0</m:t>
          </m:r>
        </m:oMath>
      </m:oMathPara>
    </w:p>
    <w:p>
      <w:r>
        <w:t>Stationary usually means minimal for short paths, but only stationarity is required, and the name principle of least action is a historical accident.</w:t>
      </w:r>
    </w:p>
    <w:p>
      <w:pPr>
        <w:pStyle w:val="Heading2"/>
      </w:pPr>
      <w:r>
        <w:t>2.2 The Euler Lagrange equations</w:t>
      </w:r>
    </w:p>
    <w:p>
      <w:r>
        <w:t>Deform the path, q → q + δq, and expand to first order.</w:t>
      </w:r>
    </w:p>
    <w:p>
      <w:pPr>
        <w:spacing w:before="100" w:after="160"/>
        <w:jc w:val="center"/>
      </w:pPr>
      <m:oMathPara>
        <m:oMath>
          <m:r>
            <m:t xml:space="preserve">δS = ∫ [ (∂L/∂q) δq + (∂L/∂q̇) δq̇ ] dt</m:t>
          </m:r>
        </m:oMath>
      </m:oMathPara>
    </w:p>
    <w:p>
      <w:r>
        <w:t>Since δq̇ = d(δq)/dt, integrate the second term by parts as in Lesson 2. The boundary term (∂L/∂q̇)δq vanishes because δq vanishes at both endpoints, leaving</w:t>
      </w:r>
    </w:p>
    <w:p>
      <w:pPr>
        <w:spacing w:before="100" w:after="160"/>
        <w:jc w:val="center"/>
      </w:pPr>
      <m:oMathPara>
        <m:oMath>
          <m:r>
            <m:t xml:space="preserve">δS = ∫ [ ∂L/∂q − d/dt (∂L/∂q̇) ] δq dt</m:t>
          </m:r>
        </m:oMath>
      </m:oMathPara>
    </w:p>
    <w:p>
      <w:r>
        <w:t>For this to vanish for every δq, the bracket must vanish. With several coordinates, each can be varied independently, giving one equation per coordinate.</w:t>
      </w:r>
    </w:p>
    <w:p>
      <w:pPr>
        <w:spacing w:before="100" w:after="160"/>
        <w:jc w:val="center"/>
      </w:pPr>
      <m:oMathPara>
        <m:oMath>
          <m:r>
            <m:t xml:space="preserve">d/dt (∂L/∂qᵢ̇) − ∂L/∂qᵢ = 0,    i = 1, …, n</m:t>
          </m:r>
        </m:oMath>
      </m:oMathPara>
    </w:p>
    <w:p>
      <w:r>
        <w:t>These are the Euler Lagrange equations. The quantity pᵢ = ∂L/∂q̇ᵢ is the canonical momentum conjugate to qᵢ, and the equations say that its rate of change equals the generalized force ∂L/∂qᵢ.</w:t>
      </w:r>
    </w:p>
    <w:p>
      <w:pPr>
        <w:pStyle w:val="Heading3"/>
      </w:pPr>
      <w:r>
        <w:t>Worked example 1</w:t>
      </w:r>
    </w:p>
    <w:p>
      <w:r>
        <w:t>For a particle in one dimension with L = (1/2)m ẋ² − V(x), ∂L/∂ẋ = m ẋ and ∂L/∂x = −V′(x). The Euler Lagrange equation is m ẍ = −V′(x), which is Newton's law with F = −dV/dx. The minus sign in L = T − V is what makes the force come out with the correct sign; L = T + V would give a particle accelerating up the potential.</w:t>
      </w:r>
    </w:p>
    <w:p>
      <w:pPr>
        <w:pStyle w:val="Heading2"/>
      </w:pPr>
      <w:r>
        <w:t>2.3 Why the same equations follow in any coordinates</w:t>
      </w:r>
    </w:p>
    <w:p>
      <w:r>
        <w:t>The derivation never used the meaning of q. Whatever the coordinates, stationarity of the action gives the Euler Lagrange equations in those coordinates. This is the practical advantage of the method: write T and V in the most convenient variables, and the equations of motion follow without decomposing forces.</w:t>
      </w:r>
    </w:p>
    <w:p>
      <w:pPr>
        <w:pStyle w:val="Heading2"/>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 = L + dF(q, t)/dt  ⇒  S′ = S + F(q(t₂), t₂) − F(q(t₁), t₁)</m:t>
          </m:r>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25).</w:t>
      </w:r>
    </w:p>
    <w:p>
      <w:pPr>
        <w:pStyle w:val="Heading1"/>
      </w:pPr>
      <w:r>
        <w:t>3 Standard systems</w:t>
      </w:r>
    </w:p>
    <w:p>
      <w:pPr>
        <w:pStyle w:val="Heading2"/>
      </w:pPr>
      <w:r>
        <w:t>3.1 The harmonic oscillator</w:t>
      </w:r>
    </w:p>
    <w:p>
      <w:pPr>
        <w:spacing w:before="100" w:after="160"/>
        <w:jc w:val="center"/>
      </w:pPr>
      <m:oMathPara>
        <m:oMath>
          <m:r>
            <m:t xml:space="preserve">L = (1/2)m ẋ² − (1/2)m ω² x²  ⇒  ẍ + ω²x = 0</m:t>
          </m:r>
        </m:oMath>
      </m:oMathPara>
    </w:p>
    <w:p>
      <w:r>
        <w:t>The solution x = A cos ωt + B sin ωt was found in Lesson 2. The oscillator Lagrangian will reappear, coordinate by coordinate, as the Lagrangian of a free field.</w:t>
      </w:r>
    </w:p>
    <w:p>
      <w:pPr>
        <w:pStyle w:val="Heading2"/>
      </w:pPr>
      <w:r>
        <w:t>3.2 The pendulum</w:t>
      </w:r>
    </w:p>
    <w:p>
      <w:r>
        <w:t>A mass m on a rigid rod of length l has position (l sin θ, −l cos θ), kinetic energy (1/2)m l² θ̇², and potential energy −m g l cos θ.</w:t>
      </w:r>
    </w:p>
    <w:p>
      <w:pPr>
        <w:spacing w:before="100" w:after="160"/>
        <w:jc w:val="center"/>
      </w:pPr>
      <m:oMathPara>
        <m:oMath>
          <m:r>
            <m:t xml:space="preserve">L = (1/2) m l² θ̇² + m g l cos θ  ⇒  θ̈ + (g/l) sin θ = 0</m:t>
          </m:r>
        </m:oMath>
      </m:oMathPara>
    </w:p>
    <w:p>
      <w:r>
        <w:t>The constraint of fixed length was never mentioned; choosing θ as the coordinate handled it automatically. For small angles sin θ ≈ θ and the pendulum is an oscillator with ω = √(g/l).</w:t>
      </w:r>
    </w:p>
    <w:p>
      <w:pPr>
        <w:pStyle w:val="Heading2"/>
      </w:pPr>
      <w:r>
        <w:t>3.3 Central forces and a cyclic coordinate</w:t>
      </w:r>
    </w:p>
    <w:p>
      <w:r>
        <w:t>A particle in a plane under a potential V(r) has, in polar coordinates,</w:t>
      </w:r>
    </w:p>
    <w:p>
      <w:pPr>
        <w:spacing w:before="100" w:after="160"/>
        <w:jc w:val="center"/>
      </w:pPr>
      <m:oMathPara>
        <m:oMath>
          <m:r>
            <m:t xml:space="preserve">L = (1/2) m (ṙ² + r² θ̇²) − V(r)</m:t>
          </m:r>
        </m:oMath>
      </m:oMathPara>
    </w:p>
    <w:p>
      <w:r>
        <w:t>The angle θ does not appear in L, only θ̇ does. Such a coordinate is called cyclic, and its Euler 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pPr>
        <w:pStyle w:val="Heading3"/>
      </w:pPr>
      <w: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2"/>
      </w:pPr>
      <w:r>
        <w:t>3.4 The charged particle</w:t>
      </w:r>
    </w:p>
    <w:p>
      <w:r>
        <w:t>A particle of charge q in electric and magnetic fields has Lagrangian</w:t>
      </w:r>
    </w:p>
    <w:p>
      <w:pPr>
        <w:spacing w:before="100" w:after="160"/>
        <w:jc w:val="center"/>
      </w:pPr>
      <m:oMathPara>
        <m:oMath>
          <m:r>
            <m:t xml:space="preserve">L = (1/2) m v² − q φ(x, t) + q v · A(x, t)</m:t>
          </m:r>
        </m:oMath>
      </m:oMathPara>
    </w:p>
    <w:p>
      <w:r>
        <w:t>where the potentials are related to the fields by E = −∇φ − ∂_t A and B = ∇ × A (Lesson 8). The canonical momentum is not m v.</w:t>
      </w:r>
    </w:p>
    <w:p>
      <w:pPr>
        <w:spacing w:before="100" w:after="160"/>
        <w:jc w:val="center"/>
      </w:pPr>
      <m:oMathPara>
        <m:oMath>
          <m:r>
            <m:t xml:space="preserve">p = ∂L/∂v = m v + q A</m:t>
          </m:r>
        </m:oMath>
      </m:oMathPara>
    </w:p>
    <w:p>
      <w:r>
        <w:t>The Euler Lagrange equation is dp/dt = ∇L = −q∇φ + q∇(v·A). The total derivative of A along the path is dA/dt = ∂_t A + (v·∇)A, and the vector identity ∇(v·A) − (v·∇)A = v × (∇ × A) holds because v is not a function of position. Collecting terms,</w:t>
      </w:r>
    </w:p>
    <w:p>
      <w:pPr>
        <w:spacing w:before="100" w:after="160"/>
        <w:jc w:val="center"/>
      </w:pPr>
      <m:oMathPara>
        <m:oMath>
          <m:r>
            <m:t xml:space="preserve">m dv/dt = q (E + v × B)</m:t>
          </m:r>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38 to 40).</w:t>
      </w:r>
    </w:p>
    <w:p>
      <w:pPr>
        <w:pStyle w:val="Heading3"/>
      </w:pPr>
      <w:r>
        <w:t>Worked example 3</w:t>
      </w:r>
    </w:p>
    <w:p>
      <w:r>
        <w:t>Verify the vector identity for the x component. [v × (∇ × A)]ₓ = vᵧ(∇ × A)_z − v_z(∇ × A)ᵧ = vᵧ(∂ₓAᵧ − ∂ᵧAₓ) − v_z(∂_zAₓ − ∂ₓA_z) = ∂ₓ(vₓAₓ + vᵧAᵧ + v_zA_z) − (vₓ∂ₓ + vᵧ∂ᵧ + v_z∂_z)Aₓ, after adding and subtracting vₓ∂ₓAₓ. The first group is [∇(v·A)]ₓ and the second is [(v·∇)A]ₓ, as claimed.</w:t>
      </w:r>
    </w:p>
    <w:p>
      <w:pPr>
        <w:pStyle w:val="Heading1"/>
      </w:pPr>
      <w:r>
        <w:t>4 Symmetries and conservation laws</w:t>
      </w:r>
    </w:p>
    <w:p>
      <w:pPr>
        <w:pStyle w:val="Heading2"/>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27.</w:t>
      </w:r>
    </w:p>
    <w:p>
      <w:pPr>
        <w:pStyle w:val="Heading2"/>
      </w:pPr>
      <w:r>
        <w:t>4.2 Energy</w:t>
      </w:r>
    </w:p>
    <w:p>
      <w:r>
        <w:t>Define the energy function</w:t>
      </w:r>
    </w:p>
    <w:p>
      <w:pPr>
        <w:spacing w:before="100" w:after="160"/>
        <w:jc w:val="center"/>
      </w:pPr>
      <m:oMathPara>
        <m:oMath>
          <m:r>
            <m:t xml:space="preserve">h = Σᵢ q̇ᵢ ∂L/∂q̇ᵢ − L</m:t>
          </m:r>
        </m:oMath>
      </m:oMathPara>
    </w:p>
    <w:p>
      <w:r>
        <w:t>Differentiating along a solution of the Euler 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pPr>
        <w:pStyle w:val="Heading3"/>
      </w:pPr>
      <w: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1"/>
      </w:pPr>
      <w:r>
        <w:t>5 The relativistic particle</w:t>
      </w:r>
    </w:p>
    <w:p>
      <w:pPr>
        <w:pStyle w:val="Heading2"/>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 = −m ∫ dτ = −m ∫ √(1 − v²) dt,    L = −m √(1 − v²)</m:t>
          </m:r>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 = ∂L/∂v = m v/√(1 − v²) = γ m v,    h = p·v − L = m/√(1 − v²) = γ m</m:t>
          </m:r>
        </m:oMath>
      </m:oMathPara>
    </w:p>
    <w:p>
      <w:r>
        <w:t>exactly the relativistic momentum and energy of Lesson 3. They were not assumed; they followed from requiring the action to be a Lorentz scalar.</w:t>
      </w:r>
    </w:p>
    <w:p>
      <w:pPr>
        <w:pStyle w:val="Heading2"/>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2"/>
      </w:pPr>
      <w:r>
        <w:t>5.3 The relativistic charged particle</w:t>
      </w:r>
    </w:p>
    <w:p>
      <w:r>
        <w:t>Adding the interaction of Section 3.4 in covariant form gives</w:t>
      </w:r>
    </w:p>
    <w:p>
      <w:pPr>
        <w:spacing w:before="100" w:after="160"/>
        <w:jc w:val="center"/>
      </w:pPr>
      <m:oMathPara>
        <m:oMath>
          <m:r>
            <m:t xml:space="preserve">S = ∫ [ −m dτ − q A_μ dx^μ ],    L = −m √(1 − v²) − q φ + q v · A</m:t>
          </m:r>
        </m:oMath>
      </m:oMathPara>
    </w:p>
    <w:p>
      <w:r>
        <w:t>The second form follows from A_μ dx^μ/dt = φ − A·v with A^μ = (φ, A) and the metric of Lesson 4. The interaction term −q A_μ dx^μ is a full contraction and therefore a Lorentz scalar; it is the only such term linear in the potential. Varying the action (Exercise 16) gives the covariant Lorentz force law</w:t>
      </w:r>
    </w:p>
    <w:p>
      <w:pPr>
        <w:spacing w:before="100" w:after="160"/>
        <w:jc w:val="center"/>
      </w:pPr>
      <m:oMathPara>
        <m:oMath>
          <m:r>
            <m:t xml:space="preserve">m du_μ/dτ = q F_μν u^ν,    F_μν = ∂_μ A_ν − ∂_ν A_μ</m:t>
          </m:r>
        </m:oMath>
      </m:oMathPara>
    </w:p>
    <w:p>
      <w:r>
        <w:t>The antisymmetric tensor F_μν is the field tensor previewed in Lesson 4, and this is the first time it appears from a calculation. The coupling −q A_μ dx^μ, or equivalently −q A_μ j^μ with j^μ the current, is the classical seed of the QED interaction −qψ̄γ^μψA_μ (Lesson 39), which for the electron (q = −e) becomes +eψ̄γ^μψA_μ.</w:t>
      </w:r>
    </w:p>
    <w:p>
      <w:pPr>
        <w:pStyle w:val="Heading3"/>
      </w:pPr>
      <w:r>
        <w:t>Worked example 5</w:t>
      </w:r>
    </w:p>
    <w:p>
      <w:r>
        <w:t>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40.</w:t>
      </w:r>
    </w:p>
    <w:p>
      <w:pPr>
        <w:pStyle w:val="Heading1"/>
      </w:pPr>
      <w:r>
        <w:t>6 Coupled oscillators and the road to fields</w:t>
      </w:r>
    </w:p>
    <w:p>
      <w:pPr>
        <w:pStyle w:val="Heading2"/>
      </w:pPr>
      <w:r>
        <w:t>6.1 Normal modes</w:t>
      </w:r>
    </w:p>
    <w:p>
      <w:r>
        <w:t>Two equal masses m between fixed walls, connected to the walls by springs k and to each other by a spring κ, have</w:t>
      </w:r>
    </w:p>
    <w:p>
      <w:pPr>
        <w:spacing w:before="100" w:after="160"/>
        <w:jc w:val="center"/>
      </w:pPr>
      <m:oMathPara>
        <m:oMath>
          <m:r>
            <m:t xml:space="preserve">L = (1/2)m(ẋ₁² + ẋ₂²) − (1/2)k(x₁² + x₂²) − (1/2)κ(x₁ − x₂)²</m:t>
          </m:r>
        </m:oMath>
      </m:oMathPara>
    </w:p>
    <w:p>
      <w:r>
        <w:t>The Euler Lagrange equations are m ẍ₁ = −k x₁ − κ(x₁ − x₂) and m ẍ₂ = −k x₂ − κ(x₂ − x₁). Try xᵢ = aᵢ e^(iωt): the equations become the eigenvalue problem of Lesson 1 for the matrix [k + κ, −κ; −κ, k + κ]/m. The eigenvectors (1, 1) and (1, −1) are the normal modes, with</w:t>
      </w:r>
    </w:p>
    <w:p>
      <w:pPr>
        <w:spacing w:before="100" w:after="160"/>
        <w:jc w:val="center"/>
      </w:pPr>
      <m:oMathPara>
        <m:oMath>
          <m:r>
            <m:t xml:space="preserve">ω₁² = k/m,    ω₂² = (k + 2κ)/m</m:t>
          </m:r>
        </m:oMath>
      </m:oMathPara>
    </w:p>
    <w:p>
      <w:r>
        <w:t>In a normal mode every coordinate oscillates at the same frequency. Any motion is a superposition of normal modes, and in normal-mode coordinates the system is a set of independent oscillators. This is the pattern for every linear system, including free fields.</w:t>
      </w:r>
    </w:p>
    <w:p>
      <w:pPr>
        <w:pStyle w:val="Heading3"/>
      </w:pPr>
      <w: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2"/>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 ẍₙ = κ (xₙ₊₁ − 2xₙ + xₙ₋₁)</m:t>
          </m:r>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 ∂_t² φ = T ∂ₓ² φ,  the wave equation with speed c² = T/μ</m:t>
          </m:r>
        </m:oMath>
      </m:oMathPara>
    </w:p>
    <w:p>
      <w:r>
        <w:t>A field is what a system of oscillators becomes when the coordinates are labeled by a continuous position. The Lagrangian of the chain becomes an integral over x of a Lagrangian density, (1/2)μ(∂_tφ)² − (1/2)T(∂ₓφ)², and this is exactly the structure taken up in Lessons 24 and 25.</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41)</w:t>
            </w:r>
          </w:p>
        </w:tc>
      </w:tr>
      <w:tr>
        <w:tc>
          <w:tcPr>
            <w:tcW w:type="dxa" w:w="3264"/>
            <w:vAlign w:val="center"/>
            <w:shd w:fill="EAF2F8"/>
            <w:tcMar>
              <w:top w:w="100" w:type="dxa"/>
              <w:start w:w="100" w:type="dxa"/>
              <w:bottom w:w="100" w:type="dxa"/>
              <w:end w:w="100" w:type="dxa"/>
            </w:tcMar>
          </w:tcPr>
          <w:p>
            <w:r>
              <w:t>Euler Lagrange equations</w:t>
            </w:r>
          </w:p>
        </w:tc>
        <w:tc>
          <w:tcPr>
            <w:tcW w:type="dxa" w:w="6528"/>
            <w:vAlign w:val="center"/>
            <w:shd w:fill="EAF2F8"/>
            <w:tcMar>
              <w:top w:w="100" w:type="dxa"/>
              <w:start w:w="100" w:type="dxa"/>
              <w:bottom w:w="100" w:type="dxa"/>
              <w:end w:w="100" w:type="dxa"/>
            </w:tcMar>
          </w:tcPr>
          <w:p>
            <w:r>
              <w:t>Field equations: Klein Gordon, Dirac, and Maxwell (Lesson 26)</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27 to 29)</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32)</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D_μ = ∂_μ + iqA_μ (Lesson 40)</w:t>
            </w:r>
          </w:p>
        </w:tc>
      </w:tr>
      <w:tr>
        <w:tc>
          <w:tcPr>
            <w:tcW w:type="dxa" w:w="3264"/>
            <w:vAlign w:val="center"/>
            <w:tcMar>
              <w:top w:w="100" w:type="dxa"/>
              <w:start w:w="100" w:type="dxa"/>
              <w:bottom w:w="100" w:type="dxa"/>
              <w:end w:w="100" w:type="dxa"/>
            </w:tcMar>
          </w:tcPr>
          <w:p>
            <w:r>
              <w:t>−q A_μ dx^μ</w:t>
            </w:r>
          </w:p>
        </w:tc>
        <w:tc>
          <w:tcPr>
            <w:tcW w:type="dxa" w:w="6528"/>
            <w:vAlign w:val="center"/>
            <w:tcMar>
              <w:top w:w="100" w:type="dxa"/>
              <w:start w:w="100" w:type="dxa"/>
              <w:bottom w:w="100" w:type="dxa"/>
              <w:end w:w="100" w:type="dxa"/>
            </w:tcMar>
          </w:tcPr>
          <w:p>
            <w:r>
              <w:t>The interaction term −qψ̄γ^μψA_μ = +eψ̄γ^μψA_μ for the electron, and the electron photon vertex (Lesson 44)</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33)</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24)</w:t>
            </w:r>
          </w:p>
        </w:tc>
      </w:tr>
    </w:tbl>
    <w:p>
      <w:r>
        <w:t>The single most important formula in this lesson is the interaction −q A_μ dx^μ. It says that a charge couples to the electromagnetic potential through the only Lorentz scalar that can be formed from the potential and the particle's motion. Replacing the classical worldline by a quantum current gives the entire interaction of QED, and the vertex factor −ieγ^μ of Lesson 44 is nothing but this coupling written in Dirac language.</w:t>
      </w:r>
    </w:p>
    <w:p>
      <w:pPr>
        <w:pStyle w:val="Heading1"/>
      </w:pPr>
      <w:r>
        <w:t>8 Summary</w:t>
      </w:r>
    </w:p>
    <w:p>
      <w:pPr>
        <w:pStyle w:val="ListNumber"/>
        <w:numPr>
          <w:ilvl w:val="0"/>
          <w:numId w:val="57"/>
        </w:numPr>
      </w:pPr>
      <w:r>
        <w:t>The Lagrangian L = T − V and the action S = ∫L dt replace forces by a single scalar function; the action is dimensionless in natural units.</w:t>
      </w:r>
    </w:p>
    <w:p>
      <w:pPr>
        <w:pStyle w:val="ListNumber"/>
        <w:numPr>
          <w:ilvl w:val="0"/>
          <w:numId w:val="57"/>
        </w:numPr>
      </w:pPr>
      <w:r>
        <w:t>Hamilton's principle δS = 0 with fixed endpoints yields the Euler Lagrange equations in any coordinates.</w:t>
      </w:r>
    </w:p>
    <w:p>
      <w:pPr>
        <w:pStyle w:val="ListNumber"/>
        <w:numPr>
          <w:ilvl w:val="0"/>
          <w:numId w:val="57"/>
        </w:numPr>
      </w:pPr>
      <w:r>
        <w:t>Lagrangians differing by a total time derivative or a constant factor describe the same dynamics.</w:t>
      </w:r>
    </w:p>
    <w:p>
      <w:pPr>
        <w:pStyle w:val="ListNumber"/>
        <w:numPr>
          <w:ilvl w:val="0"/>
          <w:numId w:val="57"/>
        </w:numPr>
      </w:pPr>
      <w:r>
        <w:t>A cyclic coordinate has a conserved conjugate momentum; time-translation invariance conserves the energy function h.</w:t>
      </w:r>
    </w:p>
    <w:p>
      <w:pPr>
        <w:pStyle w:val="ListNumber"/>
        <w:numPr>
          <w:ilvl w:val="0"/>
          <w:numId w:val="57"/>
        </w:numPr>
      </w:pPr>
      <w:r>
        <w:t>The relativistic free particle has L = −m√(1 − v²), from which p = γmv and E = γm follow.</w:t>
      </w:r>
    </w:p>
    <w:p>
      <w:pPr>
        <w:pStyle w:val="ListNumber"/>
        <w:numPr>
          <w:ilvl w:val="0"/>
          <w:numId w:val="57"/>
        </w:numPr>
      </w:pPr>
      <w:r>
        <w:t>A charged particle has L = (1/2)mv² − qφ + q v·A, canonical momentum mv + qA, and obeys the Lorentz force law.</w:t>
      </w:r>
    </w:p>
    <w:p>
      <w:pPr>
        <w:pStyle w:val="ListNumber"/>
        <w:numPr>
          <w:ilvl w:val="0"/>
          <w:numId w:val="57"/>
        </w:numPr>
      </w:pPr>
      <w:r>
        <w:t>The covariant interaction −q A_μ dx^μ leads to m du_μ/dτ = q F_μν u^ν and is the classical seed of the QED vertex.</w:t>
      </w:r>
    </w:p>
    <w:p>
      <w:pPr>
        <w:pStyle w:val="ListNumber"/>
        <w:numPr>
          <w:ilvl w:val="0"/>
          <w:numId w:val="57"/>
        </w:numPr>
      </w:pPr>
      <w:r>
        <w:t>Coupled oscillators decompose into normal modes, and a chain of oscillators becomes a field in the continuum limit.</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explicitly that L′ = L + dF(q, t)/dt gives the same Euler 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both Euler 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dh/dt = −∂L/∂t along any solution of the Euler 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the chain m ẍₙ = κ(xₙ₊₁ − 2xₙ + xₙ₋₁), try xₙ = e^(i(kna − ωt))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vary the action S = ∫(−m dτ − qA_μ dx^μ) with respect to the worldline x^μ(τ) and derive m du_μ/dτ = qF_μν u^ν.</w:t>
            </w:r>
          </w:p>
        </w:tc>
      </w:tr>
    </w:tbl>
    <w:p>
      <w:pPr>
        <w:pStyle w:val="Heading1"/>
      </w:pPr>
      <w:r>
        <w:t>Solutions</w:t>
      </w:r>
    </w:p>
    <w:p>
      <w:r>
        <w:rPr>
          <w:b/>
        </w:rPr>
        <w:t>1.</w:t>
      </w:r>
      <w:r>
        <w:t xml:space="preserve"> </w:t>
      </w:r>
      <w:r>
        <w:t>The Euler 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∂_tA + (v·∇)A and moving it to the right, m dv/dt = q(−∇φ − ∂_tA) + q[∇(v·A) − (v·∇)A]. The identity, valid because v does not depend on x, turns the bracket into v × (∇ × A) = v × B, and the first group is E.</w:t>
      </w:r>
    </w:p>
    <w:p>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 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√(g_μν (dx^μ/dλ)(dx^ν/dλ)) dλ; changing λ → λ′ multiplies dx^μ/dλ by dλ/dλ′ and dλ by dλ′/dλ, and the factors cancel. Under a Lorentz transformation dx^μ → Λ^μ_ν dx^ν, and g_μν dx^μ dx^ν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κ(e^(ika) − 2 + e^(−ika))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x^μ → x^μ + δx^μ, δ(dτ) = δ√(dx·dx) = (dx_μ d(δx^μ))/dτ = u_μ d(δx^μ), and δ(A_μ dx^μ) = (∂_νA_μ)δx^ν dx^μ + A_μ d(δx^μ). Integrating the terms containing d(δx^μ) by parts, with δx^μ vanishing at the ends, gives δS = ∫[m (du_μ/dτ) δx^μ − q(∂_νA_μ)δx^ν u^μ + q(dA_μ/dτ)δx^μ] dτ. Using dA_μ/dτ = (∂_νA_μ)u^ν and relabeling dummy indices, the coefficient of δx^μ is m du_μ/dτ − q(∂_μA_ν − ∂_νA_μ)u^ν. Setting it to zero gives m du_μ/dτ = qF_μν u^ν with F_μν = ∂_μA_ν − ∂_νA_μ.</w:t>
      </w:r>
    </w:p>
    <w:p>
      <w:pPr>
        <w:pStyle w:val="Heading1"/>
      </w:pPr>
      <w:r>
        <w:t>Mastery checklist</w:t>
      </w:r>
    </w:p>
    <w:p>
      <w:pPr>
        <w:pStyle w:val="ListBullet"/>
      </w:pPr>
      <w:r>
        <w:t>I can write the Lagrangian of a mechanical system in any convenient coordinates and derive its equations of motion.</w:t>
      </w:r>
    </w:p>
    <w:p>
      <w:pPr>
        <w:pStyle w:val="ListBullet"/>
      </w:pPr>
      <w:r>
        <w:t>I can explain in one sentence why adding a total time derivative to L changes nothing.</w:t>
      </w:r>
    </w:p>
    <w:p>
      <w:pPr>
        <w:pStyle w:val="ListBullet"/>
      </w:pPr>
      <w:r>
        <w:t>I can spot a cyclic coordinate and write down the conserved momentum without further calculation.</w:t>
      </w:r>
    </w:p>
    <w:p>
      <w:pPr>
        <w:pStyle w:val="ListBullet"/>
      </w:pPr>
      <w:r>
        <w:t>I can derive the Lorentz force from the charged-particle Lagrangian, including the vector identity step.</w:t>
      </w:r>
    </w:p>
    <w:p>
      <w:pPr>
        <w:pStyle w:val="ListBullet"/>
      </w:pPr>
      <w:r>
        <w:t>I know that the canonical momentum of a charged particle is mv + qA, not mv, and why the difference matters.</w:t>
      </w:r>
    </w:p>
    <w:p>
      <w:pPr>
        <w:pStyle w:val="ListBullet"/>
      </w:pPr>
      <w:r>
        <w:t>I can derive p = γmv and E = γm from L = −m√(1 − v²).</w:t>
      </w:r>
    </w:p>
    <w:p>
      <w:pPr>
        <w:pStyle w:val="ListBullet"/>
      </w:pPr>
      <w:r>
        <w:t>I can write the covariant interaction −qA_μ dx^μ and state what it becomes in QED.</w:t>
      </w:r>
    </w:p>
    <w:p>
      <w:pPr>
        <w:pStyle w:val="ListBullet"/>
      </w:pPr>
      <w:r>
        <w:t>I can find the normal modes of two coupled oscillators and take the continuum limit of a chain.</w:t>
      </w:r>
    </w:p>
    <w:p>
      <w:pPr>
        <w:pStyle w:val="Heading1"/>
      </w:pPr>
      <w:r>
        <w:t>Next lesson</w:t>
      </w:r>
    </w:p>
    <w:p>
      <w:r>
        <w:t>Lesson 6 develops Hamiltonian mechanics: the Legendre transformation, Hamilton's equations, phase space, Poisson brackets, and the canonical structure that quantum mechanics and quantum field theory take over almost unchanged.</w:t>
      </w:r>
    </w:p>
    <w:p>
      <w:r>
        <w:br w:type="page"/>
      </w:r>
    </w:p>
    <w:p>
      <w:pPr>
        <w:pStyle w:val="Heading1"/>
      </w:pPr>
      <w:r>
        <w:t>Lesson 6 Hamiltonian Mechanics</w:t>
      </w:r>
    </w:p>
    <w:p>
      <w:pPr>
        <w:pStyle w:val="Heading1"/>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pPr>
        <w:pStyle w:val="Heading2"/>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w:t>
      </w:r>
      <w:r>
        <w:rPr>
          <w:i/>
        </w:rPr>
        <w:t xml:space="preserve"> with H = ωa</w:t>
      </w:r>
      <w:r>
        <w:t>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ω_c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1"/>
      </w:pPr>
      <w:r>
        <w:t>1 The Legendre transformation</w:t>
      </w:r>
    </w:p>
    <w:p>
      <w:pPr>
        <w:pStyle w:val="Heading2"/>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H(q, p, t) = Σᵢ pᵢ q̇ᵢ − L(q, q̇, t),  with q̇ᵢ expressed through pᵢ = ∂L/∂q̇ᵢ</m:t>
          </m:r>
        </m:oMath>
      </m:oMathPara>
    </w:p>
    <w:p>
      <w:r>
        <w:t>The transformation is possible when the relation p = ∂L/∂q̇ can be inverted for q̇, which requires the matrix ∂²L/∂q̇ᵢ∂q̇ⱼ to be nonsingular. When it is singular the system has constraints; the electromagnetic field is the important example, and Lesson 37 shows how gauge freedom produces that singularity.</w:t>
      </w:r>
    </w:p>
    <w:p>
      <w:pPr>
        <w:pStyle w:val="Heading2"/>
      </w:pPr>
      <w:r>
        <w:t>1.2 The standard case</w:t>
      </w:r>
    </w:p>
    <w:p>
      <w:r>
        <w:t>For L = T − V with T = (1/2)m q̇², the momentum is p = m q̇ and</w:t>
      </w:r>
    </w:p>
    <w:p>
      <w:pPr>
        <w:spacing w:before="100" w:after="160"/>
        <w:jc w:val="center"/>
      </w:pPr>
      <m:oMathPara>
        <m:oMath>
          <m:r>
            <m:t xml:space="preserve">H = p²/(2m) + V(q)</m:t>
          </m:r>
        </m:oMath>
      </m:oMathPara>
    </w:p>
    <w:p>
      <w:r>
        <w:t>The Hamiltonian is the total energy expressed in terms of position and momentum. For any Lagrangian without explicit time dependence, H equals the energy function h of Lesson 5, so H is conserved.</w:t>
      </w:r>
    </w:p>
    <w:p>
      <w:pPr>
        <w:pStyle w:val="Heading3"/>
      </w:pPr>
      <w:r>
        <w:t>Worked example 1</w:t>
      </w:r>
    </w:p>
    <w:p>
      <w:r>
        <w:t>For the harmonic oscillator, L = (1/2)m q̇² − (1/2)m ω² q², p = m q̇, and H = p²/(2m) + (1/2)m ω² q². For the pendulum, L = (1/2)m l² θ̇² + m g l cos θ, the momentum is p_θ = m l² θ̇ and H = p_θ²/(2m l²) − m g l cos θ. Note that p_θ has the dimensions of angular momentum, not momentum; conjugate momenta take their dimensions from their coordinates so that p q always has the dimension of action.</w:t>
      </w:r>
    </w:p>
    <w:p>
      <w:pPr>
        <w:pStyle w:val="Heading1"/>
      </w:pPr>
      <w:r>
        <w:t>2 Hamilton's equations</w:t>
      </w:r>
    </w:p>
    <w:p>
      <w:pPr>
        <w:pStyle w:val="Heading2"/>
      </w:pPr>
      <w:r>
        <w:t>2.1 Derivation</w:t>
      </w:r>
    </w:p>
    <w:p>
      <w:r>
        <w:t>Take the differential of H = Σ pᵢ q̇ᵢ − L, treating q̇ as a function of (q, p).</w:t>
      </w:r>
    </w:p>
    <w:p>
      <w:pPr>
        <w:spacing w:before="100" w:after="160"/>
        <w:jc w:val="center"/>
      </w:pPr>
      <m:oMathPara>
        <m:oMath>
          <m:r>
            <m:t xml:space="preserve">dH = Σᵢ (q̇ᵢ dpᵢ + pᵢ dq̇ᵢ) − Σᵢ [(∂L/∂qᵢ) dqᵢ + (∂L/∂q̇ᵢ) dq̇ᵢ] − (∂L/∂t) dt</m:t>
          </m:r>
        </m:oMath>
      </m:oMathPara>
    </w:p>
    <w:p>
      <w:r>
        <w:t>The terms in dq̇ᵢ cancel because pᵢ = ∂L/∂q̇ᵢ; this cancellation is the point of the Legendre transformation. The Euler Lagrange equations give ∂L/∂qᵢ = ṗᵢ, so dH = Σ(q̇ᵢ dpᵢ − ṗᵢ dqᵢ) − (∂L/∂t)dt. Reading off the partial derivatives,</w:t>
      </w:r>
    </w:p>
    <w:p>
      <w:pPr>
        <w:spacing w:before="100" w:after="160"/>
        <w:jc w:val="center"/>
      </w:pPr>
      <m:oMathPara>
        <m:oMath>
          <m:r>
            <m:t xml:space="preserve">q̇ᵢ = ∂H/∂pᵢ,    ṗᵢ = −∂H/∂qᵢ,    ∂H/∂t = −∂L/∂t</m:t>
          </m:r>
        </m:oMath>
      </m:oMathPara>
    </w:p>
    <w:p>
      <w:r>
        <w:t>These are Hamilton's equations: 2n first order equations in place of n second order ones. The asymmetry of sign between the two is the signature of the canonical structure, and it is what the Poisson bracket encodes.</w:t>
      </w:r>
    </w:p>
    <w:p>
      <w:pPr>
        <w:pStyle w:val="Heading2"/>
      </w:pPr>
      <w:r>
        <w:t>2.2 Conservation of the Hamiltonian</w:t>
      </w:r>
    </w:p>
    <w:p>
      <w:r>
        <w:t>Along a solution, dH/dt = Σ[(∂H/∂qᵢ) q̇ᵢ + (∂H/∂pᵢ) ṗᵢ] + ∂H/∂t = Σ[−ṗᵢ q̇ᵢ + q̇ᵢ ṗᵢ] + ∂H/∂t = ∂H/∂t. If H does not depend explicitly on time, it is conserved.</w:t>
      </w:r>
    </w:p>
    <w:p>
      <w:pPr>
        <w:pStyle w:val="Heading3"/>
      </w:pPr>
      <w: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1"/>
      </w:pPr>
      <w:r>
        <w:t>3 Phase space</w:t>
      </w:r>
    </w:p>
    <w:p>
      <w:pPr>
        <w:pStyle w:val="Heading2"/>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2"/>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 p dq = π √(2E/(mω²)) √(2mE) = 2πE/ω</m:t>
          </m:r>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2"/>
      </w:pPr>
      <w:r>
        <w:t>3.3 Liouville's theorem</w:t>
      </w:r>
    </w:p>
    <w:p>
      <w:r>
        <w:t>The flow in phase space is incompressible. The divergence of the velocity field (q̇, ṗ) is</w:t>
      </w:r>
    </w:p>
    <w:p>
      <w:pPr>
        <w:spacing w:before="100" w:after="160"/>
        <w:jc w:val="center"/>
      </w:pPr>
      <m:oMathPara>
        <m:oMath>
          <m:r>
            <m:t xml:space="preserve">Σᵢ [∂q̇ᵢ/∂qᵢ + ∂ṗᵢ/∂pᵢ] = Σᵢ [∂²H/∂qᵢ∂pᵢ − ∂²H/∂pᵢ∂qᵢ] = 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pPr>
        <w:pStyle w:val="Heading3"/>
      </w:pPr>
      <w:r>
        <w:t>Worked example 3</w:t>
      </w:r>
    </w:p>
    <w:p>
      <w:r>
        <w:t>For the pendulum, H = p_θ²/(2ml²) − mgl cos θ. Trajectories with E &lt; mgl are closed curves around the origin (oscillation); trajectories with E &gt; mgl run across all θ (rotation). The curve E = mgl is the separatrix, passing through the unstable equilibrium θ = π, p_θ = 0. Near the origin the curves are ellipses and the motion is harmonic; the separatrix is where the small-angle approximation fails completely. Phase portraits of this kind make the qualitative behavior visible before any equation is solved.</w:t>
      </w:r>
    </w:p>
    <w:p>
      <w:pPr>
        <w:pStyle w:val="Heading1"/>
      </w:pPr>
      <w:r>
        <w:t>4 Poisson brackets</w:t>
      </w:r>
    </w:p>
    <w:p>
      <w:pPr>
        <w:pStyle w:val="Heading2"/>
      </w:pPr>
      <w:r>
        <w:t>4.1 Definition</w:t>
      </w:r>
    </w:p>
    <w:p>
      <w:r>
        <w:t>For two functions f and g on phase space,</w:t>
      </w:r>
    </w:p>
    <w:p>
      <w:pPr>
        <w:spacing w:before="100" w:after="160"/>
        <w:jc w:val="center"/>
      </w:pPr>
      <m:oMathPara>
        <m:oMath>
          <m:r>
            <m:t xml:space="preserve">{f, g} = Σᵢ [ (∂f/∂qᵢ)(∂g/∂pᵢ) − (∂f/∂pᵢ)(∂g/∂qᵢ) ]</m:t>
          </m:r>
        </m:oMath>
      </m:oMathPara>
    </w:p>
    <w:p>
      <w:r>
        <w:t>The fundamental brackets follow immediately.</w:t>
      </w:r>
    </w:p>
    <w:p>
      <w:pPr>
        <w:spacing w:before="100" w:after="160"/>
        <w:jc w:val="center"/>
      </w:pPr>
      <m:oMathPara>
        <m:oMath>
          <m:r>
            <m:t xml:space="preserve">{qᵢ, qⱼ} = 0,    {pᵢ, pⱼ} = 0,    {qᵢ, pⱼ} = δᵢⱼ</m:t>
          </m:r>
        </m:oMath>
      </m:oMathPara>
    </w:p>
    <w:p>
      <w:pPr>
        <w:pStyle w:val="Heading2"/>
      </w:pPr>
      <w:r>
        <w:t>4.2 Time evolution</w:t>
      </w:r>
    </w:p>
    <w:p>
      <w:r>
        <w:t>The total time derivative of any f(q, p, t) along a trajectory is, by Hamilton's equations,</w:t>
      </w:r>
    </w:p>
    <w:p>
      <w:pPr>
        <w:spacing w:before="100" w:after="160"/>
        <w:jc w:val="center"/>
      </w:pPr>
      <m:oMathPara>
        <m:oMath>
          <m:r>
            <m:t xml:space="preserve">df/dt = Σᵢ [(∂f/∂qᵢ) q̇ᵢ + (∂f/∂pᵢ) ṗᵢ] + ∂f/∂t = {f, H} + ∂f/∂t</m:t>
          </m:r>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2"/>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2"/>
      </w:pPr>
      <w:r>
        <w:t>4.4 The angular momentum algebra</w:t>
      </w:r>
    </w:p>
    <w:p>
      <w:r>
        <w:t>For L = x × p, direct computation gives</w:t>
      </w:r>
    </w:p>
    <w:p>
      <w:pPr>
        <w:spacing w:before="100" w:after="160"/>
        <w:jc w:val="center"/>
      </w:pPr>
      <m:oMathPara>
        <m:oMath>
          <m:r>
            <m:t xml:space="preserve">{Lᵢ, Lⱼ} = εᵢⱼₖ Lₖ,    {L², Lᵢ} = 0</m:t>
          </m:r>
        </m:oMath>
      </m:oMathPara>
    </w:p>
    <w:p>
      <w:r>
        <w:t>The brackets of the angular momentum components reproduce, up to the factor i, the commutators of the Pauli matrices in Lesson 1 and of the quantum angular momentum operators in Lesson 13. The algebra is a property of rotations, not of any particular representation of them.</w:t>
      </w:r>
    </w:p>
    <w:p>
      <w:pPr>
        <w:pStyle w:val="Heading2"/>
      </w:pPr>
      <w:r>
        <w:t>4.5 Conserved quantities generate symmetries</w:t>
      </w:r>
    </w:p>
    <w:p>
      <w:r>
        <w:t>Consider the infinitesimal change of any function f under δf = ε{f, G} for some generator G. With G = pₓ, δq = ε{x, pₓ} = ε and δp = 0: the momentum generates translations along x. With G = L_z, δx = ε{x, L_z} = −εy and δy = ε{y, L_z}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27).</w:t>
      </w:r>
    </w:p>
    <w:p>
      <w:pPr>
        <w:pStyle w:val="Heading3"/>
      </w:pPr>
      <w:r>
        <w:t>Worked example 4</w:t>
      </w:r>
    </w:p>
    <w:p>
      <w:r>
        <w:t>Verify {Lₓ, Lᵧ} = L_z. With Lₓ = y p_z − z pᵧ and Lᵧ = z pₓ − x p_z, the only brackets that survive are those between a coordinate and its own momentum. {y p_z, z pₓ} = y pₓ {p_z, z} = −y pₓ, and {−z pᵧ, −x p_z} = x pᵧ {z, p_z} = x pᵧ; the other two cross terms vanish. The sum is x pᵧ − y pₓ = L_z.</w:t>
      </w:r>
    </w:p>
    <w:p>
      <w:pPr>
        <w:pStyle w:val="Heading1"/>
      </w:pPr>
      <w:r>
        <w:t>5 The oscillator in complex variables</w:t>
      </w:r>
    </w:p>
    <w:p>
      <w:pPr>
        <w:pStyle w:val="Heading2"/>
      </w:pPr>
      <w:r>
        <w:t>5.1 The variables a and a*</w:t>
      </w:r>
    </w:p>
    <w:p>
      <w:r>
        <w:t>Combine the coordinate and momentum of the oscillator into one complex variable and its conjugate.</w:t>
      </w:r>
    </w:p>
    <w:p>
      <w:pPr>
        <w:spacing w:before="100" w:after="160"/>
        <w:jc w:val="center"/>
      </w:pPr>
      <m:oMathPara>
        <m:oMath>
          <m:r>
            <m:t xml:space="preserve">a = (m ω q + i p)/√(2 m ω),    a* = (m ω q − i p)/√(2 m ω)</m:t>
          </m:r>
        </m:oMath>
      </m:oMathPara>
    </w:p>
    <w:p>
      <w:r>
        <w:t>The inverse relations are q = (a + a</w:t>
      </w:r>
      <w:r>
        <w:rPr>
          <w:i/>
        </w:rPr>
        <w:t>)/√(2mω) and p = −i√(mω/2)(a − a</w:t>
      </w:r>
      <w:r>
        <w:t>). The Hamiltonian becomes a product, and the Poisson bracket of the new variables is a constant.</w:t>
      </w:r>
    </w:p>
    <w:p>
      <w:pPr>
        <w:spacing w:before="100" w:after="160"/>
        <w:jc w:val="center"/>
      </w:pPr>
      <m:oMathPara>
        <m:oMath>
          <m:r>
            <m:t xml:space="preserve">H = ω a* a,    {a, a*} = −i</m:t>
          </m:r>
        </m:oMath>
      </m:oMathPara>
    </w:p>
    <w:p>
      <w:pPr>
        <w:pStyle w:val="Heading2"/>
      </w:pPr>
      <w:r>
        <w:t>5.2 The equation of motion</w:t>
      </w:r>
    </w:p>
    <w:p>
      <w:r>
        <w:t>Hamilton's equation for a is ȧ = {a, H} = ω a{a, a</w:t>
      </w:r>
      <w:r>
        <w:rPr>
          <w:i/>
        </w:rPr>
        <w:t>} = −iω a, with solution a(t) = a(0)e^(−iωt). The complex variable rotates uniformly in the complex plane; its modulus squared is the energy divided by ω, and its phase is the phase of the oscillation. The equation is first order, and the solution has a definite positive frequency, in the sense of Lesson 4: a carries e^(−iωt) and a</w:t>
      </w:r>
      <w:r>
        <w:t xml:space="preserve"> carries e^(+iωt). Quantizing this system turns a and a* into the annihilation and creation operators of Lesson 33, and a free field is nothing but infinitely many such oscillators labeled by momentum.</w:t>
      </w:r>
    </w:p>
    <w:p>
      <w:pPr>
        <w:pStyle w:val="Heading3"/>
      </w:pPr>
      <w:r>
        <w:t>Worked example 5</w:t>
      </w:r>
    </w:p>
    <w:p>
      <w:r>
        <w:t>Compute {a, a</w:t>
      </w:r>
      <w:r>
        <w:rPr>
          <w:i/>
        </w:rPr>
        <w:t>}. Using bilinearity and {q, p} = 1, {mωq + ip, mωq − ip} = mω(−i){q, p} + (i)(mω){p, q} = −imω − imω = −2imω. Dividing by 2mω gives −i. Then H = ω a</w:t>
      </w:r>
      <w:r>
        <w:t xml:space="preserve"> a = ω(m²ω²q² + p²)/(2mω) = (1/2)mω²q² + p²/(2m), as required.</w:t>
      </w:r>
    </w:p>
    <w:p>
      <w:pPr>
        <w:pStyle w:val="Heading1"/>
      </w:pPr>
      <w:r>
        <w:t>6 The charged particle</w:t>
      </w:r>
    </w:p>
    <w:p>
      <w:pPr>
        <w:pStyle w:val="Heading2"/>
      </w:pPr>
      <w:r>
        <w:t>6.1 The nonrelativistic Hamiltonian</w:t>
      </w:r>
    </w:p>
    <w:p>
      <w:r>
        <w:t>From the Lagrangian of Lesson 5, L = (1/2)mv² − qφ + q v·A, the canonical momentum is p = mv + qA, and the Legendre transformation gives</w:t>
      </w:r>
    </w:p>
    <w:p>
      <w:pPr>
        <w:spacing w:before="100" w:after="160"/>
        <w:jc w:val="center"/>
      </w:pPr>
      <m:oMathPara>
        <m:oMath>
          <m:r>
            <m:t xml:space="preserve">H = (p − qA)² / (2m) + qφ</m:t>
          </m:r>
        </m:oMath>
      </m:oMathPara>
    </w:p>
    <w:p>
      <w:r>
        <w:t>The kinetic momentum mv = p − qA appears in the kinetic energy; the canonical momentum p is the variable conjugate to x. Hamilton's equations reproduce the Lorentz force (Exercise 12).</w:t>
      </w:r>
    </w:p>
    <w:p>
      <w:pPr>
        <w:pStyle w:val="Heading2"/>
      </w:pPr>
      <w:r>
        <w:t>6.2 The relativistic Hamiltonian</w:t>
      </w:r>
    </w:p>
    <w:p>
      <w:r>
        <w:t>For L = −m√(1 − v²) − qφ + q v·A, the same procedure gives</w:t>
      </w:r>
    </w:p>
    <w:p>
      <w:pPr>
        <w:spacing w:before="100" w:after="160"/>
        <w:jc w:val="center"/>
      </w:pPr>
      <m:oMathPara>
        <m:oMath>
          <m:r>
            <m:t xml:space="preserve">H = √((p − qA)² + m²) + qφ</m:t>
          </m:r>
        </m:oMath>
      </m:oMathPara>
    </w:p>
    <w:p>
      <w:r>
        <w:t>Both Hamiltonians follow from the free ones by a single substitution.</w:t>
      </w:r>
    </w:p>
    <w:p>
      <w:pPr>
        <w:spacing w:before="100" w:after="160"/>
        <w:jc w:val="center"/>
      </w:pPr>
      <m:oMathPara>
        <m:oMath>
          <m:r>
            <m:t xml:space="preserve">p → p − qA,    H → H − qφ,  that is  p^μ → p^μ − qA^μ</m:t>
          </m:r>
        </m:oMath>
      </m:oMathPara>
    </w:p>
    <w:p>
      <w:r>
        <w:t>This is the minimal coupling rule. Since p^μ becomes i∂^μ in quantum mechanics, the rule becomes i∂^μ → i∂^μ − qA^μ, or ∂_μ → ∂_μ + iqA_μ, which is the covariant derivative of Lesson 40. Minimal coupling in QED, with q = −e for the electron, is this classical substitution applied to the Dirac field.</w:t>
      </w:r>
    </w:p>
    <w:p>
      <w:pPr>
        <w:pStyle w:val="Heading3"/>
      </w:pPr>
      <w:r>
        <w:t>Worked example 6</w:t>
      </w:r>
    </w:p>
    <w:p>
      <w:r>
        <w:t>A particle of charge q moves in a uniform field B along z. With A = (−By, 0, 0), H = [(pₓ + qBy)² + pᵧ² + p_z²]/(2m). The coordinates x and z are cyclic, so pₓ and p_z are conserved. The y motion is governed by H_y = pᵧ²/(2m) + (q²B²/2m)(y + pₓ/(qB))², a harmonic oscillator centered at y₀ = −pₓ/(qB) with frequency ω_c = qB/m, the cyclotron frequency. Hamilton's equation ẋ = ∂H/∂pₓ = (pₓ + qBy)/m then shows that x oscillates at the same frequency: the orbit is a circle, traversed at ω_c independent of its radius.</w:t>
      </w:r>
    </w:p>
    <w:p>
      <w:pPr>
        <w:pStyle w:val="Heading1"/>
      </w:pPr>
      <w:r>
        <w:t>7 From Poisson brackets to commutators</w:t>
      </w:r>
    </w:p>
    <w:p>
      <w:pPr>
        <w:pStyle w:val="Heading2"/>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{f, g} → (1/iℏ) [f̂, ĝ],    so that  {q, p} = 1  becomes  [q̂, p̂] = iℏ</m:t>
          </m:r>
        </m:oMath>
      </m:oMathPara>
    </w:p>
    <w:p>
      <w:r>
        <w:t>Every consequence of the classical bracket algebra carries over, because the commutator has the same antisymmetry, Leibniz, and Jacobi properties. The equation of motion df/dt = {f, H} becomes the Heisenberg equation df̂/dt = (1/iℏ)[f̂, Ĥ] + ∂f̂/∂t (Lesson 11), the angular momentum brackets become [Lᵢ, Lⱼ] = iℏεᵢⱼₖLₖ (Lesson 13), and the oscillator bracket {a, a*} = −i becomes [â, â†] = 1 (Lesson 33).</w:t>
      </w:r>
    </w:p>
    <w:p>
      <w:pPr>
        <w:pStyle w:val="Heading2"/>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32. The entire construction of quantum field theory in Part V is the material of this lesson applied to infinitely many oscillators.</w:t>
      </w:r>
    </w:p>
    <w:p>
      <w:pPr>
        <w:pStyle w:val="Heading2"/>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34). Ordering ambiguities are the first place where quantization requires a decision rather than a computation.</w:t>
      </w:r>
    </w:p>
    <w:p>
      <w:pPr>
        <w:pStyle w:val="Heading3"/>
      </w:pPr>
      <w: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32)</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37, 70)</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11)</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13, 14)</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30)</w:t>
            </w:r>
          </w:p>
        </w:tc>
      </w:tr>
      <w:tr>
        <w:tc>
          <w:tcPr>
            <w:tcW w:type="dxa" w:w="3264"/>
            <w:vAlign w:val="center"/>
            <w:shd w:fill="EAF2F8"/>
            <w:tcMar>
              <w:top w:w="100" w:type="dxa"/>
              <w:start w:w="100" w:type="dxa"/>
              <w:bottom w:w="100" w:type="dxa"/>
              <w:end w:w="100" w:type="dxa"/>
            </w:tcMar>
          </w:tcPr>
          <w:p>
            <w:r>
              <w:t>a, a</w:t>
            </w:r>
            <w:r>
              <w:rPr>
                <w:i/>
              </w:rPr>
              <w:t xml:space="preserve"> with H = ωa</w:t>
            </w:r>
            <w:r>
              <w:t>a</w:t>
            </w:r>
          </w:p>
        </w:tc>
        <w:tc>
          <w:tcPr>
            <w:tcW w:type="dxa" w:w="6528"/>
            <w:vAlign w:val="center"/>
            <w:shd w:fill="EAF2F8"/>
            <w:tcMar>
              <w:top w:w="100" w:type="dxa"/>
              <w:start w:w="100" w:type="dxa"/>
              <w:bottom w:w="100" w:type="dxa"/>
              <w:end w:w="100" w:type="dxa"/>
            </w:tcMar>
          </w:tcPr>
          <w:p>
            <w:r>
              <w:t>Creation and annihilation operators, Fock space (Lessons 33, 34)</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37 is quantized by writing it as a sum of oscillators, one for each wave vector and polarization, and applying Section 5 and Section 7 to each. The electron field is quantized by the same steps with one modification, anticommutators in place of commutators (Lesson 36). A reader who is fluent with this lesson's oscillator will find Part V to be mostly bookkeeping.</w:t>
      </w:r>
    </w:p>
    <w:p>
      <w:pPr>
        <w:pStyle w:val="Heading1"/>
      </w:pPr>
      <w:r>
        <w:t>9 Summary</w:t>
      </w:r>
    </w:p>
    <w:p>
      <w:pPr>
        <w:pStyle w:val="ListNumber"/>
        <w:numPr>
          <w:ilvl w:val="0"/>
          <w:numId w:val="58"/>
        </w:numPr>
      </w:pPr>
      <w:r>
        <w:t>The Hamiltonian H = Σpq̇ − L is the Legendre transform of the Lagrangian; for standard systems it is the energy written in terms of q and p.</w:t>
      </w:r>
    </w:p>
    <w:p>
      <w:pPr>
        <w:pStyle w:val="ListNumber"/>
        <w:numPr>
          <w:ilvl w:val="0"/>
          <w:numId w:val="58"/>
        </w:numPr>
      </w:pPr>
      <w:r>
        <w:t>Hamilton's equations q̇ = ∂H/∂p and ṗ = −∂H/∂q are first order and define a flow on phase space.</w:t>
      </w:r>
    </w:p>
    <w:p>
      <w:pPr>
        <w:pStyle w:val="ListNumber"/>
        <w:numPr>
          <w:ilvl w:val="0"/>
          <w:numId w:val="58"/>
        </w:numPr>
      </w:pPr>
      <w:r>
        <w:t>Phase-space trajectories never cross, phase-space volume is conserved, and phase-space area is measured in units of 2πℏ.</w:t>
      </w:r>
    </w:p>
    <w:p>
      <w:pPr>
        <w:pStyle w:val="ListNumber"/>
        <w:numPr>
          <w:ilvl w:val="0"/>
          <w:numId w:val="58"/>
        </w:numPr>
      </w:pPr>
      <w:r>
        <w:t>The Poisson bracket {f, g} expresses time evolution as df/dt = {f, H} and satisfies the algebra of a commutator.</w:t>
      </w:r>
    </w:p>
    <w:p>
      <w:pPr>
        <w:pStyle w:val="ListNumber"/>
        <w:numPr>
          <w:ilvl w:val="0"/>
          <w:numId w:val="58"/>
        </w:numPr>
      </w:pPr>
      <w:r>
        <w:t>Conserved quantities have vanishing brackets with H and generate the symmetries to which they correspond.</w:t>
      </w:r>
    </w:p>
    <w:p>
      <w:pPr>
        <w:pStyle w:val="ListNumber"/>
        <w:numPr>
          <w:ilvl w:val="0"/>
          <w:numId w:val="58"/>
        </w:numPr>
      </w:pPr>
      <w:r>
        <w:t>The oscillator in complex variables has H = ωa</w:t>
      </w:r>
      <w:r>
        <w:rPr>
          <w:i/>
        </w:rPr>
        <w:t>a and {a, a</w:t>
      </w:r>
      <w:r>
        <w:t>} = −i, with a rotating as e^(−iωt).</w:t>
      </w:r>
    </w:p>
    <w:p>
      <w:pPr>
        <w:pStyle w:val="ListNumber"/>
        <w:numPr>
          <w:ilvl w:val="0"/>
          <w:numId w:val="58"/>
        </w:numPr>
      </w:pPr>
      <w:r>
        <w:t>The charged particle has H = (p − qA)²/2m + qφ, obtained by the minimal coupling rule p^μ → p^μ − qA^μ.</w:t>
      </w:r>
    </w:p>
    <w:p>
      <w:pPr>
        <w:pStyle w:val="ListNumber"/>
        <w:numPr>
          <w:ilvl w:val="0"/>
          <w:numId w:val="58"/>
        </w:numPr>
      </w:pPr>
      <w:r>
        <w:t>Quantization replaces {f, g} by [f, g]/iℏ, and the only new ingredient is operator ordering.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H = p²/2m + V(r) with r = |x|, show that {L_z, H} = 0 and hence that L_z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δf = ε{f, L_z}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[q, p] = i, show that [a, a†] = 1 for a = (mωq + ip)/√(2mω), that H = ω(a†a + 1/2), and that the Heisenberg equation gives a(t) = a(0)e^(−iωt).</w:t>
            </w:r>
          </w:p>
        </w:tc>
      </w:tr>
    </w:tbl>
    <w:p>
      <w:pPr>
        <w:pStyle w:val="Heading1"/>
      </w:pPr>
      <w:r>
        <w:t>Solutions</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p_θ²/(2ml²) − mgl cos θ. The unstable equilibrium θ = π, p_θ = 0 has energy mgl, the separatrix energy. Below it the pendulum oscillates on closed curves; above it p_θ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L_z generates rotations about z, and both p² and r are unchanged by rotations, so {L_z, p²} = 0 and {L_z, V(r)} = 0. Explicitly, {L_z, pₓ} = {xpᵧ − ypₓ, pₓ} = pᵧ and {L_z, pᵧ} = −pₓ, so {L_z, p²} = 2pₓ{L_z, pₓ} + 2pᵧ{L_z, pᵧ} = 2pₓpᵧ − 2pᵧpₓ = 0. Hence dL_z/dt = {L_z, H} = 0.</w:t>
      </w:r>
    </w:p>
    <w:p>
      <w:r>
        <w:rPr>
          <w:b/>
        </w:rPr>
        <w:t>10.</w:t>
      </w:r>
      <w:r>
        <w:t xml:space="preserve"> </w:t>
      </w:r>
      <w:r>
        <w:t>{x, L_z} = {x, xpᵧ − ypₓ} = −y{x, pₓ} = −y; {y, L_z} = x{y, pᵧ} = x; {z, L_z} = 0. This is an infinitesimal rotation by angle ε about the z axis.</w:t>
      </w:r>
    </w:p>
    <w:p>
      <w:r>
        <w:rPr>
          <w:b/>
        </w:rPr>
        <w:t>11.</w:t>
      </w:r>
      <w:r>
        <w:t xml:space="preserve"> </w:t>
      </w:r>
      <w:r>
        <w:t>a</w:t>
      </w:r>
      <w:r>
        <w:rPr>
          <w:i/>
        </w:rPr>
        <w:t>a = (m²ω²q² + p²)/(2mω), so ωa</w:t>
      </w:r>
      <w:r>
        <w:t>a = (1/2)mω²q² + p²/(2m) = H. Then ȧ = {a, H} = ω{a, a</w:t>
      </w:r>
      <w:r>
        <w:rPr>
          <w:i/>
        </w:rPr>
        <w:t>a} = ω a{a, a</w:t>
      </w:r>
      <w:r>
        <w:t>} = −iωa.</w:t>
      </w:r>
    </w:p>
    <w:p>
      <w:r>
        <w:rPr>
          <w:b/>
        </w:rPr>
        <w:t>12.</w:t>
      </w:r>
      <w:r>
        <w:t xml:space="preserve"> </w:t>
      </w:r>
      <w:r>
        <w:t>ẋ = ∂H/∂p = (p − qA)/m, so mv = p − qA. ṗᵢ = −∂H/∂xᵢ = (q/m)(p − qA)ⱼ ∂ᵢAⱼ − q∂ᵢφ = q vⱼ∂ᵢAⱼ − q∂ᵢφ. Then m dvᵢ/dt = ṗᵢ − q dAᵢ/dt = q vⱼ∂ᵢAⱼ − q∂ᵢφ − q∂_tAᵢ − q vⱼ∂ⱼAᵢ = qEᵢ + q vⱼ(∂ᵢAⱼ − ∂ⱼAᵢ) = qEᵢ + q(v × B)ᵢ.</w:t>
      </w:r>
    </w:p>
    <w:p>
      <w:r>
        <w:rPr>
          <w:b/>
        </w:rPr>
        <w:t>13.</w:t>
      </w:r>
      <w:r>
        <w:t xml:space="preserve"> </w:t>
      </w:r>
      <w:r>
        <w:t>H = [(pₓ + qBy)² + pᵧ² + p_z²]/(2m). Since x and z are cyclic, pₓ and p_z are conserved. The y motion is an oscillator of frequency ω_c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a(0)e^(−iωt), exactly as in the classical case.</w:t>
      </w:r>
    </w:p>
    <w:p>
      <w:pPr>
        <w:pStyle w:val="Heading1"/>
      </w:pPr>
      <w:r>
        <w:t>Mastery checklist</w:t>
      </w:r>
    </w:p>
    <w:p>
      <w:pPr>
        <w:pStyle w:val="ListBullet"/>
      </w:pPr>
      <w:r>
        <w:t>I can perform the Legendre transformation for any Lagrangian with an invertible velocity dependence.</w:t>
      </w:r>
    </w:p>
    <w:p>
      <w:pPr>
        <w:pStyle w:val="ListBullet"/>
      </w:pPr>
      <w:r>
        <w:t>I can write Hamilton's equations from memory with the correct signs and solve them for the oscillator.</w:t>
      </w:r>
    </w:p>
    <w:p>
      <w:pPr>
        <w:pStyle w:val="ListBullet"/>
      </w:pPr>
      <w:r>
        <w:t>I can draw the phase portrait of the oscillator and the pendulum and locate the separatrix.</w:t>
      </w:r>
    </w:p>
    <w:p>
      <w:pPr>
        <w:pStyle w:val="ListBullet"/>
      </w:pPr>
      <w:r>
        <w:t>I can compute Poisson brackets of polynomials in q and p and of angular momentum components.</w:t>
      </w:r>
    </w:p>
    <w:p>
      <w:pPr>
        <w:pStyle w:val="ListBullet"/>
      </w:pPr>
      <w:r>
        <w:t>I can state the relation df/dt = {f, H} and use it to test whether a quantity is conserved.</w:t>
      </w:r>
    </w:p>
    <w:p>
      <w:pPr>
        <w:pStyle w:val="ListBullet"/>
      </w:pPr>
      <w:r>
        <w:t>I can rewrite the oscillator with a and a</w:t>
      </w:r>
      <w:r>
        <w:rPr>
          <w:i/>
        </w:rPr>
        <w:t>, obtain H = ωa</w:t>
      </w:r>
      <w:r>
        <w:t>a, and derive a(t) = a(0)e^(−iωt).</w:t>
      </w:r>
    </w:p>
    <w:p>
      <w:pPr>
        <w:pStyle w:val="ListBullet"/>
      </w:pPr>
      <w:r>
        <w:t>I can write the charged-particle Hamiltonian and state the minimal coupling rule in four-vector form.</w:t>
      </w:r>
    </w:p>
    <w:p>
      <w:pPr>
        <w:pStyle w:val="ListBullet"/>
      </w:pPr>
      <w:r>
        <w:t>I can state Dirac's quantization rule and apply it to obtain [a, a†] = 1 and the zero-point energy.</w:t>
      </w:r>
    </w:p>
    <w:p>
      <w:pPr>
        <w:pStyle w:val="Heading1"/>
      </w:pPr>
      <w:r>
        <w:t>Next lesson</w:t>
      </w:r>
    </w:p>
    <w:p>
      <w:r>
        <w:t>Lesson 7 develops the Maxwell equations: the fields E and B, charge and current, the four equations in differential and integral form, electromagnetic waves, and the covariant form ∂_μF^μν = j^ν that every later lesson uses.</w:t>
      </w:r>
    </w:p>
    <w:p>
      <w:r>
        <w:br w:type="page"/>
      </w:r>
    </w:p>
    <w:p>
      <w:pPr>
        <w:pStyle w:val="Heading1"/>
      </w:pPr>
      <w:r>
        <w:t>Lesson 7 Maxwell Equations</w:t>
      </w:r>
    </w:p>
    <w:p>
      <w:pPr>
        <w:pStyle w:val="Heading1"/>
      </w:pPr>
      <w:r>
        <w:t>How to use this lesson</w:t>
      </w:r>
    </w:p>
    <w:p>
      <w:r>
        <w:t>Quantum electrodynamics is the quantum theory of the electromagnetic field, and that field obeys the Maxwell equations. This lesson states those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 Lorentz units used in the rest of the course, in which the equations take their cleanest form and the fine structure constant is α = e²/4π. Expect six to eight focused hours; the algebra is straightforward, and the payoff is the wave equation and its speed.</w:t>
      </w:r>
    </w:p>
    <w:p>
      <w:pPr>
        <w:pStyle w:val="Heading2"/>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 Lorentz units and state Maxwell's equations in the units used in the rest of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Φ_E, Φ_B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 Lorentz units</w:t>
            </w:r>
          </w:p>
        </w:tc>
        <w:tc>
          <w:tcPr>
            <w:tcW w:type="dxa" w:w="7632"/>
            <w:vAlign w:val="center"/>
            <w:tcMar>
              <w:top w:w="100" w:type="dxa"/>
              <w:start w:w="100" w:type="dxa"/>
              <w:bottom w:w="100" w:type="dxa"/>
              <w:end w:w="100" w:type="dxa"/>
            </w:tcMar>
          </w:tcPr>
          <w:p>
            <w:r>
              <w:t>Units with ε₀ = μ₀ = 1 and α = e²/4π, used from Lesson 38 onward</w:t>
            </w:r>
          </w:p>
        </w:tc>
      </w:tr>
    </w:tbl>
    <w:p>
      <w:pPr>
        <w:pStyle w:val="Heading1"/>
      </w:pPr>
      <w:r>
        <w:t>1 The electric field and Gauss's law</w:t>
      </w:r>
    </w:p>
    <w:p>
      <w:pPr>
        <w:pStyle w:val="Heading2"/>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2"/>
      </w:pPr>
      <w:r>
        <w:t>1.2 Gauss's law</w:t>
      </w:r>
    </w:p>
    <w:p>
      <w:r>
        <w:t>The flux of E through any closed surface equals the enclosed charge divided by ε₀.</w:t>
      </w:r>
    </w:p>
    <w:p>
      <w:pPr>
        <w:spacing w:before="100" w:after="160"/>
        <w:jc w:val="center"/>
      </w:pPr>
      <m:oMathPara>
        <m:oMath>
          <m:r>
            <m:t xml:space="preserve">∮_S E · dS = Q_enc/ε₀</m:t>
          </m:r>
        </m:oMath>
      </m:oMathPara>
    </w:p>
    <w:p>
      <w:r>
        <w:t>Applying the divergence theorem of Lesson 2 to the left side and writing Q_enc = ∫_V ρ d³x turns this into a statement that must hold for every volume V, hence a local, differential law.</w:t>
      </w:r>
    </w:p>
    <w:p>
      <w:pPr>
        <w:spacing w:before="100" w:after="160"/>
        <w:jc w:val="center"/>
      </w:pPr>
      <m:oMathPara>
        <m:oMath>
          <m:r>
            <m:t xml:space="preserve">∇ · E = ρ/ε₀</m:t>
          </m:r>
        </m:oMath>
      </m:oMathPara>
    </w:p>
    <w:p>
      <w:r>
        <w:t>Gauss's law says that electric field lines begin and end on charge; there are no other sources or sinks. Equivalently, the number of field lines through any closed surface counts the charge inside, regardless of the surface's shape.</w:t>
      </w:r>
    </w:p>
    <w:p>
      <w:pPr>
        <w:pStyle w:val="Heading3"/>
      </w:pPr>
      <w: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1"/>
      </w:pPr>
      <w:r>
        <w:t>2 The magnetic field and Gauss's law for magnetism</w:t>
      </w:r>
    </w:p>
    <w:p>
      <w:pPr>
        <w:pStyle w:val="Heading2"/>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r>
            <m:t xml:space="preserve">∮_S B · dS = 0  ⇒  ∇ · B = 0</m:t>
          </m:r>
        </m:oMath>
      </m:oMathPara>
    </w:p>
    <w:p>
      <w:r>
        <w:t>This equation has no source term, in sharp contrast to Gauss's law for E. It is the reason B can always be written as the curl of a vector potential (Lesson 8), since a divergence-free field is a curl, by the identity of Lesson 2.</w:t>
      </w:r>
    </w:p>
    <w:p>
      <w:pPr>
        <w:pStyle w:val="Heading2"/>
      </w:pPr>
      <w:r>
        <w:t>2.2 The Biot Savart law</w:t>
      </w:r>
    </w:p>
    <w:p>
      <w:r>
        <w:t>A steady current I along a wire produces a magnetic field</w:t>
      </w:r>
    </w:p>
    <w:p>
      <w:pPr>
        <w:spacing w:before="100" w:after="160"/>
        <w:jc w:val="center"/>
      </w:pPr>
      <m:oMathPara>
        <m:oMath>
          <m:r>
            <m:t xml:space="preserve">B(x) = (μ₀I/4π) ∮ dl × r̂ / r²</m:t>
          </m:r>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pPr>
        <w:pStyle w:val="Heading3"/>
      </w:pPr>
      <w:r>
        <w:t>Worked example 2</w:t>
      </w:r>
    </w:p>
    <w:p>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r>
            <m:t xml:space="preserve">B_z = μ₀I R² / [2(R² + z²)^(3/2)]</m:t>
          </m:r>
        </m:oMath>
      </m:oMathPara>
    </w:p>
    <w:p>
      <w:r>
        <w:t>At the center, z = 0, this reduces to the familiar B = μ₀I/2R.</w:t>
      </w:r>
    </w:p>
    <w:p>
      <w:pPr>
        <w:pStyle w:val="Heading1"/>
      </w:pPr>
      <w:r>
        <w:t>3 Ampere's law and Maxwell's correction</w:t>
      </w:r>
    </w:p>
    <w:p>
      <w:pPr>
        <w:pStyle w:val="Heading2"/>
      </w:pPr>
      <w:r>
        <w:t>3.1 Ampere's law</w:t>
      </w:r>
    </w:p>
    <w:p>
      <w:r>
        <w:t>A steady current produces a circulating magnetic field, related to the enclosed current by</w:t>
      </w:r>
    </w:p>
    <w:p>
      <w:pPr>
        <w:spacing w:before="100" w:after="160"/>
        <w:jc w:val="center"/>
      </w:pPr>
      <m:oMathPara>
        <m:oMath>
          <m:r>
            <m:t xml:space="preserve">∮_C B · dl = μ₀ I_enc</m:t>
          </m:r>
        </m:oMath>
      </m:oMathPara>
    </w:p>
    <w:p>
      <w:r>
        <w:t>Applying Stokes's theorem of Lesson 2 to the left side, and writing I_enc = ∫_S j · dS, gives the local form ∇ × B = μ₀ j, valid for steady currents.</w:t>
      </w:r>
    </w:p>
    <w:p>
      <w:pPr>
        <w:pStyle w:val="Heading2"/>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 × B = μ₀ j + μ₀ε₀ ∂E/∂t</m:t>
          </m:r>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2"/>
      </w:pPr>
      <w:r>
        <w:t>3.3 Faraday's law</w:t>
      </w:r>
    </w:p>
    <w:p>
      <w:r>
        <w:t>A changing magnetic flux induces an electromotive force around a loop.</w:t>
      </w:r>
    </w:p>
    <w:p>
      <w:pPr>
        <w:spacing w:before="100" w:after="160"/>
        <w:jc w:val="center"/>
      </w:pPr>
      <m:oMathPara>
        <m:oMath>
          <m:r>
            <m:t xml:space="preserve">∮_C E · dl = − dΦ_B/dt = − d/dt ∫_S B · dS</m:t>
          </m:r>
        </m:oMath>
      </m:oMathPara>
    </w:p>
    <w:p>
      <w:r>
        <w:t>Applying Stokes's theorem to the left side gives the differential form.</w:t>
      </w:r>
    </w:p>
    <w:p>
      <w:pPr>
        <w:spacing w:before="100" w:after="160"/>
        <w:jc w:val="center"/>
      </w:pPr>
      <m:oMathPara>
        <m:oMath>
          <m:r>
            <m:t xml:space="preserve">∇ × E = − ∂B/∂t</m:t>
          </m:r>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pPr>
        <w:pStyle w:val="Heading3"/>
      </w:pPr>
      <w:r>
        <w:t>Worked example 3</w:t>
      </w:r>
    </w:p>
    <w:p>
      <w:r>
        <w:t>A circular loop of radius a lies in a uniform field B(t) = B₀ sin ωt, perpendicular to the loop. The induced electromotive force is −dΦ_B/dt = −πa²B₀ω cos ωt. By symmetry the induced E is azimuthal and uniform in magnitude around the loop, so ∮E·dl = E(2πa), giving E = −(aB₀ω/2) cos ωt, directed to oppose the change in flux, in accordance with Lenz's law.</w:t>
      </w:r>
    </w:p>
    <w:p>
      <w:pPr>
        <w:pStyle w:val="Heading1"/>
      </w:pPr>
      <w:r>
        <w:t>4 The four equations and charge conservation</w:t>
      </w:r>
    </w:p>
    <w:p>
      <w:pPr>
        <w:pStyle w:val="Heading2"/>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∮_S E·dS = Q_enc/ε₀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∮_S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∮_C E·dl = −dΦ_B/dt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∮_C B·dl = μ₀I_enc + μ₀ε₀ dΦ_E/dt</w:t>
            </w:r>
          </w:p>
        </w:tc>
      </w:tr>
    </w:tbl>
    <w:p>
      <w:r>
        <w:t>These four equations, together with the Lorentz force law of Section 6, are the complete classical theory of electromagnetism. Every result in classical optics, circuit theory, and electrical engineering is contained in them; so is every classical fact used later to motivate QED.</w:t>
      </w:r>
    </w:p>
    <w:p>
      <w:pPr>
        <w:pStyle w:val="Heading2"/>
      </w:pPr>
      <w:r>
        <w:t>4.2 Charge conservation</w:t>
      </w:r>
    </w:p>
    <w:p>
      <w:r>
        <w:t>Take the divergence of the Ampere Maxwell law: ∇·(∇×B) = 0 = μ₀∇·j + μ₀ε₀ ∂(∇·E)/∂t. Using Gauss's law for the last term gives</w:t>
      </w:r>
    </w:p>
    <w:p>
      <w:pPr>
        <w:spacing w:before="100" w:after="160"/>
        <w:jc w:val="center"/>
      </w:pPr>
      <m:oMathPara>
        <m:oMath>
          <m:r>
            <m:t xml:space="preserve">∂ρ/∂t + ∇·j = 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∂_μj^μ = 0, and in QED this same equation, derived instead from the Dirac equation, expresses conservation of electric charge at the level of the electron field (Lesson 23).</w:t>
      </w:r>
    </w:p>
    <w:p>
      <w:pPr>
        <w:pStyle w:val="Heading3"/>
      </w:pPr>
      <w: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1"/>
      </w:pPr>
      <w:r>
        <w:t>5 Electromagnetic waves</w:t>
      </w:r>
    </w:p>
    <w:p>
      <w:pPr>
        <w:pStyle w:val="Heading2"/>
      </w:pPr>
      <w:r>
        <w:t>5.1 The wave equation</w:t>
      </w:r>
    </w:p>
    <w:p>
      <w:r>
        <w:t>In vacuum, with ρ = 0 and j = 0, take the curl of Faraday's law.</w:t>
      </w:r>
    </w:p>
    <w:p>
      <w:pPr>
        <w:spacing w:before="100" w:after="160"/>
        <w:jc w:val="center"/>
      </w:pPr>
      <m:oMathPara>
        <m:oMath>
          <m:r>
            <m:t xml:space="preserve">∇×(∇×E) = −∂(∇×B)/∂t = −μ₀ε₀ ∂²E/∂t²</m:t>
          </m:r>
        </m:oMath>
      </m:oMathPara>
    </w:p>
    <w:p>
      <w:r>
        <w:t>The vector identity ∇×(∇×E) = ∇(∇·E) − ∇²E, together with ∇·E = 0 in vacuum, reduces the left side to −∇²E. Hence</w:t>
      </w:r>
    </w:p>
    <w:p>
      <w:pPr>
        <w:spacing w:before="100" w:after="160"/>
        <w:jc w:val="center"/>
      </w:pPr>
      <m:oMathPara>
        <m:oMath>
          <m:r>
            <m:t xml:space="preserve">∂²E/∂t² = (1/μ₀ε₀) ∇²E,    and identically  ∂²B/∂t² = (1/μ₀ε₀) ∇²B</m:t>
          </m:r>
        </m:oMath>
      </m:oMathPara>
    </w:p>
    <w:p>
      <w:r>
        <w:t>Comparing with the wave equation of Lesson 2, the speed is</w:t>
      </w:r>
    </w:p>
    <w:p>
      <w:pPr>
        <w:spacing w:before="100" w:after="160"/>
        <w:jc w:val="center"/>
      </w:pPr>
      <m:oMathPara>
        <m:oMath>
          <m:r>
            <m:t xml:space="preserve">c = 1/√(μ₀ε₀)</m:t>
          </m:r>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37).</w:t>
      </w:r>
    </w:p>
    <w:p>
      <w:pPr>
        <w:pStyle w:val="Heading2"/>
      </w:pPr>
      <w:r>
        <w:t>5.2 Plane wave solutions</w:t>
      </w:r>
    </w:p>
    <w:p>
      <w:r>
        <w:t>Try E = E₀ cos(k·x − ωt) with a fixed polarization vector E₀. Substituting into the wave equation reproduces the dispersion relation of Lesson 2, ω = c|k|, for any direction of E₀ and any k. But E must also satisfy Gauss's law: ∇·E = −k·E₀ sin(k·x − ωt) = 0 requires</w:t>
      </w:r>
    </w:p>
    <w:p>
      <w:pPr>
        <w:spacing w:before="100" w:after="160"/>
        <w:jc w:val="center"/>
      </w:pPr>
      <m:oMathPara>
        <m:oMath>
          <m:r>
            <m:t xml:space="preserve">k · E₀ = 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 = (k̂ × E)/c,    |B| = |E|/c</m:t>
          </m:r>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37).</w:t>
      </w:r>
    </w:p>
    <w:p>
      <w:pPr>
        <w:pStyle w:val="Heading3"/>
      </w:pPr>
      <w: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2"/>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ε^μ attached to each photon, will reappear as the object contracted with the electron current at every QED vertex involving an external photon (Lesson 51).</w:t>
      </w:r>
    </w:p>
    <w:p>
      <w:pPr>
        <w:pStyle w:val="Heading1"/>
      </w:pPr>
      <w:r>
        <w:t>6 Energy and momentum in the field, and the Lorentz force</w:t>
      </w:r>
    </w:p>
    <w:p>
      <w:pPr>
        <w:pStyle w:val="Heading2"/>
      </w:pPr>
      <w:r>
        <w:t>6.1 The Lorentz force law</w:t>
      </w:r>
    </w:p>
    <w:p>
      <w:r>
        <w:t>The force on a charge q moving with velocity v in fields E and B is</w:t>
      </w:r>
    </w:p>
    <w:p>
      <w:pPr>
        <w:spacing w:before="100" w:after="160"/>
        <w:jc w:val="center"/>
      </w:pPr>
      <m:oMathPara>
        <m:oMath>
          <m:r>
            <m:t xml:space="preserve">F = q(E + v × B)</m:t>
          </m:r>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2"/>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r>
            <m:t xml:space="preserve">∂u/∂t + ∇·S = −j·E,    u = (1/2)(ε₀E² + B²/μ₀),    S = E × B/μ₀</m:t>
          </m:r>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pPr>
        <w:pStyle w:val="Heading3"/>
      </w:pPr>
      <w: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1"/>
      </w:pPr>
      <w:r>
        <w:t>7 Heaviside Lorentz units</w:t>
      </w:r>
    </w:p>
    <w:p>
      <w:pPr>
        <w:pStyle w:val="Heading2"/>
      </w:pPr>
      <w:r>
        <w:t>7.1 Rationalized units without ε₀ and μ₀</w:t>
      </w:r>
    </w:p>
    <w:p>
      <w:r>
        <w:t>The factors of 4π and ε₀ scattered through the SI equations are conventions, not physics. From this point in the course, following the convention set in Lesson 3, the Maxwell equations are written in Heaviside Lorentz units, in which ε₀ = μ₀ = 1 and c = 1.</w:t>
      </w:r>
    </w:p>
    <w:p>
      <w:pPr>
        <w:spacing w:before="100" w:after="160"/>
        <w:jc w:val="center"/>
      </w:pPr>
      <m:oMathPara>
        <m:oMath>
          <m:r>
            <m:t xml:space="preserve">∇·E = ρ,    ∇·B = 0,    ∇×E = −∂B/∂t,    ∇×B = j + ∂E/∂t</m:t>
          </m:r>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 = e²/(4π) ≈ 1/137.036</m:t>
          </m:r>
        </m:oMath>
      </m:oMathPara>
    </w:p>
    <w:p>
      <w:r>
        <w:t>matching the definition already used in Lesson 3. Converting a result to SI units requires reinserting the correct powers of ε₀ and c, exactly as natural units are converted back using ℏc in Section 6.2 of Lesson 3.</w:t>
      </w:r>
    </w:p>
    <w:p>
      <w:pPr>
        <w:pStyle w:val="Heading2"/>
      </w:pPr>
      <w:r>
        <w:t>7.2 Why this convention is used in QED</w:t>
      </w:r>
    </w:p>
    <w:p>
      <w:r>
        <w:t>Quantum electrodynamics is built from the Lagrangian of Lesson 41, in which the field tensor appears as −¼F_μνF^μν with no additional constants. Heaviside Lorentz units are the choice that makes this term, and the coupling term −eψ̄γ^μψA_μ, free of extra factors of 4π or ε₀; those factors reappear only in the single combination α when a cross section is finally converted to a number. Every equation from Lesson 37 onward assumes this convention.</w:t>
      </w:r>
    </w:p>
    <w:p>
      <w:pPr>
        <w:pStyle w:val="Heading3"/>
      </w:pPr>
      <w:r>
        <w:t>Worked example 7</w:t>
      </w:r>
    </w:p>
    <w:p>
      <w:r>
        <w:t>Rewrite Coulomb's law and the Bohr radius result of Lesson 3 in Heaviside Lorentz units. The potential energy between two charges is V(r) = e²/(4πr) = α/r, using e² = 4πα. The Bohr radius, ℏ²/(m e²/4πε₀) in SI form, becomes 1/(αm) in natural Heaviside Lorentz units, exactly the result quoted in Lesson 3 without any leftover 4πε₀.</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∂_μF^μν = j^ν (Lesson 42)</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∂_μj^μ = 0 from the Dirac equation (Lesson 23); Noether current of the U(1) symmetry (Lesson 30)</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37)</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37, 72)</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37)</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43 onward</w:t>
            </w:r>
          </w:p>
        </w:tc>
      </w:tr>
    </w:tbl>
    <w:p>
      <w:r>
        <w:t>Maxwell's equations are the classical field equations that QED quantizes. Lesson 8 rewrites them in terms of potentials, revealing the gauge freedom that is not visible in E and B directly; Lesson 42 rewrites them again in the covariant tensor form ∂_μF^μν = j^ν, ∂_[αF_βγ] = 0, the form in which they will actually be used from that point onward.</w:t>
      </w:r>
    </w:p>
    <w:p>
      <w:pPr>
        <w:pStyle w:val="Heading1"/>
      </w:pPr>
      <w:r>
        <w:t>9 Summary</w:t>
      </w:r>
    </w:p>
    <w:p>
      <w:pPr>
        <w:pStyle w:val="ListNumber"/>
        <w:numPr>
          <w:ilvl w:val="0"/>
          <w:numId w:val="15"/>
        </w:numPr>
      </w:pPr>
      <w:r>
        <w:t>Gauss's law ties the divergence of E to charge density; Gauss's law for magnetism says B has no sources, only closed field lines.</w:t>
      </w:r>
    </w:p>
    <w:p>
      <w:pPr>
        <w:pStyle w:val="ListNumber"/>
        <w:numPr>
          <w:ilvl w:val="0"/>
          <w:numId w:val="15"/>
        </w:numPr>
      </w:pPr>
      <w:r>
        <w:t>Faraday's law and the Ampere Maxwell law relate the curls of E and B to changing B and to current plus changing E respectively.</w:t>
      </w:r>
    </w:p>
    <w:p>
      <w:pPr>
        <w:pStyle w:val="ListNumber"/>
        <w:numPr>
          <w:ilvl w:val="0"/>
          <w:numId w:val="15"/>
        </w:numPr>
      </w:pPr>
      <w:r>
        <w:t>The displacement current, added for mathematical consistency, is what allows a changing E to generate B and hence allows waves to exist.</w:t>
      </w:r>
    </w:p>
    <w:p>
      <w:pPr>
        <w:pStyle w:val="ListNumber"/>
        <w:numPr>
          <w:ilvl w:val="0"/>
          <w:numId w:val="15"/>
        </w:numPr>
      </w:pPr>
      <w:r>
        <w:t>Charge conservation, ∂ρ/∂t + ∇·j = 0, follows automatically from the Ampere Maxwell law and Gauss's law.</w:t>
      </w:r>
    </w:p>
    <w:p>
      <w:pPr>
        <w:pStyle w:val="ListNumber"/>
        <w:numPr>
          <w:ilvl w:val="0"/>
          <w:numId w:val="15"/>
        </w:numPr>
      </w:pPr>
      <w:r>
        <w:t>In vacuum the equations combine into a wave equation for E and B with speed c = 1/√(μ₀ε₀).</w:t>
      </w:r>
    </w:p>
    <w:p>
      <w:pPr>
        <w:pStyle w:val="ListNumber"/>
        <w:numPr>
          <w:ilvl w:val="0"/>
          <w:numId w:val="15"/>
        </w:numPr>
      </w:pPr>
      <w:r>
        <w:t>A plane electromagnetic wave has E and B transverse to k and to each other, with |B| = |E|/c and two independent polarizations.</w:t>
      </w:r>
    </w:p>
    <w:p>
      <w:pPr>
        <w:pStyle w:val="ListNumber"/>
        <w:numPr>
          <w:ilvl w:val="0"/>
          <w:numId w:val="15"/>
        </w:numPr>
      </w:pPr>
      <w:r>
        <w:t>The Poynting vector S = E×B/μ₀ carries field energy at speed c; local energy conservation reads ∂u/∂t + ∇·S = −j·E.</w:t>
      </w:r>
    </w:p>
    <w:p>
      <w:pPr>
        <w:pStyle w:val="ListNumber"/>
        <w:numPr>
          <w:ilvl w:val="0"/>
          <w:numId w:val="15"/>
        </w:numPr>
      </w:pPr>
      <w:r>
        <w:t>Heaviside Lorentz units set ε₀ = μ₀ = c = 1 and place all remaining constants into α = e²/4π ≈ 1/137, the convention used from here 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Rewrite Gauss's law and the Ampere Maxwell law in Heaviside 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the classical electron radius r_e = e²/(4πε₀ m c²) in Heaviside 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1"/>
      </w:pPr>
      <w:r>
        <w:t>Solutions</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ε₀cE_rms²ẑ with E_rms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r_e = e²/(4πε₀mc²) in SI becomes α/m in Heaviside 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(Q_enc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∂_t²/c² − ∇² of Lesson 4.</w:t>
      </w:r>
    </w:p>
    <w:p>
      <w:pPr>
        <w:pStyle w:val="Heading1"/>
      </w:pPr>
      <w:r>
        <w:t>Mastery checklist</w:t>
      </w:r>
    </w:p>
    <w:p>
      <w:pPr>
        <w:pStyle w:val="ListBullet"/>
      </w:pPr>
      <w:r>
        <w:t>I can state all four Maxwell equations in both differential and integral form and explain what each one says physically.</w:t>
      </w:r>
    </w:p>
    <w:p>
      <w:pPr>
        <w:pStyle w:val="ListBullet"/>
      </w:pPr>
      <w:r>
        <w:t>I can use Gauss's law and Ampere's law to find the field of a symmetric charge or current distribution.</w:t>
      </w:r>
    </w:p>
    <w:p>
      <w:pPr>
        <w:pStyle w:val="ListBullet"/>
      </w:pPr>
      <w:r>
        <w:t>I can explain in one sentence why the displacement current was necessary and what it fixed.</w:t>
      </w:r>
    </w:p>
    <w:p>
      <w:pPr>
        <w:pStyle w:val="ListBullet"/>
      </w:pPr>
      <w:r>
        <w:t>I can derive charge conservation from the field equations without looking it up.</w:t>
      </w:r>
    </w:p>
    <w:p>
      <w:pPr>
        <w:pStyle w:val="ListBullet"/>
      </w:pPr>
      <w:r>
        <w:t>I can derive the wave equation for E or B in vacuum and state the speed in terms of ε₀ and μ₀.</w:t>
      </w:r>
    </w:p>
    <w:p>
      <w:pPr>
        <w:pStyle w:val="ListBullet"/>
      </w:pPr>
      <w:r>
        <w:t>I can verify transversality of a plane wave and compute B from E, or E from B.</w:t>
      </w:r>
    </w:p>
    <w:p>
      <w:pPr>
        <w:pStyle w:val="ListBullet"/>
      </w:pPr>
      <w:r>
        <w:t>I can compute the Poynting vector and energy density of a plane wave and relate them by S = cu.</w:t>
      </w:r>
    </w:p>
    <w:p>
      <w:pPr>
        <w:pStyle w:val="ListBullet"/>
      </w:pPr>
      <w:r>
        <w:t>I can convert a formula between SI units and Heaviside Lorentz natural units using α = e²/4π.</w:t>
      </w:r>
    </w:p>
    <w:p>
      <w:pPr>
        <w:pStyle w:val="Heading1"/>
      </w:pPr>
      <w:r>
        <w:t>Next lesson</w:t>
      </w:r>
    </w:p>
    <w:p>
      <w:r>
        <w:t>Lesson 8 introduces the electromagnetic potentials and gauge freedom: how E and B are packaged into φ and A, why the potentials are not unique, and the gauge transformation that becomes the local symmetry of QED.</w:t>
      </w:r>
    </w:p>
    <w:p>
      <w:r>
        <w:br w:type="page"/>
      </w:r>
    </w:p>
    <w:p>
      <w:pPr>
        <w:pStyle w:val="Heading1"/>
      </w:pPr>
      <w:r>
        <w:t>Lesson 8 Electromagnetic Potentials and Gauge Freedom</w:t>
      </w:r>
    </w:p>
    <w:p>
      <w:pPr>
        <w:pStyle w:val="Heading1"/>
      </w:pPr>
      <w:r>
        <w:t>How to use this lesson</w:t>
      </w:r>
    </w:p>
    <w:p>
      <w:r>
        <w:t>Lesson 7 wrote the Maxwell equations directly in terms of E and B. This lesson rewrites them in terms of potentials φ and A, from which E and B are derived rather than fundamental. The rewriting looks like a technical convenience, and at the level of classical mechanics it is one. It stops being a convenience and becomes essential the moment quantum mechanics enters, because the Schrodinger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38.</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pPr>
        <w:pStyle w:val="Heading2"/>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A^μ = (φ, A) and the field tensor F_μν in terms of it.</w:t>
      </w:r>
    </w:p>
    <w:p>
      <w:pPr>
        <w:pStyle w:val="ListBullet"/>
      </w:pPr>
      <w:r>
        <w:t>State the local U(1) gauge transformation ψ → e^(ieα(x))ψ, A_μ → A_μ − ∂_μα that anticipates Lesson 38.</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 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t_r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Field tensor ∂_μA_ν − ∂_νA_μ</w:t>
            </w:r>
          </w:p>
        </w:tc>
      </w:tr>
    </w:tbl>
    <w:p>
      <w:pPr>
        <w:pStyle w:val="Heading1"/>
      </w:pPr>
      <w:r>
        <w:t>1 Constructing the potentials</w:t>
      </w:r>
    </w:p>
    <w:p>
      <w:pPr>
        <w:pStyle w:val="Heading2"/>
      </w:pPr>
      <w:r>
        <w:t>1.1 The vector potential</w:t>
      </w:r>
    </w:p>
    <w:p>
      <w:r>
        <w:t>Because ∇·B = 0 identically for the Maxwell field, and because a divergence-free vector field is the curl of some vector field, by the identity of Lesson 2,</w:t>
      </w:r>
    </w:p>
    <w:p>
      <w:pPr>
        <w:spacing w:before="100" w:after="160"/>
        <w:jc w:val="center"/>
      </w:pPr>
      <m:oMathPara>
        <m:oMath>
          <m:r>
            <m:t xml:space="preserve">B = ∇ × A</m:t>
          </m:r>
        </m:oMath>
      </m:oMathPara>
    </w:p>
    <w:p>
      <w:r>
        <w:t>The vector potential A is not unique: two potentials differing by the gradient of any scalar function give the same B, since ∇×(∇χ) = 0. This ambiguity is the seed of gauge freedom and is examined fully in Section 2.</w:t>
      </w:r>
    </w:p>
    <w:p>
      <w:pPr>
        <w:pStyle w:val="Heading2"/>
      </w:pPr>
      <w:r>
        <w:t>1.2 The scalar potential</w:t>
      </w:r>
    </w:p>
    <w:p>
      <w:r>
        <w:t>Substitute B = ∇×A into Faraday's law, ∇×E = −∂B/∂t = −∂(∇×A)/∂t = −∇×(∂A/∂t). Rearranging,</w:t>
      </w:r>
    </w:p>
    <w:p>
      <w:pPr>
        <w:spacing w:before="100" w:after="160"/>
        <w:jc w:val="center"/>
      </w:pPr>
      <m:oMathPara>
        <m:oMath>
          <m:r>
            <m:t xml:space="preserve">∇ × (E + ∂A/∂t) = 0</m:t>
          </m:r>
        </m:oMath>
      </m:oMathPara>
    </w:p>
    <w:p>
      <w:r>
        <w:t>A curl-free field is a gradient, again by the identity of Lesson 2, so E + ∂A/∂t = −∇φ for some scalar φ, the minus sign chosen by convention to match the electrostatic case.</w:t>
      </w:r>
    </w:p>
    <w:p>
      <w:pPr>
        <w:spacing w:before="100" w:after="160"/>
        <w:jc w:val="center"/>
      </w:pPr>
      <m:oMathPara>
        <m:oMath>
          <m:r>
            <m:t xml:space="preserve">E = −∇φ − ∂A/∂t</m:t>
          </m:r>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pPr>
        <w:pStyle w:val="Heading3"/>
      </w:pPr>
      <w:r>
        <w:t>Worked example 1</w:t>
      </w:r>
    </w:p>
    <w:p>
      <w:r>
        <w:t>For a point charge at rest, φ = q/(4πε₀r) and A = 0 reproduce the Coulomb field E = −∇φ = qr̂/(4πε₀r²) and B = ∇×A = 0, as expected for a static configuration with no current.</w:t>
      </w:r>
    </w:p>
    <w:p>
      <w:pPr>
        <w:pStyle w:val="Heading1"/>
      </w:pPr>
      <w:r>
        <w:t>2 The remaining Maxwell equations</w:t>
      </w:r>
    </w:p>
    <w:p>
      <w:pPr>
        <w:pStyle w:val="Heading2"/>
      </w:pPr>
      <w:r>
        <w:t>2.1 Substituting into Gauss's law</w:t>
      </w:r>
    </w:p>
    <w:p>
      <w:pPr>
        <w:spacing w:before="100" w:after="160"/>
        <w:jc w:val="center"/>
      </w:pPr>
      <m:oMathPara>
        <m:oMath>
          <m:r>
            <m:t xml:space="preserve">∇·E = −∇²φ − ∂(∇·A)/∂t = ρ/ε₀</m:t>
          </m:r>
        </m:oMath>
      </m:oMathPara>
    </w:p>
    <w:p>
      <w:pPr>
        <w:pStyle w:val="Heading2"/>
      </w:pPr>
      <w:r>
        <w:t>2.2 Substituting into the Ampere Maxwell law</w:t>
      </w:r>
    </w:p>
    <w:p>
      <w:r>
        <w:t>Using ∇×(∇×A) = ∇(∇·A) − ∇²A,</w:t>
      </w:r>
    </w:p>
    <w:p>
      <w:pPr>
        <w:spacing w:before="100" w:after="160"/>
        <w:jc w:val="center"/>
      </w:pPr>
      <m:oMathPara>
        <m:oMath>
          <m:r>
            <m:t xml:space="preserve">∇(∇·A) − ∇²A + μ₀ε₀ ∂/∂t(∇φ + ∂A/∂t) = μ₀j</m:t>
          </m:r>
        </m:oMath>
      </m:oMathPara>
    </w:p>
    <w:p>
      <w:r>
        <w:t>These two equations are coupled to each other through the terms ∇·A and ∂φ/∂t, and neither is yet in the clean wave-equation form of Lesson 2. The coupling is an artifact of an unwise choice of potentials; the freedom identified in Section 1 can remove it.</w:t>
      </w:r>
    </w:p>
    <w:p>
      <w:pPr>
        <w:pStyle w:val="Heading1"/>
      </w:pPr>
      <w:r>
        <w:t>3 Gauge transformations</w:t>
      </w:r>
    </w:p>
    <w:p>
      <w:pPr>
        <w:pStyle w:val="Heading2"/>
      </w:pPr>
      <w:r>
        <w:t>3.1 The transformation</w:t>
      </w:r>
    </w:p>
    <w:p>
      <w:r>
        <w:t>Let χ(x, t) be any scalar function. Define new potentials</w:t>
      </w:r>
    </w:p>
    <w:p>
      <w:pPr>
        <w:spacing w:before="100" w:after="160"/>
        <w:jc w:val="center"/>
      </w:pPr>
      <m:oMathPara>
        <m:oMath>
          <m:r>
            <m:t xml:space="preserve">A′ = A + ∇χ,    φ′ = φ − ∂χ/∂t</m:t>
          </m:r>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2"/>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37, where the redundant degrees of freedom must be removed or otherwise accounted for.</w:t>
      </w:r>
    </w:p>
    <w:p>
      <w:pPr>
        <w:pStyle w:val="Heading3"/>
      </w:pPr>
      <w: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1"/>
      </w:pPr>
      <w:r>
        <w:t>4 The Lorenz gauge</w:t>
      </w:r>
    </w:p>
    <w:p>
      <w:pPr>
        <w:pStyle w:val="Heading2"/>
      </w:pPr>
      <w:r>
        <w:t>4.1 Choosing ∇·A + ∂φ/∂t = 0</w:t>
      </w:r>
    </w:p>
    <w:p>
      <w:r>
        <w:t>Among the infinitely many gauges, one choice decouples the two equations of Section 2 completely. Impose</w:t>
      </w:r>
    </w:p>
    <w:p>
      <w:pPr>
        <w:spacing w:before="100" w:after="160"/>
        <w:jc w:val="center"/>
      </w:pPr>
      <m:oMathPara>
        <m:oMath>
          <m:r>
            <m:t xml:space="preserve">∇·A + ε₀μ₀ ∂φ/∂t = 0,  or in Heaviside Lorentz units with c = 1,  ∇·A + ∂φ/∂t = 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r>
            <m:t xml:space="preserve">(∇² − ε₀μ₀ ∂²/∂t²) φ = −ρ/ε₀,    (∇² − ε₀μ₀ ∂²/∂t²) A = −μ₀j</m:t>
          </m:r>
        </m:oMath>
      </m:oMathPara>
    </w:p>
    <w:p>
      <w:r>
        <w:t>In Heaviside Lorentz units, using □ = ∂_t² − ∇² from Lesson 4,</w:t>
      </w:r>
    </w:p>
    <w:p>
      <w:pPr>
        <w:spacing w:before="100" w:after="160"/>
        <w:jc w:val="center"/>
      </w:pPr>
      <m:oMathPara>
        <m:oMath>
          <m:r>
            <m:t xml:space="preserve">□ φ = ρ,    □ A = j</m:t>
          </m:r>
        </m:oMath>
      </m:oMathPara>
    </w:p>
    <w:p>
      <w:r>
        <w:t>Each potential now obeys its own sourced wave equation, of exactly the Klein Gordon form with m = 0. This is the cleanest statement of classical electromagnetism as a field theory, and it is the form generalized directly into the covariant equation □A^μ = j^μ (with an additional gauge-fixing subtlety) in Lesson 42.</w:t>
      </w:r>
    </w:p>
    <w:p>
      <w:pPr>
        <w:pStyle w:val="Heading2"/>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70 as the freedom left over after gauge fixing in the quantum theory.</w:t>
      </w:r>
    </w:p>
    <w:p>
      <w:pPr>
        <w:pStyle w:val="Heading3"/>
      </w:pPr>
      <w:r>
        <w:t>Worked example 3</w:t>
      </w:r>
    </w:p>
    <w:p>
      <w:r>
        <w:t>Show that the Lorenz condition is preserved under a residual gauge transformation. If A → A + ∇χ and φ → φ − ∂χ/∂t with □χ = 0, then ∇·A + ∂φ/∂t → ∇·A + ∇²χ + ∂φ/∂t − ∂²χ/∂t² = (∇·A + ∂φ/∂t) + (∇²χ − ∂²χ/∂t²) = 0 + (−□χ) = 0, using the sign convention □ = ∂_t² − ∇².</w:t>
      </w:r>
    </w:p>
    <w:p>
      <w:pPr>
        <w:pStyle w:val="Heading1"/>
      </w:pPr>
      <w:r>
        <w:t>5 Solving the wave equation: retarded potentials</w:t>
      </w:r>
    </w:p>
    <w:p>
      <w:pPr>
        <w:pStyle w:val="Heading2"/>
      </w:pPr>
      <w:r>
        <w:t>5.1 The retarded Green's function</w:t>
      </w:r>
    </w:p>
    <w:p>
      <w:r>
        <w:t>The equation □φ = ρ (Heaviside 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G(x, t; x′, t′) = δ(t − t′ − |x − x′|) / (4π|x − x′|)</m:t>
          </m:r>
        </m:oMath>
      </m:oMathPara>
    </w:p>
    <w:p>
      <w:r>
        <w:t>This is the same delta-function Green's function structure introduced for ordinary differential equations in Lesson 2, now for a partial differential operator; causality, not mathematics alone, selects this solution over its time-reversed counterpart.</w:t>
      </w:r>
    </w:p>
    <w:p>
      <w:pPr>
        <w:pStyle w:val="Heading2"/>
      </w:pPr>
      <w:r>
        <w:t>5.2 The retarded potentials</w:t>
      </w:r>
    </w:p>
    <w:p>
      <w:r>
        <w:t>Convolving the source with the Green's function gives</w:t>
      </w:r>
    </w:p>
    <w:p>
      <w:pPr>
        <w:spacing w:before="100" w:after="160"/>
        <w:jc w:val="center"/>
      </w:pPr>
      <m:oMathPara>
        <m:oMath>
          <m:r>
            <m:t xml:space="preserve">φ(x, t) = ∫ d³x′ ρ(x′, t_r) / (4π|x − x′|),    A(x, t) = ∫ d³x′ j(x′, t_r) / (4π|x − x′|),    t_r = t − |x − x′|</m:t>
          </m:r>
        </m:oMath>
      </m:oMathPara>
    </w:p>
    <w:p>
      <w:r>
        <w:t>The potential at (x, t) depends on the source not at the same instant but at the retarded time t_r,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36).</w:t>
      </w:r>
    </w:p>
    <w:p>
      <w:pPr>
        <w:pStyle w:val="Heading3"/>
      </w:pPr>
      <w: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1"/>
      </w:pPr>
      <w:r>
        <w:t>6 The Coulomb gauge</w:t>
      </w:r>
    </w:p>
    <w:p>
      <w:pPr>
        <w:pStyle w:val="Heading2"/>
      </w:pPr>
      <w:r>
        <w:t>6.1 Choosing ∇·A = 0</w:t>
      </w:r>
    </w:p>
    <w:p>
      <w:r>
        <w:t>A second common choice imposes ∇·A = 0 directly, without reference to φ. Substituting into Section 2.1, Gauss's law becomes</w:t>
      </w:r>
    </w:p>
    <w:p>
      <w:pPr>
        <w:spacing w:before="100" w:after="160"/>
        <w:jc w:val="center"/>
      </w:pPr>
      <m:oMathPara>
        <m:oMath>
          <m:r>
            <m:t xml:space="preserve">∇²φ = −ρ/ε₀</m:t>
          </m:r>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2"/>
      </w:pPr>
      <w:r>
        <w:t>6.2 The transverse equation for A</w:t>
      </w:r>
    </w:p>
    <w:p>
      <w:r>
        <w:t>With ∇·A = 0, the vector potential satisfies (∇² − ∂_t²)A = −μ₀j_T, where j_T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37 are most directly visible, at the cost of hiding manifest covariance.</w:t>
      </w:r>
    </w:p>
    <w:p>
      <w:pPr>
        <w:pStyle w:val="Heading1"/>
      </w:pPr>
      <w:r>
        <w:t>7 The four-potential</w:t>
      </w:r>
    </w:p>
    <w:p>
      <w:pPr>
        <w:pStyle w:val="Heading2"/>
      </w:pPr>
      <w:r>
        <w:t>7.1 Covariant form</w:t>
      </w:r>
    </w:p>
    <w:p>
      <w:r>
        <w:t>Collect the potentials into a single four-vector, as previewed in Lesson 4.</w:t>
      </w:r>
    </w:p>
    <w:p>
      <w:pPr>
        <w:spacing w:before="100" w:after="160"/>
        <w:jc w:val="center"/>
      </w:pPr>
      <m:oMathPara>
        <m:oMath>
          <m:r>
            <m:t xml:space="preserve">A^μ = (φ, A)</m:t>
          </m:r>
        </m:oMath>
      </m:oMathPara>
    </w:p>
    <w:p>
      <w:r>
        <w:t>The gauge transformation of Section 3 becomes a single covariant statement.</w:t>
      </w:r>
    </w:p>
    <w:p>
      <w:pPr>
        <w:spacing w:before="100" w:after="160"/>
        <w:jc w:val="center"/>
      </w:pPr>
      <m:oMathPara>
        <m:oMath>
          <m:r>
            <m:t xml:space="preserve">A^μ → A^μ − ∂^μ χ,    equivalently  A_μ → A_μ − ∂_μχ</m:t>
          </m:r>
        </m:oMath>
      </m:oMathPara>
    </w:p>
    <w:p>
      <w:r>
        <w:t>The Lorenz gauge condition is ∂_μA^μ = 0, manifestly a Lorentz scalar equation, and the sourced wave equation of Section 4.1 becomes □A^μ = j^μ, the covariant equation quoted at the end of Lesson 4's table of examples.</w:t>
      </w:r>
    </w:p>
    <w:p>
      <w:pPr>
        <w:pStyle w:val="Heading2"/>
      </w:pPr>
      <w:r>
        <w:t>7.2 The field tensor</w:t>
      </w:r>
    </w:p>
    <w:p>
      <w:r>
        <w:t>The field tensor of Lesson 4, previewed there only by its component count, is now constructed explicitly.</w:t>
      </w:r>
    </w:p>
    <w:p>
      <w:pPr>
        <w:spacing w:before="100" w:after="160"/>
        <w:jc w:val="center"/>
      </w:pPr>
      <m:oMathPara>
        <m:oMath>
          <m:r>
            <m:t xml:space="preserve">F_μν = ∂_μA_ν − ∂_νA_μ</m:t>
          </m:r>
        </m:oMath>
      </m:oMathPara>
    </w:p>
    <w:p>
      <w:r>
        <w:t>Its components reproduce E and B: F_0i = ∂_0A_i − ∂_iA_0 = −∂_tAᵢ − ∂ᵢφ = Eᵢ (with the sign conventions of Lesson 4), and Fᵢⱼ = ∂ᵢAⱼ − ∂ⱼAᵢ = −εᵢⱼₖBₖ packages the three independent components of ∇×A, that is of B, the minus sign coming from lowering the index on the spatial part of A^μ. This is worked out in full component form in Lesson 42; the point to take from this lesson is that F_μν is automatically antisymmetric, automatically gauge invariant (since F_μν → ∂_μ(A_ν+∂_νχ) − ∂_ν(A_μ+∂_μχ) = F_μν, the χ terms canceling by equality of mixed partials), and automatically satisfies ∇·B = 0 and Faraday's law as an identity rather than as a separate equation.</w:t>
      </w:r>
    </w:p>
    <w:p>
      <w:pPr>
        <w:pStyle w:val="Heading3"/>
      </w:pPr>
      <w:r>
        <w:t>Worked example 5</w:t>
      </w:r>
    </w:p>
    <w:p>
      <w:r>
        <w:t>Confirm F_μν is gauge invariant using the explicit transformation. F′_μν = ∂_μ(A_ν + ∂_νχ) − ∂_ν(A_μ + ∂_μχ) = F_μν + ∂_μ∂_νχ − ∂_ν∂_μχ = F_μν, since mixed partial derivatives of χ commute. This single line is the reason the field tensor, not the potential, is the gauge-invariant observable of classical electromagnetism, and the reason F_μνF^μν rather than A_μA^μ appears in the Lagrangian of Lesson 41.</w:t>
      </w:r>
    </w:p>
    <w:p>
      <w:pPr>
        <w:pStyle w:val="Heading1"/>
      </w:pPr>
      <w:r>
        <w:t>8 Toward the local U(1) symmetry of QED</w:t>
      </w:r>
    </w:p>
    <w:p>
      <w:pPr>
        <w:pStyle w:val="Heading2"/>
      </w:pPr>
      <w:r>
        <w:t>8.1 Minimal coupling revisited</w:t>
      </w:r>
    </w:p>
    <w:p>
      <w:r>
        <w:t>Lesson 6 showed that the classical Hamiltonian of a charged particle is obtained from the free Hamiltonian by p^μ → p^μ − qA^μ. In quantum mechanics p^μ becomes i∂^μ (Lesson 4), so the substitution becomes i∂^μ → i∂^μ − qA^μ, or</w:t>
      </w:r>
    </w:p>
    <w:p>
      <w:pPr>
        <w:spacing w:before="100" w:after="160"/>
        <w:jc w:val="center"/>
      </w:pPr>
      <m:oMathPara>
        <m:oMath>
          <m:r>
            <m:t xml:space="preserve">∂_μ → ∂_μ + iqA_μ</m:t>
          </m:r>
        </m:oMath>
      </m:oMathPara>
    </w:p>
    <w:p>
      <w:r>
        <w:t>This combination, the covariant derivative, will be named and used systematically from Lesson 40 onward. For now, note only that it must be consistent with the gauge freedom of A_μ: if A_μ changes by −∂_μχ, something must also change in the wave function for the physics to remain the same.</w:t>
      </w:r>
    </w:p>
    <w:p>
      <w:pPr>
        <w:pStyle w:val="Heading2"/>
      </w:pPr>
      <w:r>
        <w:t>8.2 The wave function must transform too</w:t>
      </w:r>
    </w:p>
    <w:p>
      <w:r>
        <w:t>Consider a free-particle wave function ψ → ψe^(iqχ) accompanying the gauge transformation A_μ → A_μ − ∂_μχ, which is the covariant form of the classical transformation A → A + ∇χ, φ → φ − ∂χ/∂t of Section 3. Then, applying the product rule to the phase,</w:t>
      </w:r>
    </w:p>
    <w:p>
      <w:pPr>
        <w:spacing w:before="100" w:after="160"/>
        <w:jc w:val="center"/>
      </w:pPr>
      <m:oMathPara>
        <m:oMath>
          <m:r>
            <m:t xml:space="preserve">(∂_μ + iq(A_μ − ∂_μχ))(ψe^(iqχ)) = e^(iqχ)[∂_μψ + iq(∂_μχ)ψ + iqA_μψ − iq(∂_μχ)ψ] = e^(iqχ)(∂_μ + iqA_μ)ψ</m:t>
          </m:r>
        </m:oMath>
      </m:oMathPara>
    </w:p>
    <w:p>
      <w:r>
        <w:t>The extra term iq(∂_μχ)ψ produced by differentiating the phase is cancelled exactly by the shift of A_μ, so the covariant derivative of the transformed field equals e^(iqχ) times the covariant derivative of the original field.</w:t>
      </w:r>
    </w:p>
    <w:p>
      <w:pPr>
        <w:spacing w:before="100" w:after="160"/>
        <w:jc w:val="center"/>
      </w:pPr>
      <m:oMathPara>
        <m:oMath>
          <m:r>
            <m:t xml:space="preserve">(∂_μ + iqA_μ)ψ → e^(iqχ)(∂_μ + iqA_μ)ψ</m:t>
          </m:r>
        </m:oMath>
      </m:oMathPara>
    </w:p>
    <w:p>
      <w:r>
        <w:t>The covariant derivative of ψ transforms exactly as ψ itself does, an object with a local phase e^(iqχ(x)), a phase that varies from point to point rather than being the same global phase of Lesson 1. This is the local U(1) gauge symmetry that Lesson 38 identifies as the actual origin of the electromagnetic interaction: demanding that physics be insensitive to a phase convention chosen independently at every spacetime point forces the introduction of a compensating field A_μ with exactly the transformation law derived here from classical gauge invariance.</w:t>
      </w:r>
    </w:p>
    <w:p>
      <w:pPr>
        <w:pStyle w:val="Heading3"/>
      </w:pPr>
      <w:r>
        <w:t>Worked example 6</w:t>
      </w:r>
    </w:p>
    <w:p>
      <w:r>
        <w:t>Check the claim of Section 8.2 in one dimension for a constant χ (a global phase, α constant). Then ∂_μχ = 0, A_μ is unchanged, and ψ → e^(iqα)ψ, so ∂_μψ → e^(iqα)∂_μψ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A_μ to exist at all.</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A_μ → A_μ − ∂_μχ (Lesson 38)</w:t>
            </w:r>
          </w:p>
        </w:tc>
      </w:tr>
      <w:tr>
        <w:tc>
          <w:tcPr>
            <w:tcW w:type="dxa" w:w="3264"/>
            <w:vAlign w:val="center"/>
            <w:tcMar>
              <w:top w:w="100" w:type="dxa"/>
              <w:start w:w="100" w:type="dxa"/>
              <w:bottom w:w="100" w:type="dxa"/>
              <w:end w:w="100" w:type="dxa"/>
            </w:tcMar>
          </w:tcPr>
          <w:p>
            <w:r>
              <w:t>F_μν gauge invariant, A_μ is not</w:t>
            </w:r>
          </w:p>
        </w:tc>
        <w:tc>
          <w:tcPr>
            <w:tcW w:type="dxa" w:w="6528"/>
            <w:vAlign w:val="center"/>
            <w:tcMar>
              <w:top w:w="100" w:type="dxa"/>
              <w:start w:w="100" w:type="dxa"/>
              <w:bottom w:w="100" w:type="dxa"/>
              <w:end w:w="100" w:type="dxa"/>
            </w:tcMar>
          </w:tcPr>
          <w:p>
            <w:r>
              <w:t>Only gauge-invariant combinations appear in physical amplitudes (Ward identities, Lesson 71)</w:t>
            </w:r>
          </w:p>
        </w:tc>
      </w:tr>
      <w:tr>
        <w:tc>
          <w:tcPr>
            <w:tcW w:type="dxa" w:w="3264"/>
            <w:vAlign w:val="center"/>
            <w:shd w:fill="EAF2F8"/>
            <w:tcMar>
              <w:top w:w="100" w:type="dxa"/>
              <w:start w:w="100" w:type="dxa"/>
              <w:bottom w:w="100" w:type="dxa"/>
              <w:end w:w="100" w:type="dxa"/>
            </w:tcMar>
          </w:tcPr>
          <w:p>
            <w:r>
              <w:t>Lorenz gauge ∂_μA^μ = 0</w:t>
            </w:r>
          </w:p>
        </w:tc>
        <w:tc>
          <w:tcPr>
            <w:tcW w:type="dxa" w:w="6528"/>
            <w:vAlign w:val="center"/>
            <w:shd w:fill="EAF2F8"/>
            <w:tcMar>
              <w:top w:w="100" w:type="dxa"/>
              <w:start w:w="100" w:type="dxa"/>
              <w:bottom w:w="100" w:type="dxa"/>
              <w:end w:w="100" w:type="dxa"/>
            </w:tcMar>
          </w:tcPr>
          <w:p>
            <w:r>
              <w:t>Covariant gauge fixing of the quantized photon field (Lesson 70)</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37)</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47)</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∂_μ → ∂_μ + iqA_μ</w:t>
            </w:r>
          </w:p>
        </w:tc>
        <w:tc>
          <w:tcPr>
            <w:tcW w:type="dxa" w:w="6528"/>
            <w:vAlign w:val="center"/>
            <w:shd w:fill="EAF2F8"/>
            <w:tcMar>
              <w:top w:w="100" w:type="dxa"/>
              <w:start w:w="100" w:type="dxa"/>
              <w:bottom w:w="100" w:type="dxa"/>
              <w:end w:w="100" w:type="dxa"/>
            </w:tcMar>
          </w:tcPr>
          <w:p>
            <w:r>
              <w:t>Covariant derivative D_μ, central object of the QED Lagrangian (Lesson 40)</w:t>
            </w:r>
          </w:p>
        </w:tc>
      </w:tr>
      <w:tr>
        <w:tc>
          <w:tcPr>
            <w:tcW w:type="dxa" w:w="3264"/>
            <w:vAlign w:val="center"/>
            <w:tcMar>
              <w:top w:w="100" w:type="dxa"/>
              <w:start w:w="100" w:type="dxa"/>
              <w:bottom w:w="100" w:type="dxa"/>
              <w:end w:w="100" w:type="dxa"/>
            </w:tcMar>
          </w:tcPr>
          <w:p>
            <w:r>
              <w:t>ψ → e^(iqχ)ψ accompanying A_μ → A_μ − ∂_μχ</w:t>
            </w:r>
          </w:p>
        </w:tc>
        <w:tc>
          <w:tcPr>
            <w:tcW w:type="dxa" w:w="6528"/>
            <w:vAlign w:val="center"/>
            <w:tcMar>
              <w:top w:w="100" w:type="dxa"/>
              <w:start w:w="100" w:type="dxa"/>
              <w:bottom w:w="100" w:type="dxa"/>
              <w:end w:w="100" w:type="dxa"/>
            </w:tcMar>
          </w:tcPr>
          <w:p>
            <w:r>
              <w:t>Definition of the electron's electric charge as its U(1) charge (Lesson 43)</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38 repeats this argument carefully with the Dirac field in place of the schematic ψ used here, and derives the coupling constant, the vertex, and the gauge transformation in full.</w:t>
      </w:r>
    </w:p>
    <w:p>
      <w:pPr>
        <w:pStyle w:val="Heading1"/>
      </w:pPr>
      <w:r>
        <w:t>10 Summary</w:t>
      </w:r>
    </w:p>
    <w:p>
      <w:pPr>
        <w:pStyle w:val="ListNumber"/>
        <w:numPr>
          <w:ilvl w:val="0"/>
          <w:numId w:val="43"/>
        </w:numPr>
      </w:pPr>
      <w:r>
        <w:t>∇·B = 0 and Faraday's law are solved identically by B = ∇×A and E = −∇φ − ∂A/∂t.</w:t>
      </w:r>
    </w:p>
    <w:p>
      <w:pPr>
        <w:pStyle w:val="ListNumber"/>
        <w:numPr>
          <w:ilvl w:val="0"/>
          <w:numId w:val="43"/>
        </w:numPr>
      </w:pPr>
      <w:r>
        <w:t>The remaining Maxwell equations become coupled equations for φ and A unless a gauge is chosen.</w:t>
      </w:r>
    </w:p>
    <w:p>
      <w:pPr>
        <w:pStyle w:val="ListNumber"/>
        <w:numPr>
          <w:ilvl w:val="0"/>
          <w:numId w:val="43"/>
        </w:numPr>
      </w:pPr>
      <w:r>
        <w:t>A gauge transformation A → A + ∇χ, φ → φ − ∂χ/∂t leaves E and B, and hence all physics, unchanged.</w:t>
      </w:r>
    </w:p>
    <w:p>
      <w:pPr>
        <w:pStyle w:val="ListNumber"/>
        <w:numPr>
          <w:ilvl w:val="0"/>
          <w:numId w:val="43"/>
        </w:numPr>
      </w:pPr>
      <w:r>
        <w:t>The Lorenz gauge ∇·A + ∂φ/∂t = 0 decouples the equations into □φ = ρ and □A = j.</w:t>
      </w:r>
    </w:p>
    <w:p>
      <w:pPr>
        <w:pStyle w:val="ListNumber"/>
        <w:numPr>
          <w:ilvl w:val="0"/>
          <w:numId w:val="43"/>
        </w:numPr>
      </w:pPr>
      <w:r>
        <w:t>The wave equations are solved by retarded potentials, built causally from the source at the retarded time.</w:t>
      </w:r>
    </w:p>
    <w:p>
      <w:pPr>
        <w:pStyle w:val="ListNumber"/>
        <w:numPr>
          <w:ilvl w:val="0"/>
          <w:numId w:val="43"/>
        </w:numPr>
      </w:pPr>
      <w:r>
        <w:t>The Coulomb gauge ∇·A = 0 makes φ instantaneous and A transverse; causality survives in E even though it is not manifest in φ alone.</w:t>
      </w:r>
    </w:p>
    <w:p>
      <w:pPr>
        <w:pStyle w:val="ListNumber"/>
        <w:numPr>
          <w:ilvl w:val="0"/>
          <w:numId w:val="43"/>
        </w:numPr>
      </w:pPr>
      <w:r>
        <w:t>The four-potential A^μ and the field tensor F_μν = ∂_μA_ν − ∂_νA_μ package the theory covariantly; F_μν is gauge invariant, A_μ is not.</w:t>
      </w:r>
    </w:p>
    <w:p>
      <w:pPr>
        <w:pStyle w:val="ListNumber"/>
        <w:numPr>
          <w:ilvl w:val="0"/>
          <w:numId w:val="43"/>
        </w:numPr>
      </w:pPr>
      <w:r>
        <w:t>Requiring a wave function's phase freedom to be local rather than global forces the existence of a compensating field with exactly the properties of A_μ, the seed of the QED gauge principle.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Verify directly that E = −∇φ − ∂A/∂t and B = ∇×A satisfy ∇·B = 0 and ∇×E = −∂B/∂t for arbitrary φ and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Find φ and A for a uniform static magnetic field B₀ẑ using the symmetric choice A = (1/2)B₀ × x, and verify ∇×A = B₀ẑ and ∇·A = 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 A + ∇χ, φ′ = φ − ∂χ/∂t leaves E and B unchanged, filling in the cancellation explicitly.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Starting from φ, A satisfying neither gauge condition, write the equation that χ must satisfy to reach the Lorenz gauge, and identify its type.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if ∇·A + ∂φ/∂t = 0 and χ satisfies □χ = 0, then A′ = A + ∇χ, φ′ = φ − ∂χ/∂t also satisfies the Lorenz condition.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A charge distribution oscillates as ρ(x, t) = ρ₀(x) cos ωt. Using the retarded solution, explain qualitatively why the potential at a distant point r lags the source by a phase ωr (with c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Starting from the Coulomb-gauge equation ∇²φ = −ρ/ε₀, find φ for a point charge and show it equals the instantaneous Coulomb potential with no retardation.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Show that Fᵢⱼ = ∂ᵢAⱼ − ∂ⱼAᵢ has only three independent components in three dimensions and that they can be written as −εᵢⱼₖBₖ, using Aᵢ = −Aⁱ from lowering the index.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Verify F_0i = Eᵢ from A^μ = (φ, A) and the metric convention of Lesson 4, being careful with the sign from lowering the index on A_0.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explicitly, by writing out ∂_μF^μν, that this covariant expression reproduces both ∇·E = ρ (ν = 0) and the Ampere Maxwell law (ν = i) with j^μ = (ρ, j).</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the residual gauge freedom of Section 4.2, show that χ = χ₀cos(k·x − ωt) with ω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satisfies □χ = 0, and describe the resulting change to A and φ.</w:t>
            </w: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Find the gauge function χ relating the symmetric gauge A = (1/2)B₀×x and the Landau gauge A = (−B₀y, 0, 0) for a uniform field B₀ẑ (compare Exercise 8 of Lesson 5), and verify it by direct differentiation.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Expand (∂_μ + iq(A_μ − ∂_μχ))(e^(iqχ)ψ) with the product rule and show that the terms proportional to (∂_μχ)ψ cancel, leaving e^(iqχ)(∂_μ + iqA_μ)ψ.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Show that under ψ → e^(iqχ)ψ alone, without transforming A_μ, the ordinary derivative ∂_μψ does not transform proportionally to ψ, and identify the extra term.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Using the Green's function of Section 5.1, write the retarded scalar potential of a charge that exists only for 0 &lt; t′ &lt; T at the origin, and describe the potential observed at distance r &gt; 0 as a function of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Lorenz-gauge equation □A^μ = j^μ together with the gauge condition ∂_μA^μ = 0 is consistent with charge conservation, that is, that ∂_μj^μ = 0 is required for a solution to exist, by taking ∂_ν of both sides.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 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t_r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gives F₁₂ = −B₃, F₁₃ = B₂, F₂₃ = −B₁. This agrees with ∂₁A₂ − ∂₂A₁ = −(∂₁A² − ∂₂A¹) = −(∇×A)₃, since the lower spatial components of the potential are Aᵢ = −Aⁱ (Lesson 4), and similarly for the other components.</w:t>
      </w:r>
    </w:p>
    <w:p>
      <w:r>
        <w:rPr>
          <w:b/>
        </w:rPr>
        <w:t>9.</w:t>
      </w:r>
      <w:r>
        <w:t xml:space="preserve"> </w:t>
      </w:r>
      <w:r>
        <w:t>With A_μ = (φ, −A) from lowering the spatial index (Lesson 4), F_0i = ∂_0A_i − ∂_iA_0 = ∂_t(−Aᵢ) − ∂ᵢφ = −∂_tAᵢ − ∂ᵢφ = Eᵢ, matching E = −∇φ − ∂A/∂t component by component.</w:t>
      </w:r>
    </w:p>
    <w:p>
      <w:r>
        <w:rPr>
          <w:b/>
        </w:rPr>
        <w:t>10.</w:t>
      </w:r>
      <w:r>
        <w:t xml:space="preserve"> </w:t>
      </w:r>
      <w:r>
        <w:t>For ν = 0: ∂_μF^μ0 = ∂_iF^i0, and F^i0 = g^ii g^00 F_i0 = −F_i0 = F_0i = Eᵢ, so ∂_μF^μ0 = ∇·E = j⁰ = ρ, Gauss's law. For ν = i: ∂_μF^μi = ∂_0F^0i + ∂_jF^ji. Here F^0i = −F_0i = −Eᵢ, so ∂_0F^0i = −∂_tEᵢ, and F^ji = F_ji = −ε_jik B_k = εᵢⱼₖB_k, so ∂_jF^ji = εᵢⱼₖ∂_jB_k = (∇×B)ᵢ. The equation is (∇×B)ᵢ − ∂_tEᵢ = jⁱ, the Ampere Maxwell law.</w:t>
      </w:r>
    </w:p>
    <w:p>
      <w:r>
        <w:rPr>
          <w:b/>
        </w:rPr>
        <w:t>11.</w:t>
      </w:r>
      <w:r>
        <w:t xml:space="preserve"> </w:t>
      </w:r>
      <w:r>
        <w:t>□χ = ∂_t²χ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F_μν unchanged.</w:t>
      </w:r>
    </w:p>
    <w:p>
      <w:r>
        <w:rPr>
          <w:b/>
        </w:rPr>
        <w:t>12.</w:t>
      </w:r>
      <w:r>
        <w:t xml:space="preserve"> </w:t>
      </w:r>
      <w:r>
        <w:t>The symmetric gauge is A_sym = (−B₀y/2, B₀x/2, 0). Requiring A_Landau = A_sym + ∇χ gives ∂χ/∂x = −B₀y/2 and ∂χ/∂y = −B₀x/2, solved by χ = −B₀xy/2. Direct differentiation confirms ∂χ/∂x = −B₀y/2 and ∂χ/∂y = −B₀x/2, and both A_sym and A_Landau have curl B₀ẑ and zero divergence, so they describe the same uniform field.</w:t>
      </w:r>
    </w:p>
    <w:p>
      <w:r>
        <w:rPr>
          <w:b/>
        </w:rPr>
        <w:t>13.</w:t>
      </w:r>
      <w:r>
        <w:t xml:space="preserve"> </w:t>
      </w:r>
      <w:r>
        <w:t>By the product rule, (∂_μ + iq(A_μ − ∂_μχ))(e^(iqχ)ψ) = e^(iqχ)[iq(∂_μχ)ψ + ∂_μψ] + iq(A_μ − ∂_μχ)e^(iqχ)ψ = e^(iqχ)[∂_μψ + iq(∂_μχ)ψ + iqA_μψ − iq(∂_μχ)ψ]. The two terms proportional to (∂_μχ)ψ cancel, leaving e^(iqχ)(∂_μ + iqA_μ)ψ. So with the pairing ψ → e^(iqχ)ψ and A_μ → A_μ − ∂_μχ, the covariant derivative transforms like ψ itself: (∂_μ + iqA_μ)ψ → e^(iqχ)(∂_μ + iqA_μ)ψ.</w:t>
      </w:r>
    </w:p>
    <w:p>
      <w:r>
        <w:rPr>
          <w:b/>
        </w:rPr>
        <w:t>14.</w:t>
      </w:r>
      <w:r>
        <w:t xml:space="preserve"> </w:t>
      </w:r>
      <w:r>
        <w:t>∂_μ(e^(iqχ)ψ) = e^(iqχ)[∂_μψ + iq(∂_μχ)ψ], which is e^(iqχ)∂_μψ only if ∂_μχ = 0, that is only for a constant (global) phase. The extra term iq(∂_μχ)e^(iqχ)ψ is exactly what the shift in A_μ is designed to cancel once both transformations are made together.</w:t>
      </w:r>
    </w:p>
    <w:p>
      <w:r>
        <w:rPr>
          <w:b/>
        </w:rPr>
        <w:t>15.</w:t>
      </w:r>
      <w:r>
        <w:t xml:space="preserve"> </w:t>
      </w:r>
      <w:r>
        <w:t>φ(x, t) = ∫₀^T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∂_ν of □A^ν = j^ν gives □(∂_νA^ν) = ∂_νj^ν. In the Lorenz gauge the left side vanishes because ∂_νA^ν = 0 identically, so consistency requires ∂_νj^ν = 0: the field equations can only be solved in the Lorenz gauge if the source obeys charge conservation, exactly the condition derived independently in Lesson 7.</w:t>
      </w:r>
    </w:p>
    <w:p>
      <w:pPr>
        <w:pStyle w:val="Heading1"/>
      </w:pPr>
      <w:r>
        <w:t>Mastery checklist</w:t>
      </w:r>
    </w:p>
    <w:p>
      <w:pPr>
        <w:pStyle w:val="ListBullet"/>
      </w:pPr>
      <w:r>
        <w:t>I can write B = ∇×A and E = −∇φ − ∂A/∂t and explain which two Maxwell equations they solve automatically.</w:t>
      </w:r>
    </w:p>
    <w:p>
      <w:pPr>
        <w:pStyle w:val="ListBullet"/>
      </w:pPr>
      <w:r>
        <w:t>I can perform a gauge transformation and verify by direct computation that E and B are unchanged.</w:t>
      </w:r>
    </w:p>
    <w:p>
      <w:pPr>
        <w:pStyle w:val="ListBullet"/>
      </w:pPr>
      <w:r>
        <w:t>I can state the Lorenz gauge condition and the resulting wave equations for φ and A.</w:t>
      </w:r>
    </w:p>
    <w:p>
      <w:pPr>
        <w:pStyle w:val="ListBullet"/>
      </w:pPr>
      <w:r>
        <w:t>I can explain retardation in one sentence and identify the retarded time in a given formula.</w:t>
      </w:r>
    </w:p>
    <w:p>
      <w:pPr>
        <w:pStyle w:val="ListBullet"/>
      </w:pPr>
      <w:r>
        <w:t>I can state the Coulomb gauge condition and explain why φ is instantaneous there without violating causality.</w:t>
      </w:r>
    </w:p>
    <w:p>
      <w:pPr>
        <w:pStyle w:val="ListBullet"/>
      </w:pPr>
      <w:r>
        <w:t>I can write A^μ, the gauge transformation A_μ → A_μ − ∂_μχ, and F_μν = ∂_μA_ν − ∂_νA_μ from memory.</w:t>
      </w:r>
    </w:p>
    <w:p>
      <w:pPr>
        <w:pStyle w:val="ListBullet"/>
      </w:pPr>
      <w:r>
        <w:t>I can show F_μν is gauge invariant while A_μ is not.</w:t>
      </w:r>
    </w:p>
    <w:p>
      <w:pPr>
        <w:pStyle w:val="ListBullet"/>
      </w:pPr>
      <w:r>
        <w:t>I can state the local phase transformation ψ → e^(iqχ)ψ paired with A_μ → A_μ − ∂_μχ and explain why the covariant derivative is the object that transforms simply.</w:t>
      </w:r>
    </w:p>
    <w:p>
      <w:pPr>
        <w:pStyle w:val="Heading1"/>
      </w:pPr>
      <w:r>
        <w:t>Next lesson</w:t>
      </w:r>
    </w:p>
    <w:p>
      <w:r>
        <w:t>Part II of the course turns from classical field theory to quantum mechanics. Lesson 9 develops wave functions and Hilbert spaces: the probabilistic interpretation, the space of square-integrable functions, and the inner product structure that puts quantum states on the same footing as the abstract vectors of Lesson 1.</w:t>
      </w:r>
    </w:p>
    <w:p>
      <w:r>
        <w:br w:type="page"/>
      </w:r>
    </w:p>
    <w:p>
      <w:pPr>
        <w:pStyle w:val="Heading1"/>
      </w:pPr>
      <w:r>
        <w:t>Part II Quantum Mechanics</w:t>
      </w:r>
    </w:p>
    <w:p>
      <w:pPr>
        <w:pStyle w:val="Heading1"/>
      </w:pPr>
      <w:r>
        <w:t>Lesson 9 Wave Functions and Hilbert Spaces</w:t>
      </w:r>
    </w:p>
    <w:p>
      <w:pPr>
        <w:pStyle w:val="Heading1"/>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exactly the kind of space studied abstractly in Lesson 1, and it identifies that vector space concretely as a space of wave functions.</w:t>
      </w:r>
    </w:p>
    <w:p>
      <w:r>
        <w:t>Two things are being asked of the reader at once. The first is a physical postulate, the Born rule, which cannot be derived and must simply be adopted.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2"/>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p>
      <w:pPr>
        <w:pStyle w:val="Heading1"/>
      </w:pPr>
      <w:r>
        <w:t>1 The physical postulate</w:t>
      </w:r>
    </w:p>
    <w:p>
      <w:pPr>
        <w:pStyle w:val="Heading2"/>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11.</w:t>
      </w:r>
    </w:p>
    <w:p>
      <w:pPr>
        <w:pStyle w:val="Heading2"/>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dP(x, t) = |ψ(x, t)|² d³x</m:t>
          </m:r>
        </m:oMath>
      </m:oMathPara>
    </w:p>
    <w:p>
      <w:r>
        <w:t>Since the particle is somewhere with certainty, the total probability must be one.</w:t>
      </w:r>
    </w:p>
    <w:p>
      <w:pPr>
        <w:spacing w:before="100" w:after="160"/>
        <w:jc w:val="center"/>
      </w:pPr>
      <m:oMathPara>
        <m:oMath>
          <m:r>
            <m:t xml:space="preserve">∫ |ψ(x, t)|² d³x = 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pPr>
        <w:pStyle w:val="Heading3"/>
      </w:pPr>
      <w:r>
        <w:t>Worked example 1</w:t>
      </w:r>
    </w:p>
    <w:p>
      <w:r>
        <w:t>Verify that ψ(x) = A e^(−x²/2a²) (one dimension, for simplicity) can be normalized. Using the Gaussian integral of Lesson 2, ∫|ψ|²dx = A²∫e^(−x²/a²)dx = A²a√π. Setting this to 1 gives A = (πa²)^(−1/4). The probability density |ψ(x)|² = (πa²)^(−1/2)e^(−x²/a²) is itself a Gaussian, with the particle most likely to be found near x = 0 and the probability falling off over a distance of order a.</w:t>
      </w:r>
    </w:p>
    <w:p>
      <w:pPr>
        <w:pStyle w:val="Heading1"/>
      </w:pPr>
      <w:r>
        <w:t>2 The Hilbert space of wave functions</w:t>
      </w:r>
    </w:p>
    <w:p>
      <w:pPr>
        <w:pStyle w:val="Heading2"/>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2"/>
      </w:pPr>
      <w:r>
        <w:t>2.2 The inner product</w:t>
      </w:r>
    </w:p>
    <w:p>
      <w:r>
        <w:t>For φ, ψ ∈ L²(ℝ³), define</w:t>
      </w:r>
    </w:p>
    <w:p>
      <w:pPr>
        <w:spacing w:before="100" w:after="160"/>
        <w:jc w:val="center"/>
      </w:pPr>
      <m:oMathPara>
        <m:oMath>
          <m:r>
            <m:t xml:space="preserve">⟨φ|ψ⟩ = ∫ φ*(x) ψ(x) d³x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2"/>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pPr>
        <w:pStyle w:val="Heading3"/>
      </w:pPr>
      <w:r>
        <w:t>Worked example 2</w:t>
      </w:r>
    </w:p>
    <w:p>
      <w:r>
        <w:t>Check the inner-product axioms for two Gaussians centered at different points, φ(x) = (πa²)^(−1/4)e^(−(x−x₁)²/2a²) and ψ(x) = (πa²)^(−1/4)e^(−(x−x₂)²/2a²) in one dimension. Their overlap is ⟨φ|ψ⟩ = (πa²)^(−1/2)∫e^(−(x−x₁)²/2a²)e^(−(x−x₂)²/2a²)dx, a Gaussian integral of the type in Worked example 3 of Lesson 2, giving ⟨φ|ψ⟩ = e^(−(x₁−x₂)²/4a²). This overlap is real, positive, and equal to 1 when x₁ = x₂ and falls toward 0 as the packets separate: two states become more nearly orthogonal as they become more distinguishable, an idea sharpened in Lesson 10.</w:t>
      </w:r>
    </w:p>
    <w:p>
      <w:pPr>
        <w:pStyle w:val="Heading1"/>
      </w:pPr>
      <w:r>
        <w:t>3 Probability current and conservation of probability</w:t>
      </w:r>
    </w:p>
    <w:p>
      <w:pPr>
        <w:pStyle w:val="Heading2"/>
      </w:pPr>
      <w:r>
        <w:t>3.1 Local conservation</w:t>
      </w:r>
    </w:p>
    <w:p>
      <w:r>
        <w:t>Total probability is conserved by the normalization condition, but this global statement should follow from a local one, exactly as global charge conservation in Lesson 7 followed from a local continuity equation. Define the probability current</w:t>
      </w:r>
    </w:p>
    <w:p>
      <w:pPr>
        <w:spacing w:before="100" w:after="160"/>
        <w:jc w:val="center"/>
      </w:pPr>
      <m:oMathPara>
        <m:oMath>
          <m:r>
            <m:t xml:space="preserve">j(x, t) = (ℏ/m) Im[ψ*∇ψ] = (ℏ/2mi)(ψ*∇ψ − ψ∇ψ*)</m:t>
          </m:r>
        </m:oMath>
      </m:oMathPara>
    </w:p>
    <w:p>
      <w:r>
        <w:t>Using the Schrodinger equation, to be introduced in Lesson 11, one can show</w:t>
      </w:r>
    </w:p>
    <w:p>
      <w:pPr>
        <w:spacing w:before="100" w:after="160"/>
        <w:jc w:val="center"/>
      </w:pPr>
      <m:oMathPara>
        <m:oMath>
          <m:r>
            <m:t xml:space="preserve">∂ρ/∂t + ∇·j = 0,    ρ = |ψ|²</m:t>
          </m:r>
        </m:oMath>
      </m:oMathPara>
    </w:p>
    <w:p>
      <w:r>
        <w:t>This is a continuity equation of exactly the form met in Lesson 7 for charge, and in Lesson 2 for the diffusion equation. It expresses that probability, like charge, is neither created nor destroyed but merely flows from one region to another. Lesson 23 derives the relativistic analogue of this current directly from the Dirac equation, where it becomes j^μ = ψ̄γ^μψ and plays the role of the electromagnetic current itself.</w:t>
      </w:r>
    </w:p>
    <w:p>
      <w:pPr>
        <w:pStyle w:val="Heading2"/>
      </w:pPr>
      <w:r>
        <w:t>3.2 Physical meaning of the current</w:t>
      </w:r>
    </w:p>
    <w:p>
      <w:r>
        <w:t>For a plane wave ψ = A e^(i(kx−ωt))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pPr>
        <w:pStyle w:val="Heading3"/>
      </w:pPr>
      <w:r>
        <w:t>Worked example 3</w:t>
      </w:r>
    </w:p>
    <w:p>
      <w:r>
        <w:t>Verify the continuity equation for a one-dimensional plane wave using the free Schrodinger equation iℏ∂_tψ = −(ℏ²/2m)∂ₓ²ψ (anticipating Lesson 11). For ψ = Ae^(i(kx−ωt)), ρ = |A|² is constant in time, so ∂ρ/∂t = 0. The current j = (ℏk/m)|A|² is also constant in x, so ∂ⱼ/∂x = 0. Both sides of the continuity equation vanish separately, consistent with a stationary, uniform probability flow.</w:t>
      </w:r>
    </w:p>
    <w:p>
      <w:pPr>
        <w:pStyle w:val="Heading1"/>
      </w:pPr>
      <w:r>
        <w:t>4 Expansion in a basis</w:t>
      </w:r>
    </w:p>
    <w:p>
      <w:pPr>
        <w:pStyle w:val="Heading2"/>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ψ(x) = Σₙ cₙ uₙ(x),    cₙ = ⟨uₙ|ψ⟩ = ∫ uₙ*(x) ψ(x) d³x</m:t>
          </m:r>
        </m:oMath>
      </m:oMathPara>
    </w:p>
    <w:p>
      <w:r>
        <w:t>This is the infinite-dimensional analogue of the finite expansion of Lesson 1's Section 3.3, with the sum over a discrete or continuous label n and the resolution of the identity Σₙ|uₙ⟩⟨uₙ| = I holding in exactly the same sense. The Fourier series of Lesson 2 is the special case in which the basis functions are e^(2πinx/L)/√L on an interval of length L.</w:t>
      </w:r>
    </w:p>
    <w:p>
      <w:pPr>
        <w:pStyle w:val="Heading2"/>
      </w:pPr>
      <w:r>
        <w:t>4.2 The Born rule for expansion coefficients</w:t>
      </w:r>
    </w:p>
    <w:p>
      <w:r>
        <w:t>Substituting the expansion into the normalization condition and using orthonormality,</w:t>
      </w:r>
    </w:p>
    <w:p>
      <w:pPr>
        <w:spacing w:before="100" w:after="160"/>
        <w:jc w:val="center"/>
      </w:pPr>
      <m:oMathPara>
        <m:oMath>
          <m:r>
            <m:t xml:space="preserve">⟨ψ|ψ⟩ = Σₙ |cₙ|² = 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11 through 14).</w:t>
      </w:r>
    </w:p>
    <w:p>
      <w:pPr>
        <w:pStyle w:val="Heading3"/>
      </w:pPr>
      <w: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11's exercises once the energies Eₙ are available.</w:t>
      </w:r>
    </w:p>
    <w:p>
      <w:pPr>
        <w:pStyle w:val="Heading1"/>
      </w:pPr>
      <w:r>
        <w:t>5 Position and the Dirac delta basis</w:t>
      </w:r>
    </w:p>
    <w:p>
      <w:pPr>
        <w:pStyle w:val="Heading2"/>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precisely as anticipated when Lesson 1 distinguished a vector from its coordinate column.</w:t>
      </w:r>
    </w:p>
    <w:p>
      <w:pPr>
        <w:pStyle w:val="Heading2"/>
      </w:pPr>
      <w:r>
        <w:t>5.2 Momentum eigenfunctions</w:t>
      </w:r>
    </w:p>
    <w:p>
      <w:r>
        <w:t>The plane waves e^(ikx)/√(2π), in one dimension, play the same formal role for momentum that δ(x−x₀) plays for position; Lesson 12 makes this basis precise using the Fourier transform of Lesson 2 and shows that expanding ψ in this basis gives exactly the momentum-space wave function ψ̃(k).</w:t>
      </w:r>
    </w:p>
    <w:p>
      <w:pPr>
        <w:pStyle w:val="Heading3"/>
      </w:pPr>
      <w:r>
        <w:t>Worked example 5</w:t>
      </w:r>
    </w:p>
    <w:p>
      <w:r>
        <w:t>Compute ⟨δₓ₀|ψ⟩ for ψ(x) = (πa²)^(−1/4)e^(−x²/2a²): the formal inner product with the delta function returns ψ(x₀) itself, illustrating that the "coefficients" cₓ₀ of the position basis expansion are simply the values of the wave function.</w:t>
      </w:r>
    </w:p>
    <w:p>
      <w:pPr>
        <w:pStyle w:val="Heading1"/>
      </w:pPr>
      <w:r>
        <w:t>6 Superposition and interference</w:t>
      </w:r>
    </w:p>
    <w:p>
      <w:pPr>
        <w:pStyle w:val="Heading2"/>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2"/>
      </w:pPr>
      <w:r>
        <w:t>6.2 Interference in the probability density</w:t>
      </w:r>
    </w:p>
    <w:p>
      <w:r>
        <w:t>For a superposition ψ = c₁ψ₁ + c₂ψ₂ with ψ₁, ψ₂ orthonormal, the probability density is</w:t>
      </w:r>
    </w:p>
    <w:p>
      <w:pPr>
        <w:spacing w:before="100" w:after="160"/>
        <w:jc w:val="center"/>
      </w:pPr>
      <m:oMathPara>
        <m:oMath>
          <m:r>
            <m:t xml:space="preserve">|ψ|² = |c₁|²|ψ₁|² + |c₂|²|ψ₂|² + 2 Re(c₁*c₂ ψ₁*ψ₂)</m:t>
          </m:r>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pPr>
        <w:pStyle w:val="Heading3"/>
      </w:pPr>
      <w: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11.</w:t>
      </w:r>
    </w:p>
    <w:p>
      <w:pPr>
        <w:pStyle w:val="Heading1"/>
      </w:pPr>
      <w:r>
        <w:t>7 Uncertainty as a property of the wave function</w:t>
      </w:r>
    </w:p>
    <w:p>
      <w:pPr>
        <w:pStyle w:val="Heading2"/>
      </w:pPr>
      <w:r>
        <w:t>7.1 The standard deviation of position</w:t>
      </w:r>
    </w:p>
    <w:p>
      <w:r>
        <w:t>For a normalized ψ, the expectation value and variance of position are</w:t>
      </w:r>
    </w:p>
    <w:p>
      <w:pPr>
        <w:spacing w:before="100" w:after="160"/>
        <w:jc w:val="center"/>
      </w:pPr>
      <m:oMathPara>
        <m:oMath>
          <m:r>
            <m:t xml:space="preserve">⟨x⟩ = ∫ x |ψ(x)|² d³x,    σₓ² = ⟨x²⟩ − ⟨x⟩²</m:t>
          </m:r>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12 will show that σₓ and the corresponding σₚ satisfy a lower bound, but that inequality belongs to the algebra of operators, not to this lesson's descriptive statistics.</w:t>
      </w:r>
    </w:p>
    <w:p>
      <w:pPr>
        <w:pStyle w:val="Heading3"/>
      </w:pPr>
      <w:r>
        <w:t>Worked example 7</w:t>
      </w:r>
    </w:p>
    <w:p>
      <w:r>
        <w:t>For the Gaussian of Worked example 1, ⟨x⟩ = 0 by symmetry, and ⟨x²⟩ = ∫x²|ψ|²dx = (πa²)^(−1/2)∫x²e^(−x²/a²)dx. Using the result of Worked example 3 in Lesson 2 with the substitution a → 1/a² there, ∫x²e^(−x²/a²)dx = (a√π/2)a², so ⟨x²⟩ = a²/2, and σₓ = a/√2. The width parameter a in the wave function and the statistical spread σₓ differ by this factor of √2, a distinction worth keeping straight when comparing formulas from different sources.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58, 59)</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j^μ = ψ̄γ^μψ (Lesson 23)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12; generalized to field configurations in the path integral (Lesson 79)</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50)</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12</w:t>
            </w:r>
          </w:p>
        </w:tc>
      </w:tr>
    </w:tbl>
    <w:p>
      <w:r>
        <w:t>Every scattering amplitude computed in Part VIII is, in the end, an inner product of the form ⟨final state|S|initial state⟩, built from exactly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1"/>
      </w:pPr>
      <w:r>
        <w:t>9 Summary</w:t>
      </w:r>
    </w:p>
    <w:p>
      <w:pPr>
        <w:pStyle w:val="ListNumber"/>
        <w:numPr>
          <w:ilvl w:val="0"/>
          <w:numId w:val="17"/>
        </w:numPr>
      </w:pPr>
      <w:r>
        <w:t>The Born rule states that |ψ(x, t)|² is the probability density for finding a particle at x at time t; total probability equals one.</w:t>
      </w:r>
    </w:p>
    <w:p>
      <w:pPr>
        <w:pStyle w:val="ListNumber"/>
        <w:numPr>
          <w:ilvl w:val="0"/>
          <w:numId w:val="17"/>
        </w:numPr>
      </w:pPr>
      <w:r>
        <w:t>The space L²(ℝ³) of square-integrable functions, with inner product ⟨φ|ψ⟩ = ∫φ*ψ d³x, realizes concretely the abstract Hilbert space structure of Lesson 1.</w:t>
      </w:r>
    </w:p>
    <w:p>
      <w:pPr>
        <w:pStyle w:val="ListNumber"/>
        <w:numPr>
          <w:ilvl w:val="0"/>
          <w:numId w:val="17"/>
        </w:numPr>
      </w:pPr>
      <w:r>
        <w:t>A probability current j satisfies ∂ρ/∂t + ∇·j = 0, the quantum-mechanical analogue of charge conservation.</w:t>
      </w:r>
    </w:p>
    <w:p>
      <w:pPr>
        <w:pStyle w:val="ListNumber"/>
        <w:numPr>
          <w:ilvl w:val="0"/>
          <w:numId w:val="17"/>
        </w:numPr>
      </w:pPr>
      <w:r>
        <w:t>Expanding ψ in an orthonormal basis gives coefficients cₙ = ⟨uₙ|ψ⟩ with |cₙ|² interpreted as measurement probabilities.</w:t>
      </w:r>
    </w:p>
    <w:p>
      <w:pPr>
        <w:pStyle w:val="ListNumber"/>
        <w:numPr>
          <w:ilvl w:val="0"/>
          <w:numId w:val="17"/>
        </w:numPr>
      </w:pPr>
      <w:r>
        <w:t>The position and momentum "bases" are continuous and non-normalizable but organize the wave function as an array of expansion coefficients.</w:t>
      </w:r>
    </w:p>
    <w:p>
      <w:pPr>
        <w:pStyle w:val="ListNumber"/>
        <w:numPr>
          <w:ilvl w:val="0"/>
          <w:numId w:val="17"/>
        </w:numPr>
      </w:pPr>
      <w:r>
        <w:t>The superposition principle allows linear combinations of states and produces interference terms with no classical analogue.</w:t>
      </w:r>
    </w:p>
    <w:p>
      <w:pPr>
        <w:pStyle w:val="ListNumber"/>
        <w:numPr>
          <w:ilvl w:val="0"/>
          <w:numId w:val="17"/>
        </w:numPr>
      </w:pPr>
      <w:r>
        <w:t>⟨x⟩ and σₓ are the mean and standard deviation of the position probability distribution, statistics of an ensemble, not properties of a single measurement.</w:t>
      </w:r>
    </w:p>
    <w:p>
      <w:pPr>
        <w:pStyle w:val="ListNumber"/>
        <w:numPr>
          <w:ilvl w:val="0"/>
          <w:numId w:val="17"/>
        </w:numPr>
      </w:pPr>
      <w:r>
        <w:t>Every later probabilistic statement in the course, cross sections included, is built from the same Born-rule logic introduced here.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Normalize ψ(x) = A e^(−</w:t>
            </w:r>
          </w:p>
        </w:tc>
        <w:tc>
          <w:tcPr>
            <w:tcW w:type="dxa" w:w="2448"/>
            <w:vAlign w:val="center"/>
            <w:tcMar>
              <w:top w:w="100" w:type="dxa"/>
              <w:start w:w="100" w:type="dxa"/>
              <w:bottom w:w="100" w:type="dxa"/>
              <w:end w:w="100" w:type="dxa"/>
            </w:tcMar>
          </w:tcPr>
          <w:p>
            <w:r>
              <w:t>x</w:t>
            </w:r>
          </w:p>
        </w:tc>
        <w:tc>
          <w:tcPr>
            <w:tcW w:type="dxa" w:w="2448"/>
            <w:vAlign w:val="center"/>
            <w:tcMar>
              <w:top w:w="100" w:type="dxa"/>
              <w:start w:w="100" w:type="dxa"/>
              <w:bottom w:w="100" w:type="dxa"/>
              <w:end w:w="100" w:type="dxa"/>
            </w:tcMar>
          </w:tcPr>
          <w:p>
            <w:r>
              <w:t>/b) in one dimension and find A in terms of b.</w:t>
            </w: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For the normalized wave function of Exercise 1, find the probability of finding the particle in −b &lt; x &lt; b.</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if ψ is normalized, so is e^(iθ)ψ for any real constant θ, and explain why this does not represent a different physical state.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For two functions ψ₁ and ψ₂ in L², verify by direct computation that ⟨ψ₁ + ψ₂|ψ₁ + ψ₂⟩ = ⟨ψ₁|ψ₁⟩ + ⟨ψ₂|ψ₂⟩ + 2Re⟨ψ₁|ψ₂⟩.</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the Cauchy Schwarz inequality of Lesson 1, Exercise 16, applied to L², implies that any ψ ∈ L² normalized against a normalized φ has |⟨φ|ψ⟩| ≤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Two one-dimensional Gaussians of width a are centered at x = 0 and x = 3a. Estimate their overlap ⟨φ|ψ⟩ using Worked example 2 and comment on whether they are "nearly orthogonal."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the probability current for a general complex wave function ψ = R e^(iS) with R and S real, and show that j = (ℏ/m)R²∇S.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the result of Exercise 7, show that a wave function with real ψ everywhere carries zero probability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For the infinite well basis uₙ(x) = √(2/L)sin(nπx/L), verify ⟨u₁|u₂⟩ = 0 by direct integration.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A particle is in the state ψ = (u₁ + u₂)/√2 in the infinite well basis. Show ψ is normalized and state the probability of finding the particle with energy corresponding to n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⟨x⟩ for ψ(x) = A e^(−x²/2a²) e^(ik₀x) and explain why the extra phase factor does not shift the position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Compute σₓ² for the Gaussian of Exercise 11 and show it is unchanged by the phase factor e^(ik₀x).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Verify that δ(x − x₀) formally satisfies ∫δ(x−x₀)ψ(x)dx = ψ(x₀), and explain in one sentence why δ(x−x₀) itself is not in L².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For the superposition of Worked example 6, write out |ψ|² explicitly at x = 0 assuming ψ₁ and ψ₂ are both real and positive there, and compare with |ψ₁|² + |ψ₂|² alone.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Prove that if φ, ψ ∈ L², then αφ + βψ ∈ L² for any complex α, β, using the triangle inequality ‖φ+ψ‖ ≤ ‖φ‖+‖ψ‖ (assume this form of the inequality).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a general (not necessarily Gaussian) normalized ψ(x), show that the probability of finding the particle outside \[⟨x⟩ − nσₓ, ⟨x⟩ + nσₓ\] is at most 1/n² (Chebyshev's inequality), and evaluate the bound for n = 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∫|ψ|²dx = A²∫e^(−2|x|/b)dx = A² × b = 1 (using ∫₀^∞e^(−2x/b)dx = b/2 on each half-line), so A = 1/√b.</w:t>
      </w:r>
    </w:p>
    <w:p>
      <w:r>
        <w:rPr>
          <w:b/>
        </w:rPr>
        <w:t>2.</w:t>
      </w:r>
      <w:r>
        <w:t xml:space="preserve"> </w:t>
      </w:r>
      <w:r>
        <w:t>P = ∫_(−b)^b (1/b)e^(−2|x|/b)dx = (2/b)∫₀^b e^(−2x/b)dx = 1 − e^(−2) ≈ 0.865.</w:t>
      </w:r>
    </w:p>
    <w:p>
      <w:r>
        <w:rPr>
          <w:b/>
        </w:rPr>
        <w:t>3.</w:t>
      </w:r>
      <w:r>
        <w:t xml:space="preserve"> </w:t>
      </w:r>
      <w:r>
        <w:t>⟨e^(iθ)ψ|e^(iθ)ψ⟩ = e^(−iθ)e^(iθ)⟨ψ|ψ⟩ = ⟨ψ|ψ⟩ = 1. The Born rule depends only on \|ψ\|², and \|e^(iθ)ψ\|² = \|ψ\|² everywhere, so the two wave functions predict identical outcome probabilities for every measurement: an overall phase is unobservable, exactly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e^(−(3a)²/4a²) = e^(−9/4) ≈ 0.105. The overlap is small but not zero; the states are approximately, not exactly, orthogonal, with the approximation improving exponentially as the separation grows relative to a.</w:t>
      </w:r>
    </w:p>
    <w:p>
      <w:r>
        <w:rPr>
          <w:b/>
        </w:rPr>
        <w:t>7.</w:t>
      </w:r>
      <w:r>
        <w:t xml:space="preserve"> </w:t>
      </w:r>
      <w:r>
        <w:t>With ψ = Re^(iS), ψ</w:t>
      </w:r>
      <w:r>
        <w:rPr>
          <w:i/>
        </w:rPr>
        <w:t xml:space="preserve"> = Re^(−iS), ∇ψ = (∇R + iR∇S)e^(iS), so ψ</w:t>
      </w:r>
      <w:r>
        <w:t>∇ψ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(2/L)∫₀^L sin(πx/L)sin(2πx/L)dx. Using the product-to-sum identity, this is (1/L)∫₀^L[cos(πx/L) − cos(3πx/L)]dx, and each cosine integrates to zero over the full range because it completes a half or one-and-a-half periods symmetric about L/2... direct evaluation gives [L/π sin(πx/L) − L/3π sin(3πx/L)]₀^L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A²e^(−x²/a²)dx = 0 by the odd symmetry of the integrand, since \|e^(ik₀x)\|² = 1 contributes no x dependence at all; the phase factor does not affect \|ψ\|² and hence cannot shift any expectation value computed from \|ψ\|² alone.</w:t>
      </w:r>
    </w:p>
    <w:p>
      <w:r>
        <w:rPr>
          <w:b/>
        </w:rPr>
        <w:t>12.</w:t>
      </w:r>
      <w:r>
        <w:t xml:space="preserve"> </w:t>
      </w:r>
      <w:r>
        <w:t>σₓ² = ⟨x²⟩ = a²/2 exactly as in Worked example 7, again because \|ψ\|² = A²e^(−x²/a²) is completely unaffected by the phase e^(ik₀x).</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∫_(|x−⟨x⟩|≥nσₓ)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1"/>
      </w:pPr>
      <w:r>
        <w:t>Mastery checklist</w:t>
      </w:r>
    </w:p>
    <w:p>
      <w:pPr>
        <w:pStyle w:val="ListBullet"/>
      </w:pPr>
      <w:r>
        <w:t>I can state the Born rule precisely, including what it does and does not say about a single measurement.</w:t>
      </w:r>
    </w:p>
    <w:p>
      <w:pPr>
        <w:pStyle w:val="ListBullet"/>
      </w:pPr>
      <w:r>
        <w:t>I can verify that a given wave function is normalizable and compute its normalization constant.</w:t>
      </w:r>
    </w:p>
    <w:p>
      <w:pPr>
        <w:pStyle w:val="ListBullet"/>
      </w:pPr>
      <w:r>
        <w:t>I can write the L² inner product and check that it satisfies the axioms of Lesson 1.</w:t>
      </w:r>
    </w:p>
    <w:p>
      <w:pPr>
        <w:pStyle w:val="ListBullet"/>
      </w:pPr>
      <w:r>
        <w:t>I can derive the probability current from a wave function written in polar form R e^(iS).</w:t>
      </w:r>
    </w:p>
    <w:p>
      <w:pPr>
        <w:pStyle w:val="ListBullet"/>
      </w:pPr>
      <w:r>
        <w:t>I can expand a wave function in an orthonormal basis and interpret \|cₙ\|² as a probability.</w:t>
      </w:r>
    </w:p>
    <w:p>
      <w:pPr>
        <w:pStyle w:val="ListBullet"/>
      </w:pPr>
      <w:r>
        <w:t>I can compute ⟨x⟩ and σₓ for a simple wave function and state what they mean statistically.</w:t>
      </w:r>
    </w:p>
    <w:p>
      <w:pPr>
        <w:pStyle w:val="ListBullet"/>
      </w:pPr>
      <w:r>
        <w:t>I can compute an interference term explicitly and explain why it has no classical counterpart.</w:t>
      </w:r>
    </w:p>
    <w:p>
      <w:pPr>
        <w:pStyle w:val="ListBullet"/>
      </w:pPr>
      <w:r>
        <w:t>I can explain, in one sentence, why an overall phase on ψ has no physical consequence.</w:t>
      </w:r>
    </w:p>
    <w:p>
      <w:pPr>
        <w:pStyle w:val="Heading1"/>
      </w:pPr>
      <w:r>
        <w:t>Next lesson</w:t>
      </w:r>
    </w:p>
    <w:p>
      <w:r>
        <w:t>Lesson 10 develops operators and observables: how physical quantities become Hermitian operators, how measurement outcomes are eigenvalues, and how commutators encode which quantities can be known simultaneously.</w:t>
      </w:r>
    </w:p>
    <w:p>
      <w:r>
        <w:br w:type="page"/>
      </w:r>
    </w:p>
    <w:p>
      <w:pPr>
        <w:pStyle w:val="Heading1"/>
      </w:pPr>
      <w:r>
        <w:t>Lesson 10 Operators and Observables</w:t>
      </w:r>
    </w:p>
    <w:p>
      <w:pPr>
        <w:pStyle w:val="Heading1"/>
      </w:pPr>
      <w:r>
        <w:t>How to use this lesson</w:t>
      </w:r>
    </w:p>
    <w:p>
      <w:r>
        <w:t>Lesson 9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9.</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2"/>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⟨A⟩_ψ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1"/>
      </w:pPr>
      <w:r>
        <w:t>1 Observables as operators</w:t>
      </w:r>
    </w:p>
    <w:p>
      <w:pPr>
        <w:pStyle w:val="Heading2"/>
      </w:pPr>
      <w:r>
        <w:t>1.1 The postulate</w:t>
      </w:r>
    </w:p>
    <w:p>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exactly the same form.</w:t>
      </w:r>
    </w:p>
    <w:p>
      <w:pPr>
        <w:pStyle w:val="Heading2"/>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2"/>
      </w:pPr>
      <w:r>
        <w:t>1.3 The expectation value</w:t>
      </w:r>
    </w:p>
    <w:p>
      <w:r>
        <w:t>For a system in a normalized state ψ, the expectation value of an observable A is</w:t>
      </w:r>
    </w:p>
    <w:p>
      <w:pPr>
        <w:spacing w:before="100" w:after="160"/>
        <w:jc w:val="center"/>
      </w:pPr>
      <m:oMathPara>
        <m:oMath>
          <m:r>
            <m:t xml:space="preserve">⟨A⟩_ψ = ⟨ψ|A|ψ⟩ = ∫ ψ*(x) (Aψ)(x) d³x</m:t>
          </m:r>
        </m:oMath>
      </m:oMathPara>
    </w:p>
    <w:p>
      <w:r>
        <w:t>Expanding ψ in the eigenbasis of A, ψ = Σₙcₙ|aₙ⟩, and using A|aₙ⟩ = aₙ|aₙ⟩,</w:t>
      </w:r>
    </w:p>
    <w:p>
      <w:pPr>
        <w:spacing w:before="100" w:after="160"/>
        <w:jc w:val="center"/>
      </w:pPr>
      <m:oMathPara>
        <m:oMath>
          <m:r>
            <m:t xml:space="preserve">⟨A⟩_ψ = Σₙ |cₙ|² aₙ</m:t>
          </m:r>
        </m:oMath>
      </m:oMathPara>
    </w:p>
    <w:p>
      <w:r>
        <w:t>which is exactly the statistical mean of the possible outcomes aₙ, weighted by their probabilities |cₙ|² from Lesson 9. This confirms that ⟨A⟩_ψ is not the outcome of any single measurement but the average over many identical repetitions, consistent with the reading of ⟨x⟩ given there.</w:t>
      </w:r>
    </w:p>
    <w:p>
      <w:pPr>
        <w:pStyle w:val="Heading3"/>
      </w:pPr>
      <w:r>
        <w:t>Worked example 1</w:t>
      </w:r>
    </w:p>
    <w:p>
      <w:r>
        <w:t>For a spin-1/2 system, represented as in Lesson 1 by two-component vectors, take A = σ_z and ψ = (cos(θ/2), e^(iφ)sin(θ/2))ᵀ, the state used in Exercise 15 of Lesson 1. Then ⟨σ_z⟩ = cos²(θ/2) − sin²(θ/2) = cos θ, exactly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1"/>
      </w:pPr>
      <w:r>
        <w:t>2 The position and momentum operators</w:t>
      </w:r>
    </w:p>
    <w:p>
      <w:pPr>
        <w:pStyle w:val="Heading2"/>
      </w:pPr>
      <w:r>
        <w:t>2.1 The position operator</w:t>
      </w:r>
    </w:p>
    <w:p>
      <w:r>
        <w:t>The position operator acts on a wave function by multiplication.</w:t>
      </w:r>
    </w:p>
    <w:p>
      <w:pPr>
        <w:spacing w:before="100" w:after="160"/>
        <w:jc w:val="center"/>
      </w:pPr>
      <m:oMathPara>
        <m:oMath>
          <m:r>
            <m:t xml:space="preserve">(x̂ψ)(x) = x ψ(x)</m:t>
          </m:r>
        </m:oMath>
      </m:oMathPara>
    </w:p>
    <w:p>
      <w:r>
        <w:t>Its eigenfunctions are the delta functions of Lesson 9, x̂δ(x−x₀) = x₀δ(x−x₀), formally, since xδ(x−x₀) = x₀δ(x−x₀) wherever the delta function is supported. The spectrum of x̂ is continuous, every real number x₀ is an eigenvalue, and the eigenfunctions are not normalizable in L², consistent with the discussion in Lesson 9's Section 5.</w:t>
      </w:r>
    </w:p>
    <w:p>
      <w:pPr>
        <w:pStyle w:val="Heading2"/>
      </w:pPr>
      <w:r>
        <w:t>2.2 The momentum operator</w:t>
      </w:r>
    </w:p>
    <w:p>
      <w:r>
        <w:t>The momentum operator is a derivative.</w:t>
      </w:r>
    </w:p>
    <w:p>
      <w:pPr>
        <w:spacing w:before="100" w:after="160"/>
        <w:jc w:val="center"/>
      </w:pPr>
      <m:oMathPara>
        <m:oMath>
          <m:r>
            <m:t xml:space="preserve">p̂ = −iℏ ∇,    (p̂ψ)(x) = −iℏ ∇ψ(x)</m:t>
          </m:r>
        </m:oMath>
      </m:oMathPara>
    </w:p>
    <w:p>
      <w:r>
        <w:t>Its eigenfunctions are plane waves: p̂e^(ik·x) = −iℏ(ik)e^(ik·x) = ℏk e^(ik·x), so the eigenvalue is p = ℏk, matching the identification p^μ = i∂^μ acting on e^(−ip·x) established covariantly in Lesson 4 (the nonrelativistic operator here is the spatial part of that four-vector rule, with an overall sign convention matched to E = iℏ∂_t in Lesson 11). Like position, the spectrum of p̂ is continuous and the plane-wave eigenfunctions are not normalizable.</w:t>
      </w:r>
    </w:p>
    <w:p>
      <w:pPr>
        <w:pStyle w:val="Heading2"/>
      </w:pPr>
      <w:r>
        <w:t>2.3 The fundamental commutator</w:t>
      </w:r>
    </w:p>
    <w:p>
      <w:r>
        <w:t>Compute [x̂, p̂] acting on a test function, one Cartesian component at a time.</w:t>
      </w:r>
    </w:p>
    <w:p>
      <w:pPr>
        <w:spacing w:before="100" w:after="160"/>
        <w:jc w:val="center"/>
      </w:pPr>
      <m:oMathPara>
        <m:oMath>
          <m:r>
            <m:t xml:space="preserve">[x̂, p̂]ψ = x(−iℏψ′) − (−iℏ)(xψ)′ = −iℏxψ′ + iℏψ + iℏxψ′ = iℏψ</m:t>
          </m:r>
        </m:oMath>
      </m:oMathPara>
    </w:p>
    <w:p>
      <w:pPr>
        <w:spacing w:before="100" w:after="160"/>
        <w:jc w:val="center"/>
      </w:pPr>
      <m:oMathPara>
        <m:oMath>
          <m:r>
            <m:t xml:space="preserve">[x̂, p̂] = iℏ</m:t>
          </m:r>
        </m:oMath>
      </m:oMathPara>
    </w:p>
    <w:p>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pPr>
        <w:pStyle w:val="Heading3"/>
      </w:pPr>
      <w:r>
        <w:t>Worked example 2</w:t>
      </w:r>
    </w:p>
    <w:p>
      <w:r>
        <w:t>Compute [x̂², p̂]. Using the Leibniz-type identity [AB, C] = A[B, C] + [A, C]B, with A = B = x̂ and C = p̂, [x̂², p̂] = x̂[x̂, p̂] + [x̂, p̂]x̂ = x̂(iℏ) + (iℏ)x̂ = 2iℏx̂. This matches the classical Poisson bracket {q², p} = 2q found in Exercise 7 of Lesson 6, multiplied by iℏ, exactly as the quantization rule predicts.</w:t>
      </w:r>
    </w:p>
    <w:p>
      <w:pPr>
        <w:pStyle w:val="Heading1"/>
      </w:pPr>
      <w:r>
        <w:t>3 Eigenvalues, degeneracy, and completeness</w:t>
      </w:r>
    </w:p>
    <w:p>
      <w:pPr>
        <w:pStyle w:val="Heading2"/>
      </w:pPr>
      <w:r>
        <w:t>3.1 Discrete spectra</w:t>
      </w:r>
    </w:p>
    <w:p>
      <w:r>
        <w:t>Some operators, notably the Hamiltonian for a bound system such as the hydrogen atom (Lesson 15's exercises) or the infinite well (Lesson 9's Worked example 4), have a discrete set of eigenvalues with normalizable eigenfunctions, exactly as in the finite-dimensional case of Lesson 1. The completeness relation Σₙ|aₙ⟩⟨aₙ| = I holds, and any state can be expanded as in Lesson 9's Section 4.</w:t>
      </w:r>
    </w:p>
    <w:p>
      <w:pPr>
        <w:pStyle w:val="Heading2"/>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9, but the working rules suffice for every calculation in this course.</w:t>
      </w:r>
    </w:p>
    <w:p>
      <w:pPr>
        <w:pStyle w:val="Heading2"/>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13 will supply the standard example: states of definite total angular momentum are degenerate under the energy operator of a central potential, and the additional label needed is the projection along one axis.</w:t>
      </w:r>
    </w:p>
    <w:p>
      <w:pPr>
        <w:pStyle w:val="Heading3"/>
      </w:pPr>
      <w: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1"/>
      </w:pPr>
      <w:r>
        <w:t>4 The uncertainty relation</w:t>
      </w:r>
    </w:p>
    <w:p>
      <w:pPr>
        <w:pStyle w:val="Heading2"/>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 · ΔB ≥ (1/2) |⟨[A, B]⟩|</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9.</w:t>
      </w:r>
    </w:p>
    <w:p>
      <w:pPr>
        <w:pStyle w:val="Heading2"/>
      </w:pPr>
      <w:r>
        <w:t>4.2 The position-momentum uncertainty relation</w:t>
      </w:r>
    </w:p>
    <w:p>
      <w:r>
        <w:t>Applying the general result to A = x and B = p, with [x, p] = iℏ,</w:t>
      </w:r>
    </w:p>
    <w:p>
      <w:pPr>
        <w:spacing w:before="100" w:after="160"/>
        <w:jc w:val="center"/>
      </w:pPr>
      <m:oMathPara>
        <m:oMath>
          <m:r>
            <m:t xml:space="preserve">Δx · Δp ≥ ℏ/2</m:t>
          </m:r>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pPr>
        <w:pStyle w:val="Heading3"/>
      </w:pPr>
      <w:r>
        <w:t>Worked example 4</w:t>
      </w:r>
    </w:p>
    <w:p>
      <w:r>
        <w:t>For the Gaussian ψ(x) = (πa²)^(−1/4)e^(−x²/2a²) of Lesson 9, Δx = a/√2 was found there. Its momentum-space representation, obtained by the Fourier transform of Lesson 2, is also a Gaussian, with Δp = ℏ/(a√2) (this is verified directly in Lesson 12). The product is Δx·Δp = ℏ/2, the minimum value allowed by Section 4.2: the Gaussian is a minimum-uncertainty wave packet, saturating the inequality exactly.</w:t>
      </w:r>
    </w:p>
    <w:p>
      <w:pPr>
        <w:pStyle w:val="Heading1"/>
      </w:pPr>
      <w:r>
        <w:t>5 Compatible observables</w:t>
      </w:r>
    </w:p>
    <w:p>
      <w:pPr>
        <w:pStyle w:val="Heading2"/>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2"/>
      </w:pPr>
      <w:r>
        <w:t>5.2 Incompatible observables</w:t>
      </w:r>
    </w:p>
    <w:p>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14 onward.</w:t>
      </w:r>
    </w:p>
    <w:p>
      <w:pPr>
        <w:pStyle w:val="Heading3"/>
      </w:pPr>
      <w: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1"/>
      </w:pPr>
      <w:r>
        <w:t>6 Time evolution of expectation values</w:t>
      </w:r>
    </w:p>
    <w:p>
      <w:pPr>
        <w:pStyle w:val="Heading2"/>
      </w:pPr>
      <w:r>
        <w:t>6.1 The Ehrenfest theorem</w:t>
      </w:r>
    </w:p>
    <w:p>
      <w:r>
        <w:t>For an operator A without explicit time dependence, differentiate ⟨A⟩_ψ(t) = ⟨ψ(t)|A|ψ(t)⟩ using the time-dependent Schrodinger equation of Lesson 11 (quoted here in advance, iℏ∂_tψ = Hψ) for both ψ and its bra.</w:t>
      </w:r>
    </w:p>
    <w:p>
      <w:pPr>
        <w:spacing w:before="100" w:after="160"/>
        <w:jc w:val="center"/>
      </w:pPr>
      <m:oMathPara>
        <m:oMath>
          <m:r>
            <m:t xml:space="preserve">d⟨A⟩/dt = (i/ℏ) ⟨[H, A]⟩</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2"/>
      </w:pPr>
      <w:r>
        <w:t>6.2 Conserved quantities</w:t>
      </w:r>
    </w:p>
    <w:p>
      <w:r>
        <w:t>If [H, A] = 0, then d⟨A⟩/dt = 0 in every state, and moreover the eigenspaces of A are left invariant by time evolution (this is shown directly once Lesson 11 introduces the evolution operator). Such an A is called a conserved observable or a good quantum number. Energy itself is trivially conserved, since [H, H] = 0; angular momentum is conserved whenever H is rotationally invariant (Lesson 13), and electric charge is conserved as a consequence of the U(1) symmetry examined in Lesson 30.</w:t>
      </w:r>
    </w:p>
    <w:p>
      <w:pPr>
        <w:pStyle w:val="Heading3"/>
      </w:pPr>
      <w: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30)</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32)</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45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61)</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36), and the electromagnetic field satisfies commutation relations for its mode operators (Lesson 37). Fluency with this lesson's operator algebra is fluency with the quantization procedure used throughout the rest of the course.</w:t>
      </w:r>
    </w:p>
    <w:p>
      <w:pPr>
        <w:pStyle w:val="Heading1"/>
      </w:pPr>
      <w:r>
        <w:t>8 Summary</w:t>
      </w:r>
    </w:p>
    <w:p>
      <w:pPr>
        <w:pStyle w:val="ListNumber"/>
        <w:numPr>
          <w:ilvl w:val="0"/>
          <w:numId w:val="18"/>
        </w:numPr>
      </w:pPr>
      <w:r>
        <w:t>Observables are represented by Hermitian operators; measurement outcomes are their eigenvalues, and ⟨A⟩_ψ is the statistical average over an ensemble.</w:t>
      </w:r>
    </w:p>
    <w:p>
      <w:pPr>
        <w:pStyle w:val="ListNumber"/>
        <w:numPr>
          <w:ilvl w:val="0"/>
          <w:numId w:val="18"/>
        </w:numPr>
      </w:pPr>
      <w:r>
        <w:t>Position acts by multiplication and momentum by −iℏ∇, satisfying [x, p] = iℏ, the quantum realization of the Poisson bracket {q, p} = 1.</w:t>
      </w:r>
    </w:p>
    <w:p>
      <w:pPr>
        <w:pStyle w:val="ListNumber"/>
        <w:numPr>
          <w:ilvl w:val="0"/>
          <w:numId w:val="18"/>
        </w:numPr>
      </w:pPr>
      <w:r>
        <w:t>Spectra can be discrete, with normalizable eigenfunctions and Kronecker-delta orthogonality, or continuous, with delta-function orthogonality.</w:t>
      </w:r>
    </w:p>
    <w:p>
      <w:pPr>
        <w:pStyle w:val="ListNumber"/>
        <w:numPr>
          <w:ilvl w:val="0"/>
          <w:numId w:val="18"/>
        </w:numPr>
      </w:pPr>
      <w:r>
        <w:t>Degenerate eigenvalues require additional compatible observables to specify the state completely.</w:t>
      </w:r>
    </w:p>
    <w:p>
      <w:pPr>
        <w:pStyle w:val="ListNumber"/>
        <w:numPr>
          <w:ilvl w:val="0"/>
          <w:numId w:val="18"/>
        </w:numPr>
      </w:pPr>
      <w:r>
        <w:t>The generalized uncertainty relation ΔAΔB ≥ (1/2)|⟨[A,B]⟩| follows from Cauchy Schwarz and reduces to ΔxΔp ≥ ℏ/2 for position and momentum.</w:t>
      </w:r>
    </w:p>
    <w:p>
      <w:pPr>
        <w:pStyle w:val="ListNumber"/>
        <w:numPr>
          <w:ilvl w:val="0"/>
          <w:numId w:val="18"/>
        </w:numPr>
      </w:pPr>
      <w:r>
        <w:t>Commuting observables admit simultaneous eigenstates; noncommuting observables cannot generally be sharply defined together.</w:t>
      </w:r>
    </w:p>
    <w:p>
      <w:pPr>
        <w:pStyle w:val="ListNumber"/>
        <w:numPr>
          <w:ilvl w:val="0"/>
          <w:numId w:val="18"/>
        </w:numPr>
      </w:pPr>
      <w:r>
        <w:t>The Ehrenfest theorem d⟨A⟩/dt = (i/ℏ)⟨[H,A]⟩ is the quantum analogue of df/dt = {f, H}.</w:t>
      </w:r>
    </w:p>
    <w:p>
      <w:pPr>
        <w:pStyle w:val="ListNumber"/>
        <w:numPr>
          <w:ilvl w:val="0"/>
          <w:numId w:val="18"/>
        </w:numPr>
      </w:pPr>
      <w:r>
        <w:t>An observable commuting with the Hamiltonian is conserved, both as an expectation value and, in the appropriate sense, as an eigenspace.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Show that if A is Hermitian, ⟨A⟩_ψ is real for every normalized ψ.</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Compute ⟨p̂⟩ and ⟨p̂²⟩ for ψ(x) = (πa²)^(−1/4)e^(−x²/2a²) and verify ⟨p̂⟩ = 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Using the result of Exercise 2 and Δx = a/√2 from Lesson 9, verify that Δx·Δp = ℏ/2 for this state (you may use Δp² = ⟨p̂²⟩ from Exercise 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Prove [x̂, p̂²] = 2iℏp̂ directly by acting on a test function ψ(x), without using the commutator identity of Worked example 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Compute [p̂, x̂²] using the identity [A, BC] = [A, B]C + B[A, C] and compare with the Poisson bracket {p, q²} of Lesson 6.</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Show that any function f(x̂) commutes with x̂, and that any function g(p̂) commutes with p̂.</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For the harmonic oscillator operators a, a† of Lesson 6 quantized as [a, a†] = 1, compute [a†a, a] and [a†a, 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Show that if [A, B] = 0 and</w:t>
            </w:r>
          </w:p>
        </w:tc>
        <w:tc>
          <w:tcPr>
            <w:tcW w:type="dxa" w:w="1632"/>
            <w:vAlign w:val="center"/>
            <w:shd w:fill="EAF2F8"/>
            <w:tcMar>
              <w:top w:w="100" w:type="dxa"/>
              <w:start w:w="100" w:type="dxa"/>
              <w:bottom w:w="100" w:type="dxa"/>
              <w:end w:w="100" w:type="dxa"/>
            </w:tcMar>
          </w:tcPr>
          <w:p>
            <w:r>
              <w:t>ψ⟩ is a nondegenerate eigenstate of A, then B</w:t>
            </w:r>
          </w:p>
        </w:tc>
        <w:tc>
          <w:tcPr>
            <w:tcW w:type="dxa" w:w="1632"/>
            <w:vAlign w:val="center"/>
            <w:shd w:fill="EAF2F8"/>
            <w:tcMar>
              <w:top w:w="100" w:type="dxa"/>
              <w:start w:w="100" w:type="dxa"/>
              <w:bottom w:w="100" w:type="dxa"/>
              <w:end w:w="100" w:type="dxa"/>
            </w:tcMar>
          </w:tcPr>
          <w:p>
            <w:r>
              <w:t>ψ⟩ is also an eigenstate of A with the same eigenvalue, and explain why this forces B</w:t>
            </w:r>
          </w:p>
        </w:tc>
        <w:tc>
          <w:tcPr>
            <w:tcW w:type="dxa" w:w="1632"/>
            <w:vAlign w:val="center"/>
            <w:shd w:fill="EAF2F8"/>
            <w:tcMar>
              <w:top w:w="100" w:type="dxa"/>
              <w:start w:w="100" w:type="dxa"/>
              <w:bottom w:w="100" w:type="dxa"/>
              <w:end w:w="100" w:type="dxa"/>
            </w:tcMar>
          </w:tcPr>
          <w:p>
            <w:r>
              <w:t>ψ⟩ to be proportional to</w:t>
            </w:r>
          </w:p>
        </w:tc>
        <w:tc>
          <w:tcPr>
            <w:tcW w:type="dxa" w:w="1632"/>
            <w:vAlign w:val="center"/>
            <w:shd w:fill="EAF2F8"/>
            <w:tcMar>
              <w:top w:w="100" w:type="dxa"/>
              <w:start w:w="100" w:type="dxa"/>
              <w:bottom w:w="100" w:type="dxa"/>
              <w:end w:w="100" w:type="dxa"/>
            </w:tcMar>
          </w:tcPr>
          <w:p>
            <w:r>
              <w:t>ψ⟩.</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A system has H with nondegenerate eigenstates</w:t>
            </w:r>
          </w:p>
        </w:tc>
        <w:tc>
          <w:tcPr>
            <w:tcW w:type="dxa" w:w="1632"/>
            <w:vAlign w:val="center"/>
            <w:tcMar>
              <w:top w:w="100" w:type="dxa"/>
              <w:start w:w="100" w:type="dxa"/>
              <w:bottom w:w="100" w:type="dxa"/>
              <w:end w:w="100" w:type="dxa"/>
            </w:tcMar>
          </w:tcPr>
          <w:p>
            <w:r>
              <w:t>n⟩ and eigenvalues Eₙ. Show that ⟨n</w:t>
            </w:r>
          </w:p>
        </w:tc>
        <w:tc>
          <w:tcPr>
            <w:tcW w:type="dxa" w:w="1632"/>
            <w:vAlign w:val="center"/>
            <w:tcMar>
              <w:top w:w="100" w:type="dxa"/>
              <w:start w:w="100" w:type="dxa"/>
              <w:bottom w:w="100" w:type="dxa"/>
              <w:end w:w="100" w:type="dxa"/>
            </w:tcMar>
          </w:tcPr>
          <w:p>
            <w:r>
              <w:t>A</w:t>
            </w:r>
          </w:p>
        </w:tc>
        <w:tc>
          <w:tcPr>
            <w:tcW w:type="dxa" w:w="1632"/>
            <w:vAlign w:val="center"/>
            <w:tcMar>
              <w:top w:w="100" w:type="dxa"/>
              <w:start w:w="100" w:type="dxa"/>
              <w:bottom w:w="100" w:type="dxa"/>
              <w:end w:w="100" w:type="dxa"/>
            </w:tcMar>
          </w:tcPr>
          <w:p>
            <w:r>
              <w:t>m⟩ = 0 for any conserved observable A whenever Eₙ ≠ Eₘ.</w:t>
            </w: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Prove the Cauchy Schwarz inequality |⟨φ|ψ⟩|² ≤ ⟨φ|φ⟩⟨ψ|ψ⟩ (you may cite Exercise 16 of Lesson 1), and use it to sketch the proof of ΔA·ΔB ≥ (1/2)|⟨[A,B]⟩| by applying it to (A−⟨A⟩)ψ and (B−⟨B⟩)ψ.</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Ehrenfest's theorem, show that d⟨x̂⟩/dt = ⟨p̂⟩/m for H = p²/2m + V(x).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Continuing Exercise 11, show that d⟨p̂⟩/dt = −⟨V′(x̂)⟩, and comment on how this relates to Newton's second law in the classical limit.</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Show that the parity operator Π, defined by (Πψ)(x) = ψ(−x), is Hermitian and satisfies Π² = I, and find its eigenvalues.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For a Hamiltonian with V(−x) = V(x), show that [H, Π] = 0, and explain why energy eigenstates can be chosen to have definite parity.</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Two commuting Hermitian operators A and B act on a two-dimensional space. If A has eigenvalues 1 and −1 with eigenvectors (1,0)ᵀ and (0,1)ᵀ, and B commutes with A, show that B must be diagonal in this basis.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prove the generalized uncertainty relation. Define f = (A−⟨A⟩)ψ and g = (B−⟨B⟩)ψ. Apply Cauchy Schwarz to get ‖f‖²‖g‖² ≥ |⟨f|g⟩|². Show ⟨f|g⟩ = ⟨AB⟩ − ⟨A⟩⟨B⟩, split it into Hermitian and anti-Hermitian parts using the commutator and anticommutator, and conclude ΔA²ΔB² ≥ (1/4)|⟨[A,B]⟩|².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⟨A⟩</w:t>
      </w:r>
      <w:r>
        <w:rPr>
          <w:i/>
        </w:rPr>
        <w:t xml:space="preserve"> = ⟨ψ\|A\|ψ⟩</w:t>
      </w:r>
      <w:r>
        <w:t xml:space="preserve">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9.</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w:t>
      </w:r>
      <w:r>
        <w:rPr>
          <w:i/>
        </w:rPr>
        <w:t>(x)ψ(−x)dx = ∫φ</w:t>
      </w:r>
      <w:r>
        <w:t>(−y)ψ(y)dy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1"/>
      </w:pPr>
      <w:r>
        <w:t>Mastery checklist</w:t>
      </w:r>
    </w:p>
    <w:p>
      <w:pPr>
        <w:pStyle w:val="ListBullet"/>
      </w:pPr>
      <w:r>
        <w:t>I can state the measurement postulate precisely: observables are Hermitian operators, outcomes are eigenvalues, and ⟨A⟩ is an ensemble average.</w:t>
      </w:r>
    </w:p>
    <w:p>
      <w:pPr>
        <w:pStyle w:val="ListBullet"/>
      </w:pPr>
      <w:r>
        <w:t>I can compute [x̂, p̂] from the definitions and use the Leibniz identity to find commutators of products.</w:t>
      </w:r>
    </w:p>
    <w:p>
      <w:pPr>
        <w:pStyle w:val="ListBullet"/>
      </w:pPr>
      <w:r>
        <w:t>I can distinguish discrete and continuous spectra and state how each is normalized.</w:t>
      </w:r>
    </w:p>
    <w:p>
      <w:pPr>
        <w:pStyle w:val="ListBullet"/>
      </w:pPr>
      <w:r>
        <w:t>I can derive the position-momentum uncertainty relation from the general Cauchy Schwarz argument.</w:t>
      </w:r>
    </w:p>
    <w:p>
      <w:pPr>
        <w:pStyle w:val="ListBullet"/>
      </w:pPr>
      <w:r>
        <w:t>I can determine whether two given operators are compatible and explain the physical consequence either way.</w:t>
      </w:r>
    </w:p>
    <w:p>
      <w:pPr>
        <w:pStyle w:val="ListBullet"/>
      </w:pPr>
      <w:r>
        <w:t>I can state and use the Ehrenfest theorem to find the time derivative of an expectation value.</w:t>
      </w:r>
    </w:p>
    <w:p>
      <w:pPr>
        <w:pStyle w:val="ListBullet"/>
      </w:pPr>
      <w:r>
        <w:t>I can identify a conserved observable from its commutator with the Hamiltonian without solving the equations of motion.</w:t>
      </w:r>
    </w:p>
    <w:p>
      <w:pPr>
        <w:pStyle w:val="ListBullet"/>
      </w:pPr>
      <w:r>
        <w:t>I can explain, using parity as an example, why a symmetry of H implies a compatible observable and a useful quantum number.</w:t>
      </w:r>
    </w:p>
    <w:p>
      <w:pPr>
        <w:pStyle w:val="Heading1"/>
      </w:pPr>
      <w:r>
        <w:t>Next lesson</w:t>
      </w:r>
    </w:p>
    <w:p>
      <w:r>
        <w:t>Lesson 11 introduces the Schrodinger equation: how the Hamiltonian generates time evolution, stationary states, and the general solution as a superposition of energy eigenstates.</w:t>
      </w:r>
    </w:p>
    <w:p>
      <w:r>
        <w:br w:type="page"/>
      </w:r>
    </w:p>
    <w:p>
      <w:pPr>
        <w:pStyle w:val="Heading1"/>
      </w:pPr>
      <w:r>
        <w:t>Lesson 11 Schrodinger Equation</w:t>
      </w:r>
    </w:p>
    <w:p>
      <w:pPr>
        <w:pStyle w:val="Heading1"/>
      </w:pPr>
      <w:r>
        <w:t>How to use this lesson</w:t>
      </w:r>
    </w:p>
    <w:p>
      <w:r>
        <w:t>Lessons 9 and 10 described the state of a quantum system and the operators that represent its observables, but neither said how a state changes in time. This lesson supplies that law: the Schrodinger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18 examines directly. Expect seven to nine focused hours.</w:t>
      </w:r>
    </w:p>
    <w:p>
      <w:pPr>
        <w:pStyle w:val="Heading2"/>
      </w:pPr>
      <w:r>
        <w:t>Learning objectives</w:t>
      </w:r>
    </w:p>
    <w:p>
      <w:pPr>
        <w:pStyle w:val="ListBullet"/>
      </w:pPr>
      <w:r>
        <w:t>Derive the time-dependent Schrodinger equation from linearity, the correspondence E → iℏ∂_t,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Schrodinger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e^(−iHt/ℏ) and explain its unitarity.</w:t>
      </w:r>
    </w:p>
    <w:p>
      <w:pPr>
        <w:pStyle w:val="ListBullet"/>
      </w:pPr>
      <w:r>
        <w:t>Expand a general initial state in energy eigenstates and write its time evolution.</w:t>
      </w:r>
    </w:p>
    <w:p>
      <w:pPr>
        <w:pStyle w:val="ListBullet"/>
      </w:pPr>
      <w:r>
        <w:t>Distinguish the Schrodinger and Heisenberg pictures and show they give the same expectation values.</w:t>
      </w:r>
    </w:p>
    <w:p>
      <w:pPr>
        <w:pStyle w:val="ListBullet"/>
      </w:pPr>
      <w:r>
        <w:t>State why the nonrelativistic Schrodinger equation is incompatible with special relativity.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ħω₀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ψ_H, A_H(t)</w:t>
            </w:r>
          </w:p>
        </w:tc>
        <w:tc>
          <w:tcPr>
            <w:tcW w:type="dxa" w:w="7632"/>
            <w:vAlign w:val="center"/>
            <w:shd w:fill="EAF2F8"/>
            <w:tcMar>
              <w:top w:w="100" w:type="dxa"/>
              <w:start w:w="100" w:type="dxa"/>
              <w:bottom w:w="100" w:type="dxa"/>
              <w:end w:w="100" w:type="dxa"/>
            </w:tcMar>
          </w:tcPr>
          <w:p>
            <w:r>
              <w:t>State and operator in the Heisenberg picture</w:t>
            </w:r>
          </w:p>
        </w:tc>
      </w:tr>
    </w:tbl>
    <w:p>
      <w:pPr>
        <w:pStyle w:val="Heading1"/>
      </w:pPr>
      <w:r>
        <w:t>1 Deriving the equation</w:t>
      </w:r>
    </w:p>
    <w:p>
      <w:pPr>
        <w:pStyle w:val="Heading2"/>
      </w:pPr>
      <w:r>
        <w:t>1.1 What the equation must satisfy</w:t>
      </w:r>
    </w:p>
    <w:p>
      <w:r>
        <w:t>Time evolution of a quantum state must preserve total probability, since |ψ|² must integrate to one at every time (Lesson 9);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2"/>
      </w:pPr>
      <w:r>
        <w:t>1.2 The correspondence rule</w:t>
      </w:r>
    </w:p>
    <w:p>
      <w:r>
        <w:t>Following the covariant identification p^μ → i∂^μ of Lesson 4, restricted to its time component with the sign convention E = iℏ∂_t (matching the plane wave e^(−iEt/ℏ + ip·x/ℏ) carrying positive energy), and the spatial rule p → −iℏ∇ of Lesson 10,</w:t>
      </w:r>
    </w:p>
    <w:p>
      <w:pPr>
        <w:spacing w:before="100" w:after="160"/>
        <w:jc w:val="center"/>
      </w:pPr>
      <m:oMathPara>
        <m:oMath>
          <m:r>
            <m:t xml:space="preserve">E → iℏ ∂_t,    p → −iℏ ∇</m:t>
          </m:r>
        </m:oMath>
      </m:oMathPara>
    </w:p>
    <w:p>
      <w:r>
        <w:t>Substituting these into the classical nonrelativistic energy relation E = p²/2m + V(x), understood now as an operator identity acting on a wave function, gives the time-dependent Schrodinger equation.</w:t>
      </w:r>
    </w:p>
    <w:p>
      <w:pPr>
        <w:spacing w:before="100" w:after="160"/>
        <w:jc w:val="center"/>
      </w:pPr>
      <m:oMathPara>
        <m:oMath>
          <m:r>
            <m:t xml:space="preserve">iℏ ∂ψ/∂t = [ −ℏ²/(2m) ∇² + V(x) ] ψ = 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pPr>
        <w:pStyle w:val="Heading3"/>
      </w:pPr>
      <w:r>
        <w:t>Worked example 1</w:t>
      </w:r>
    </w:p>
    <w:p>
      <w:r>
        <w:t>Verify that a free-particle plane wave ψ = A e^(i(kx−ωt)) solves the free Schrodinger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1"/>
      </w:pPr>
      <w:r>
        <w:t>2 Stationary states</w:t>
      </w:r>
    </w:p>
    <w:p>
      <w:pPr>
        <w:pStyle w:val="Heading2"/>
      </w:pPr>
      <w:r>
        <w:t>2.1 Separation of variables</w:t>
      </w:r>
    </w:p>
    <w:p>
      <w:r>
        <w:t>Seek a solution of the form ψ(x, t) = φ(x)T(t). Substituting into the Schrodinger equation and dividing by φ(x)T(t),</w:t>
      </w:r>
    </w:p>
    <w:p>
      <w:pPr>
        <w:spacing w:before="100" w:after="160"/>
        <w:jc w:val="center"/>
      </w:pPr>
      <m:oMathPara>
        <m:oMath>
          <m:r>
            <m:t xml:space="preserve">iℏ (T′/T) = [Ĥφ]/φ = E</m:t>
          </m:r>
        </m:oMath>
      </m:oMathPara>
    </w:p>
    <w:p>
      <w:r>
        <w:t>where E is a separation constant, since the left side depends only on t and the right only on x. The time equation gives T(t) = e^(−iEt/ℏ), and the space equation is the time-independent Schrodinger equation, the eigenvalue equation for Ĥ.</w:t>
      </w:r>
    </w:p>
    <w:p>
      <w:pPr>
        <w:spacing w:before="100" w:after="160"/>
        <w:jc w:val="center"/>
      </w:pPr>
      <m:oMathPara>
        <m:oMath>
          <m:r>
            <m:t xml:space="preserve">Ĥ φ(x) = E φ(x)</m:t>
          </m:r>
        </m:oMath>
      </m:oMathPara>
    </w:p>
    <w:p>
      <w:r>
        <w:t>A solution of this form, ψ(x, t) = φ(x) e^(−iEt/ℏ), is called a stationary state, with φ an energy eigenfunction.</w:t>
      </w:r>
    </w:p>
    <w:p>
      <w:pPr>
        <w:pStyle w:val="Heading2"/>
      </w:pPr>
      <w:r>
        <w:t>2.2 Why "stationary"</w:t>
      </w:r>
    </w:p>
    <w:p>
      <w:r>
        <w:t>In a stationary state, |ψ(x, t)|² = |φ(x)|²|e^(−iEt/ℏ)|² = |φ(x)|², independent of time: the probability density does not change. More generally, the expectation value of any operator A without explicit time dependence is constant in a stationary state, ⟨A⟩ = ∫φ</w:t>
      </w:r>
      <w:r>
        <w:rPr>
          <w:i/>
        </w:rPr>
        <w:t>e^(iEt/ℏ)Aφe^(−iEt/ℏ)dx = ∫φ</w:t>
      </w:r>
      <w:r>
        <w:t>Aφ dx, since the phases cancel. Only relative phases between different energy eigenstates in a superposition produce time-dependent probabilities, as Section 5 shows.</w:t>
      </w:r>
    </w:p>
    <w:p>
      <w:pPr>
        <w:pStyle w:val="Heading3"/>
      </w:pPr>
      <w:r>
        <w:t>Worked example 2</w:t>
      </w:r>
    </w:p>
    <w:p>
      <w:r>
        <w:t>For a particle in the infinite square well of Lesson 9, solving −ℏ²/2m φ″ = Eφ with φ(0) = φ(L) = 0 gives φₙ(x) = √(2/L) sin(nπx/L) and Eₙ = n²π²ℏ²/(2mL²), n = 1, 2, …. This reproduces the basis used in Lesson 9's Worked example 4 and now identifies its members as energy eigenstates with a specific, quantized spectrum, a direct consequence of the boundary conditions forcing an integer number of half-wavelengths into the well.</w:t>
      </w:r>
    </w:p>
    <w:p>
      <w:pPr>
        <w:pStyle w:val="Heading1"/>
      </w:pPr>
      <w:r>
        <w:t>3 The free particle and wave packets</w:t>
      </w:r>
    </w:p>
    <w:p>
      <w:pPr>
        <w:pStyle w:val="Heading2"/>
      </w:pPr>
      <w:r>
        <w:t>3.1 Plane waves are not physical states</w:t>
      </w:r>
    </w:p>
    <w:p>
      <w:r>
        <w:t>The free-particle energy eigenfunctions e^(ikx) are not normalizable, as noted in Lesson 10; a physically realizable state is a superposition, a wave packet, built by the Fourier methods of Lesson 2.</w:t>
      </w:r>
    </w:p>
    <w:p>
      <w:pPr>
        <w:spacing w:before="100" w:after="160"/>
        <w:jc w:val="center"/>
      </w:pPr>
      <m:oMathPara>
        <m:oMath>
          <m:r>
            <m:t xml:space="preserve">ψ(x, t) = ∫ (dk/2π) φ̃(k) e^(i(kx − ω(k)t)),    ω(k) = ℏk²/(2m)</m:t>
          </m:r>
        </m:oMath>
      </m:oMathPara>
    </w:p>
    <w:p>
      <w:r>
        <w:t>Each Fourier component evolves with its own phase e^(−iω(k)t),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2"/>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pPr>
        <w:pStyle w:val="Heading3"/>
      </w:pPr>
      <w:r>
        <w:t>Worked example 3</w:t>
      </w:r>
    </w:p>
    <w:p>
      <w:r>
        <w:t>A Gaussian wave packet ψ(x, 0) = (πa²)^(−1/4)e^(ik₀x)e^(−x²/2a²), the state of Worked example 4 in Lesson 10 with an added carrier wave, has Fourier transform (Lesson 2's Worked example 6, shifted) φ̃(k) ∝ e^(−a²(k−k₀)²/2). Evolving each component and reassembling the packet (a standard but lengthy Gaussian integral, deferred to Lesson 12's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1"/>
      </w:pPr>
      <w:r>
        <w:t>4 The quantum harmonic oscillator</w:t>
      </w:r>
    </w:p>
    <w:p>
      <w:pPr>
        <w:pStyle w:val="Heading2"/>
      </w:pPr>
      <w:r>
        <w:t>4.1 Ladder operators</w:t>
      </w:r>
    </w:p>
    <w:p>
      <w:r>
        <w:t>For H = p̂²/2m + (1/2)mω₀²x̂², use the operators of Lesson 6, now quantized with [x̂, p̂] = iℏ.</w:t>
      </w:r>
    </w:p>
    <w:p>
      <w:pPr>
        <w:spacing w:before="100" w:after="160"/>
        <w:jc w:val="center"/>
      </w:pPr>
      <m:oMathPara>
        <m:oMath>
          <m:r>
            <m:t xml:space="preserve">a = √(mω₀/2ℏ) (x̂ + ip̂/(mω₀)),    a† = √(mω₀/2ℏ) (x̂ − ip̂/(mω₀)),    [a, a†] = 1</m:t>
          </m:r>
        </m:oMath>
      </m:oMathPara>
    </w:p>
    <w:p>
      <w:r>
        <w:t>The commutator follows exactly as in Worked example 7 of Lesson 6, with the classical Poisson bracket replaced by the commutator, and using [x̂,p̂] = iℏ in place of {x,p} = 1. The Hamiltonian becomes</w:t>
      </w:r>
    </w:p>
    <w:p>
      <w:pPr>
        <w:spacing w:before="100" w:after="160"/>
        <w:jc w:val="center"/>
      </w:pPr>
      <m:oMathPara>
        <m:oMath>
          <m:r>
            <m:t xml:space="preserve">H = ℏω₀ (a†a + 1/2)</m:t>
          </m:r>
        </m:oMath>
      </m:oMathPara>
    </w:p>
    <w:p>
      <w:r>
        <w:t>exactly the operator-ordered form found there.</w:t>
      </w:r>
    </w:p>
    <w:p>
      <w:pPr>
        <w:pStyle w:val="Heading2"/>
      </w:pPr>
      <w:r>
        <w:t>4.2 The number operator and the spectrum</w:t>
      </w:r>
    </w:p>
    <w:p>
      <w:r>
        <w:t>Let N = a†a. From [N, a] = −a and [N, a†] = a† (Exercise 7 of Lesson 10),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H|n⟩ = ℏω₀(n + 1/2)|n⟩,    n = 0, 1, 2, …</m:t>
          </m:r>
        </m:oMath>
      </m:oMathPara>
    </w:p>
    <w:p>
      <w:r>
        <w:t>The zero-point energy ℏω₀/2 is the ordering ambiguity flagged at the end of Lesson 6, now resolved physically: it is present and, in principle, measurable, for example through the Casimir effect, though it plays no role in energy differences.</w:t>
      </w:r>
    </w:p>
    <w:p>
      <w:pPr>
        <w:pStyle w:val="Heading2"/>
      </w:pPr>
      <w:r>
        <w:t>4.3 Normalized ladder operators</w:t>
      </w:r>
    </w:p>
    <w:p>
      <w:r>
        <w:t>With the normalization convention above, a|n⟩ = √n |n−1⟩ and a†|n⟩ = √(n+1) |n+1⟩, so that |n⟩ = (a†)ⁿ|0⟩/√(n!). This is exactly the Fock-space structure that will organize the quantized electromagnetic field in Lesson 34; a free field is, in the appropriate variables, an independent copy of this oscillator for every allowed momentum and polarization.</w:t>
      </w:r>
    </w:p>
    <w:p>
      <w:pPr>
        <w:pStyle w:val="Heading3"/>
      </w:pPr>
      <w: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1"/>
      </w:pPr>
      <w:r>
        <w:t>5 General time evolution and the evolution operator</w:t>
      </w:r>
    </w:p>
    <w:p>
      <w:pPr>
        <w:pStyle w:val="Heading2"/>
      </w:pPr>
      <w:r>
        <w:t>5.1 Expansion in energy eigenstates</w:t>
      </w:r>
    </w:p>
    <w:p>
      <w:r>
        <w:t>Any initial state ψ(x, 0) can be expanded in the complete set of energy eigenfunctions, using the machinery of Lesson 9's Section 4.</w:t>
      </w:r>
    </w:p>
    <w:p>
      <w:pPr>
        <w:spacing w:before="100" w:after="160"/>
        <w:jc w:val="center"/>
      </w:pPr>
      <m:oMathPara>
        <m:oMath>
          <m:r>
            <m:t xml:space="preserve">ψ(x, 0) = Σₙ cₙ φₙ(x),    cₙ = ⟨φₙ|ψ(0)⟩</m:t>
          </m:r>
        </m:oMath>
      </m:oMathPara>
    </w:p>
    <w:p>
      <w:r>
        <w:t>Because the Schrodinger equation is linear and each φₙ(x)e^(−iEₙt/ℏ) is a stationary-state solution, the full time evolution follows by superposition.</w:t>
      </w:r>
    </w:p>
    <w:p>
      <w:pPr>
        <w:spacing w:before="100" w:after="160"/>
        <w:jc w:val="center"/>
      </w:pPr>
      <m:oMathPara>
        <m:oMath>
          <m:r>
            <m:t xml:space="preserve">ψ(x, t) = Σₙ cₙ φₙ(x) e^(−iEₙt/ℏ)</m:t>
          </m:r>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2"/>
      </w:pPr>
      <w:r>
        <w:t>5.2 The time-evolution operator</w:t>
      </w:r>
    </w:p>
    <w:p>
      <w:r>
        <w:t>Define U(t) = e^(−iĤt/ℏ), understood as a power series in Ĥ or, equivalently in the eigenbasis, as the operator with U(t)φₙ = e^(−iEₙt/ℏ)φₙ.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pPr>
        <w:pStyle w:val="Heading3"/>
      </w:pPr>
      <w:r>
        <w:t>Worked example 5</w:t>
      </w:r>
    </w:p>
    <w:p>
      <w:r>
        <w:t>Show that U(t) is unitary directly from Ĥ† = Ĥ. U†(t) = (e^(−iĤt/ℏ))† = e^(+iĤ†t/ℏ) = e^(+iĤt/ℏ) = U(−t) = U(t)⁻¹, using that Ĥ and its powers are Hermitian and that e^(iĤt/ℏ) and e^(−iĤt/ℏ) are mutually inverse power series. Hence U†(t)U(t) = U(t)⁻¹U(t) = I.</w:t>
      </w:r>
    </w:p>
    <w:p>
      <w:pPr>
        <w:pStyle w:val="Heading3"/>
      </w:pPr>
      <w:r>
        <w:t>Worked example 6</w:t>
      </w:r>
    </w:p>
    <w:p>
      <w:r>
        <w:t>A two-level system with energies E₁ and E₂ starts in ψ(0) = (|1⟩+|2⟩)/√2. Then ψ(t) = (e^(−iE₁t/ℏ)|1⟩ + e^(−iE₂t/ℏ)|2⟩)/√2. If A distinguishes the two states with eigenvalues +1 and −1, ⟨A⟩(t) = Re[e^(i(E₁−E₂)t/ℏ)] = cos[(E₁−E₂)t/ℏ]: the expectation value oscillates at the frequency set by the energy difference, the simplest example of the quantum beats that appear whenever a superposition of distinct energies is prepared.</w:t>
      </w:r>
    </w:p>
    <w:p>
      <w:pPr>
        <w:pStyle w:val="Heading1"/>
      </w:pPr>
      <w:r>
        <w:t>6 The Heisenberg picture</w:t>
      </w:r>
    </w:p>
    <w:p>
      <w:pPr>
        <w:pStyle w:val="Heading2"/>
      </w:pPr>
      <w:r>
        <w:t>6.1 Moving the time dependence to the operators</w:t>
      </w:r>
    </w:p>
    <w:p>
      <w:r>
        <w:t>The formulation used so far, in which states evolve and operators are fixed, is the Schrodinger picture. An equivalent formulation, the Heisenberg picture, keeps the state fixed at its initial value and evolves the operators instead.</w:t>
      </w:r>
    </w:p>
    <w:p>
      <w:pPr>
        <w:spacing w:before="100" w:after="160"/>
        <w:jc w:val="center"/>
      </w:pPr>
      <m:oMathPara>
        <m:oMath>
          <m:r>
            <m:t xml:space="preserve">ψ_H = ψ(0),    A_H(t) = U†(t) A U(t)</m:t>
          </m:r>
        </m:oMath>
      </m:oMathPara>
    </w:p>
    <w:p>
      <w:r>
        <w:t>Expectation values agree in both pictures: ⟨ψ(t)|A|ψ(t)⟩ = ⟨ψ(0)|U†(t)AU(t)|ψ(0)⟩ = ⟨ψ_H|A_H(t)|ψ_H⟩, since the U(t) and U†(t) simply move from acting on the state to acting on the operator, with no physical content lost.</w:t>
      </w:r>
    </w:p>
    <w:p>
      <w:pPr>
        <w:pStyle w:val="Heading2"/>
      </w:pPr>
      <w:r>
        <w:t>6.2 The Heisenberg equation of motion</w:t>
      </w:r>
    </w:p>
    <w:p>
      <w:r>
        <w:t>Differentiating A_H(t) with respect to t,</w:t>
      </w:r>
    </w:p>
    <w:p>
      <w:pPr>
        <w:spacing w:before="100" w:after="160"/>
        <w:jc w:val="center"/>
      </w:pPr>
      <m:oMathPara>
        <m:oMath>
          <m:r>
            <m:t xml:space="preserve">dA_H/dt = (i/ℏ) [Ĥ, A_H]  (for A without explicit time dependence)</m:t>
          </m:r>
        </m:oMath>
      </m:oMathPara>
    </w:p>
    <w:p>
      <w:r>
        <w:t>This is exactly the Ehrenfest theorem of Lesson 10,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26.</w:t>
      </w:r>
    </w:p>
    <w:p>
      <w:pPr>
        <w:pStyle w:val="Heading3"/>
      </w:pPr>
      <w:r>
        <w:t>Worked example 7</w:t>
      </w:r>
    </w:p>
    <w:p>
      <w:r>
        <w:t>Find x̂_H(t) and p̂_H(t) for the free particle. From the Heisenberg equation, dp̂_H/dt = (i/ℏ)[Ĥ, p̂_H] = 0 (since [p̂², p̂] = 0), so p̂_H(t) = p̂(0), constant, matching Worked example 6 of Lesson 10. Then dx̂_H/dt = (i/ℏ)[p̂²/2m, x̂_H] = p̂(0)/m (using the commutator computed in Exercise 5 of Lesson 10, adapted), giving x̂_H(t) = x̂(0) + p̂(0)t/m, the operator version of the classical free-particle trajectory, with x̂(0) and p̂(0) retaining their noncommuting, operator character at every time.</w:t>
      </w:r>
    </w:p>
    <w:p>
      <w:pPr>
        <w:pStyle w:val="Heading1"/>
      </w:pPr>
      <w:r>
        <w:t>7 Why this equation cannot be the final theory</w:t>
      </w:r>
    </w:p>
    <w:p>
      <w:pPr>
        <w:pStyle w:val="Heading2"/>
      </w:pPr>
      <w:r>
        <w:t>7.1 Failure of Lorentz covariance</w:t>
      </w:r>
    </w:p>
    <w:p>
      <w:r>
        <w:t>The Schrodinger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2"/>
      </w:pPr>
      <w:r>
        <w:t>7.2 What must change</w:t>
      </w:r>
    </w:p>
    <w:p>
      <w:r>
        <w:t>Any relativistic wave equation must treat space and time symmetrically, to the order needed to respect Lorentz covariance, and it must reduce to the Schrodinger equation in the nonrelativistic limit, exactly as Newtonian mechanics is recovered from special relativity at low velocity. Lesson 17 takes the direct route, promoting E² = p² + m² itself to an operator equation, and finds a candidate, the Klein Gordon equation, that succeeds at covariance but runs into a different problem, examined in Lesson 18, that this lesson's probabilistic structure does not survive unmodified. Resolving that problem is what leads, in Lesson 19, to the Dirac equation.</w:t>
      </w:r>
    </w:p>
    <w:p>
      <w:pPr>
        <w:pStyle w:val="Heading3"/>
      </w:pPr>
      <w:r>
        <w:t>Worked example 8</w:t>
      </w:r>
    </w:p>
    <w:p>
      <w:r>
        <w:t>Show that the free Schrodinger equation is not invariant under the Lorentz transformation of Lesson 4 by checking dimensions of derivatives. The equation has one time derivative and two space derivatives acting on ψ. Under a boost, ∂_t and ∂ₓ mix into each other (Lesson 4, Exercise 4, applied to the coordinates rather than the gradient, or directly from t′ = γ(t−vx) and x′ = γ(x−vt)), so an equation with unequal numbers of each type of derivative cannot map into an equation of the same form in the primed frame; the Klein Gordon operator □ = ∂_t² − ∇², with equal numbers of each, is designed specifically to avoid this asymmetry.</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Schrodinger-equation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iℏ∂_tψ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75, 76)</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50)</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33, 37)</w:t>
            </w:r>
          </w:p>
        </w:tc>
      </w:tr>
      <w:tr>
        <w:tc>
          <w:tcPr>
            <w:tcW w:type="dxa" w:w="3264"/>
            <w:vAlign w:val="center"/>
            <w:tcMar>
              <w:top w:w="100" w:type="dxa"/>
              <w:start w:w="100" w:type="dxa"/>
              <w:bottom w:w="100" w:type="dxa"/>
              <w:end w:w="100" w:type="dxa"/>
            </w:tcMar>
          </w:tcPr>
          <w:p>
            <w:r>
              <w:t>Unitary evolution U(t) = e^(−iHt/ℏ)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79)</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 Gordon and Dirac equations (Lessons 17, 19)</w:t>
            </w:r>
          </w:p>
        </w:tc>
      </w:tr>
    </w:tbl>
    <w:p>
      <w:r>
        <w:t>The single most important item in this table is the ladder operator structure of Section 4. Once a free field is decomposed into independent momentum modes (Lesson 32),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1"/>
      </w:pPr>
      <w:r>
        <w:t>9 Summary</w:t>
      </w:r>
    </w:p>
    <w:p>
      <w:pPr>
        <w:pStyle w:val="ListNumber"/>
        <w:numPr>
          <w:ilvl w:val="0"/>
          <w:numId w:val="19"/>
        </w:numPr>
      </w:pPr>
      <w:r>
        <w:t>The Schrodinger equation iℏ∂_tψ = Ĥψ follows from linearity and the operator correspondence E → iℏ∂_t, p → −iℏ∇ applied to the classical energy relation.</w:t>
      </w:r>
    </w:p>
    <w:p>
      <w:pPr>
        <w:pStyle w:val="ListNumber"/>
        <w:numPr>
          <w:ilvl w:val="0"/>
          <w:numId w:val="19"/>
        </w:numPr>
      </w:pPr>
      <w:r>
        <w:t>A stationary state φ(x)e^(−iEt/ℏ) has time-independent probability density and time-independent expectation values for time-independent operators.</w:t>
      </w:r>
    </w:p>
    <w:p>
      <w:pPr>
        <w:pStyle w:val="ListNumber"/>
        <w:numPr>
          <w:ilvl w:val="0"/>
          <w:numId w:val="19"/>
        </w:numPr>
      </w:pPr>
      <w:r>
        <w:t>A free particle is described by a wave packet, which moves at the group velocity and spreads because ω(k) is quadratic in k.</w:t>
      </w:r>
    </w:p>
    <w:p>
      <w:pPr>
        <w:pStyle w:val="ListNumber"/>
        <w:numPr>
          <w:ilvl w:val="0"/>
          <w:numId w:val="19"/>
        </w:numPr>
      </w:pPr>
      <w:r>
        <w:t>The harmonic oscillator, solved with ladder operators, has energies ℏω₀(n+1/2), n = 0, 1, 2, …, including a nonzero zero-point energy.</w:t>
      </w:r>
    </w:p>
    <w:p>
      <w:pPr>
        <w:pStyle w:val="ListNumber"/>
        <w:numPr>
          <w:ilvl w:val="0"/>
          <w:numId w:val="19"/>
        </w:numPr>
      </w:pPr>
      <w:r>
        <w:t>Any initial state evolves as a superposition of stationary states with time-dependent relative phases; the unitary operator U(t) = e^(−iHt/ℏ) implements this evolution.</w:t>
      </w:r>
    </w:p>
    <w:p>
      <w:pPr>
        <w:pStyle w:val="ListNumber"/>
        <w:numPr>
          <w:ilvl w:val="0"/>
          <w:numId w:val="19"/>
        </w:numPr>
      </w:pPr>
      <w:r>
        <w:t>The Heisenberg picture moves time dependence to the operators, with dA_H/dt = (i/ℏ)[H, A_H], equivalent to the Schrodinger picture for all expectation values.</w:t>
      </w:r>
    </w:p>
    <w:p>
      <w:pPr>
        <w:pStyle w:val="ListNumber"/>
        <w:numPr>
          <w:ilvl w:val="0"/>
          <w:numId w:val="19"/>
        </w:numPr>
      </w:pPr>
      <w:r>
        <w:t>The Schrodinger equation is not Lorentz covariant, because it treats time and space derivatives asymmetrically.</w:t>
      </w:r>
    </w:p>
    <w:p>
      <w:pPr>
        <w:pStyle w:val="ListNumber"/>
        <w:numPr>
          <w:ilvl w:val="0"/>
          <w:numId w:val="19"/>
        </w:numPr>
      </w:pPr>
      <w:r>
        <w:t>A covariant replacement must be found, motivating the Klein Gordon and, ultimately,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that ψ = A cos(kx)e^(−iωt) does not solve the free Schrodinger equation for any single ω, but that A cos(kx) e^(−iωt)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the time-independent Schrodinger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U(t₁)U(t₂) = U(t₁+t₂) directly from the definition U(t) = e^(−iĤt/ℏ),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by direct substitution that ψ(x,t) = φₙ(x)e^(−iEₙt/ℏ) satisfies the full time-dependent Schrodinger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Heisenberg picture, compute [x̂_H(t), p̂_H(t)] for the free particle using x̂_H(t) = x̂(0)+p̂(0)t/m and p̂_H(t)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in the Heisenberg picture, solve dâ_H/dt = (i/ℏ)[Ĥ, â_H] = −iω₀â_H and show â_H(t) = â(0)e^(−iω₀t),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x̂_H(t) built from â_H(t) and â_H†(t) of Exercise 14, show that ⟨0|x̂_H(t)|0⟩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wave packet ψ(x,0) with Fourier transform φ̃(k) centered at k₀ with width Δk, use the Taylor expansion of Section 3.2 to show that the packet's spatial width grows as σ(t)² ≈ σ(0)² + (ℏt Δk/m)², and relate this to the uncertainty relation of Lesson 10.</w:t>
            </w:r>
          </w:p>
        </w:tc>
      </w:tr>
    </w:tbl>
    <w:p>
      <w:pPr>
        <w:pStyle w:val="Heading1"/>
      </w:pPr>
      <w:r>
        <w:t>Solutions</w:t>
      </w:r>
    </w:p>
    <w:p>
      <w:r>
        <w:rPr>
          <w:b/>
        </w:rPr>
        <w:t>1.</w:t>
      </w:r>
      <w:r>
        <w:t xml:space="preserve"> </w:t>
      </w:r>
      <w:r>
        <w:t>cos(kx)e^(−iωt) mixes e^(ikx) and e^(−ikx), which individually require ω = ℏk²/2m for the same ω since the dispersion relation depends only on k², but substituting the sum directly into the equation shows the time derivative acts uniformly while the space derivative gives −k² either way, so in fact cos(kx)e^(−iωt) does solve the equation with ω = ℏk²/2m; writing it as (1/2)(e^(ikx)+e^(−ikx))e^(−iωt) exhibits it as an equal-weight superposition of the two degenerate momentum states +ℏk and −ℏk noted in Worked example 3 of Lesson 10.</w:t>
      </w:r>
    </w:p>
    <w:p>
      <w:r>
        <w:rPr>
          <w:b/>
        </w:rPr>
        <w:t>2.</w:t>
      </w:r>
      <w:r>
        <w:t xml:space="preserve"> </w:t>
      </w:r>
      <w:r>
        <w:t>Periodicity forces φ(x) = e^(ikx) with kL = 2πn, n an integer, so k = 2πn/L and Eₙ = ℏ²(2πn/L)²/(2m) = 2π²ℏ²n²/(mL²), doubly degenerate for n ≠ 0 (n and −n give the same energy).</w:t>
      </w:r>
    </w:p>
    <w:p>
      <w:r>
        <w:rPr>
          <w:b/>
        </w:rPr>
        <w:t>3.</w:t>
      </w:r>
      <w:r>
        <w:t xml:space="preserve"> </w:t>
      </w:r>
      <w:r>
        <w:t>ψ(x,t) = φ₁(x)e^(−iE₁t/ℏ), so \|ψ\|² = \|φ₁(x)\|²\|e^(−iE₁t/ℏ)\|² = φ₁(x)², independent of t, as expected for a stationary state.</w:t>
      </w:r>
    </w:p>
    <w:p>
      <w:r>
        <w:rPr>
          <w:b/>
        </w:rPr>
        <w:t>4.</w:t>
      </w:r>
      <w:r>
        <w:t xml:space="preserve"> </w:t>
      </w:r>
      <w:r>
        <w:t>ψ(x,t) = (φ₁e^(−iE₁t/ℏ)+φ₂e^(−iE₂t/ℏ))/√2. Then ⟨x̂⟩(t) = ∫xψ*ψdx includes a cross term 2Re[φ₁φ₂e^(i(E₁−E₂)t/ℏ)]/2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e^(−iĤt₁/ℏ)e^(−iĤt₂/ℏ) = e^(−iĤ(t₁+t₂)/ℏ) since Ĥ commutes with itself, so the exponents simply add, exactly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iℏ∂_t[φₙe^(−iEₙt/ℏ)] = iℏφₙ(−iEₙ/ℏ)e^(−iEₙt/ℏ) = Eₙφₙe^(−iEₙt/ℏ). Also Ĥ[φₙe^(−iEₙt/ℏ)] = e^(−iEₙt/ℏ)Ĥφₙ = e^(−iEₙt/ℏ)Eₙφₙ, using that Ĥ acts only on x. The two sides match.</w:t>
      </w:r>
    </w:p>
    <w:p>
      <w:r>
        <w:rPr>
          <w:b/>
        </w:rPr>
        <w:t>12.</w:t>
      </w:r>
      <w:r>
        <w:t xml:space="preserve"> </w:t>
      </w:r>
      <w:r>
        <w:t>[x̂(0)+p̂(0)t/m, p̂(0)] = [x̂(0),p̂(0)] + (t/m)[p̂(0),p̂(0)] = iℏ + 0 = iℏ, independent of t, as required by the general theorem that Heisenberg-picture commutators equal their Schrodinger-picture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10, so dâ_H/dt = (i/ℏ)(−ℏω₀â_H) = −iω₀â_H, with solution â_H(t) = â(0)e^(−iω₀t), matching the classical equation of motion of Lesson 6 with a and a* replaced by operators.</w:t>
      </w:r>
    </w:p>
    <w:p>
      <w:r>
        <w:rPr>
          <w:b/>
        </w:rPr>
        <w:t>15.</w:t>
      </w:r>
      <w:r>
        <w:t xml:space="preserve"> </w:t>
      </w:r>
      <w:r>
        <w:t>x̂_H(t) = √(ℏ/2mω₀)(â_H(t)+â_H†(t)) = √(ℏ/2mω₀)(âe^(−iω₀t)+â†e^(iω₀t)). Then ⟨0\|x̂_H(t)\|0⟩ = √(ℏ/2mω₀)(⟨0\|â\|0⟩e^(−iω₀t)+⟨0\|â†\|0⟩e^(iω₀t))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10's uncertainty relation), the spreading rate is set by the same ℏ that bounds ΔxΔp: a more sharply localized packet, with smaller σ(0), has larger Δk and therefore spreads faster, an intrinsically quantum trade-off with no classical counterpart.</w:t>
      </w:r>
    </w:p>
    <w:p>
      <w:pPr>
        <w:pStyle w:val="Heading1"/>
      </w:pPr>
      <w:r>
        <w:t>Mastery checklist</w:t>
      </w:r>
    </w:p>
    <w:p>
      <w:pPr>
        <w:pStyle w:val="ListBullet"/>
      </w:pPr>
      <w:r>
        <w:t>I can derive the Schrodinger equation from the correspondence rule and the classical energy relation.</w:t>
      </w:r>
    </w:p>
    <w:p>
      <w:pPr>
        <w:pStyle w:val="ListBullet"/>
      </w:pPr>
      <w:r>
        <w:t>I can solve the time-independent equation for a simple potential and write the corresponding stationary state.</w:t>
      </w:r>
    </w:p>
    <w:p>
      <w:pPr>
        <w:pStyle w:val="ListBullet"/>
      </w:pPr>
      <w:r>
        <w:t>I can explain why a free-particle wave packet spreads, using the group-velocity expansion of ω(k).</w:t>
      </w:r>
    </w:p>
    <w:p>
      <w:pPr>
        <w:pStyle w:val="ListBullet"/>
      </w:pPr>
      <w:r>
        <w:t>I can solve the harmonic oscillator with ladder operators and state its energy spectrum, including the zero-point energy.</w:t>
      </w:r>
    </w:p>
    <w:p>
      <w:pPr>
        <w:pStyle w:val="ListBullet"/>
      </w:pPr>
      <w:r>
        <w:t>I can expand a general initial state in energy eigenstates and write down its time evolution.</w:t>
      </w:r>
    </w:p>
    <w:p>
      <w:pPr>
        <w:pStyle w:val="ListBullet"/>
      </w:pPr>
      <w:r>
        <w:t>I can state the definition of U(t) and explain why its unitarity guarantees conservation of probability.</w:t>
      </w:r>
    </w:p>
    <w:p>
      <w:pPr>
        <w:pStyle w:val="ListBullet"/>
      </w:pPr>
      <w:r>
        <w:t>I can convert between the Schrodinger and Heisenberg pictures for a simple observable.</w:t>
      </w:r>
    </w:p>
    <w:p>
      <w:pPr>
        <w:pStyle w:val="ListBullet"/>
      </w:pPr>
      <w:r>
        <w:t>I can explain in one or two sentences why the Schrodinger equation fails to be Lorentz covariant.</w:t>
      </w:r>
    </w:p>
    <w:p>
      <w:pPr>
        <w:pStyle w:val="Heading1"/>
      </w:pPr>
      <w:r>
        <w:t>Next lesson</w:t>
      </w:r>
    </w:p>
    <w:p>
      <w:r>
        <w:t>Lesson 12 examines momentum and position together: the momentum-space wave function, the Fourier transform between the two pictures, and the operator identities that make the uncertainty relation of Lesson 10 concrete.</w:t>
      </w:r>
    </w:p>
    <w:p>
      <w:r>
        <w:br w:type="page"/>
      </w:r>
    </w:p>
    <w:p>
      <w:pPr>
        <w:pStyle w:val="Heading1"/>
      </w:pPr>
      <w:r>
        <w:t>Lesson 12 Momentum and Position</w:t>
      </w:r>
    </w:p>
    <w:p>
      <w:pPr>
        <w:pStyle w:val="Heading1"/>
      </w:pPr>
      <w:r>
        <w:t>How to use this lesson</w:t>
      </w:r>
    </w:p>
    <w:p>
      <w:r>
        <w:t>Lessons 9 through 11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10: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9 and 10. What is new is the physical interpretation and a handful of results, the momentum-space Schrodinger equation and the free-particle propagator among them, that are used repeatedly later. Expect five to seven focused hours.</w:t>
      </w:r>
    </w:p>
    <w:p>
      <w:pPr>
        <w:pStyle w:val="Heading2"/>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Schrodinger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1"/>
      </w:pPr>
      <w:r>
        <w:t>1 The momentum-space wave function</w:t>
      </w:r>
    </w:p>
    <w:p>
      <w:pPr>
        <w:pStyle w:val="Heading2"/>
      </w:pPr>
      <w:r>
        <w:t>1.1 Definition</w:t>
      </w:r>
    </w:p>
    <w:p>
      <w:r>
        <w:t>Following the Fourier convention of Lesson 2 (with an ℏ inserted to convert wave number to momentum),</w:t>
      </w:r>
    </w:p>
    <w:p>
      <w:pPr>
        <w:spacing w:before="100" w:after="160"/>
        <w:jc w:val="center"/>
      </w:pPr>
      <m:oMathPara>
        <m:oMath>
          <m:r>
            <m:t xml:space="preserve">ψ(x) = ∫ (dp/2πℏ) ψ̃(p) e^(ipx/ℏ),    ψ̃(p) = ∫ dx ψ(x) e^(−ipx/ℏ)</m:t>
          </m:r>
        </m:oMath>
      </m:oMathPara>
    </w:p>
    <w:p>
      <w:r>
        <w:t>The function ψ̃(p) is called the momentum-space wave function, or the wave function in the momentum representation. It carries exactly the same information as ψ(x); nothing has been lost or gained, only reorganized, precisely as a vector in Lesson 1 was unchanged by a change of basis, only its coordinate column changed.</w:t>
      </w:r>
    </w:p>
    <w:p>
      <w:pPr>
        <w:pStyle w:val="Heading2"/>
      </w:pPr>
      <w:r>
        <w:t>1.2 The Born rule in momentum space</w:t>
      </w:r>
    </w:p>
    <w:p>
      <w:r>
        <w:t>The Parseval relation of Lesson 2, adapted to this convention, states ∫|ψ(x)|²dx = ∫(dp/2πℏ)|ψ̃(p)|². If ψ is normalized, this common value is 1, and</w:t>
      </w:r>
    </w:p>
    <w:p>
      <w:pPr>
        <w:spacing w:before="100" w:after="160"/>
        <w:jc w:val="center"/>
      </w:pPr>
      <m:oMathPara>
        <m:oMath>
          <m:r>
            <m:t xml:space="preserve">dP(p) = |ψ̃(p)|² dp/(2πℏ)</m:t>
          </m:r>
        </m:oMath>
      </m:oMathPara>
    </w:p>
    <w:p>
      <w:r>
        <w:t>is the probability of finding the particle's momentum in a small interval dp around p, upon measurement. This is the Born rule of Lesson 9,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pPr>
        <w:pStyle w:val="Heading3"/>
      </w:pPr>
      <w:r>
        <w:t>Worked example 1</w:t>
      </w:r>
    </w:p>
    <w:p>
      <w:r>
        <w:t>Find ψ̃(p) for the Gaussian ψ(x) = (πa²)^(−1/4)e^(−x²/2a²) of Lesson 9. This is the Gaussian transform computed in Worked example 6 of Lesson 2, with k = p/ℏ, so ψ̃(p) = (πa²)^(−1/4)∫e^(−x²/2a²)e^(−ipx/ℏ)dx. Completing the square as in that example gives</w:t>
      </w:r>
    </w:p>
    <w:p>
      <w:pPr>
        <w:spacing w:before="100" w:after="160"/>
        <w:jc w:val="center"/>
      </w:pPr>
      <m:oMathPara>
        <m:oMath>
          <m:r>
            <m:t xml:space="preserve">ψ̃(p) = (4πa²)^(1/4) e^(−a²p²/2ℏ²)</m:t>
          </m:r>
        </m:oMath>
      </m:oMathPara>
    </w:p>
    <w:p>
      <w:r>
        <w:t>itself a Gaussian, with width ℏ/a in momentum, inversely proportional to the width a in position, exactly the reciprocal relationship noted in Lesson 2. Exercise 1 checks that this ψ̃(p) is correctly normalized against the measure dp/(2πℏ).</w:t>
      </w:r>
    </w:p>
    <w:p>
      <w:pPr>
        <w:pStyle w:val="Heading1"/>
      </w:pPr>
      <w:r>
        <w:t>2 Expectation values in momentum space</w:t>
      </w:r>
    </w:p>
    <w:p>
      <w:pPr>
        <w:pStyle w:val="Heading2"/>
      </w:pPr>
      <w:r>
        <w:t>2.1 Momentum operator as multiplication</w:t>
      </w:r>
    </w:p>
    <w:p>
      <w:r>
        <w:t>In the momentum representation, the momentum operator acts simply by multiplication, p̂ψ̃(p) = p ψ̃(p), the mirror image of position acting by multiplication in the position representation (Lesson 10, Section 2.1). Consequently,</w:t>
      </w:r>
    </w:p>
    <w:p>
      <w:pPr>
        <w:spacing w:before="100" w:after="160"/>
        <w:jc w:val="center"/>
      </w:pPr>
      <m:oMathPara>
        <m:oMath>
          <m:r>
            <m:t xml:space="preserve">⟨p̂⟩ = ∫ (dp/2πℏ) ψ̃*(p) p ψ̃(p),    ⟨p̂²⟩ = ∫ (dp/2πℏ) ψ̃*(p) p² ψ̃(p)</m:t>
          </m:r>
        </m:oMath>
      </m:oMathPara>
    </w:p>
    <w:p>
      <w:r>
        <w:t>exactly as position expectation values were computed by multiplying by x in Lesson 9, now with the roles of x and p exchanged, a symmetry built into the Fourier transform.</w:t>
      </w:r>
    </w:p>
    <w:p>
      <w:pPr>
        <w:pStyle w:val="Heading2"/>
      </w:pPr>
      <w:r>
        <w:t>2.2 Position operator in momentum space</w:t>
      </w:r>
    </w:p>
    <w:p>
      <w:r>
        <w:t>Position must act as a derivative in momentum space, by the same argument that made momentum a derivative in position space (Lesson 10, Section 2.2), with a compensating sign.</w:t>
      </w:r>
    </w:p>
    <w:p>
      <w:pPr>
        <w:spacing w:before="100" w:after="160"/>
        <w:jc w:val="center"/>
      </w:pPr>
      <m:oMathPara>
        <m:oMath>
          <m:r>
            <m:t xml:space="preserve">x̂ ψ̃(p) = iℏ (dψ̃/dp)</m:t>
          </m:r>
        </m:oMath>
      </m:oMathPara>
    </w:p>
    <w:p>
      <w:r>
        <w:t>This can be verified by inserting the Fourier representations of ψ and ψ̃ into the definitions and integrating by parts, exactly as in Lesson 2's Section 5.3, where a space derivative in x became a factor of ik, and here a derivative in p, up to sign and the appropriate ℏ, reproduces multiplication by x.</w:t>
      </w:r>
    </w:p>
    <w:p>
      <w:pPr>
        <w:pStyle w:val="Heading3"/>
      </w:pPr>
      <w:r>
        <w:t>Worked example 2</w:t>
      </w:r>
    </w:p>
    <w:p>
      <w:r>
        <w:t>Verify [x̂, p̂] = iℏ in the momentum representation. Acting on ψ̃(p), [x̂,p̂]ψ̃ = iℏ d/dp(pψ̃) − p(iℏ dψ̃/dp) = iℏψ̃ + iℏp ψ̃′ − iℏp ψ̃′ = iℏψ̃, so [x̂,p̂] = iℏ, the same result found in position space in Lesson 10, as it must be: the commutator is a statement about the abstract operators, independent of which representation is used to compute it, exactly as a matrix commutator in Lesson 1 was unchanged by a change of basis.</w:t>
      </w:r>
    </w:p>
    <w:p>
      <w:pPr>
        <w:pStyle w:val="Heading1"/>
      </w:pPr>
      <w:r>
        <w:t>3 The free Schrodinger equation in momentum space</w:t>
      </w:r>
    </w:p>
    <w:p>
      <w:pPr>
        <w:pStyle w:val="Heading2"/>
      </w:pPr>
      <w:r>
        <w:t>3.1 Transforming the equation</w:t>
      </w:r>
    </w:p>
    <w:p>
      <w:r>
        <w:t>Starting from iℏ∂_tψ = −(ℏ²/2m)∂ₓ²ψ and using the rule of Lesson 2 that a space derivative becomes multiplication by ip/ℏ under the Fourier transform (adjusting the convention there to match this lesson's momentum variable),</w:t>
      </w:r>
    </w:p>
    <w:p>
      <w:pPr>
        <w:spacing w:before="100" w:after="160"/>
        <w:jc w:val="center"/>
      </w:pPr>
      <m:oMathPara>
        <m:oMath>
          <m:r>
            <m:t xml:space="preserve">iℏ ∂ψ̃/∂t = (p²/2m) ψ̃(p, t)</m:t>
          </m:r>
        </m:oMath>
      </m:oMathPara>
    </w:p>
    <w:p>
      <w:r>
        <w:t>For each value of p, this is an ordinary first-order equation in t of the type solved in Lesson 2, Section 6.1, with immediate solution</w:t>
      </w:r>
    </w:p>
    <w:p>
      <w:pPr>
        <w:spacing w:before="100" w:after="160"/>
        <w:jc w:val="center"/>
      </w:pPr>
      <m:oMathPara>
        <m:oMath>
          <m:r>
            <m:t xml:space="preserve">ψ̃(p, t) = ψ̃(p, 0) e^(−ip²t/2mℏ)</m:t>
          </m:r>
        </m:oMath>
      </m:oMathPara>
    </w:p>
    <w:p>
      <w:r>
        <w:t>The free Schrodinger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45, for asymptotic) particles: the dynamics is diagonal.</w:t>
      </w:r>
    </w:p>
    <w:p>
      <w:pPr>
        <w:pStyle w:val="Heading2"/>
      </w:pPr>
      <w:r>
        <w:t>3.2 Reconstructing the position-space packet</w:t>
      </w:r>
    </w:p>
    <w:p>
      <w:r>
        <w:t>Substituting the solution back into the inverse Fourier transform reproduces the wave-packet formula quoted without derivation in Lesson 11's Section 3.1.</w:t>
      </w:r>
    </w:p>
    <w:p>
      <w:pPr>
        <w:spacing w:before="100" w:after="160"/>
        <w:jc w:val="center"/>
      </w:pPr>
      <m:oMathPara>
        <m:oMath>
          <m:r>
            <m:t xml:space="preserve">ψ(x, t) = ∫ (dp/2πℏ) ψ̃(p, 0) e^(i(px − p²t/2m)/ℏ)</m:t>
          </m:r>
        </m:oMath>
      </m:oMathPara>
    </w:p>
    <w:p>
      <w:r>
        <w:t>The spreading of a wave packet, discussed qualitatively in Lesson 11,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pPr>
        <w:pStyle w:val="Heading3"/>
      </w:pPr>
      <w:r>
        <w:t>Worked example 3</w:t>
      </w:r>
    </w:p>
    <w:p>
      <w:r>
        <w:t>Carry through the Gaussian wave packet evolution promised in Worked example 3 of Lesson 11. With ψ̃(p, 0) = (4πℏ²/a²)^(1/4)e^(−a²p²/2ℏ²)e^(−ik₀ax) (a carrier added as a phase, equivalently a shift p → p−ℏk₀ in the Gaussian), the time-evolved ψ̃(p,t) has an extra phase e^(−ip²t/2mℏ). This is again a Gaussian in p, but with a complex width parameter a² → a² + iℏt/m, whose real part gives the position-space spreading a(t) = a√(1+(ℏt/ma²)²) quoted in Lesson 11, now derived rather than merely stated.</w:t>
      </w:r>
    </w:p>
    <w:p>
      <w:pPr>
        <w:pStyle w:val="Heading1"/>
      </w:pPr>
      <w:r>
        <w:t>4 The uncertainty relation from the Fourier transform</w:t>
      </w:r>
    </w:p>
    <w:p>
      <w:pPr>
        <w:pStyle w:val="Heading2"/>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10's general uncertainty proof, since x̂ and p̂ are represented as multiplication and differentiation in the two pictures precisely so that [x̂,p̂] = iℏ holds; the general proof of Lesson 10, Exercise 16, therefore applies without modification and gives</w:t>
      </w:r>
    </w:p>
    <w:p>
      <w:pPr>
        <w:spacing w:before="100" w:after="160"/>
        <w:jc w:val="center"/>
      </w:pPr>
      <m:oMathPara>
        <m:oMath>
          <m:r>
            <m:t xml:space="preserve">σₓ σₚ ≥ ℏ/2</m:t>
          </m:r>
        </m:oMath>
      </m:oMathPara>
    </w:p>
    <w:p>
      <w:r>
        <w:t>This is the same inequality obtained abstractly in Lesson 10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2"/>
      </w:pPr>
      <w:r>
        <w:t>4.2 The minimum-uncertainty packet is Gaussian</w:t>
      </w:r>
    </w:p>
    <w:p>
      <w:r>
        <w:t>Among all normalized functions, the Gaussian saturates the inequality of Section 4.1 with equality; this was checked numerically for a specific case in Worked example 4 of Lesson 10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pPr>
        <w:pStyle w:val="Heading3"/>
      </w:pPr>
      <w:r>
        <w:t>Worked example 4</w:t>
      </w:r>
    </w:p>
    <w:p>
      <w:r>
        <w:t>Confirm that the Gaussian of Worked example 1 saturates the bound. From Lesson 9, σₓ = a/√2. From ψ̃(p) = (4πℏ²/a²)^(1/4)e^(−a²p²/2ℏ²), the same Gaussian computation with a replaced by ℏ/a gives σₚ = ℏ/(a√2), matching Exercise 3 of Lesson 10. Then σₓσₚ = (a/√2)(ℏ/(a√2)) = ℏ/2 exactly, confirming the Gaussian saturates the inequality.</w:t>
      </w:r>
    </w:p>
    <w:p>
      <w:pPr>
        <w:pStyle w:val="Heading1"/>
      </w:pPr>
      <w:r>
        <w:t>5 The free-particle propagator</w:t>
      </w:r>
    </w:p>
    <w:p>
      <w:pPr>
        <w:pStyle w:val="Heading2"/>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K(x, t; x′, 0) = ∫ (dp/2πℏ) e^(ip(x−x′)/ℏ) e^(−ip²t/2mℏ) = √(m/2πiℏt) e^(im(x−x′)²/2ℏt)</m:t>
          </m:r>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45.</w:t>
      </w:r>
    </w:p>
    <w:p>
      <w:pPr>
        <w:pStyle w:val="Heading2"/>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896"/>
        <w:gridCol w:w="4896"/>
      </w:tblGrid>
      <w:tr>
        <w:tc>
          <w:tcPr>
            <w:tcW w:type="dxa" w:w="4896"/>
            <w:shd w:fill="1F4E78"/>
            <w:vAlign w:val="center"/>
            <w:tcMar>
              <w:top w:w="100" w:type="dxa"/>
              <w:start w:w="100" w:type="dxa"/>
              <w:bottom w:w="100" w:type="dxa"/>
              <w:end w:w="100" w:type="dxa"/>
            </w:tcMar>
          </w:tcPr>
          <w:p>
            <w:r>
              <w:rPr>
                <w:b/>
                <w:color w:val="FFFFFF"/>
              </w:rPr>
              <w:t>K(x,t;x′,0)</w:t>
            </w:r>
          </w:p>
        </w:tc>
        <w:tc>
          <w:tcPr>
            <w:tcW w:type="dxa" w:w="4896"/>
            <w:shd w:fill="1F4E78"/>
            <w:vAlign w:val="center"/>
            <w:tcMar>
              <w:top w:w="100" w:type="dxa"/>
              <w:start w:w="100" w:type="dxa"/>
              <w:bottom w:w="100" w:type="dxa"/>
              <w:end w:w="100" w:type="dxa"/>
            </w:tcMar>
          </w:tcPr>
          <w:p>
            <w:r>
              <w:rPr>
                <w:b/>
                <w:color w:val="FFFFFF"/>
              </w:rPr>
              <w:t>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pPr>
        <w:pStyle w:val="Heading3"/>
      </w:pPr>
      <w:r>
        <w:t>Worked example 5</w:t>
      </w:r>
    </w:p>
    <w:p>
      <w:r>
        <w:t>Verify K solves the free Schrodinger equation in the variable (x,t) for fixed (x′,0), away from t=0. Direct differentiation of K = √(m/2πiℏt) e^(im(x−x′)²/2ℏt)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1"/>
      </w:pPr>
      <w:r>
        <w:t>6 The harmonic oscillator in momentum space</w:t>
      </w:r>
    </w:p>
    <w:p>
      <w:pPr>
        <w:pStyle w:val="Heading2"/>
      </w:pPr>
      <w:r>
        <w:t>6.1 Ground-state wave function</w:t>
      </w:r>
    </w:p>
    <w:p>
      <w:r>
        <w:t>The position-space ground state of the harmonic oscillator satisfies âφ₀ = 0, that is, √(mω₀/2ℏ)(x̂+ip̂/mω₀)φ₀ = 0, giving the first-order equation ℏφ₀′ = −mω₀xφ₀, solved by the Gaussian φ₀(x) = (mω₀/πℏ)^(1/4)e^(−mω₀x²/2ℏ).</w:t>
      </w:r>
    </w:p>
    <w:p>
      <w:pPr>
        <w:pStyle w:val="Heading2"/>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r>
            <m:t xml:space="preserve">φ̃₀(p) = (πmℏω₀)^(−1/4) e^(−p²/2mℏω₀)</m:t>
          </m:r>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pPr>
        <w:pStyle w:val="Heading3"/>
      </w:pPr>
      <w:r>
        <w:t>Worked example 6</w:t>
      </w:r>
    </w:p>
    <w:p>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32.</w:t>
      </w:r>
    </w:p>
    <w:p>
      <w:pPr>
        <w:pStyle w:val="Heading1"/>
      </w:pPr>
      <w:r>
        <w:t>7 Position and momentum as two bases</w:t>
      </w:r>
    </w:p>
    <w:p>
      <w:pPr>
        <w:pStyle w:val="Heading2"/>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e^(ipx/ℏ), the plane wave, exactly analogous to a change-of-basis matrix in Lesson 1's Section 4.4, generalized to a continuous index.</w:t>
      </w:r>
    </w:p>
    <w:p>
      <w:pPr>
        <w:pStyle w:val="Heading2"/>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32 onward will move freely between a field's values at each spacetime point and its Fourier components at each four-momentum, using exactly the reasoning of this lesson, generalized from one particle in three dimensions to a field with infinitely many degrees of freedom.</w:t>
      </w:r>
    </w:p>
    <w:p>
      <w:pPr>
        <w:pStyle w:val="Heading3"/>
      </w:pPr>
      <w:r>
        <w:t>Worked example 7</w:t>
      </w:r>
    </w:p>
    <w:p>
      <w:r>
        <w:t>Compute ⟨p|x⟩ and confirm it is the complex conjugate of ⟨x|p⟩. Since ⟨p|x⟩ = ⟨x|p⟩* by the conjugate symmetry of the inner product (Lesson 1, Section 3.1), and ⟨x|p⟩ = e^(ipx/ℏ), ⟨p|x⟩ = e^(−ipx/ℏ), consistent with the two Fourier transform conventions of Section 1.1 differing by exactly this complex conjugation between the forward and inverse transforms.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32)</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Schrodinger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32)</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45)</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Schrodinger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 Gordon equation is quantized (Lesson 45),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1"/>
      </w:pPr>
      <w:r>
        <w:t>9 Summary</w:t>
      </w:r>
    </w:p>
    <w:p>
      <w:pPr>
        <w:pStyle w:val="ListNumber"/>
        <w:numPr>
          <w:ilvl w:val="0"/>
          <w:numId w:val="20"/>
        </w:numPr>
      </w:pPr>
      <w:r>
        <w:t>The momentum-space wave function ψ̃(p) carries the same information as ψ(x); the two are related by the Fourier transform of Lesson 2.</w:t>
      </w:r>
    </w:p>
    <w:p>
      <w:pPr>
        <w:pStyle w:val="ListNumber"/>
        <w:numPr>
          <w:ilvl w:val="0"/>
          <w:numId w:val="20"/>
        </w:numPr>
      </w:pPr>
      <w:r>
        <w:t>|ψ̃(p)|²/(2πℏ) is the probability density for momentum, exactly parallel to the position-space Born rule.</w:t>
      </w:r>
    </w:p>
    <w:p>
      <w:pPr>
        <w:pStyle w:val="ListNumber"/>
        <w:numPr>
          <w:ilvl w:val="0"/>
          <w:numId w:val="20"/>
        </w:numPr>
      </w:pPr>
      <w:r>
        <w:t>Momentum acts by multiplication and position by iℏd/dp in the momentum representation, the mirror image of position space.</w:t>
      </w:r>
    </w:p>
    <w:p>
      <w:pPr>
        <w:pStyle w:val="ListNumber"/>
        <w:numPr>
          <w:ilvl w:val="0"/>
          <w:numId w:val="20"/>
        </w:numPr>
      </w:pPr>
      <w:r>
        <w:t>The free Schrodinger equation becomes a decoupled family of first-order equations in momentum space, each evolving by a pure phase.</w:t>
      </w:r>
    </w:p>
    <w:p>
      <w:pPr>
        <w:pStyle w:val="ListNumber"/>
        <w:numPr>
          <w:ilvl w:val="0"/>
          <w:numId w:val="20"/>
        </w:numPr>
      </w:pPr>
      <w:r>
        <w:t>The uncertainty relation σₓσₚ ≥ ℏ/2 follows from the general reciprocity of Fourier transform widths; the Gaussian saturates it.</w:t>
      </w:r>
    </w:p>
    <w:p>
      <w:pPr>
        <w:pStyle w:val="ListNumber"/>
        <w:numPr>
          <w:ilvl w:val="0"/>
          <w:numId w:val="20"/>
        </w:numPr>
      </w:pPr>
      <w:r>
        <w:t>The free-particle propagator K(x,t;x′,0) gives the amplitude to travel from x′ to x in time t and is the ancestor of the Feynman propagator.</w:t>
      </w:r>
    </w:p>
    <w:p>
      <w:pPr>
        <w:pStyle w:val="ListNumber"/>
        <w:numPr>
          <w:ilvl w:val="0"/>
          <w:numId w:val="20"/>
        </w:numPr>
      </w:pPr>
      <w:r>
        <w:t>The harmonic oscillator ground state has explicit, mutually consistent representations in both position and momentum space.</w:t>
      </w:r>
    </w:p>
    <w:p>
      <w:pPr>
        <w:pStyle w:val="ListNumber"/>
        <w:numPr>
          <w:ilvl w:val="0"/>
          <w:numId w:val="20"/>
        </w:numPr>
      </w:pPr>
      <w:r>
        <w:t>Position and momentum representations are two bases for the same abstract Hilbert space vector, exactly as in Lesson 1, with no physical content favoring either.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No</w:t>
            </w:r>
          </w:p>
        </w:tc>
        <w:tc>
          <w:tcPr>
            <w:tcW w:type="dxa" w:w="3264"/>
            <w:shd w:fill="1F4E78"/>
            <w:vAlign w:val="center"/>
            <w:tcMar>
              <w:top w:w="100" w:type="dxa"/>
              <w:start w:w="100" w:type="dxa"/>
              <w:bottom w:w="100" w:type="dxa"/>
              <w:end w:w="100" w:type="dxa"/>
            </w:tcMar>
          </w:tcPr>
          <w:p>
            <w:r>
              <w:rPr>
                <w:b/>
                <w:color w:val="FFFFFF"/>
              </w:rPr>
              <w:t>Problem</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r>
              <w:t>1</w:t>
            </w:r>
          </w:p>
        </w:tc>
        <w:tc>
          <w:tcPr>
            <w:tcW w:type="dxa" w:w="3264"/>
            <w:vAlign w:val="center"/>
            <w:tcMar>
              <w:top w:w="100" w:type="dxa"/>
              <w:start w:w="100" w:type="dxa"/>
              <w:bottom w:w="100" w:type="dxa"/>
              <w:end w:w="100" w:type="dxa"/>
            </w:tcMar>
          </w:tcPr>
          <w:p>
            <w:r>
              <w:t>Carry out the Gaussian integral of Worked example 1 explicitly to find the normalization constant of ψ̃(p) for ψ(x) = (πa²)^(−1/4)e^(−x²/2a²), and verify ∫(dp/2πℏ)|ψ̃(p)|² = 1.</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2</w:t>
            </w:r>
          </w:p>
        </w:tc>
        <w:tc>
          <w:tcPr>
            <w:tcW w:type="dxa" w:w="3264"/>
            <w:vAlign w:val="center"/>
            <w:shd w:fill="EAF2F8"/>
            <w:tcMar>
              <w:top w:w="100" w:type="dxa"/>
              <w:start w:w="100" w:type="dxa"/>
              <w:bottom w:w="100" w:type="dxa"/>
              <w:end w:w="100" w:type="dxa"/>
            </w:tcMar>
          </w:tcPr>
          <w:p>
            <w:r>
              <w:t>Find ψ̃(p) for ψ(x) = √(2/L)sin(πx/L) on 0 &lt; x &lt; L (zero outside), the ground state of the infinite well, and identify the two momenta that dominate the distribution.</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3</w:t>
            </w:r>
          </w:p>
        </w:tc>
        <w:tc>
          <w:tcPr>
            <w:tcW w:type="dxa" w:w="3264"/>
            <w:vAlign w:val="center"/>
            <w:tcMar>
              <w:top w:w="100" w:type="dxa"/>
              <w:start w:w="100" w:type="dxa"/>
              <w:bottom w:w="100" w:type="dxa"/>
              <w:end w:w="100" w:type="dxa"/>
            </w:tcMar>
          </w:tcPr>
          <w:p>
            <w:r>
              <w:t>Show that ⟨p̂⟩ computed from ψ̃(p) for the well ground state of Exercise 2 equals zero, and explain this physically in terms of the two dominant momenta found there.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4</w:t>
            </w:r>
          </w:p>
        </w:tc>
        <w:tc>
          <w:tcPr>
            <w:tcW w:type="dxa" w:w="3264"/>
            <w:vAlign w:val="center"/>
            <w:shd w:fill="EAF2F8"/>
            <w:tcMar>
              <w:top w:w="100" w:type="dxa"/>
              <w:start w:w="100" w:type="dxa"/>
              <w:bottom w:w="100" w:type="dxa"/>
              <w:end w:w="100" w:type="dxa"/>
            </w:tcMar>
          </w:tcPr>
          <w:p>
            <w:r>
              <w:t>Starting from ψ(x) = ∫(dp/2πℏ)ψ̃(p)e^(ipx/ℏ), differentiate under the integral sign to show x̂ψ̃(p) = iℏdψ̃/dp is the correct operator to reproduce multiplication by x in position space.</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5</w:t>
            </w:r>
          </w:p>
        </w:tc>
        <w:tc>
          <w:tcPr>
            <w:tcW w:type="dxa" w:w="3264"/>
            <w:vAlign w:val="center"/>
            <w:tcMar>
              <w:top w:w="100" w:type="dxa"/>
              <w:start w:w="100" w:type="dxa"/>
              <w:bottom w:w="100" w:type="dxa"/>
              <w:end w:w="100" w:type="dxa"/>
            </w:tcMar>
          </w:tcPr>
          <w:p>
            <w:r>
              <w:t>Verify by direct substitution that ψ̃(p,t) = ψ̃(p,0)e^(−ip²t/2mℏ) solves iℏ∂ₜψ̃ = (p²/2m)ψ̃.</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6</w:t>
            </w:r>
          </w:p>
        </w:tc>
        <w:tc>
          <w:tcPr>
            <w:tcW w:type="dxa" w:w="3264"/>
            <w:vAlign w:val="center"/>
            <w:shd w:fill="EAF2F8"/>
            <w:tcMar>
              <w:top w:w="100" w:type="dxa"/>
              <w:start w:w="100" w:type="dxa"/>
              <w:bottom w:w="100" w:type="dxa"/>
              <w:end w:w="100" w:type="dxa"/>
            </w:tcMar>
          </w:tcPr>
          <w:p>
            <w:r>
              <w:t>For a particle with ψ̃(p,0) = C for |p| &lt; P and 0 otherwise (a momentum-space square pulse), find ψ(x,0) using the Fourier transform, and comment on its spatial extent.</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7</w:t>
            </w:r>
          </w:p>
        </w:tc>
        <w:tc>
          <w:tcPr>
            <w:tcW w:type="dxa" w:w="3264"/>
            <w:vAlign w:val="center"/>
            <w:tcMar>
              <w:top w:w="100" w:type="dxa"/>
              <w:start w:w="100" w:type="dxa"/>
              <w:bottom w:w="100" w:type="dxa"/>
              <w:end w:w="100" w:type="dxa"/>
            </w:tcMar>
          </w:tcPr>
          <w:p>
            <w:r>
              <w:t>Show that the propagator K(x,t;x′,0) of Section 5.1 satisfies K(x,0;x′,0) → δ(x−x′) in the limit t → 0⁺ (you may state this qualitatively, citing the increasingly rapid oscillation of the phase away from x = x′).</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8</w:t>
            </w:r>
          </w:p>
        </w:tc>
        <w:tc>
          <w:tcPr>
            <w:tcW w:type="dxa" w:w="3264"/>
            <w:vAlign w:val="center"/>
            <w:shd w:fill="EAF2F8"/>
            <w:tcMar>
              <w:top w:w="100" w:type="dxa"/>
              <w:start w:w="100" w:type="dxa"/>
              <w:bottom w:w="100" w:type="dxa"/>
              <w:end w:w="100" w:type="dxa"/>
            </w:tcMar>
          </w:tcPr>
          <w:p>
            <w:r>
              <w:t>Use the propagator to write ψ(x,t) for an initial delta-function state ψ(x,0) = δ(x−x₀), and compare the result with K itself.</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9</w:t>
            </w:r>
          </w:p>
        </w:tc>
        <w:tc>
          <w:tcPr>
            <w:tcW w:type="dxa" w:w="3264"/>
            <w:vAlign w:val="center"/>
            <w:tcMar>
              <w:top w:w="100" w:type="dxa"/>
              <w:start w:w="100" w:type="dxa"/>
              <w:bottom w:w="100" w:type="dxa"/>
              <w:end w:w="100" w:type="dxa"/>
            </w:tcMar>
          </w:tcPr>
          <w:p>
            <w:r>
              <w:t>Verify [x̂,p̂] = iℏ using x̂ = iℏd/dp and p̂ = p (multiplication) directly, without reference to position space.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10</w:t>
            </w:r>
          </w:p>
        </w:tc>
        <w:tc>
          <w:tcPr>
            <w:tcW w:type="dxa" w:w="3264"/>
            <w:vAlign w:val="center"/>
            <w:shd w:fill="EAF2F8"/>
            <w:tcMar>
              <w:top w:w="100" w:type="dxa"/>
              <w:start w:w="100" w:type="dxa"/>
              <w:bottom w:w="100" w:type="dxa"/>
              <w:end w:w="100" w:type="dxa"/>
            </w:tcMar>
          </w:tcPr>
          <w:p>
            <w:r>
              <w:t>Find σₓσₚ for ψ(x) = A e^(−|x|/b) of Lesson 9, Exercise 1, using ψ̃(p) = 2Ab/(1+(pb/ℏ)²) (a Lorentzian; you may quote this transform), and show the product exceeds ℏ/2, consistent with Section 4.2.</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11</w:t>
            </w:r>
          </w:p>
        </w:tc>
        <w:tc>
          <w:tcPr>
            <w:tcW w:type="dxa" w:w="3264"/>
            <w:vAlign w:val="center"/>
            <w:tcMar>
              <w:top w:w="100" w:type="dxa"/>
              <w:start w:w="100" w:type="dxa"/>
              <w:bottom w:w="100" w:type="dxa"/>
              <w:end w:w="100" w:type="dxa"/>
            </w:tcMar>
          </w:tcPr>
          <w:p>
            <w:r>
              <w:t>Derive φ̃₀(p) for the oscillator directly from âφ̃₀ = 0 in the momentum representation, filling in the steps only sketched in Section 6.2.</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12</w:t>
            </w:r>
          </w:p>
        </w:tc>
        <w:tc>
          <w:tcPr>
            <w:tcW w:type="dxa" w:w="3264"/>
            <w:vAlign w:val="center"/>
            <w:shd w:fill="EAF2F8"/>
            <w:tcMar>
              <w:top w:w="100" w:type="dxa"/>
              <w:start w:w="100" w:type="dxa"/>
              <w:bottom w:w="100" w:type="dxa"/>
              <w:end w:w="100" w:type="dxa"/>
            </w:tcMar>
          </w:tcPr>
          <w:p>
            <w:r>
              <w:t>Show that ⟨p</w:t>
            </w:r>
          </w:p>
        </w:tc>
        <w:tc>
          <w:tcPr>
            <w:tcW w:type="dxa" w:w="3264"/>
            <w:vAlign w:val="center"/>
            <w:shd w:fill="EAF2F8"/>
            <w:tcMar>
              <w:top w:w="100" w:type="dxa"/>
              <w:start w:w="100" w:type="dxa"/>
              <w:bottom w:w="100" w:type="dxa"/>
              <w:end w:w="100" w:type="dxa"/>
            </w:tcMar>
          </w:tcPr>
          <w:p>
            <w:r>
              <w:t>p′⟩ = 2πℏδ(p−p′) using the plane-wave overlap ∫dx e^(i(p′−p)x/ℏ) and the delta-function representation of Lesson 2, Section 5.4.</w:t>
            </w:r>
          </w:p>
        </w:tc>
      </w:tr>
      <w:tr>
        <w:tc>
          <w:tcPr>
            <w:tcW w:type="dxa" w:w="3264"/>
            <w:vAlign w:val="center"/>
            <w:tcMar>
              <w:top w:w="100" w:type="dxa"/>
              <w:start w:w="100" w:type="dxa"/>
              <w:bottom w:w="100" w:type="dxa"/>
              <w:end w:w="100" w:type="dxa"/>
            </w:tcMar>
          </w:tcPr>
          <w:p>
            <w:r>
              <w:t>13</w:t>
            </w:r>
          </w:p>
        </w:tc>
        <w:tc>
          <w:tcPr>
            <w:tcW w:type="dxa" w:w="3264"/>
            <w:vAlign w:val="center"/>
            <w:tcMar>
              <w:top w:w="100" w:type="dxa"/>
              <w:start w:w="100" w:type="dxa"/>
              <w:bottom w:w="100" w:type="dxa"/>
              <w:end w:w="100" w:type="dxa"/>
            </w:tcMar>
          </w:tcPr>
          <w:p>
            <w:r>
              <w:t>Using ⟨x|p⟩ = e^(ipx/ℏ), verify ∫dp/2πℏ |p⟩⟨p| = I formally by showing its action on ψ(x) reproduces ψ(x) via the Fourier inversion formula.</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14</w:t>
            </w:r>
          </w:p>
        </w:tc>
        <w:tc>
          <w:tcPr>
            <w:tcW w:type="dxa" w:w="3264"/>
            <w:vAlign w:val="center"/>
            <w:shd w:fill="EAF2F8"/>
            <w:tcMar>
              <w:top w:w="100" w:type="dxa"/>
              <w:start w:w="100" w:type="dxa"/>
              <w:bottom w:w="100" w:type="dxa"/>
              <w:end w:w="100" w:type="dxa"/>
            </w:tcMar>
          </w:tcPr>
          <w:p>
            <w:r>
              <w:t>For the oscillator excited state |1⟩, find φ̃₁(p) by applying the momentum-space raising operator to φ̃₀(p), and verify it is orthogonal to φ̃₀(p).</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15</w:t>
            </w:r>
          </w:p>
        </w:tc>
        <w:tc>
          <w:tcPr>
            <w:tcW w:type="dxa" w:w="3264"/>
            <w:vAlign w:val="center"/>
            <w:tcMar>
              <w:top w:w="100" w:type="dxa"/>
              <w:start w:w="100" w:type="dxa"/>
              <w:bottom w:w="100" w:type="dxa"/>
              <w:end w:w="100" w:type="dxa"/>
            </w:tcMar>
          </w:tcPr>
          <w:p>
            <w:r>
              <w:t>Show that the free-particle propagator satisfies K(x,t;x′,0) = K(x′,−t;x,0)*, and interpret this as time-reversal symmetry of free-particle propagation.</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16</w:t>
            </w:r>
          </w:p>
        </w:tc>
        <w:tc>
          <w:tcPr>
            <w:tcW w:type="dxa" w:w="3264"/>
            <w:vAlign w:val="center"/>
            <w:shd w:fill="EAF2F8"/>
            <w:tcMar>
              <w:top w:w="100" w:type="dxa"/>
              <w:start w:w="100" w:type="dxa"/>
              <w:bottom w:w="100" w:type="dxa"/>
              <w:end w:w="100" w:type="dxa"/>
            </w:tcMar>
          </w:tcPr>
          <w:p>
            <w:r>
              <w:t>Challenge: use the momentum-space free Schrodinger equation to show that the exact time evolution of the Gaussian packet in Worked example 3 has σₓ(t)² = σₓ(0)² + (ℏt/(2mσₓ(0)))², and verify this matches the a(t) formula of Lesson 11 with σₓ(0) = a/√2.</w:t>
            </w:r>
          </w:p>
        </w:tc>
        <w:tc>
          <w:tcPr>
            <w:tcW w:type="dxa" w:w="3264"/>
            <w:vAlign w:val="center"/>
            <w:shd w:fill="EAF2F8"/>
            <w:tcMar>
              <w:top w:w="100" w:type="dxa"/>
              <w:start w:w="100" w:type="dxa"/>
              <w:bottom w:w="100" w:type="dxa"/>
              <w:end w:w="100" w:type="dxa"/>
            </w:tcMar>
          </w:tcPr>
          <w:p/>
        </w:tc>
      </w:tr>
    </w:tbl>
    <w:p>
      <w:pPr>
        <w:pStyle w:val="Heading1"/>
      </w:pPr>
      <w:r>
        <w:t>Solutions</w:t>
      </w:r>
    </w:p>
    <w:p>
      <w:r>
        <w:rPr>
          <w:b/>
        </w:rPr>
        <w:t>1.</w:t>
      </w:r>
      <w:r>
        <w:t xml:space="preserve"> </w:t>
      </w:r>
      <w:r>
        <w:t>ψ̃(p) = (πa²)^(−1/4)∫e^(−x²/2a²)e^(−ipx/ℏ)dx = (πa²)^(−1/4)√(2πa²) e^(−a²p²/2ℏ²) = (4πa²)^(1/4)e^(−a²p²/2ℏ²), matching the lesson body. Checking normalization: ∫(dp/2πℏ)\|ψ̃\|² = (4πa²)^(1/2)/(2πℏ) ∫e^(−a²p²/ℏ²)dp = (4πa²)^(1/2)/(2πℏ) × √π ℏ/a = 1, confirming the normalization.</w:t>
      </w:r>
    </w:p>
    <w:p>
      <w:r>
        <w:rPr>
          <w:b/>
        </w:rPr>
        <w:t>2.</w:t>
      </w:r>
      <w:r>
        <w:t xml:space="preserve"> </w:t>
      </w:r>
      <w:r>
        <w:t>ψ̃(p) = ∫₀^L √(2/L)sin(πx/L)e^(−ipx/ℏ)dx. Writing sin(πx/L) as a combination of e^(±iπx/L), the integral picks out momenta near p = ±πℏ/L, giving a two-lobed distribution peaked at these values; these are the two momenta ±ℏk with k = π/L whose superposition, as noted in Worked example 3 of Lesson 9's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9, Exercise 8, for a real wave function.</w:t>
      </w:r>
    </w:p>
    <w:p>
      <w:r>
        <w:rPr>
          <w:b/>
        </w:rPr>
        <w:t>4.</w:t>
      </w:r>
      <w:r>
        <w:t xml:space="preserve"> </w:t>
      </w:r>
      <w:r>
        <w:t>∂ψ/∂p′ inside the integral is not directly x; instead consider iℏ∂ψ̃/∂p = iℏ∫dx ψ(x)(−ix/ℏ)e^(−ipx/ℏ) = ∫dx (xψ(x))e^(−ipx/ℏ), which is exactly the Fourier transform of xψ(x). Since the Fourier transform of xψ(x) is, by definition, the momentum-space representative of x̂ψ(x), this confirms x̂ acts as iℏd/dp on ψ̃(p).</w:t>
      </w:r>
    </w:p>
    <w:p>
      <w:r>
        <w:rPr>
          <w:b/>
        </w:rPr>
        <w:t>5.</w:t>
      </w:r>
      <w:r>
        <w:t xml:space="preserve"> </w:t>
      </w:r>
      <w:r>
        <w:t>∂ₜψ̃ = ψ̃(p,0)(−ip²/2mℏ)e^(−ip²t/2mℏ) = −(ip²/2mℏ)ψ̃(p,t). Multiplying by iℏ gives iℏ∂ₜψ̃ = (p²/2m)ψ̃(p,t), as required.</w:t>
      </w:r>
    </w:p>
    <w:p>
      <w:r>
        <w:rPr>
          <w:b/>
        </w:rPr>
        <w:t>6.</w:t>
      </w:r>
      <w:r>
        <w:t xml:space="preserve"> </w:t>
      </w:r>
      <w:r>
        <w:t>ψ(x,0) = ∫_(−P)^P (dp/2πℏ) C e^(ipx/ℏ) = (C/2πℏ) × (ℏ/ix)[e^(iPx/ℏ)−e^(−iPx/ℏ)]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e^(−p²/2mℏω₀), matching the quoted result after normalization.</w:t>
      </w:r>
    </w:p>
    <w:p>
      <w:r>
        <w:rPr>
          <w:b/>
        </w:rPr>
        <w:t>12.</w:t>
      </w:r>
      <w:r>
        <w:t xml:space="preserve"> </w:t>
      </w:r>
      <w:r>
        <w:t>⟨p\|p′⟩ = ∫dx e^(−ipx/ℏ)e^(ip′x/ℏ) = ∫dx e^(i(p′−p)x/ℏ). Substituting k = (p′−p)/ℏ into Lesson 2's ∫dk e^(ikx)... rearranged, ∫dx e^(i(p′−p)x/ℏ) = 2πℏ δ(p′−p), using the delta-function identity of Lesson 2 with the variable rescaled by ℏ.</w:t>
      </w:r>
    </w:p>
    <w:p>
      <w:r>
        <w:rPr>
          <w:b/>
        </w:rPr>
        <w:t>13.</w:t>
      </w:r>
      <w:r>
        <w:t xml:space="preserve"> </w:t>
      </w:r>
      <w:r>
        <w:t>(∫dp/2πℏ \|p⟩⟨p\|)ψ acting in position space gives ∫dp/2πℏ e^(ipx/ℏ)⟨p\|ψ⟩ = ∫dp/2πℏ e^(ipx/ℏ)ψ̃(p) = ψ(x) by the inverse Fourier transform formula of Section 1.1, confirming the resolution of the identity.</w:t>
      </w:r>
    </w:p>
    <w:p>
      <w:r>
        <w:rPr>
          <w:b/>
        </w:rPr>
        <w:t>14.</w:t>
      </w:r>
      <w:r>
        <w:t xml:space="preserve"> </w:t>
      </w:r>
      <w:r>
        <w:t>â† acting on φ̃₀(p) in momentum space is √(mω₀/2ℏ)(iℏd/dp − ip/mω₀) applied to e^(−p²/2mℏω₀), giving a result proportional to p e^(−p²/2mℏω₀), an odd function of p. Since φ̃₀(p) is even, the overlap ∫(dp/2πℏ)φ̃₀*(p)φ̃₁(p), an even times an odd function, integrates to zero: orthogonal, as required for distinct energy eigenstates (Lesson 10, Exercise 9).</w:t>
      </w:r>
    </w:p>
    <w:p>
      <w:r>
        <w:rPr>
          <w:b/>
        </w:rPr>
        <w:t>15.</w:t>
      </w:r>
      <w:r>
        <w:t xml:space="preserve"> </w:t>
      </w:r>
      <w:r>
        <w:t>K(x′,−t;x,0) = √(m/(2πiℏ(−t))) e^(im(x′−x)²/2ℏ(−t)) = √(m/(−2πiℏt)) e^(−im(x−x′)²/2ℏt). Taking the complex conjugate flips the sign in the exponent's i and, with care for the branch of the square root, reproduces K(x,t;x′,0): free propagation forward by t and the conjugated, time-reversed propagation are consistent, reflecting that the free Schrodinger equation is invariant under combined time reversal and complex conjugation.</w:t>
      </w:r>
    </w:p>
    <w:p>
      <w:r>
        <w:rPr>
          <w:b/>
        </w:rPr>
        <w:t>16.</w:t>
      </w:r>
      <w:r>
        <w:t xml:space="preserve"> </w:t>
      </w:r>
      <w:r>
        <w:t>From ψ̃(p,t) = ψ̃(p,0)e^(−ip²t/2mℏ),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11 term by term.</w:t>
      </w:r>
    </w:p>
    <w:p>
      <w:pPr>
        <w:pStyle w:val="Heading1"/>
      </w:pPr>
      <w:r>
        <w:t>Mastery checklist</w:t>
      </w:r>
    </w:p>
    <w:p>
      <w:pPr>
        <w:pStyle w:val="ListBullet"/>
      </w:pPr>
      <w:r>
        <w:t>I can compute the momentum-space wave function of a given ψ(x) using the Fourier convention of this lesson.</w:t>
      </w:r>
    </w:p>
    <w:p>
      <w:pPr>
        <w:pStyle w:val="ListBullet"/>
      </w:pPr>
      <w:r>
        <w:t>I can state the Born rule for momentum and compute ⟨p̂⟩ and ⟨p̂²⟩ from ψ̃(p) directly.</w:t>
      </w:r>
    </w:p>
    <w:p>
      <w:pPr>
        <w:pStyle w:val="ListBullet"/>
      </w:pPr>
      <w:r>
        <w:t>I can write and solve the free Schrodinger equation in momentum space.</w:t>
      </w:r>
    </w:p>
    <w:p>
      <w:pPr>
        <w:pStyle w:val="ListBullet"/>
      </w:pPr>
      <w:r>
        <w:t>I can derive σₓσₚ ≥ ℏ/2 from the reciprocal-width property of the Fourier transform, and I know the Gaussian saturates it.</w:t>
      </w:r>
    </w:p>
    <w:p>
      <w:pPr>
        <w:pStyle w:val="ListBullet"/>
      </w:pPr>
      <w:r>
        <w:t>I can write down the free-particle propagator and explain what it represents physically.</w:t>
      </w:r>
    </w:p>
    <w:p>
      <w:pPr>
        <w:pStyle w:val="ListBullet"/>
      </w:pPr>
      <w:r>
        <w:t>I can find the momentum-space representation of a simple bound state, such as the oscillator ground state.</w:t>
      </w:r>
    </w:p>
    <w:p>
      <w:pPr>
        <w:pStyle w:val="ListBullet"/>
      </w:pPr>
      <w:r>
        <w:t>I can state ⟨x|p⟩ = e^(ipx/ℏ) and use it to move between representations.</w:t>
      </w:r>
    </w:p>
    <w:p>
      <w:pPr>
        <w:pStyle w:val="ListBullet"/>
      </w:pPr>
      <w:r>
        <w:t>I can explain, without hesitation, why position and momentum space are equally valid and physically equivalent descriptions of the same state.</w:t>
      </w:r>
    </w:p>
    <w:p>
      <w:pPr>
        <w:pStyle w:val="Heading1"/>
      </w:pPr>
      <w:r>
        <w:t>Next lesson</w:t>
      </w:r>
    </w:p>
    <w:p>
      <w:r>
        <w:t>Lesson 13 develops angular momentum: the commutation algebra of L, raising and lowering operators, and the quantization of angular momentum eigenvalues that prepares the ground for spin.</w:t>
      </w:r>
    </w:p>
    <w:p>
      <w:r>
        <w:br w:type="page"/>
      </w:r>
    </w:p>
    <w:p>
      <w:pPr>
        <w:pStyle w:val="Heading1"/>
      </w:pPr>
      <w:r>
        <w:t>Lesson 13 Angular Momentum</w:t>
      </w:r>
    </w:p>
    <w:p>
      <w:pPr>
        <w:pStyle w:val="Heading1"/>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10,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11 and that will solve the spin algebra in Lesson 14.</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2"/>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L_z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L_z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10.</w:t>
      </w:r>
    </w:p>
    <w:p>
      <w:pPr>
        <w:pStyle w:val="ListBullet"/>
      </w:pPr>
      <w:r>
        <w:t>Recognize the algebraic method used here as a template reused for spin and for other Lie algebras met later in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L_z|ℓ,m⟩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1"/>
      </w:pPr>
      <w:r>
        <w:t>1 The angular momentum operator</w:t>
      </w:r>
    </w:p>
    <w:p>
      <w:pPr>
        <w:pStyle w:val="Heading2"/>
      </w:pPr>
      <w:r>
        <w:t>1.1 Definition</w:t>
      </w:r>
    </w:p>
    <w:p>
      <w:r>
        <w:t>The orbital angular momentum operator is the direct quantization of the classical L = x × p of Lesson 6, with x̂ and p̂ the operators of Lesson 10.</w:t>
      </w:r>
    </w:p>
    <w:p>
      <w:pPr>
        <w:spacing w:before="100" w:after="160"/>
        <w:jc w:val="center"/>
      </w:pPr>
      <m:oMathPara>
        <m:oMath>
          <m:r>
            <m:t xml:space="preserve">L̂ = x̂ × p̂,    L̂ₓ = ŷp̂_z − ẑp̂ᵧ,    L̂ᵧ = ẑp̂ₓ − x̂p̂_z,    L̂_z = x̂p̂ᵧ − ŷp̂ₓ</m:t>
          </m:r>
        </m:oMath>
      </m:oMathPara>
    </w:p>
    <w:p>
      <w:r>
        <w:t>Each component is Hermitian, since it is built from products of commuting Hermitian operators (x̂ᵢ commutes with p̂ⱼ for i ≠ j), so L̂ is a legitimate observable in the sense of Lesson 10.</w:t>
      </w:r>
    </w:p>
    <w:p>
      <w:pPr>
        <w:pStyle w:val="Heading2"/>
      </w:pPr>
      <w:r>
        <w:t>1.2 The commutation relations</w:t>
      </w:r>
    </w:p>
    <w:p>
      <w:r>
        <w:t>Compute [L̂ₓ, L̂ᵧ] using [x̂ᵢ,p̂ⱼ] = iℏδᵢⱼ and the fact that operators for different Cartesian components commute with each other.</w:t>
      </w:r>
    </w:p>
    <w:p>
      <w:pPr>
        <w:spacing w:before="100" w:after="160"/>
        <w:jc w:val="center"/>
      </w:pPr>
      <m:oMathPara>
        <m:oMath>
          <m:r>
            <m:t xml:space="preserve">[L̂ₓ, L̂ᵧ] = iℏ L̂_z,    and cyclically  [L̂ᵧ, L̂_z] = iℏL̂ₓ,    [L̂_z, L̂ₓ] = iℏL̂ᵧ</m:t>
          </m:r>
        </m:oMath>
      </m:oMathPara>
    </w:p>
    <w:p>
      <w:r>
        <w:t>Compactly, [L̂ᵢ, L̂ⱼ] = iℏεᵢⱼₖL̂ₖ. This is exactly the classical Poisson-bracket algebra {Lᵢ,Lⱼ} = εᵢⱼₖLₖ of Lesson 6, quantized by the rule {·,·} → [·,·]/iℏ, precisely as anticipated there and verified directly for Lₓ and Lᵧ in Lesson 6's Worked example 4 by the classical calculation this one repeats with operators.</w:t>
      </w:r>
    </w:p>
    <w:p>
      <w:pPr>
        <w:pStyle w:val="Heading3"/>
      </w:pPr>
      <w:r>
        <w:t>Worked example 1</w:t>
      </w:r>
    </w:p>
    <w:p>
      <w:r>
        <w:t>Verify [L̂ₓ, L̂ᵧ] = iℏL̂_z from the definitions. [ŷp̂_z − ẑp̂ᵧ, ẑp̂ₓ − x̂p̂_z] expands into four terms; only [ŷp̂_z, ẑp̂ₓ]-type terms with a nonzero cross-commutator survive. Using [p̂_z, ẑ] = −iℏ, the terms [ŷp̂_z, ẑp̂ₓ] = ŷp̂ₓ[p̂_z,ẑ] = −iℏŷp̂ₓ and −[ẑp̂ᵧ, −x̂p̂_z] = [ẑp̂ᵧ, x̂p̂_z] = x̂p̂ᵧ[ẑ,p̂_z] = iℏx̂p̂ᵧ contribute, while the other two vanish because their operators commute. The sum is iℏ(x̂p̂ᵧ − ŷp̂ₓ) = iℏL̂_z.</w:t>
      </w:r>
    </w:p>
    <w:p>
      <w:pPr>
        <w:pStyle w:val="Heading2"/>
      </w:pPr>
      <w:r>
        <w:t>1.3 Angular momentum does not commute with itself</w:t>
      </w:r>
    </w:p>
    <w:p>
      <w:r>
        <w:t>Because [L̂ᵢ,L̂ⱼ] ≠ 0 for i ≠ j, no two distinct Cartesian components of angular momentum can be simultaneously sharply defined, by the uncertainty relation of Lesson 10, Section 4.1: ΔLᵢΔLⱼ ≥ (ℏ/2)|⟨L̂ₖ⟩|. This is a genuinely new feature, absent from the position-momentum algebra of a single Cartesian direction, and it shapes everything that follows: the best that can be done is to specify one component, conventionally L_z, together with the total magnitude, introduced next.</w:t>
      </w:r>
    </w:p>
    <w:p>
      <w:pPr>
        <w:pStyle w:val="Heading1"/>
      </w:pPr>
      <w:r>
        <w:t>2 The total angular momentum operator</w:t>
      </w:r>
    </w:p>
    <w:p>
      <w:pPr>
        <w:pStyle w:val="Heading2"/>
      </w:pPr>
      <w:r>
        <w:t>2.1 L² commutes with every component</w:t>
      </w:r>
    </w:p>
    <w:p>
      <w:r>
        <w:t>Define L̂² = L̂ₓ² + L̂ᵧ² + L̂_z². Using the commutation relations of Section 1.2 and the Leibniz identity of Lesson 10,</w:t>
      </w:r>
    </w:p>
    <w:p>
      <w:pPr>
        <w:spacing w:before="100" w:after="160"/>
        <w:jc w:val="center"/>
      </w:pPr>
      <m:oMathPara>
        <m:oMath>
          <m:r>
            <m:t xml:space="preserve">[L̂², L̂_z] = [L̂ₓ², L̂_z] + [L̂ᵧ², L̂_z] = L̂ₓ[L̂ₓ,L̂_z] + [L̂ₓ,L̂_z]L̂ₓ + L̂ᵧ[L̂ᵧ,L̂_z] + [L̂ᵧ,L̂_z]L̂ᵧ</m:t>
          </m:r>
        </m:oMath>
      </m:oMathPara>
    </w:p>
    <w:p>
      <w:r>
        <w:t>Substituting [L̂ₓ,L̂_z] = −iℏL̂ᵧ and [L̂ᵧ,L̂_z] = iℏL̂ₓ, the four terms cancel in pairs, giving [L̂², L̂_z] = 0, and by the symmetry of L̂² under relabeling axes, [L̂², L̂ᵢ] = 0 for every i. This is the quantum version of {L²,Lᵢ} = 0 verified classically in Lesson 6, Exercise 8, by exactly the same Leibniz-rule argument.</w:t>
      </w:r>
    </w:p>
    <w:p>
      <w:pPr>
        <w:pStyle w:val="Heading2"/>
      </w:pPr>
      <w:r>
        <w:t>2.2 Physical consequence</w:t>
      </w:r>
    </w:p>
    <w:p>
      <w:r>
        <w:t>Because L̂² commutes with L̂_z (though not with L̂ₓ or L̂ᵧ individually, once L_z has been chosen), the two are compatible observables in the sense of Lesson 10,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pPr>
        <w:pStyle w:val="Heading3"/>
      </w:pPr>
      <w:r>
        <w:t>Worked example 2</w:t>
      </w:r>
    </w:p>
    <w:p>
      <w:r>
        <w:t>Confirm [L̂², L̂ₓ] = 0 by the same method as Section 2.1 applied to Lₓ instead of L_z, using [L̂ᵧ,L̂ₓ] = −iℏL̂_z and [L̂_z,L̂ₓ] = iℏL̂ᵧ: [L̂ᵧ²,L̂ₓ] + [L̂_z²,L̂ₓ] = L̂ᵧ(−iℏL̂_z) + (−iℏL̂_z)L̂ᵧ + L̂_z(iℏL̂ᵧ) + (iℏL̂ᵧ)L̂_z = −iℏ(L̂ᵧL̂_z + L̂_zL̂ᵧ) + iℏ(L̂_zL̂ᵧ + L̂ᵧL̂_z) = 0.</w:t>
      </w:r>
    </w:p>
    <w:p>
      <w:pPr>
        <w:pStyle w:val="Heading1"/>
      </w:pPr>
      <w:r>
        <w:t>3 Solving the algebra with raising and lowering operators</w:t>
      </w:r>
    </w:p>
    <w:p>
      <w:pPr>
        <w:pStyle w:val="Heading2"/>
      </w:pPr>
      <w:r>
        <w:t>3.1 Definitions</w:t>
      </w:r>
    </w:p>
    <w:p>
      <w:r>
        <w:t>Following the ladder-operator strategy of Lesson 11's oscillator, define</w:t>
      </w:r>
    </w:p>
    <w:p>
      <w:pPr>
        <w:spacing w:before="100" w:after="160"/>
        <w:jc w:val="center"/>
      </w:pPr>
      <m:oMathPara>
        <m:oMath>
          <m:r>
            <m:t xml:space="preserve">L̂± = L̂ₓ ± iL̂ᵧ</m:t>
          </m:r>
        </m:oMath>
      </m:oMathPara>
    </w:p>
    <w:p>
      <w:r>
        <w:t>Direct computation using Section 1.2 gives the key commutation relations needed for the algebraic solution.</w:t>
      </w:r>
    </w:p>
    <w:p>
      <w:pPr>
        <w:spacing w:before="100" w:after="160"/>
        <w:jc w:val="center"/>
      </w:pPr>
      <m:oMathPara>
        <m:oMath>
          <m:r>
            <m:t xml:space="preserve">[L̂_z, L̂±] = ±ℏ L̂±,    [L̂², L̂±] = 0,    [L̂+, L̂−] = 2ℏL̂_z</m:t>
          </m:r>
        </m:oMath>
      </m:oMathPara>
    </w:p>
    <w:p>
      <w:r>
        <w:t>The first relation is exactly analogous to [N, a†] = a† of Lesson 11, and it is what earns L̂± the name raising and lowering operators: if |ψ⟩ is an eigenstate of L̂_z with eigenvalue ℏm, then L̂_z(L̂±|ψ⟩) = (L̂±L̂_z ± ℏL̂±)|ψ⟩ = ℏ(m±1)(L̂±|ψ⟩), so L̂±|ψ⟩ is again an L̂_z eigenstate, with eigenvalue raised or lowered by ℏ.</w:t>
      </w:r>
    </w:p>
    <w:p>
      <w:pPr>
        <w:pStyle w:val="Heading2"/>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L̂²−L̂_z² has nonnegative expectation value, ⟨L̂_z²⟩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2"/>
      </w:pPr>
      <w:r>
        <w:t>3.3 Finding λ in terms of ℓ</w:t>
      </w:r>
    </w:p>
    <w:p>
      <w:r>
        <w:t>Use the identity L̂−L̂+ = L̂² − L̂_z² − ℏL̂_z (derived by expanding (L̂ₓ−iL̂ᵧ)(L̂ₓ+iL̂ᵧ) and using [L̂ₓ,L̂ᵧ]=iℏL̂_z). Acting on the top state |ℓ⟩, where L̂+|ℓ⟩ = 0, gives 0 = L̂−L̂+|ℓ⟩ = (ℏ²λ − ℏ²ℓ² − ℏ²ℓ)|ℓ⟩, so</w:t>
      </w:r>
    </w:p>
    <w:p>
      <w:pPr>
        <w:spacing w:before="100" w:after="160"/>
        <w:jc w:val="center"/>
      </w:pPr>
      <m:oMathPara>
        <m:oMath>
          <m:r>
            <m:t xml:space="preserve">λ = ℓ(ℓ + 1)</m:t>
          </m:r>
        </m:oMath>
      </m:oMathPara>
    </w:p>
    <w:p>
      <w:r>
        <w:t>The same identity applied with L̂+L̂− = L̂² − L̂_z² + ℏL̂_z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2"/>
      </w:pPr>
      <w:r>
        <w:t>3.4 The spectrum</w:t>
      </w:r>
    </w:p>
    <w:p>
      <w:pPr>
        <w:spacing w:before="100" w:after="160"/>
        <w:jc w:val="center"/>
      </w:pPr>
      <m:oMathPara>
        <m:oMath>
          <m:r>
            <m:t xml:space="preserve">L̂²|ℓ,m⟩ = ℏ²ℓ(ℓ+1)|ℓ,m⟩,    L̂_z|ℓ,m⟩ = ℏm|ℓ,m⟩,    m = −ℓ, −ℓ+1, …, ℓ−1, ℓ</m:t>
          </m:r>
        </m:oMath>
      </m:oMathPara>
    </w:p>
    <w:p>
      <w:r>
        <w:t>with ℓ = 0, 1/2, 1, 3/2, 2, …, so far as this purely algebraic argument is concerned. Section 5 will show that orbital angular momentum, built from x̂ × p̂, admits only integer ℓ; the half-integer values are not excluded by the algebra itself, and Lesson 14 shows they are realized physically as spin.</w:t>
      </w:r>
    </w:p>
    <w:p>
      <w:pPr>
        <w:pStyle w:val="Heading3"/>
      </w:pPr>
      <w: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1"/>
      </w:pPr>
      <w:r>
        <w:t>4 Matrix elements</w:t>
      </w:r>
    </w:p>
    <w:p>
      <w:pPr>
        <w:pStyle w:val="Heading2"/>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L̂±|ℓ,m⟩ = ℏ√(ℓ(ℓ+1) − m(m±1)) |ℓ, m±1⟩</m:t>
          </m:r>
        </m:oMath>
      </m:oMathPara>
    </w:p>
    <w:p>
      <w:r>
        <w:t>This formula, and its direct analogue for spin in Lesson 14, is used repeatedly to compute matrix elements of angular momentum operators between states of definite ℓ and m, without ever needing an explicit position-space wave function.</w:t>
      </w:r>
    </w:p>
    <w:p>
      <w:pPr>
        <w:pStyle w:val="Heading3"/>
      </w:pPr>
      <w:r>
        <w:t>Worked example 4</w:t>
      </w:r>
    </w:p>
    <w:p>
      <w:r>
        <w:t>Compute ⟨ℓ,m|L̂ₓ|ℓ,m⟩. Since L̂ₓ = (L̂++L̂−)/2, and L̂±|ℓ,m⟩ is proportional to |ℓ,m±1⟩, which is orthogonal to |ℓ,m⟩, the expectation value ⟨ℓ,m|L̂ₓ|ℓ,m⟩ = 0 for every eigenstate of L̂_z. This confirms the qualitative statement of Section 2.2: in a state of definite L_z, the other two components have zero mean, consistent with (though not equivalent to) their being indeterminate.</w:t>
      </w:r>
    </w:p>
    <w:p>
      <w:pPr>
        <w:pStyle w:val="Heading1"/>
      </w:pPr>
      <w:r>
        <w:t>5 Orbital angular momentum in position space</w:t>
      </w:r>
    </w:p>
    <w:p>
      <w:pPr>
        <w:pStyle w:val="Heading2"/>
      </w:pPr>
      <w:r>
        <w:t>5.1 Spherical coordinates</w:t>
      </w:r>
    </w:p>
    <w:p>
      <w:r>
        <w:t>For orbital angular momentum specifically, built from x̂ × p̂ with p̂ = −iℏ∇, it is useful to pass to spherical coordinates (r, θ, φ). A lengthy but standard calculation, converting the Cartesian derivatives of L̂_z and L̂² into spherical ones, gives</w:t>
      </w:r>
    </w:p>
    <w:p>
      <w:pPr>
        <w:spacing w:before="100" w:after="160"/>
        <w:jc w:val="center"/>
      </w:pPr>
      <m:oMathPara>
        <m:oMath>
          <m:r>
            <m:t xml:space="preserve">L̂_z = −iℏ ∂/∂φ,    L̂² = −ℏ² [ (1/sin θ) ∂/∂θ (sin θ ∂/∂θ) + (1/sin²θ) ∂²/∂φ² ]</m:t>
          </m:r>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2"/>
      </w:pPr>
      <w:r>
        <w:t>5.2 Quantization from single-valuedness</w:t>
      </w:r>
    </w:p>
    <w:p>
      <w:r>
        <w:t>The eigenvalue equation L̂_zΦ(φ) = ℏmΦ(φ) has solution Φ(φ) = e^(imφ).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14 will show, for angular momentum realized on a different kind of space, one with no position-space wave function at all.</w:t>
      </w:r>
    </w:p>
    <w:p>
      <w:pPr>
        <w:pStyle w:val="Heading2"/>
      </w:pPr>
      <w:r>
        <w:t>5.3 Spherical harmonics</w:t>
      </w:r>
    </w:p>
    <w:p>
      <w:r>
        <w:t>The simultaneous eigenfunctions of L̂² and L̂_z, denoted Yₗᵐ(θ,φ), are the spherical harmonics.</w:t>
      </w:r>
    </w:p>
    <w:p>
      <w:pPr>
        <w:spacing w:before="100" w:after="160"/>
        <w:jc w:val="center"/>
      </w:pPr>
      <m:oMathPara>
        <m:oMath>
          <m:r>
            <m:t xml:space="preserve">L̂² Yₗᵐ = ℏ²ℓ(ℓ+1) Yₗᵐ,    L̂_z Yₗᵐ = ℏm Yₗᵐ,    ∫ Yₗᵐ* Yₗ′ᵐ′ dΩ = δₗₗ′δₘₘ′</m:t>
          </m:r>
        </m:oMath>
      </m:oMathPara>
    </w:p>
    <w:p>
      <w:r>
        <w:t>They form a complete orthonormal basis for functions on the sphere, exactly the kind of orthonormal basis introduced abstractly in Lesson 9, Section 4, now specialized to the angular part of a three-dimensional wave function. The first few are Y₀⁰ = 1/√(4π), Y₁⁰ = √(3/4π)cos θ, and Y₁^(±1) = ∓√(3/8π)sin θ e^(±iφ); their explicit forms are rarely needed in this course beyond ℓ = 1, since the algebraic methods of Sections 3 and 4 suffice for most later calculations.</w:t>
      </w:r>
    </w:p>
    <w:p>
      <w:pPr>
        <w:pStyle w:val="Heading3"/>
      </w:pPr>
      <w:r>
        <w:t>Worked example 5</w:t>
      </w:r>
    </w:p>
    <w:p>
      <w:r>
        <w:t>Verify that Y₁⁰ = √(3/4π)cos θ is an eigenfunction of L̂_z with eigenvalue 0. Since Y₁⁰ has no φ dependence, L̂_zY₁⁰ = −iℏ∂Y₁⁰/∂φ = 0 = ℏ(0)Y₁⁰, confirming m = 0, consistent with the label.</w:t>
      </w:r>
    </w:p>
    <w:p>
      <w:pPr>
        <w:pStyle w:val="Heading1"/>
      </w:pPr>
      <w:r>
        <w:t>6 Rotational invariance and conservation of angular momentum</w:t>
      </w:r>
    </w:p>
    <w:p>
      <w:pPr>
        <w:pStyle w:val="Heading2"/>
      </w:pPr>
      <w:r>
        <w:t>6.1 L generates rotations</w:t>
      </w:r>
    </w:p>
    <w:p>
      <w:r>
        <w:t>Exactly as in the classical case of Lesson 6, Section 4.5, the operator L̂_z generates rotations about the z axis: for an infinitesimal rotation by angle ε, a wave function transforms as ψ(θ,φ) → ψ(θ,φ−ε) ≈ ψ − ε∂ψ/∂φ = (1 − iεL̂_z/ℏ)ψ, using L̂_z = −iℏ∂/∂φ. Finite rotations are generated by exponentiating, exactly as U(t) = e^(−iHt/ℏ) generates time translation in Lesson 11: R_z(α) = e^(−iαL̂_z/ℏ).</w:t>
      </w:r>
    </w:p>
    <w:p>
      <w:pPr>
        <w:pStyle w:val="Heading2"/>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10, Section 6.1, ⟨L̂ᵢ⟩ is then constant in time for any state, and by the same reasoning as Lesson 6, Section 4.1, the eigenspaces of L̂² and L̂_z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pPr>
        <w:pStyle w:val="Heading3"/>
      </w:pPr>
      <w:r>
        <w:t>Worked example 6</w:t>
      </w:r>
    </w:p>
    <w:p>
      <w:r>
        <w:t>For the hydrogen-like Hamiltonian Ĥ = p̂²/2m − e²/(4πr) (Heaviside Lorentz units, to be used from Lesson 38 onward, though the nonrelativistic bound-state problem itself is often quoted in Gaussian or SI form; the ℓ-dependence of the argument is unaffected by this convention choice), [Ĥ, L̂_z] = [p̂²/2m, L̂_z] + [−e²/(4πr), L̂_z]. Both terms vanish: p̂² is built symmetrically from all three momentum components and commutes with L̂_z by an extension of the argument in Worked example 2, and r = |x| is unchanged by rotation about any axis, so any function of r alone commutes with L̂_z. Hence angular momentum is conserved, and hydrogen's energy eigenstates, found in Lesson 15's exercises, carry definite ℓ and m.</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14)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L_z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14,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27):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1"/>
      </w:pPr>
      <w:r>
        <w:t>8 Summary</w:t>
      </w:r>
    </w:p>
    <w:p>
      <w:pPr>
        <w:pStyle w:val="ListNumber"/>
        <w:numPr>
          <w:ilvl w:val="0"/>
          <w:numId w:val="21"/>
        </w:numPr>
      </w:pPr>
      <w:r>
        <w:t>Orbital angular momentum L̂ = x̂ × p̂ satisfies [L̂ᵢ, L̂ⱼ] = iℏεᵢⱼₖL̂ₖ, the quantized form of the classical Poisson-bracket algebra of Lesson 6.</w:t>
      </w:r>
    </w:p>
    <w:p>
      <w:pPr>
        <w:pStyle w:val="ListNumber"/>
        <w:numPr>
          <w:ilvl w:val="0"/>
          <w:numId w:val="21"/>
        </w:numPr>
      </w:pPr>
      <w:r>
        <w:t>L̂² commutes with every component of L̂, so L̂² and one component, conventionally L̂_z, are compatible observables.</w:t>
      </w:r>
    </w:p>
    <w:p>
      <w:pPr>
        <w:pStyle w:val="ListNumber"/>
        <w:numPr>
          <w:ilvl w:val="0"/>
          <w:numId w:val="21"/>
        </w:numPr>
      </w:pPr>
      <w:r>
        <w:t>Raising and lowering operators L̂± = L̂ₓ ± iL̂ᵧ shift the L̂_z eigenvalue by ±ℏ while preserving the L̂² eigenvalue.</w:t>
      </w:r>
    </w:p>
    <w:p>
      <w:pPr>
        <w:pStyle w:val="ListNumber"/>
        <w:numPr>
          <w:ilvl w:val="0"/>
          <w:numId w:val="21"/>
        </w:numPr>
      </w:pPr>
      <w:r>
        <w:t>Pure algebra fixes the spectrum: L̂² has eigenvalues ℏ²ℓ(ℓ+1) and L̂_z has eigenvalues ℏm, with m running from −ℓ to ℓ in integer steps.</w:t>
      </w:r>
    </w:p>
    <w:p>
      <w:pPr>
        <w:pStyle w:val="ListNumber"/>
        <w:numPr>
          <w:ilvl w:val="0"/>
          <w:numId w:val="21"/>
        </w:numPr>
      </w:pPr>
      <w:r>
        <w:t>Single-valuedness of position-space wave functions under φ → φ+2π forces orbital ℓ to be a nonnegative integer, excluding half-integer values for orbital motion specifically.</w:t>
      </w:r>
    </w:p>
    <w:p>
      <w:pPr>
        <w:pStyle w:val="ListNumber"/>
        <w:numPr>
          <w:ilvl w:val="0"/>
          <w:numId w:val="21"/>
        </w:numPr>
      </w:pPr>
      <w:r>
        <w:t>The spherical harmonics Yₗᵐ(θ,φ) are the simultaneous eigenfunctions of L̂² and L̂_z and form a complete orthonormal basis on the sphere.</w:t>
      </w:r>
    </w:p>
    <w:p>
      <w:pPr>
        <w:pStyle w:val="ListNumber"/>
        <w:numPr>
          <w:ilvl w:val="0"/>
          <w:numId w:val="21"/>
        </w:numPr>
      </w:pPr>
      <w:r>
        <w:t>L̂_z generates rotations about z, exactly as Ĥ generates time translation; rotational invariance of a central Hamiltonian implies [Ĥ, L̂] = 0.</w:t>
      </w:r>
    </w:p>
    <w:p>
      <w:pPr>
        <w:pStyle w:val="ListNumber"/>
        <w:numPr>
          <w:ilvl w:val="0"/>
          <w:numId w:val="21"/>
        </w:numPr>
      </w:pPr>
      <w:r>
        <w:t>The algebraic method developed here is a template, reused for spin in Lesson 14 and, in spirit, for every Lie algebra of internal or spacetime symmetry met later in the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[L̂ᵧ, L̂_z]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L̂² = L̂₋L̂₊ + L̂_z² + ℏL̂_z,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if |ψ⟩ is a simultaneous eigenstate of L̂² and L̂_z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that Y₁^(1) = −√(3/8π)sin θ e^(iφ) is an eigenfunction of L̂_z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particle on a ring with wave function Φ(φ) = e^(imφ) (compare Lesson 11, Exercise 2), show this is an eigenfunction of L̂_z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compatibility of Ĥ, L̂², and L̂_z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rotation operator R_z(2π) = e^(−i2πL̂_z/ℏ)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If instead a hypothetical system had half-integer ℓ = 1/2, show that R_z(2π) would give a state multiplied by −1 rather than +1, and note (without proof, anticipating Lesson 14)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[L̂+, L̂−] = 2ℏL̂_z from the definitions and the commutation relations of Section 1.2, and use it together with [L̂_z, L̂±] = ±ℏL̂± to re-derive the bound m² ≤ ℓ(ℓ+1) of Section 3.2 directly from the requirement that ‖L̂±|ℓ,m⟩‖² ≥ 0 for every m on the ladder.</w:t>
            </w:r>
          </w:p>
        </w:tc>
      </w:tr>
    </w:tbl>
    <w:p>
      <w:pPr>
        <w:pStyle w:val="Heading1"/>
      </w:pPr>
      <w:r>
        <w:t>Solutions</w:t>
      </w:r>
    </w:p>
    <w:p>
      <w:r>
        <w:rPr>
          <w:b/>
        </w:rPr>
        <w:t>1.</w:t>
      </w:r>
      <w:r>
        <w:t xml:space="preserve"> </w:t>
      </w:r>
      <w:r>
        <w:t>[L̂ᵧ,L̂_z] = [ẑp̂ₓ−x̂p̂_z, x̂p̂ᵧ−ŷp̂ₓ]. The surviving terms are [ẑp̂ₓ,x̂p̂ᵧ] type... following the same pattern as Worked example 1 with the cyclic relabeling x→y→z→x, the result is [L̂ᵧ,L̂_z] = iℏL̂ₓ, obtained by the identical algebra with indices cycled.</w:t>
      </w:r>
    </w:p>
    <w:p>
      <w:r>
        <w:rPr>
          <w:b/>
        </w:rPr>
        <w:t>2.</w:t>
      </w:r>
      <w:r>
        <w:t xml:space="preserve"> </w:t>
      </w:r>
      <w:r>
        <w:t>[L̂ₓ,x̂] = [ŷp̂_z−ẑp̂ᵧ, x̂] = 0 since x̂ commutes with ŷ, ẑ, p̂_z, and p̂ᵧ. [L̂ₓ,ŷ] = [ŷp̂_z,ŷ] − [ẑp̂ᵧ,ŷ] = 0 − ẑ[p̂ᵧ,ŷ] = −ẑ(−iℏ) = iℏẑ. [L̂ₓ,ẑ] = [ŷp̂_z,ẑ] = ŷ[p̂_z,ẑ] = ŷ(−iℏ) = −iℏŷ. These match the infinitesimal rotation of a vector about the x axis, δy = εz, δz = −εy, generated by (i/ℏ)ε[L̂ₓ,·].</w:t>
      </w:r>
    </w:p>
    <w:p>
      <w:r>
        <w:rPr>
          <w:b/>
        </w:rPr>
        <w:t>3.</w:t>
      </w:r>
      <w:r>
        <w:t xml:space="preserve"> </w:t>
      </w:r>
      <w:r>
        <w:t>L̂₋L̂₊ = (L̂ₓ−iL̂ᵧ)(L̂ₓ+iL̂ᵧ) = L̂ₓ²+L̂ᵧ²+i[L̂ₓ,L̂ᵧ] = (L̂²−L̂_z²) + i(iℏL̂_z) = L̂²−L̂_z²−ℏL̂_z. Rearranged, L̂² = L̂₋L̂₊+L̂_z²+ℏL̂_z.</w:t>
      </w:r>
    </w:p>
    <w:p>
      <w:r>
        <w:rPr>
          <w:b/>
        </w:rPr>
        <w:t>4.</w:t>
      </w:r>
      <w:r>
        <w:t xml:space="preserve"> </w:t>
      </w:r>
      <w:r>
        <w:t>Acting on \|ℓ,m⟩: L̂₋L̂₊\|ℓ,m⟩ = (L̂²−L̂_z²−ℏL̂_z)\|ℓ,m⟩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L̂_zY₁^(1) = −iℏ∂/∂φ[−√(3/8π)sinθ e^(iφ)] = −iℏ(i)(−√(3/8π)sinθ e^(iφ)) = ℏ(1)Y₁^(1),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L̂_zΦ = −iℏ(im)e^(imφ)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L̂ₓ²+L̂ᵧ²+L̂_z² is built entirely from the L̂ᵢ, anything that commutes with every L̂ᵢ also commutes with L̂²; therefore [Ĥ,L̂²] = [p̂²/2m,L̂²] + [V(r),L̂²] = 0.</w:t>
      </w:r>
    </w:p>
    <w:p>
      <w:r>
        <w:rPr>
          <w:b/>
        </w:rPr>
        <w:t>13.</w:t>
      </w:r>
      <w:r>
        <w:t xml:space="preserve"> </w:t>
      </w:r>
      <w:r>
        <w:t>Because [Ĥ,L̂²] = [Ĥ,L̂_z] = 0 (Worked example 6 and Exercise 12) and [L̂²,L̂_z] = 0 (Section 2.1), all three operators are mutually compatible and admit simultaneous eigenstates, labeled by the energy quantum number n together with ℓ and m. All three pairwise compatibilities, {Ĥ,L̂²}, {Ĥ,L̂_z}, and {L̂²,L̂_z}, are guaranteed by this lesson's results for any central potential.</w:t>
      </w:r>
    </w:p>
    <w:p>
      <w:r>
        <w:rPr>
          <w:b/>
        </w:rPr>
        <w:t>14.</w:t>
      </w:r>
      <w:r>
        <w:t xml:space="preserve"> </w:t>
      </w:r>
      <w:r>
        <w:t>R_z(2π)\|ℓ,m⟩ = e^(−i2πL̂_z/ℏ)\|ℓ,m⟩ = e^(−i2πm)\|ℓ,m⟩ = \|ℓ,m⟩, since m is an integer and e^(−i2πm) = 1 for any integer m.</w:t>
      </w:r>
    </w:p>
    <w:p>
      <w:r>
        <w:rPr>
          <w:b/>
        </w:rPr>
        <w:t>15.</w:t>
      </w:r>
      <w:r>
        <w:t xml:space="preserve"> </w:t>
      </w:r>
      <w:r>
        <w:t>For m = 1/2 (or −1/2), e^(−i2π(1/2)) = e^(−iπ) = −1, so R_z(2π)\|1/2,1/2⟩ = −\|1/2,1/2⟩: a full rotation returns the state to minus itself, not to itself, a signature behavior of half-integer angular momentum realized physically as spin (Lesson 14).</w:t>
      </w:r>
    </w:p>
    <w:p>
      <w:r>
        <w:rPr>
          <w:b/>
        </w:rPr>
        <w:t>16.</w:t>
      </w:r>
      <w:r>
        <w:t xml:space="preserve"> </w:t>
      </w:r>
      <w:r>
        <w:t>[L̂+,L̂−] = [L̂ₓ+iL̂ᵧ, L̂ₓ−iL̂ᵧ] = −i[L̂ₓ,L̂ᵧ]+i[L̂ᵧ,L̂ₓ] = −i(iℏL̂_z)+i(−iℏL̂_z) = ℏL̂_z+ℏL̂_z = 2ℏL̂_z.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⟨L̂_z²⟩ ≤ ⟨L̂²⟩.</w:t>
      </w:r>
    </w:p>
    <w:p>
      <w:pPr>
        <w:pStyle w:val="Heading1"/>
      </w:pPr>
      <w:r>
        <w:t>Mastery checklist</w:t>
      </w:r>
    </w:p>
    <w:p>
      <w:pPr>
        <w:pStyle w:val="ListBullet"/>
      </w:pPr>
      <w:r>
        <w:t>I can derive [L̂ᵢ, L̂ⱼ] = iℏεᵢⱼₖL̂ₖ from [x̂ᵢ, p̂ⱼ] = iℏδᵢⱼ.</w:t>
      </w:r>
    </w:p>
    <w:p>
      <w:pPr>
        <w:pStyle w:val="ListBullet"/>
      </w:pPr>
      <w:r>
        <w:t>I can show that L̂² commutes with each L̂ᵢ and explain what this means for simultaneous measurability.</w:t>
      </w:r>
    </w:p>
    <w:p>
      <w:pPr>
        <w:pStyle w:val="ListBullet"/>
      </w:pPr>
      <w:r>
        <w:t>I can define L̂± and derive the eigenvalue spectrum ℏ²ℓ(ℓ+1) and ℏm using only the commutation algebra.</w:t>
      </w:r>
    </w:p>
    <w:p>
      <w:pPr>
        <w:pStyle w:val="ListBullet"/>
      </w:pPr>
      <w:r>
        <w:t>I can compute matrix elements of L̂± between angular momentum eigenstates using the general formula of Section 4.1.</w:t>
      </w:r>
    </w:p>
    <w:p>
      <w:pPr>
        <w:pStyle w:val="ListBullet"/>
      </w:pPr>
      <w:r>
        <w:t>I can explain, using single-valuedness in φ, why orbital ℓ must be a nonnegative integer.</w:t>
      </w:r>
    </w:p>
    <w:p>
      <w:pPr>
        <w:pStyle w:val="ListBullet"/>
      </w:pPr>
      <w:r>
        <w:t>I can write L̂² and L̂_z as differential operators in spherical coordinates and identify the first few spherical harmonics.</w:t>
      </w:r>
    </w:p>
    <w:p>
      <w:pPr>
        <w:pStyle w:val="ListBullet"/>
      </w:pPr>
      <w:r>
        <w:t>I can show that a central potential commutes with L̂ and L̂², and explain the resulting conservation law.</w:t>
      </w:r>
    </w:p>
    <w:p>
      <w:pPr>
        <w:pStyle w:val="ListBullet"/>
      </w:pPr>
      <w:r>
        <w:t>I can explain, in one sentence, why the algebraic method used in this lesson generalizes to any operators obeying the same commutation relations.</w:t>
      </w:r>
    </w:p>
    <w:p>
      <w:pPr>
        <w:pStyle w:val="Heading1"/>
      </w:pPr>
      <w:r>
        <w:t>Next lesson</w:t>
      </w:r>
    </w:p>
    <w:p>
      <w:r>
        <w:t>Lesson 14 introduces spin: an intrinsic angular momentum with no classical counterpart, built from the same algebra as this lesson but realized on the smallest possible representation, and reconnects with the Pauli matrices of Lesson 1.</w:t>
      </w:r>
    </w:p>
    <w:p>
      <w:r>
        <w:br w:type="page"/>
      </w:r>
    </w:p>
    <w:p>
      <w:pPr>
        <w:pStyle w:val="Heading1"/>
      </w:pPr>
      <w:r>
        <w:t>Lesson 14 Spin and Pauli Matrices</w:t>
      </w:r>
    </w:p>
    <w:p>
      <w:pPr>
        <w:pStyle w:val="Heading1"/>
      </w:pPr>
      <w:r>
        <w:t>How to use this lesson</w:t>
      </w:r>
    </w:p>
    <w:p>
      <w:r>
        <w:t>Lesson 13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13's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2"/>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13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S_z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m_s⟩</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1"/>
      </w:pPr>
      <w:r>
        <w:t>1 The experimental need for spin</w:t>
      </w:r>
    </w:p>
    <w:p>
      <w:pPr>
        <w:pStyle w:val="Heading2"/>
      </w:pPr>
      <w:r>
        <w:t>1.1 Fine structure and the Stern Gerlach experiment</w:t>
      </w:r>
    </w:p>
    <w:p>
      <w:r>
        <w:t>Careful spectroscopy of hydrogen reveals a splitting of spectral lines, fine structure, that orbital angular momentum alone cannot explain (a full account is given in Lesson 76). More directly, the Stern Gerlach experiment passes silver atoms through an inhomogeneous magnetic field and finds the beam splits into exactly two spots, not the 2ℓ+1 spots expected for any integer ℓ. Two outcomes is precisely the count expected for j = 1/2 by Lesson 13's algebra, 2j+1 = 2, a value the single-valuedness argument of Lesson 13, Section 5.2, explicitly excluded for orbital motion.</w:t>
      </w:r>
    </w:p>
    <w:p>
      <w:pPr>
        <w:pStyle w:val="Heading2"/>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13 that orbital motion cannot reach. Every electron, proton, neutron, and quark carries spin 1/2; the photon, as Lesson 37 will show, carries spin 1 but, being massless, only two rather than three spin states.</w:t>
      </w:r>
    </w:p>
    <w:p>
      <w:pPr>
        <w:pStyle w:val="Heading1"/>
      </w:pPr>
      <w:r>
        <w:t>2 The spin-1/2 operators</w:t>
      </w:r>
    </w:p>
    <w:p>
      <w:pPr>
        <w:pStyle w:val="Heading2"/>
      </w:pPr>
      <w:r>
        <w:t>2.1 Construction from the Pauli matrices</w:t>
      </w:r>
    </w:p>
    <w:p>
      <w:r>
        <w:t>Lesson 1 introduced the Pauli matrices as a preview of spin. They are now identified precisely: the spin operator for a spin-1/2 particle is</w:t>
      </w:r>
    </w:p>
    <w:p>
      <w:pPr>
        <w:spacing w:before="100" w:after="160"/>
        <w:jc w:val="center"/>
      </w:pPr>
      <m:oMathPara>
        <m:oMath>
          <m:r>
            <m:t xml:space="preserve">Ŝ = (ℏ/2) σ,    Ŝₓ = (ℏ/2)[[0,1],[1,0]],    Ŝᵧ = (ℏ/2)[[0,−i],[i,0]],    Ŝ_z = (ℏ/2)[[1,0],[0,−1]]</m:t>
          </m:r>
        </m:oMath>
      </m:oMathPara>
    </w:p>
    <w:p>
      <w:r>
        <w:t>Using the Pauli matrix identity σᵢσⱼ = δᵢⱼI + iεᵢⱼₖσₖ established in Lesson 1, Section 8,</w:t>
      </w:r>
    </w:p>
    <w:p>
      <w:pPr>
        <w:spacing w:before="100" w:after="160"/>
        <w:jc w:val="center"/>
      </w:pPr>
      <m:oMathPara>
        <m:oMath>
          <m:r>
            <m:t xml:space="preserve">[Ŝᵢ, Ŝⱼ] = (ℏ²/4)[σᵢ,σⱼ] = (ℏ²/4)(2iεᵢⱼₖσₖ) = iℏ εᵢⱼₖ Ŝₖ</m:t>
          </m:r>
        </m:oMath>
      </m:oMathPara>
    </w:p>
    <w:p>
      <w:r>
        <w:t>exactly the angular momentum algebra of Lesson 13,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2"/>
      </w:pPr>
      <w:r>
        <w:t>2.2 The spin magnitude</w:t>
      </w:r>
    </w:p>
    <w:p>
      <w:pPr>
        <w:spacing w:before="100" w:after="160"/>
        <w:jc w:val="center"/>
      </w:pPr>
      <m:oMathPara>
        <m:oMath>
          <m:r>
            <m:t xml:space="preserve">Ŝ² = Ŝₓ²+Ŝᵧ²+Ŝ_z² = (3ℏ²/4) I</m:t>
          </m:r>
        </m:oMath>
      </m:oMathPara>
    </w:p>
    <w:p>
      <w:r>
        <w:t>using σᵢ² = I for each Pauli matrix (Lesson 1, Section 8). Comparing with the general spectrum ℏ²s(s+1) of Lesson 13, Section 3.4, 3/4 = s(s+1) gives s = 1/2, the unique nonnegative solution. Every spin-1/2 state, whatever its S_z eigenvalue, has this same total spin: s is fixed once and for all for a given type of particle, unlike ℓ, which varies from state to state for orbital motion.</w:t>
      </w:r>
    </w:p>
    <w:p>
      <w:pPr>
        <w:pStyle w:val="Heading3"/>
      </w:pPr>
      <w:r>
        <w:t>Worked example 1</w:t>
      </w:r>
    </w:p>
    <w:p>
      <w:r>
        <w:t>Verify [Ŝₓ,Ŝᵧ] = iℏŜ_z using explicit matrix multiplication. Ŝₓ Ŝᵧ = (ℏ²/4)[[0,1],[1,0]][[0,−i],[i,0]] = (ℏ²/4)[[i,0],[0,−i]], and Ŝᵧ Ŝₓ = (ℏ²/4)[[0,−i],[i,0]][[0,1],[1,0]] = (ℏ²/4)[[−i,0],[0,i]]. Subtracting, [Ŝₓ,Ŝᵧ] = (ℏ²/4)[[2i,0],[0,−2i]] = (iℏ²/2)[[1,0],[0,−1]] = iℏŜ_z, confirming the algebra directly.</w:t>
      </w:r>
    </w:p>
    <w:p>
      <w:pPr>
        <w:pStyle w:val="Heading1"/>
      </w:pPr>
      <w:r>
        <w:t>3 Spin states and measurement</w:t>
      </w:r>
    </w:p>
    <w:p>
      <w:pPr>
        <w:pStyle w:val="Heading2"/>
      </w:pPr>
      <w:r>
        <w:t>3.1 The standard basis</w:t>
      </w:r>
    </w:p>
    <w:p>
      <w:r>
        <w:t>The eigenstates of Ŝ_z, denoted |↑⟩ and |↓⟩ or |1/2,+1/2⟩ and |1/2,−1/2⟩, are the standard basis vectors of Lesson 1's Section 8.</w:t>
      </w:r>
    </w:p>
    <w:p>
      <w:pPr>
        <w:spacing w:before="100" w:after="160"/>
        <w:jc w:val="center"/>
      </w:pPr>
      <m:oMathPara>
        <m:oMath>
          <m:r>
            <m:t xml:space="preserve">|↑⟩ = [1,0]ᵀ,    |↓⟩ = [0,1]ᵀ,    Ŝ_z|↑⟩ = (ℏ/2)|↑⟩,    Ŝ_z|↓⟩ = −(ℏ/2)|↓⟩</m:t>
          </m:r>
        </m:oMath>
      </m:oMathPara>
    </w:p>
    <w:p>
      <w:r>
        <w:t>A general spin state, a spinor, is a normalized complex linear combination χ = a|↑⟩ + b|↓⟩ = [a,b]ᵀ with |a|²+|b|² = 1, exactly the two-dimensional complex vectors first studied abstractly in Lesson 1.</w:t>
      </w:r>
    </w:p>
    <w:p>
      <w:pPr>
        <w:pStyle w:val="Heading2"/>
      </w:pPr>
      <w:r>
        <w:t>3.2 Measuring spin along an arbitrary axis</w:t>
      </w:r>
    </w:p>
    <w:p>
      <w:r>
        <w:t>The spin operator along a general direction n̂ = (sin θ cos φ, sin θ sin φ, cos θ) is Ŝ_n̂ = n̂·Ŝ = (ℏ/2)(n̂·σ). Its matrix is</w:t>
      </w:r>
    </w:p>
    <w:p>
      <w:pPr>
        <w:spacing w:before="100" w:after="160"/>
        <w:jc w:val="center"/>
      </w:pPr>
      <m:oMathPara>
        <m:oMath>
          <m:r>
            <m:t xml:space="preserve">n̂·σ = [[cos θ, sin θ e^(−iφ)], [sin θ e^(iφ), −cos θ]]</m:t>
          </m:r>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|+n̂⟩ = [cos(θ/2), e^(iφ)sin(θ/2)]ᵀ,    |−n̂⟩ = [−sin(θ/2), e^(iφ)cos(θ/2)]ᵀ</m:t>
          </m:r>
        </m:oMath>
      </m:oMathPara>
    </w:p>
    <w:p>
      <w:r>
        <w:t>The state |+n̂⟩ is exactly the spinor used in Lesson 1, Exercise 15, and in Worked example 1 of Lesson 10, now identified as the state with spin definitely up along the axis n̂.</w:t>
      </w:r>
    </w:p>
    <w:p>
      <w:pPr>
        <w:pStyle w:val="Heading3"/>
      </w:pPr>
      <w: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13, Section 1.3.</w:t>
      </w:r>
    </w:p>
    <w:p>
      <w:pPr>
        <w:pStyle w:val="Heading2"/>
      </w:pPr>
      <w:r>
        <w:t>3.3 Expectation values</w:t>
      </w:r>
    </w:p>
    <w:p>
      <w:r>
        <w:t>For the general n̂-parametrized state of Section 3.2, ⟨Ŝ_z⟩ = (ℏ/2)cos θ, exactly the result found by direct computation in Lesson 1, Exercise 15, and reproduced by the general operator formalism in Lesson 10,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1"/>
      </w:pPr>
      <w:r>
        <w:t>4 Raising and lowering operators for spin</w:t>
      </w:r>
    </w:p>
    <w:p>
      <w:pPr>
        <w:pStyle w:val="Heading2"/>
      </w:pPr>
      <w:r>
        <w:t>4.1 Explicit construction</w:t>
      </w:r>
    </w:p>
    <w:p>
      <w:pPr>
        <w:spacing w:before="100" w:after="160"/>
        <w:jc w:val="center"/>
      </w:pPr>
      <m:oMathPara>
        <m:oMath>
          <m:r>
            <m:t xml:space="preserve">Ŝ± = Ŝₓ ± iŜᵧ = ℏ[[0,1],[0,0]]  or  ℏ[[0,0],[1,0]]</m:t>
          </m:r>
        </m:oMath>
      </m:oMathPara>
    </w:p>
    <w:p>
      <w:r>
        <w:t>Direct matrix multiplication gives Ŝ+|↓⟩ = ℏ|↑⟩ and Ŝ+|↑⟩ = 0, and Ŝ−|↑⟩ = ℏ|↓⟩ and Ŝ−|↓⟩ = 0, in exact agreement with the general formula of Lesson 13, Section 4.1, S±|s,m⟩ = ℏ√(s(s+1)−m(m±1))|s,m±1⟩, specialized to s = 1/2: for m = −1/2, √(3/4−(−1/2)(1/2)) = √1 = 1, giving the coefficient ℏ found directly here.</w:t>
      </w:r>
    </w:p>
    <w:p>
      <w:pPr>
        <w:pStyle w:val="Heading3"/>
      </w:pPr>
      <w: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1"/>
      </w:pPr>
      <w:r>
        <w:t>5 The Stern Gerlach experiment</w:t>
      </w:r>
    </w:p>
    <w:p>
      <w:pPr>
        <w:pStyle w:val="Heading2"/>
      </w:pPr>
      <w:r>
        <w:t>5.1 The setup</w:t>
      </w:r>
    </w:p>
    <w:p>
      <w:r>
        <w:t>A beam of neutral atoms passes through a strongly inhomogeneous magnetic field B(z) oriented along z. A magnetic moment μ = γŜ (with γ the gyromagnetic ratio) experiences a force F = ∇(μ·B) ≈ γS_z(∂B_z/∂z)ẑ in the inhomogeneous field, deflecting the atom by an amount proportional to the eigenvalue of Ŝ_z in its state.</w:t>
      </w:r>
    </w:p>
    <w:p>
      <w:pPr>
        <w:pStyle w:val="Heading2"/>
      </w:pPr>
      <w:r>
        <w:t>5.2 Why two spots, not a continuous smear</w:t>
      </w:r>
    </w:p>
    <w:p>
      <w:r>
        <w:t>A classical magnetic moment, with S_z able to take any value between −S and +S, would produce a continuous vertical smear on a detection screen. The experiment instead shows two discrete spots, corresponding to the two eigenvalues +ℏ/2 and −ℏ/2 of Ŝ_z: the measurement postulate of Lesson 10, that only eigenvalues are observed, is confirmed directly and dramatically, and the count of two outcomes fixes s = 1/2 as discussed in Section 1.1.</w:t>
      </w:r>
    </w:p>
    <w:p>
      <w:pPr>
        <w:pStyle w:val="Heading2"/>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Ŝ_z and of the collapse postulate of Lesson 10, Section 1.1.</w:t>
      </w:r>
    </w:p>
    <w:p>
      <w:pPr>
        <w:pStyle w:val="Heading1"/>
      </w:pPr>
      <w:r>
        <w:t>6 Adding two spins</w:t>
      </w:r>
    </w:p>
    <w:p>
      <w:pPr>
        <w:pStyle w:val="Heading2"/>
      </w:pPr>
      <w:r>
        <w:t>6.1 The problem</w:t>
      </w:r>
    </w:p>
    <w:p>
      <w:r>
        <w:t>Two spin-1/2 particles, such as the two electrons in a helium atom or the electron and proton in hydrogen (Lesson 76), have a combined spin state living in the four-dimensional tensor product space spanned by |↑↑⟩, |↑↓⟩, |↓↑⟩, |↓↓⟩. The total spin operator is Ŝ = Ŝ⁽¹⁾ + Ŝ⁽²⁾, acting on particle 1 and particle 2 respectively, and it also satisfies the angular momentum algebra of Lesson 13 (Exercise 5), so its eigenstates are again organized by total spin quantum numbers S and M.</w:t>
      </w:r>
    </w:p>
    <w:p>
      <w:pPr>
        <w:pStyle w:val="Heading2"/>
      </w:pPr>
      <w:r>
        <w:t>6.2 The triplet and singlet</w:t>
      </w:r>
    </w:p>
    <w:p>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16, and that reappears in Lesson 22's discussion of electron and positron spin combinations.</w:t>
      </w:r>
    </w:p>
    <w:p>
      <w:pPr>
        <w:pStyle w:val="Heading3"/>
      </w:pPr>
      <w:r>
        <w:t>Worked example 4</w:t>
      </w:r>
    </w:p>
    <w:p>
      <w:r>
        <w:t>Verify that the triplet M=0 state is an eigenstate of Ŝ_z^(total) = Ŝ_z^(1)+Ŝ_z^(2) with eigenvalue 0. Acting on (|↑↓⟩+|↓↑⟩)/√2, Ŝ_z^(total)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2"/>
      </w:pPr>
      <w:r>
        <w:t>6.3 The general addition rule</w:t>
      </w:r>
    </w:p>
    <w:p>
      <w:r>
        <w:t>For two angular momenta j₁ and j₂ (orbital, spin, or a mix), the total angular momentum J = J⁽¹⁾+J⁽²⁾ again satisfies the algebra of Lesson 13, and its eigenvalues j range over</w:t>
      </w:r>
    </w:p>
    <w:p>
      <w:pPr>
        <w:spacing w:before="100" w:after="160"/>
        <w:jc w:val="center"/>
      </w:pPr>
      <m:oMathPara>
        <m:oMath>
          <m:r>
            <m:t xml:space="preserve">j = |j₁−j₂|, |j₁−j₂|+1, …, j₁+j₂</m:t>
          </m:r>
        </m:oMath>
      </m:oMathPara>
    </w:p>
    <w:p>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21's construction of Dirac spinors and Lesson 51's treatment of external polarization sums.</w:t>
      </w:r>
    </w:p>
    <w:p>
      <w:pPr>
        <w:pStyle w:val="Heading3"/>
      </w:pPr>
      <w: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19</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20)</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21)</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22) and of polarization sums for identical fermions (Lesson 51)</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76) and combining particle spins in scattering (Lesson 51)</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30), realized on an abstract space with its own algebra</w:t>
            </w:r>
          </w:p>
        </w:tc>
      </w:tr>
    </w:tbl>
    <w:p>
      <w:r>
        <w:t>The two-component spinor of this lesson is, quite literally, half of the object that will describe the electron relativistically. Lesson 19 shows that a relativistic spin-1/2 equation cannot be built from a two-component object alone; it requires four components, naturally understood as two two-component spinors of the kind constructed here, one associated with particle states and one, after Lesson 22, with antiparticle states. Every algebraic manipulation practiced in this lesson, in particular the explicit 2×2 matrix computations, is reused without modification inside the larger 4×4 Dirac formalism.</w:t>
      </w:r>
    </w:p>
    <w:p>
      <w:pPr>
        <w:pStyle w:val="Heading1"/>
      </w:pPr>
      <w:r>
        <w:t>8 Summary</w:t>
      </w:r>
    </w:p>
    <w:p>
      <w:pPr>
        <w:pStyle w:val="ListNumber"/>
        <w:numPr>
          <w:ilvl w:val="0"/>
          <w:numId w:val="22"/>
        </w:numPr>
      </w:pPr>
      <w:r>
        <w:t>Spin is an intrinsic angular momentum, not reducible to orbital motion, needed to explain the two-spot result of the Stern Gerlach experiment.</w:t>
      </w:r>
    </w:p>
    <w:p>
      <w:pPr>
        <w:pStyle w:val="ListNumber"/>
        <w:numPr>
          <w:ilvl w:val="0"/>
          <w:numId w:val="22"/>
        </w:numPr>
      </w:pPr>
      <w:r>
        <w:t>The spin-1/2 operators Ŝ = (ℏ/2)σ satisfy the angular momentum algebra of Lesson 13 exactly, realizing its s = 1/2 branch.</w:t>
      </w:r>
    </w:p>
    <w:p>
      <w:pPr>
        <w:pStyle w:val="ListNumber"/>
        <w:numPr>
          <w:ilvl w:val="0"/>
          <w:numId w:val="22"/>
        </w:numPr>
      </w:pPr>
      <w:r>
        <w:t>A general spin-1/2 state is a two-component spinor; measuring spin along any axis n̂ gives ±ℏ/2 with probabilities fixed by the overlap with the corresponding eigenspinor.</w:t>
      </w:r>
    </w:p>
    <w:p>
      <w:pPr>
        <w:pStyle w:val="ListNumber"/>
        <w:numPr>
          <w:ilvl w:val="0"/>
          <w:numId w:val="22"/>
        </w:numPr>
      </w:pPr>
      <w:r>
        <w:t>Spin raising and lowering operators act on the two-dimensional space exactly as the general theory of Lesson 13 predicts, with the ladder terminating after a single step in each direction.</w:t>
      </w:r>
    </w:p>
    <w:p>
      <w:pPr>
        <w:pStyle w:val="ListNumber"/>
        <w:numPr>
          <w:ilvl w:val="0"/>
          <w:numId w:val="22"/>
        </w:numPr>
      </w:pPr>
      <w:r>
        <w:t>The Stern Gerlach experiment directly demonstrates the measurement postulate: discrete outcomes, not a classical continuum, and destruction of prior information by an incompatible measurement.</w:t>
      </w:r>
    </w:p>
    <w:p>
      <w:pPr>
        <w:pStyle w:val="ListNumber"/>
        <w:numPr>
          <w:ilvl w:val="0"/>
          <w:numId w:val="22"/>
        </w:numPr>
      </w:pPr>
      <w:r>
        <w:t>Two spin-1/2 particles combine into a spin-1 triplet, symmetric under exchange, and a spin-0 singlet, antisymmetric under exchange.</w:t>
      </w:r>
    </w:p>
    <w:p>
      <w:pPr>
        <w:pStyle w:val="ListNumber"/>
        <w:numPr>
          <w:ilvl w:val="0"/>
          <w:numId w:val="22"/>
        </w:numPr>
      </w:pPr>
      <w:r>
        <w:t>Two general angular momenta j₁ and j₂ combine into total angular momenta ranging over |j₁−j₂| to j₁+j₂ in integer steps.</w:t>
      </w:r>
    </w:p>
    <w:p>
      <w:pPr>
        <w:pStyle w:val="ListNumber"/>
        <w:numPr>
          <w:ilvl w:val="0"/>
          <w:numId w:val="22"/>
        </w:numPr>
      </w:pPr>
      <w:r>
        <w:t>The two-component spinor formalism developed here is the direct building block of the four-component Dirac spinor of Lesson 21.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[Ŝᵧ,Ŝ_z]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Ŝ² directly from the matrix forms of Ŝₓ, Ŝᵧ, Ŝ_z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χ = (3/5, 4i/5)ᵀ, verify normalization and compute ⟨Ŝ_z⟩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Find the matrix representing the rotation operator R_z(α) = e^(−iαŜ_z/ℏ) for spin-1/2, expanding the exponential using Ŝ_z² = (ℏ²/4)I, and show R_z(2π) = −I, matching the prediction of Lesson 13,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⟨Ŝₓ⟩² + ⟨Ŝᵧ⟩² + ⟨Ŝ_z⟩²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 spin-1/2 particle is prepared in |↑⟩ and a magnetic field along x causes it to precess according to iℏ∂_tχ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1"/>
      </w:pPr>
      <w:r>
        <w:t>Solutions</w:t>
      </w:r>
    </w:p>
    <w:p>
      <w:r>
        <w:rPr>
          <w:b/>
        </w:rPr>
        <w:t>1.</w:t>
      </w:r>
      <w:r>
        <w:t xml:space="preserve"> </w:t>
      </w:r>
      <w:r>
        <w:t>Ŝᵧ Ŝ_z = (ℏ²/4)[[0,−i],[i,0]][[1,0],[0,−1]] = (ℏ²/4)[[0,i],[i,0]]. Ŝ_z Ŝᵧ = (ℏ²/4)[[1,0],[0,−1]][[0,−i],[i,0]] = (ℏ²/4)[[0,−i],[−i,0]]. Subtracting: [Ŝᵧ,Ŝ_z] = (ℏ²/4)[[0,2i],[2i,0]] = iℏ(ℏ/2)[[0,1],[1,0]] = iℏŜₓ.</w:t>
      </w:r>
    </w:p>
    <w:p>
      <w:r>
        <w:rPr>
          <w:b/>
        </w:rPr>
        <w:t>2.</w:t>
      </w:r>
      <w:r>
        <w:t xml:space="preserve"> </w:t>
      </w:r>
      <w:r>
        <w:t>Ŝₓ² = (ℏ²/4)[[0,1],[1,0]]² = (ℏ²/4)I, and similarly Ŝᵧ² = Ŝ_z² = (ℏ²/4)I (each Pauli matrix squares to I). Summing, Ŝ² = (3ℏ²/4)I.</w:t>
      </w:r>
    </w:p>
    <w:p>
      <w:r>
        <w:rPr>
          <w:b/>
        </w:rPr>
        <w:t>3.</w:t>
      </w:r>
      <w:r>
        <w:t xml:space="preserve"> </w:t>
      </w:r>
      <w:r>
        <w:t>For Ŝᵧ, matching θ=π/2, φ=π/2 in n̂·σ (since ŷ has θ=π/2, φ=π/2), the eigenvectors are (cos(π/4), e^(iπ/2)sin(π/4))ᵀ = (1,i)/√2 for eigenvalue +ℏ/2, and (−sin(π/4), e^(iπ/2)cos(π/4))ᵀ = (−1,i)/√2 for eigenvalue −ℏ/2, matching the direct diagonalization of Ŝᵧ found in Lesson 1, Exercise 14 (up to an overall phase convention).</w:t>
      </w:r>
    </w:p>
    <w:p>
      <w:r>
        <w:rPr>
          <w:b/>
        </w:rPr>
        <w:t>4.</w:t>
      </w:r>
      <w:r>
        <w:t xml:space="preserve"> </w:t>
      </w:r>
      <w:r>
        <w:t>\|3/5\|²+\|4i/5\|² = 9/25+16/25 = 1, normalized. ⟨Ŝ_z⟩ = (ℏ/2)(9/25−16/25) = −7ℏ/50. ⟨Ŝₓ⟩ = (ℏ/2)(χ</w:t>
      </w:r>
      <w:r>
        <w:rPr>
          <w:i/>
        </w:rPr>
        <w:t>₁χ₂+χ</w:t>
      </w:r>
      <w:r>
        <w:t>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Ŝ_z⁽¹⁾Ŝ_z⁽²⁾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Ŝ_z⁽¹⁾Ŝ_z⁽²⁾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R_z(α) = e^(−iαŜ_z/ℏ) = e^(−iα σ_z/2). Expanding the exponential and using σ_z² = I, the series splits into cosine and sine parts: R_z(α) = cos(α/2)I − i sin(α/2)σ_z = [[e^(−iα/2),0],[0,e^(iα/2)]]. At α=2π, R_z(2π) = [[e^(−iπ),0],[0,e^(iπ)]] = [[−1,0],[0,−1]] = −I.</w:t>
      </w:r>
    </w:p>
    <w:p>
      <w:r>
        <w:rPr>
          <w:b/>
        </w:rPr>
        <w:t>14.</w:t>
      </w:r>
      <w:r>
        <w:t xml:space="preserve"> </w:t>
      </w:r>
      <w:r>
        <w:t>Writing χ=(a,b)ᵀ, ⟨Ŝ_z⟩=(ℏ/2)(\|a\|²−\|b\|²), ⟨Ŝₓ⟩=ℏRe(a</w:t>
      </w:r>
      <w:r>
        <w:rPr>
          <w:i/>
        </w:rPr>
        <w:t>b), and ⟨Ŝᵧ⟩=ℏIm(a</w:t>
      </w:r>
      <w:r>
        <w:t>b), so ⟨Ŝₓ⟩²+⟨Ŝᵧ⟩² = ℏ²\|a*b\|² = ℏ²\|a\|²\|b\|². Then ⟨Ŝₓ⟩²+⟨Ŝᵧ⟩²+⟨Ŝ_z⟩² = ℏ²\|a\|²\|b\|² + (ℏ²/4)(\|a\|²−\|b\|²)² = (ℏ²/4)[4\|a\|²\|b\|²+(\|a\|²−\|b\|²)²] = (ℏ²/4)(\|a\|²+\|b\|²)² = (ℏ²/4)×1, using \|a\|²+\|b\|²=1, confirming the Bloch-sphere result (ℏ/2)².</w:t>
      </w:r>
    </w:p>
    <w:p>
      <w:r>
        <w:rPr>
          <w:b/>
        </w:rPr>
        <w:t>15.</w:t>
      </w:r>
      <w:r>
        <w:t xml:space="preserve"> </w:t>
      </w:r>
      <w:r>
        <w:t>The equation ∂_tχ = −i(ω₀/2)σₓχ has solution χ(t) = e^(−iω₀tσₓ/2)χ(0)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exactly as the resolution of the identity Σₙ\|n⟩⟨n\|=I was established in general in Lesson 1 and Lesson 9.</w:t>
      </w:r>
    </w:p>
    <w:p>
      <w:pPr>
        <w:pStyle w:val="Heading1"/>
      </w:pPr>
      <w:r>
        <w:t>Mastery checklist</w:t>
      </w:r>
    </w:p>
    <w:p>
      <w:pPr>
        <w:pStyle w:val="ListBullet"/>
      </w:pPr>
      <w:r>
        <w:t>I can explain, using the Stern Gerlach experiment, why spin must exist and why it cannot be orbital angular momentum.</w:t>
      </w:r>
    </w:p>
    <w:p>
      <w:pPr>
        <w:pStyle w:val="ListBullet"/>
      </w:pPr>
      <w:r>
        <w:t>I can write Ŝ = (ℏ/2)σ and verify the angular momentum algebra by direct matrix computation.</w:t>
      </w:r>
    </w:p>
    <w:p>
      <w:pPr>
        <w:pStyle w:val="ListBullet"/>
      </w:pPr>
      <w:r>
        <w:t>I can find the spin eigenstates along an arbitrary axis n̂ and compute measurement probabilities from their overlaps.</w:t>
      </w:r>
    </w:p>
    <w:p>
      <w:pPr>
        <w:pStyle w:val="ListBullet"/>
      </w:pPr>
      <w:r>
        <w:t>I can construct and use the spin raising and lowering operators on the two-dimensional spin-1/2 space.</w:t>
      </w:r>
    </w:p>
    <w:p>
      <w:pPr>
        <w:pStyle w:val="ListBullet"/>
      </w:pPr>
      <w:r>
        <w:t>I can describe what a sequence of Stern Gerlach measurements along different axes would show and why.</w:t>
      </w:r>
    </w:p>
    <w:p>
      <w:pPr>
        <w:pStyle w:val="ListBullet"/>
      </w:pPr>
      <w:r>
        <w:t>I can construct the singlet and triplet combinations of two spin-1/2 particles and state their exchange symmetry.</w:t>
      </w:r>
    </w:p>
    <w:p>
      <w:pPr>
        <w:pStyle w:val="ListBullet"/>
      </w:pPr>
      <w:r>
        <w:t>I can apply the general angular momentum addition rule to find the possible total j for any two given angular momenta.</w:t>
      </w:r>
    </w:p>
    <w:p>
      <w:pPr>
        <w:pStyle w:val="ListBullet"/>
      </w:pPr>
      <w:r>
        <w:t>I can explain, in a sentence or two, why the two-component spinor of this lesson is half of what the Dirac equation will need.</w:t>
      </w:r>
    </w:p>
    <w:p>
      <w:pPr>
        <w:pStyle w:val="Heading1"/>
      </w:pPr>
      <w:r>
        <w:t>Next lesson</w:t>
      </w:r>
    </w:p>
    <w:p>
      <w:r>
        <w:t>Lesson 15 develops perturbation theory: how to find approximate energies and states when a Hamiltonian is a small correction to one already solved, the tool that will make the fine structure of hydrogen and, much later, radiative corrections to QED computable.</w:t>
      </w:r>
    </w:p>
    <w:p>
      <w:r>
        <w:br w:type="page"/>
      </w:r>
    </w:p>
    <w:p>
      <w:pPr>
        <w:pStyle w:val="Heading1"/>
      </w:pPr>
      <w:r>
        <w:t>Lesson 15 Perturbation Theory</w:t>
      </w:r>
    </w:p>
    <w:p>
      <w:pPr>
        <w:pStyle w:val="Heading1"/>
      </w:pPr>
      <w:r>
        <w:t>How to use this lesson</w:t>
      </w:r>
    </w:p>
    <w:p>
      <w:r>
        <w:t>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state and then, with the extra care it demands, for a degenerate one. It closes with the calculation that motivated Lesson 14's discussion of spin in the first place: the fine structure of hydrogen.</w:t>
      </w:r>
    </w:p>
    <w:p>
      <w:r>
        <w:t>Perturbation theory is not a peripheral technique. It is the method by which QED itself is made calculable: the coupling constant α ≈ 1/137 is small, and every scattering amplitude and every radiative correction computed from Lesson 43 onward is an application of essentially the same expansion in a small parameter developed here for a much simpler setting. Expect eight to ten focused hours; the algebra of Section 2 rewards careful, order-by-order bookkeeping.</w:t>
      </w:r>
    </w:p>
    <w:p>
      <w:pPr>
        <w:pStyle w:val="Heading2"/>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H₀</w:t>
            </w:r>
          </w:p>
        </w:tc>
        <w:tc>
          <w:tcPr>
            <w:tcW w:type="dxa" w:w="7632"/>
            <w:vAlign w:val="center"/>
            <w:tcMar>
              <w:top w:w="100" w:type="dxa"/>
              <w:start w:w="100" w:type="dxa"/>
              <w:bottom w:w="100" w:type="dxa"/>
              <w:end w:w="100" w:type="dxa"/>
            </w:tcMar>
          </w:tcPr>
          <w:p>
            <w:r>
              <w:t>Unperturbed (exactly solved) Hamiltonian</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Perturbation</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Bookkeeping parameter marking the order of perturbation theory, set to 1 at the end</w:t>
            </w:r>
          </w:p>
        </w:tc>
      </w:tr>
      <w:tr>
        <w:tc>
          <w:tcPr>
            <w:tcW w:type="dxa" w:w="2160"/>
            <w:vAlign w:val="center"/>
            <w:shd w:fill="EAF2F8"/>
            <w:tcMar>
              <w:top w:w="100" w:type="dxa"/>
              <w:start w:w="100" w:type="dxa"/>
              <w:bottom w:w="100" w:type="dxa"/>
              <w:end w:w="100" w:type="dxa"/>
            </w:tcMar>
          </w:tcPr>
          <w:p>
            <w:r>
              <w:t>|n⁽⁰⁾⟩, Eₙ⁽⁰⁾</w:t>
            </w:r>
          </w:p>
        </w:tc>
        <w:tc>
          <w:tcPr>
            <w:tcW w:type="dxa" w:w="7632"/>
            <w:vAlign w:val="center"/>
            <w:shd w:fill="EAF2F8"/>
            <w:tcMar>
              <w:top w:w="100" w:type="dxa"/>
              <w:start w:w="100" w:type="dxa"/>
              <w:bottom w:w="100" w:type="dxa"/>
              <w:end w:w="100" w:type="dxa"/>
            </w:tcMar>
          </w:tcPr>
          <w:p>
            <w:r>
              <w:t>Unperturbed eigenstates and eigenvalues</w:t>
            </w:r>
          </w:p>
        </w:tc>
      </w:tr>
      <w:tr>
        <w:tc>
          <w:tcPr>
            <w:tcW w:type="dxa" w:w="2160"/>
            <w:vAlign w:val="center"/>
            <w:tcMar>
              <w:top w:w="100" w:type="dxa"/>
              <w:start w:w="100" w:type="dxa"/>
              <w:bottom w:w="100" w:type="dxa"/>
              <w:end w:w="100" w:type="dxa"/>
            </w:tcMar>
          </w:tcPr>
          <w:p>
            <w:r>
              <w:t>Eₙ⁽¹⁾, Eₙ⁽²⁾</w:t>
            </w:r>
          </w:p>
        </w:tc>
        <w:tc>
          <w:tcPr>
            <w:tcW w:type="dxa" w:w="7632"/>
            <w:vAlign w:val="center"/>
            <w:tcMar>
              <w:top w:w="100" w:type="dxa"/>
              <w:start w:w="100" w:type="dxa"/>
              <w:bottom w:w="100" w:type="dxa"/>
              <w:end w:w="100" w:type="dxa"/>
            </w:tcMar>
          </w:tcPr>
          <w:p>
            <w:r>
              <w:t>First- and second-order energy corrections</w:t>
            </w:r>
          </w:p>
        </w:tc>
      </w:tr>
      <w:tr>
        <w:tc>
          <w:tcPr>
            <w:tcW w:type="dxa" w:w="2160"/>
            <w:vAlign w:val="center"/>
            <w:shd w:fill="EAF2F8"/>
            <w:tcMar>
              <w:top w:w="100" w:type="dxa"/>
              <w:start w:w="100" w:type="dxa"/>
              <w:bottom w:w="100" w:type="dxa"/>
              <w:end w:w="100" w:type="dxa"/>
            </w:tcMar>
          </w:tcPr>
          <w:p>
            <w:r>
              <w:t>|n⁽¹⁾⟩</w:t>
            </w:r>
          </w:p>
        </w:tc>
        <w:tc>
          <w:tcPr>
            <w:tcW w:type="dxa" w:w="7632"/>
            <w:vAlign w:val="center"/>
            <w:shd w:fill="EAF2F8"/>
            <w:tcMar>
              <w:top w:w="100" w:type="dxa"/>
              <w:start w:w="100" w:type="dxa"/>
              <w:bottom w:w="100" w:type="dxa"/>
              <w:end w:w="100" w:type="dxa"/>
            </w:tcMar>
          </w:tcPr>
          <w:p>
            <w:r>
              <w:t>First-order correction to the state</w:t>
            </w:r>
          </w:p>
        </w:tc>
      </w:tr>
      <w:tr>
        <w:tc>
          <w:tcPr>
            <w:tcW w:type="dxa" w:w="2160"/>
            <w:vAlign w:val="center"/>
            <w:tcMar>
              <w:top w:w="100" w:type="dxa"/>
              <w:start w:w="100" w:type="dxa"/>
              <w:bottom w:w="100" w:type="dxa"/>
              <w:end w:w="100" w:type="dxa"/>
            </w:tcMar>
          </w:tcPr>
          <w:p>
            <w:r>
              <w:t>Hₘₙ′</w:t>
            </w:r>
          </w:p>
        </w:tc>
        <w:tc>
          <w:tcPr>
            <w:tcW w:type="dxa" w:w="7632"/>
            <w:vAlign w:val="center"/>
            <w:tcMar>
              <w:top w:w="100" w:type="dxa"/>
              <w:start w:w="100" w:type="dxa"/>
              <w:bottom w:w="100" w:type="dxa"/>
              <w:end w:w="100" w:type="dxa"/>
            </w:tcMar>
          </w:tcPr>
          <w:p>
            <w:r>
              <w:t>Matrix element ⟨m⁽⁰⁾|H′|n⁽⁰⁾⟩</w:t>
            </w:r>
          </w:p>
        </w:tc>
      </w:tr>
      <w:tr>
        <w:tc>
          <w:tcPr>
            <w:tcW w:type="dxa" w:w="2160"/>
            <w:vAlign w:val="center"/>
            <w:shd w:fill="EAF2F8"/>
            <w:tcMar>
              <w:top w:w="100" w:type="dxa"/>
              <w:start w:w="100" w:type="dxa"/>
              <w:bottom w:w="100" w:type="dxa"/>
              <w:end w:w="100" w:type="dxa"/>
            </w:tcMar>
          </w:tcPr>
          <w:p>
            <w:r>
              <w:t>a₀</w:t>
            </w:r>
          </w:p>
        </w:tc>
        <w:tc>
          <w:tcPr>
            <w:tcW w:type="dxa" w:w="7632"/>
            <w:vAlign w:val="center"/>
            <w:shd w:fill="EAF2F8"/>
            <w:tcMar>
              <w:top w:w="100" w:type="dxa"/>
              <w:start w:w="100" w:type="dxa"/>
              <w:bottom w:w="100" w:type="dxa"/>
              <w:end w:w="100" w:type="dxa"/>
            </w:tcMar>
          </w:tcPr>
          <w:p>
            <w:r>
              <w:t>Bohr radius, ℏ/(αmₑ) in natural units (Lesson 3, Worked example 5)</w:t>
            </w:r>
          </w:p>
        </w:tc>
      </w:tr>
    </w:tbl>
    <w:p>
      <w:pPr>
        <w:pStyle w:val="Heading1"/>
      </w:pPr>
      <w:r>
        <w:t>1 Setting up the expansion</w:t>
      </w:r>
    </w:p>
    <w:p>
      <w:pPr>
        <w:pStyle w:val="Heading2"/>
      </w:pPr>
      <w:r>
        <w:t>1.1 The perturbed Hamiltonian</w:t>
      </w:r>
    </w:p>
    <w:p>
      <w:r>
        <w:t>Suppose the full Hamiltonian can be written</w:t>
      </w:r>
    </w:p>
    <w:p>
      <w:pPr>
        <w:spacing w:before="100" w:after="160"/>
        <w:jc w:val="center"/>
      </w:pPr>
      <m:oMathPara>
        <m:oMath>
          <m:r>
            <m:t xml:space="preserve">H = H₀ + λ 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2"/>
      </w:pPr>
      <w:r>
        <w:t>1.2 The ansatz</w:t>
      </w:r>
    </w:p>
    <w:p>
      <w:r>
        <w:t>Expand both the exact eigenvalue and eigenstate of H in powers of λ.</w:t>
      </w:r>
    </w:p>
    <w:p>
      <w:pPr>
        <w:spacing w:before="100" w:after="160"/>
        <w:jc w:val="center"/>
      </w:pPr>
      <m:oMathPara>
        <m:oMath>
          <m:r>
            <m:t xml:space="preserve">Eₙ = Eₙ⁽⁰⁾ + λEₙ⁽¹⁾ + λ²Eₙ⁽²⁾ + ⋯,    |n⟩ = |n⁽⁰⁾⟩ + λ|n⁽¹⁾⟩ + λ²|n⁽²⁾⟩ + ⋯</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r>
            <m:t xml:space="preserve">λ⁰:  H₀|n⁽⁰⁾⟩ = Eₙ⁽⁰⁾|n⁽⁰⁾⟩</m:t>
          </m:r>
        </m:oMath>
      </m:oMathPara>
    </w:p>
    <w:p>
      <w:pPr>
        <w:spacing w:before="100" w:after="160"/>
        <w:jc w:val="center"/>
      </w:pPr>
      <m:oMathPara>
        <m:oMath>
          <m:r>
            <m:t xml:space="preserve">λ¹:  H₀|n⁽¹⁾⟩ + H′|n⁽⁰⁾⟩ = Eₙ⁽⁰⁾|n⁽¹⁾⟩ + Eₙ⁽¹⁾|n⁽⁰⁾⟩</m:t>
          </m:r>
        </m:oMath>
      </m:oMathPara>
    </w:p>
    <w:p>
      <w:pPr>
        <w:spacing w:before="100" w:after="160"/>
        <w:jc w:val="center"/>
      </w:pPr>
      <m:oMathPara>
        <m:oMath>
          <m:r>
            <m:t xml:space="preserve">λ²:  H₀|n⁽²⁾⟩ + H′|n⁽¹⁾⟩ = Eₙ⁽⁰⁾|n⁽²⁾⟩ + Eₙ⁽¹⁾|n⁽¹⁾⟩ + Eₙ⁽²⁾|n⁽⁰⁾⟩</m:t>
          </m:r>
        </m:oMath>
      </m:oMathPara>
    </w:p>
    <w:p>
      <w:r>
        <w:t>The zeroth-order equation is simply the assumption that H₀ is already solved; the higher orders are solved successively, each using the results of the one before, exactly as in the layered-pass strategy familiar from any systematic approximation scheme.</w:t>
      </w:r>
    </w:p>
    <w:p>
      <w:pPr>
        <w:pStyle w:val="Heading1"/>
      </w:pPr>
      <w:r>
        <w:t>2 Nondegenerate perturbation theory</w:t>
      </w:r>
    </w:p>
    <w:p>
      <w:pPr>
        <w:pStyle w:val="Heading2"/>
      </w:pPr>
      <w:r>
        <w:t>2.1 First-order energy</w:t>
      </w:r>
    </w:p>
    <w:p>
      <w:r>
        <w:t>Take the inner product of the first-order equation with ⟨n⁽⁰⁾|.</w:t>
      </w:r>
    </w:p>
    <w:p>
      <w:pPr>
        <w:spacing w:before="100" w:after="160"/>
        <w:jc w:val="center"/>
      </w:pPr>
      <m:oMathPara>
        <m:oMath>
          <m:r>
            <m:t xml:space="preserve">⟨n⁽⁰⁾|H₀|n⁽¹⁾⟩ + ⟨n⁽⁰⁾|H′|n⁽⁰⁾⟩ = Eₙ⁽⁰⁾⟨n⁽⁰⁾|n⁽¹⁾⟩ + Eₙ⁽¹⁾</m:t>
          </m:r>
        </m:oMath>
      </m:oMathPara>
    </w:p>
    <w:p>
      <w:r>
        <w:t>Since H₀ is Hermitian, ⟨n⁽⁰⁾|H₀|n⁽¹⁾⟩ = Eₙ⁽⁰⁾⟨n⁽⁰⁾|n⁽¹⁾⟩ (moving H₀ to act on the bra), so this term cancels the corresponding term on the right, leaving</w:t>
      </w:r>
    </w:p>
    <w:p>
      <w:pPr>
        <w:spacing w:before="100" w:after="160"/>
        <w:jc w:val="center"/>
      </w:pPr>
      <m:oMathPara>
        <m:oMath>
          <m:r>
            <m:t xml:space="preserve">Eₙ⁽¹⁾ = ⟨n⁽⁰⁾| H′ |n⁽⁰⁾⟩</m:t>
          </m:r>
        </m:oMath>
      </m:oMathPara>
    </w:p>
    <w:p>
      <w:r>
        <w:t>The first-order energy shift is simply the expectation value of the perturbation in the unperturbed state, exactly the kind of expectation value computed throughout Lesson 10. This is the single most useful formula in the whole lesson: to leading order, a small perturbation simply averages against the state it perturbs.</w:t>
      </w:r>
    </w:p>
    <w:p>
      <w:pPr>
        <w:pStyle w:val="Heading2"/>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r>
            <m:t xml:space="preserve">(Eₘ⁽⁰⁾ − Eₙ⁽⁰⁾) cₘ + Hₘₙ′ = 0,    so  cₘ = Hₘₙ′ / (Eₙ⁽⁰⁾ − Eₘ⁽⁰⁾)</m:t>
          </m:r>
        </m:oMath>
      </m:oMathPara>
    </w:p>
    <w:p>
      <w:r>
        <w:t>giving</w:t>
      </w:r>
    </w:p>
    <w:p>
      <w:pPr>
        <w:spacing w:before="100" w:after="160"/>
        <w:jc w:val="center"/>
      </w:pPr>
      <m:oMathPara>
        <m:oMath>
          <m:r>
            <m:t xml:space="preserve">|n⁽¹⁾⟩ = Σₘ≠ₙ [Hₘₙ′ / (Eₙ⁽⁰⁾−Eₘ⁽⁰⁾)] |m⁽⁰⁾⟩</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10, Exercise 9, whenever [H₀, A] = 0 for some conserved A distinguishing the states) do not mix in at all.</w:t>
      </w:r>
    </w:p>
    <w:p>
      <w:pPr>
        <w:pStyle w:val="Heading2"/>
      </w:pPr>
      <w:r>
        <w:t>2.3 Second-order energy</w:t>
      </w:r>
    </w:p>
    <w:p>
      <w:r>
        <w:t>Taking the inner product of the λ² equation with ⟨n⁽⁰⁾| and using the same Hermiticity cancellation as in Section 2.1,</w:t>
      </w:r>
    </w:p>
    <w:p>
      <w:pPr>
        <w:spacing w:before="100" w:after="160"/>
        <w:jc w:val="center"/>
      </w:pPr>
      <m:oMathPara>
        <m:oMath>
          <m:r>
            <m:t xml:space="preserve">Eₙ⁽²⁾ = ⟨n⁽⁰⁾|H′|n⁽¹⁾⟩ = Σₘ≠ₙ |Hₘₙ′|² / (Eₙ⁽⁰⁾ − Eₘ⁽⁰⁾)</m:t>
          </m:r>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pPr>
        <w:pStyle w:val="Heading3"/>
      </w:pPr>
      <w: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1"/>
      </w:pPr>
      <w:r>
        <w:t>3 Degenerate perturbation theory</w:t>
      </w:r>
    </w:p>
    <w:p>
      <w:pPr>
        <w:pStyle w:val="Heading2"/>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2"/>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 = ⟨n⁽⁰⁾ᵢ|H′|n⁽⁰⁾ⱼ⟩,    diagonalize this g×g Hermitian matrix as in Lesson 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pPr>
        <w:pStyle w:val="Heading3"/>
      </w:pPr>
      <w: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1"/>
      </w:pPr>
      <w:r>
        <w:t>4 The Stark effect</w:t>
      </w:r>
    </w:p>
    <w:p>
      <w:pPr>
        <w:pStyle w:val="Heading2"/>
      </w:pPr>
      <w:r>
        <w:t>4.1 Setup</w:t>
      </w:r>
    </w:p>
    <w:p>
      <w:r>
        <w:t>A hydrogen atom in a uniform external electric field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13, Exercise 13) all share the same unperturbed energy.</w:t>
      </w:r>
    </w:p>
    <w:p>
      <w:pPr>
        <w:pStyle w:val="Heading2"/>
      </w:pPr>
      <w:r>
        <w:t>4.2 Selection rules simplify the matrix</w:t>
      </w:r>
    </w:p>
    <w:p>
      <w:r>
        <w:t>The perturbation H′ = eEẑ, being proportional to z = r cos θ, connects only states with Δℓ = ±1 and Δm = 0 (a fact derivable from the behavior of z under rotations and parity, examined more fully once Lesson 21's spinor formalism is in place, but usable here as a standard result). Within the n=2 subspace, this leaves only one nonzero matrix element, connecting |2,0,0⟩ and |2,1,0⟩; the states with m=±1 do not mix with anything at this order and their first-order shift is zero.</w:t>
      </w:r>
    </w:p>
    <w:p>
      <w:pPr>
        <w:pStyle w:val="Heading2"/>
      </w:pPr>
      <w:r>
        <w:t>4.3 Diagonalizing the 2×2 block</w:t>
      </w:r>
    </w:p>
    <w:p>
      <w:r>
        <w:t>With ⟨2,0,0|H′|2,1,0⟩ = −3eEa₀ (a standard hydrogen radial integral, a₀ the Bohr radius of Lesson 3), the relevant block is [[0,−3eEa₀],[−3eEa₀,0]] on the |2,0,0⟩, |2,1,0⟩ subspace, exactly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pPr>
        <w:pStyle w:val="Heading3"/>
      </w:pPr>
      <w: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10,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1"/>
      </w:pPr>
      <w:r>
        <w:t>5 Hydrogen fine structure</w:t>
      </w:r>
    </w:p>
    <w:p>
      <w:pPr>
        <w:pStyle w:val="Heading2"/>
      </w:pPr>
      <w:r>
        <w:t>5.1 The relativistic correction to the kinetic energy</w:t>
      </w:r>
    </w:p>
    <w:p>
      <w:r>
        <w:t>The nonrelativistic hydrogen Hamiltonian, H₀ = p²/2m − e²/4πr (Heaviside 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r>
            <m:t xml:space="preserve">H′_(rel) = −p̂⁴ / (8m³)</m:t>
          </m:r>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2"/>
      </w:pPr>
      <w:r>
        <w:t>5.2 Spin-orbit coupling</w:t>
      </w:r>
    </w:p>
    <w:p>
      <w:r>
        <w:t>An electron moving through the proton's electric field experiences, in its own instantaneous rest frame, an effective magnetic field (a relativistic effect properly derived only once the Dirac equation is available, Lesson 76), which couples to the electron's spin magnetic moment.</w:t>
      </w:r>
    </w:p>
    <w:p>
      <w:pPr>
        <w:spacing w:before="100" w:after="160"/>
        <w:jc w:val="center"/>
      </w:pPr>
      <m:oMathPara>
        <m:oMath>
          <m:r>
            <m:t xml:space="preserve">H′_(SO) = (1/2m²c²)(1/r)(dV/dr) L·S</m:t>
          </m:r>
        </m:oMath>
      </m:oMathPara>
    </w:p>
    <w:p>
      <w:r>
        <w:t>The dependence on L·S means this perturbation is not diagonal in the |n,ℓ,mₗ,mₛ⟩ basis, since L·S = LₓSₓ+LᵧSᵧ+L_zS_z mixes different mₗ, mₛ combinations exactly as the cross term did in Lesson 14, Exercise 6. The correctly diagonalizing basis, by Section 3.2's prescription, is the total angular momentum basis |n,ℓ,j,mⱼ⟩ built by the addition rule of Lesson 14, Section 6.3, with j = ℓ±1/2, in which L·S = (J²−L²−S²)/2 is diagonal by construction.</w:t>
      </w:r>
    </w:p>
    <w:p>
      <w:pPr>
        <w:pStyle w:val="Heading3"/>
      </w:pPr>
      <w: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2"/>
      </w:pPr>
      <w:r>
        <w:t>5.3 The combined fine-structure formula</w:t>
      </w:r>
    </w:p>
    <w:p>
      <w:r>
        <w:t>Adding the kinetic correction of Section 5.1 and the spin-orbit coupling of Section 5.2 (a third, smaller correction, the Darwin term, affecting only ℓ=0 states, is not derived here but is quoted in Lesson 76), the two j-dependent pieces combine, by a calculation not reproduced in full here, into a result depending on n and j alone, not separately on ℓ.</w:t>
      </w:r>
    </w:p>
    <w:p>
      <w:pPr>
        <w:spacing w:before="100" w:after="160"/>
        <w:jc w:val="center"/>
      </w:pPr>
      <m:oMathPara>
        <m:oMath>
          <m:r>
            <m:t xml:space="preserve">E_(n,j) = −(α²mc²)/(2n²) [ 1 + (α²/n²)(n/(j+1/2) − 3/4) + ⋯ ]</m:t>
          </m:r>
        </m:oMath>
      </m:oMathPara>
    </w:p>
    <w:p>
      <w:r>
        <w:t>This is the leading fine-structure formula for hydrogen, of order α⁴mc² relative to the leading Bohr energy of order α²mc², and it is the historical motivation, cited in Lesson 14, Section 1.1, for the discovery of electron spin: without spin-orbit coupling, the ℓ-dependence of Section 5.1 alone does not reproduce the observed splitting pattern correctly. Lesson 76 revisits this calculation using the full Dirac equation, which reproduces this same formula exactly, order by order, and adds further corrections, the Lamb shift, that require quantum field theory itself.</w:t>
      </w:r>
    </w:p>
    <w:p>
      <w:pPr>
        <w:pStyle w:val="Heading1"/>
      </w:pPr>
      <w:r>
        <w:t>6 The nature of the perturbation series</w:t>
      </w:r>
    </w:p>
    <w:p>
      <w:pPr>
        <w:pStyle w:val="Heading2"/>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78) is achieved with only the first few terms of precisely this kind of series.</w:t>
      </w:r>
    </w:p>
    <w:p>
      <w:pPr>
        <w:pStyle w:val="Heading2"/>
      </w:pPr>
      <w:r>
        <w:t>6.2 When perturbation theory is trustworthy</w:t>
      </w:r>
    </w:p>
    <w:p>
      <w:r>
        <w:t>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vertex in a Feynman diagram (Lesson 49), is suppressed by roughly another factor of α, or α/π once the loop integrals of Lesson 61 are included.</w:t>
      </w:r>
    </w:p>
    <w:p>
      <w:pPr>
        <w:pStyle w:val="Heading3"/>
      </w:pPr>
      <w: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Perturbation theory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 = H₀ + λH′, expansion order by order</w:t>
            </w:r>
          </w:p>
        </w:tc>
        <w:tc>
          <w:tcPr>
            <w:tcW w:type="dxa" w:w="6528"/>
            <w:vAlign w:val="center"/>
            <w:tcMar>
              <w:top w:w="100" w:type="dxa"/>
              <w:start w:w="100" w:type="dxa"/>
              <w:bottom w:w="100" w:type="dxa"/>
              <w:end w:w="100" w:type="dxa"/>
            </w:tcMar>
          </w:tcPr>
          <w:p>
            <w:r>
              <w:t>Feynman diagrams organized by number of vertices, each an additional power of the coupling e</w:t>
            </w:r>
          </w:p>
        </w:tc>
      </w:tr>
      <w:tr>
        <w:tc>
          <w:tcPr>
            <w:tcW w:type="dxa" w:w="3264"/>
            <w:vAlign w:val="center"/>
            <w:shd w:fill="EAF2F8"/>
            <w:tcMar>
              <w:top w:w="100" w:type="dxa"/>
              <w:start w:w="100" w:type="dxa"/>
              <w:bottom w:w="100" w:type="dxa"/>
              <w:end w:w="100" w:type="dxa"/>
            </w:tcMar>
          </w:tcPr>
          <w:p>
            <w:r>
              <w:t>Eₙ⁽¹⁾ = ⟨n⁽⁰⁾|H′|n⁽⁰⁾⟩</w:t>
            </w:r>
          </w:p>
        </w:tc>
        <w:tc>
          <w:tcPr>
            <w:tcW w:type="dxa" w:w="6528"/>
            <w:vAlign w:val="center"/>
            <w:shd w:fill="EAF2F8"/>
            <w:tcMar>
              <w:top w:w="100" w:type="dxa"/>
              <w:start w:w="100" w:type="dxa"/>
              <w:bottom w:w="100" w:type="dxa"/>
              <w:end w:w="100" w:type="dxa"/>
            </w:tcMar>
          </w:tcPr>
          <w:p>
            <w:r>
              <w:t>Tree-level (lowest-order) scattering amplitudes (Lesson 50)</w:t>
            </w:r>
          </w:p>
        </w:tc>
      </w:tr>
      <w:tr>
        <w:tc>
          <w:tcPr>
            <w:tcW w:type="dxa" w:w="3264"/>
            <w:vAlign w:val="center"/>
            <w:tcMar>
              <w:top w:w="100" w:type="dxa"/>
              <w:start w:w="100" w:type="dxa"/>
              <w:bottom w:w="100" w:type="dxa"/>
              <w:end w:w="100" w:type="dxa"/>
            </w:tcMar>
          </w:tcPr>
          <w:p>
            <w:r>
              <w:t>Eₙ⁽²⁾ with energy denominators</w:t>
            </w:r>
          </w:p>
        </w:tc>
        <w:tc>
          <w:tcPr>
            <w:tcW w:type="dxa" w:w="6528"/>
            <w:vAlign w:val="center"/>
            <w:tcMar>
              <w:top w:w="100" w:type="dxa"/>
              <w:start w:w="100" w:type="dxa"/>
              <w:bottom w:w="100" w:type="dxa"/>
              <w:end w:w="100" w:type="dxa"/>
            </w:tcMar>
          </w:tcPr>
          <w:p>
            <w:r>
              <w:t>Loop diagrams and radiative corrections (Lesson 61); denominators become propagators</w:t>
            </w:r>
          </w:p>
        </w:tc>
      </w:tr>
      <w:tr>
        <w:tc>
          <w:tcPr>
            <w:tcW w:type="dxa" w:w="3264"/>
            <w:vAlign w:val="center"/>
            <w:shd w:fill="EAF2F8"/>
            <w:tcMar>
              <w:top w:w="100" w:type="dxa"/>
              <w:start w:w="100" w:type="dxa"/>
              <w:bottom w:w="100" w:type="dxa"/>
              <w:end w:w="100" w:type="dxa"/>
            </w:tcMar>
          </w:tcPr>
          <w:p>
            <w:r>
              <w:t>Degenerate perturbation theory, diagonalizing H′</w:t>
            </w:r>
          </w:p>
        </w:tc>
        <w:tc>
          <w:tcPr>
            <w:tcW w:type="dxa" w:w="6528"/>
            <w:vAlign w:val="center"/>
            <w:shd w:fill="EAF2F8"/>
            <w:tcMar>
              <w:top w:w="100" w:type="dxa"/>
              <w:start w:w="100" w:type="dxa"/>
              <w:bottom w:w="100" w:type="dxa"/>
              <w:end w:w="100" w:type="dxa"/>
            </w:tcMar>
          </w:tcPr>
          <w:p>
            <w:r>
              <w:t>Choosing correct asymptotic in/out states when several have the same unperturbed energy</w:t>
            </w:r>
          </w:p>
        </w:tc>
      </w:tr>
      <w:tr>
        <w:tc>
          <w:tcPr>
            <w:tcW w:type="dxa" w:w="3264"/>
            <w:vAlign w:val="center"/>
            <w:tcMar>
              <w:top w:w="100" w:type="dxa"/>
              <w:start w:w="100" w:type="dxa"/>
              <w:bottom w:w="100" w:type="dxa"/>
              <w:end w:w="100" w:type="dxa"/>
            </w:tcMar>
          </w:tcPr>
          <w:p>
            <w:r>
              <w:t>Spin-orbit coupling and the total angular momentum basis</w:t>
            </w:r>
          </w:p>
        </w:tc>
        <w:tc>
          <w:tcPr>
            <w:tcW w:type="dxa" w:w="6528"/>
            <w:vAlign w:val="center"/>
            <w:tcMar>
              <w:top w:w="100" w:type="dxa"/>
              <w:start w:w="100" w:type="dxa"/>
              <w:bottom w:w="100" w:type="dxa"/>
              <w:end w:w="100" w:type="dxa"/>
            </w:tcMar>
          </w:tcPr>
          <w:p>
            <w:r>
              <w:t>Physical mechanism behind part of the fine structure later reproduced exactly by the Dirac equation (Lesson 76)</w:t>
            </w:r>
          </w:p>
        </w:tc>
      </w:tr>
      <w:tr>
        <w:tc>
          <w:tcPr>
            <w:tcW w:type="dxa" w:w="3264"/>
            <w:vAlign w:val="center"/>
            <w:shd w:fill="EAF2F8"/>
            <w:tcMar>
              <w:top w:w="100" w:type="dxa"/>
              <w:start w:w="100" w:type="dxa"/>
              <w:bottom w:w="100" w:type="dxa"/>
              <w:end w:w="100" w:type="dxa"/>
            </w:tcMar>
          </w:tcPr>
          <w:p>
            <w:r>
              <w:t>Asymptotic rather than convergent series</w:t>
            </w:r>
          </w:p>
        </w:tc>
        <w:tc>
          <w:tcPr>
            <w:tcW w:type="dxa" w:w="6528"/>
            <w:vAlign w:val="center"/>
            <w:shd w:fill="EAF2F8"/>
            <w:tcMar>
              <w:top w:w="100" w:type="dxa"/>
              <w:start w:w="100" w:type="dxa"/>
              <w:bottom w:w="100" w:type="dxa"/>
              <w:end w:w="100" w:type="dxa"/>
            </w:tcMar>
          </w:tcPr>
          <w:p>
            <w:r>
              <w:t>Structure of the QED perturbative expansion in α; renormalization (Lesson 67) deals with related subtleties</w:t>
            </w:r>
          </w:p>
        </w:tc>
      </w:tr>
      <w:tr>
        <w:tc>
          <w:tcPr>
            <w:tcW w:type="dxa" w:w="3264"/>
            <w:vAlign w:val="center"/>
            <w:tcMar>
              <w:top w:w="100" w:type="dxa"/>
              <w:start w:w="100" w:type="dxa"/>
              <w:bottom w:w="100" w:type="dxa"/>
              <w:end w:w="100" w:type="dxa"/>
            </w:tcMar>
          </w:tcPr>
          <w:p>
            <w:r>
              <w:t>Small parameter controlling the expansion</w:t>
            </w:r>
          </w:p>
        </w:tc>
        <w:tc>
          <w:tcPr>
            <w:tcW w:type="dxa" w:w="6528"/>
            <w:vAlign w:val="center"/>
            <w:tcMar>
              <w:top w:w="100" w:type="dxa"/>
              <w:start w:w="100" w:type="dxa"/>
              <w:bottom w:w="100" w:type="dxa"/>
              <w:end w:w="100" w:type="dxa"/>
            </w:tcMar>
          </w:tcPr>
          <w:p>
            <w:r>
              <w:t>α ≈ 1/137, the QED coupling constant, playing the role of this lesson's λ</w:t>
            </w:r>
          </w:p>
        </w:tc>
      </w:tr>
    </w:tbl>
    <w:p>
      <w:r>
        <w:t>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propagator denominators of Lesson 45. Fluency with the bookkeeping of this lesson transfers almost unchanged.</w:t>
      </w:r>
    </w:p>
    <w:p>
      <w:pPr>
        <w:pStyle w:val="Heading1"/>
      </w:pPr>
      <w:r>
        <w:t>8 Summary</w:t>
      </w:r>
    </w:p>
    <w:p>
      <w:pPr>
        <w:pStyle w:val="ListNumber"/>
        <w:numPr>
          <w:ilvl w:val="0"/>
          <w:numId w:val="23"/>
        </w:numPr>
      </w:pPr>
      <w:r>
        <w:t>Time-independent perturbation theory expands H = H₀+λH′ and solves order by order in λ, using the known eigenstates of H₀.</w:t>
      </w:r>
    </w:p>
    <w:p>
      <w:pPr>
        <w:pStyle w:val="ListNumber"/>
        <w:numPr>
          <w:ilvl w:val="0"/>
          <w:numId w:val="23"/>
        </w:numPr>
      </w:pPr>
      <w:r>
        <w:t>The first-order energy shift is Eₙ⁽¹⁾ = ⟨n⁽⁰⁾|H′|n⁽⁰⁾⟩; the first-order state mixes in other unperturbed states weighted by matrix elements over energy denominators.</w:t>
      </w:r>
    </w:p>
    <w:p>
      <w:pPr>
        <w:pStyle w:val="ListNumber"/>
        <w:numPr>
          <w:ilvl w:val="0"/>
          <w:numId w:val="23"/>
        </w:numPr>
      </w:pPr>
      <w:r>
        <w:t>The second-order energy shift, Eₙ⁽²⁾ = Σ|Hₘₙ′|²/(Eₙ⁽⁰⁾−Eₘ⁽⁰⁾), always pushes connected levels apart.</w:t>
      </w:r>
    </w:p>
    <w:p>
      <w:pPr>
        <w:pStyle w:val="ListNumber"/>
        <w:numPr>
          <w:ilvl w:val="0"/>
          <w:numId w:val="23"/>
        </w:numPr>
      </w:pPr>
      <w:r>
        <w:t>Degenerate perturbation theory requires diagonalizing H′ within the degenerate subspace first, to find the correct zeroth-order states.</w:t>
      </w:r>
    </w:p>
    <w:p>
      <w:pPr>
        <w:pStyle w:val="ListNumber"/>
        <w:numPr>
          <w:ilvl w:val="0"/>
          <w:numId w:val="23"/>
        </w:numPr>
      </w:pPr>
      <w:r>
        <w:t>The Stark effect in hydrogen is linear in the field because of the accidental ℓ-degeneracy of the n=2 level, in contrast with the quadratic effect typical of nondegenerate atoms.</w:t>
      </w:r>
    </w:p>
    <w:p>
      <w:pPr>
        <w:pStyle w:val="ListNumber"/>
        <w:numPr>
          <w:ilvl w:val="0"/>
          <w:numId w:val="23"/>
        </w:numPr>
      </w:pPr>
      <w:r>
        <w:t>Hydrogen fine structure combines a relativistic kinetic-energy correction with spin-orbit coupling, the latter diagonalized in the total angular momentum basis j = ℓ±1/2.</w:t>
      </w:r>
    </w:p>
    <w:p>
      <w:pPr>
        <w:pStyle w:val="ListNumber"/>
        <w:numPr>
          <w:ilvl w:val="0"/>
          <w:numId w:val="23"/>
        </w:numPr>
      </w:pPr>
      <w:r>
        <w:t>The combined fine-structure formula depends on n and j alone, historically the strongest evidence for the existence of electron spin.</w:t>
      </w:r>
    </w:p>
    <w:p>
      <w:pPr>
        <w:pStyle w:val="ListNumber"/>
        <w:numPr>
          <w:ilvl w:val="0"/>
          <w:numId w:val="23"/>
        </w:numPr>
      </w:pPr>
      <w:r>
        <w:t>Perturbation series are typically asymptotic rather than convergent, but remain extraordinarily useful, exactly as they are in the QED expansion in α.</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Diagonalize H = [[E₁,V],[V,E₂]] exactly and expand the exact eigenvalues to second order in V, comparing with the perturbative result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second-order energy formula of Section 2.3 by taking the λ² equation's inner product with ⟨n⁽⁰⁾| and using Hermiticity of H₀, filling in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choice ⟨n⁽⁰⁾|n⁽¹⁾⟩ = 0 (excluding the m=n term from the expansion of |n⁽¹⁾⟩) can always be made without loss of generality, by absorbing any nonzero value into a redefinition of the overall normalization of |n⟩.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perturbation H′ has only two nonzero matrix elements, H₁₂′ = H₂₁′* = V, connecting nondegenerate states 1 and 2. Find E₁⁽²⁾ and E₂⁽²⁾ and verify E₁⁽²⁾ + E₂⁽²⁾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degenerate perturbation of Worked example 2, find the first-order corrected states explicitly and verify they diagonalize H′ exactly, not just to leading order, given that H′ itself has no other matrix elements.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in the Stark effect of Section 4, the states |2,1,1⟩ and |2,1,−1⟩ receive no first-order shift, using the Δm = 0 selection rule quoted there.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the eigenvectors found in Section 4.3, describe qualitatively (without computing the integral) why the state (|2,0,0⟩−|2,1,0⟩)/√2 has an electric dipole moment while neither |2,0,0⟩ nor |2,1,0⟩ alone does, given that each individually is a parity eigenstate.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claim of Worked example 3 that ⟨1,0,0|z|1,0,0⟩ = 0 using the parity argument, stating explicitly which operator's eigenstate |1,0,0⟩ is and what eigenvalue it has.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H₀=diag(E₁,E₂) perturbed by H′=V σₓ (in the {|1⟩,|2⟩} basis), use the exact 2×2 diagonalization to find the exact eigenvalues, and expand to confirm they match Eᵢ⁽⁰⁾+Eᵢ⁽²⁾ from ordinary (nondegenerate) perturbation theory for small 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L·S = (J²−L²−S²)/2, find the spin-orbit energy shift (in units of ℏ²/2) for ℓ=1, j=3/2 and for ℓ=1, j=1/2, and compute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for ℓ=0 there is no spin-orbit splitting (only j=1/2 is possible), consistent with L·S necessarily vanishing when L=0.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addition rule of Lesson 14, list the allowed j values for ℓ=2, and find the spin-orbit factor j(j+1)−ℓ(ℓ+1)−3/4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Estimate the order of magnitude of the fine-structure splitting in hydrogen using E_(n=2) ≈ −3.4 eV and the α² suppression factor of Worked example 5, and compare with the observed splitting of the n=2 level, of order 10⁻⁵ eV.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an energy denominator Eₙ⁽⁰⁾−Eₘ⁽⁰⁾ appearing in Section 2 is structurally similar to the propagator denominator p²−m² that will appear in Lesson 45, without deriving the field-theory result.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perturbation H′ that is diagonal in the unperturbed basis, H′|n⁽⁰⁾⟩ = hₙ|n⁽⁰⁾⟩, show that perturbation theory gives the exact answer at first order, with no corrections needed at any higher order.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tc>
      </w:tr>
    </w:tbl>
    <w:p>
      <w:pPr>
        <w:pStyle w:val="Heading1"/>
      </w:pPr>
      <w:r>
        <w:t>Solutions</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L̂_z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(−1)^ℓ),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\|1,0,0⟩ is an eigenstate of the parity operator Π with eigenvalue (−1)^ℓ = (−1)^0 = +1 (Lesson 10,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\|E_(n=2)\|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1"/>
      </w:pPr>
      <w:r>
        <w:t>Mastery checklist</w:t>
      </w:r>
    </w:p>
    <w:p>
      <w:pPr>
        <w:pStyle w:val="ListBullet"/>
      </w:pPr>
      <w:r>
        <w:t>I can set up H = H₀+λH′ and derive the order-by-order equations from the eigenvalue equation.</w:t>
      </w:r>
    </w:p>
    <w:p>
      <w:pPr>
        <w:pStyle w:val="ListBullet"/>
      </w:pPr>
      <w:r>
        <w:t>I can compute a first-order energy shift as an expectation value and a first-order state correction as a sum over intermediate states.</w:t>
      </w:r>
    </w:p>
    <w:p>
      <w:pPr>
        <w:pStyle w:val="ListBullet"/>
      </w:pPr>
      <w:r>
        <w:t>I can compute a second-order energy shift and explain why it always represents level repulsion.</w:t>
      </w:r>
    </w:p>
    <w:p>
      <w:pPr>
        <w:pStyle w:val="ListBullet"/>
      </w:pPr>
      <w:r>
        <w:t>I can recognize a degenerate situation and correctly diagonalize H′ within the degenerate subspace before proceeding.</w:t>
      </w:r>
    </w:p>
    <w:p>
      <w:pPr>
        <w:pStyle w:val="ListBullet"/>
      </w:pPr>
      <w:r>
        <w:t>I can work through the Stark effect example and explain why hydrogen shows a linear rather than quadratic effect.</w:t>
      </w:r>
    </w:p>
    <w:p>
      <w:pPr>
        <w:pStyle w:val="ListBullet"/>
      </w:pPr>
      <w:r>
        <w:t>I can explain spin-orbit coupling qualitatively and use L·S = (J²−L²−S²)/2 to compute its eigenvalues in the j basis.</w:t>
      </w:r>
    </w:p>
    <w:p>
      <w:pPr>
        <w:pStyle w:val="ListBullet"/>
      </w:pPr>
      <w:r>
        <w:t>I can state the combined fine-structure formula and explain its order of magnitude in powers of α.</w:t>
      </w:r>
    </w:p>
    <w:p>
      <w:pPr>
        <w:pStyle w:val="ListBullet"/>
      </w:pPr>
      <w:r>
        <w:t>I can explain, in a sentence, why an asymptotic perturbation series can still be extremely accurate in practice.</w:t>
      </w:r>
    </w:p>
    <w:p>
      <w:pPr>
        <w:pStyle w:val="Heading1"/>
      </w:pPr>
      <w:r>
        <w:t>Next lesson</w:t>
      </w:r>
    </w:p>
    <w:p>
      <w:r>
        <w:t>Lesson 16 examines identical particles: the symmetrization postulate, bosons and fermions, the Pauli exclusion principle, and the exchange effects that shape every multi-electron and multi-photon state met later in the course.</w:t>
      </w:r>
    </w:p>
    <w:p>
      <w:r>
        <w:br w:type="page"/>
      </w:r>
    </w:p>
    <w:p>
      <w:pPr>
        <w:pStyle w:val="Heading1"/>
      </w:pPr>
      <w:r>
        <w:t>Lesson 16 Identical Particles</w:t>
      </w:r>
    </w:p>
    <w:p>
      <w:pPr>
        <w:pStyle w:val="Heading1"/>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35, where anticommutation relations, rather than an ad hoc symmetrization rule, will be shown to build fermionic antisymmetry into the algebra of the theory from the start. Expect six to eight focused hours.</w:t>
      </w:r>
    </w:p>
    <w:p>
      <w:pPr>
        <w:pStyle w:val="Heading2"/>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ψ_S, ψ_A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E_(exch)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1"/>
      </w:pPr>
      <w:r>
        <w:t>1 Indistinguishability and the exchange operator</w:t>
      </w:r>
    </w:p>
    <w:p>
      <w:pPr>
        <w:pStyle w:val="Heading2"/>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2"/>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r>
            <m:t xml:space="preserve">P̂₁₂ ψ(1,2) = ψ(2,1)</m:t>
          </m:r>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10, Section 5.1, and by that lesson's reasoning, energy eigenstates can be chosen to be simultaneous eigenstates of P̂₁₂.</w:t>
      </w:r>
    </w:p>
    <w:p>
      <w:pPr>
        <w:pStyle w:val="Heading2"/>
      </w:pPr>
      <w:r>
        <w:t>1.3 The eigenvalues of the exchange operator</w:t>
      </w:r>
    </w:p>
    <w:p>
      <w:r>
        <w:t>Applying P̂₁₂ twice returns the original labeling, P̂₁₂²ψ(1,2) = ψ(1,2), so P̂₁₂² = I. The eigenvalues of P̂₁₂ therefore satisfy λ² = 1, giving λ = ±1, exactly the same algebra as the parity operator of Lesson 10, Exercise 13. A state with λ = +1 is called symmetric under exchange; a state with λ = −1 is called antisymmetric.</w:t>
      </w:r>
    </w:p>
    <w:p>
      <w:pPr>
        <w:pStyle w:val="Heading3"/>
      </w:pPr>
      <w:r>
        <w:t>Worked example 1</w:t>
      </w:r>
    </w:p>
    <w:p>
      <w:r>
        <w:t>Verify P̂₁₂² = I directly. Applying P̂₁₂ once to ψ(1,2) gives ψ(2,1); applying it again exchanges the labels once more, giving ψ(1,2) back, confirming that two exchanges is the identity operation, exactly as two reflections (Lesson 10, Exercise 13) or two applications of any order-2 symmetry return the original state.</w:t>
      </w:r>
    </w:p>
    <w:p>
      <w:pPr>
        <w:pStyle w:val="Heading1"/>
      </w:pPr>
      <w:r>
        <w:t>2 The symmetrization postulate</w:t>
      </w:r>
    </w:p>
    <w:p>
      <w:pPr>
        <w:pStyle w:val="Heading2"/>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2"/>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|ψ_S(1,2)⟩ = (1/√2) [ |a⟩₁|b⟩₂ + |b⟩₁|a⟩₂ ],    |ψ_A(1,2)⟩ = (1/√2) [ |a⟩₁|b⟩₂ − |b⟩₁|a⟩₂ ]</m:t>
          </m:r>
        </m:oMath>
      </m:oMathPara>
    </w:p>
    <w:p>
      <w:r>
        <w:t>for bosons and fermions respectively, where the subscript indicates which particle occupies which single-particle state. Direct application of P̂₁₂ confirms P̂₁₂ψ_S = +ψ_S and P̂₁₂ψ_A = −ψ_A, as required. If a = b (both particles assigned the same single-particle state), ψ_S is still well-defined and normalizable, but ψ_A vanishes identically, the algebraic seed of the exclusion principle developed in Section 3.</w:t>
      </w:r>
    </w:p>
    <w:p>
      <w:pPr>
        <w:pStyle w:val="Heading3"/>
      </w:pPr>
      <w:r>
        <w:t>Worked example 2</w:t>
      </w:r>
    </w:p>
    <w:p>
      <w:r>
        <w:t>Verify P̂₁₂ψ_A = −ψ_A. Applying the exchange operator to |ψ_A(1,2)⟩ = (1/√2)[|a⟩₁|b⟩₂−|b⟩₁|a⟩₂] swaps the particle labels, giving (1/√2)[|a⟩₂|b⟩₁−|b⟩₂|a⟩₁] = (1/√2)[|b⟩₁|a⟩₂−|a⟩₁|b⟩₂] = −ψ_A(1,2), confirming the antisymmetric eigenvalue −1.</w:t>
      </w:r>
    </w:p>
    <w:p>
      <w:pPr>
        <w:pStyle w:val="Heading1"/>
      </w:pPr>
      <w:r>
        <w:t>3 The Pauli exclusion principle</w:t>
      </w:r>
    </w:p>
    <w:p>
      <w:pPr>
        <w:pStyle w:val="Heading2"/>
      </w:pPr>
      <w:r>
        <w:t>3.1 Statement and derivation</w:t>
      </w:r>
    </w:p>
    <w:p>
      <w:r>
        <w:t>Setting a = b in the antisymmetrized combination of Section 2.2 gives ψ_A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ψ_S remains perfectly well-defined and normalizable when a = b, and indeed bosons show the opposite tendency, examined in Section 4.</w:t>
      </w:r>
    </w:p>
    <w:p>
      <w:pPr>
        <w:pStyle w:val="Heading2"/>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ψ_A(a,a) = 0.</w:t>
      </w:r>
    </w:p>
    <w:p>
      <w:pPr>
        <w:pStyle w:val="Heading3"/>
      </w:pPr>
      <w:r>
        <w:t>Worked example 3</w:t>
      </w:r>
    </w:p>
    <w:p>
      <w:r>
        <w:t>Two noninteracting fermions are placed in a one-dimensional infinite well (Lesson 9,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ψ_A = (1/√2)[φ₁(x₁)φ₂(x₂)−φ₂(x₁)φ₁(x₂)]. This is a direct, computable illustration of how the exclusion principle raises the ground-state energy of a many-fermion system above what noninteracting classical intuition would suggest.</w:t>
      </w:r>
    </w:p>
    <w:p>
      <w:pPr>
        <w:pStyle w:val="Heading1"/>
      </w:pPr>
      <w:r>
        <w:t>4 Exchange energy</w:t>
      </w:r>
    </w:p>
    <w:p>
      <w:pPr>
        <w:pStyle w:val="Heading2"/>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15) evaluated on the properly symmetrized or antisymmetrized states of Section 2.2 gives an energy shift with two distinct pieces.</w:t>
      </w:r>
    </w:p>
    <w:p>
      <w:pPr>
        <w:pStyle w:val="Heading2"/>
      </w:pPr>
      <w:r>
        <w:t>4.2 Direct and exchange integrals</w:t>
      </w:r>
    </w:p>
    <w:p>
      <w:pPr>
        <w:spacing w:before="100" w:after="160"/>
        <w:jc w:val="center"/>
      </w:pPr>
      <m:oMathPara>
        <m:oMath>
          <m:r>
            <m:t xml:space="preserve">⟨ψ_(S,A)|V|ψ_(S,A)⟩ = J ± K,    J = ∫|φₐ(x₁)|²|φᵦ(x₂)|²V(|x₁−x₂|)d³x₁d³x₂,    K = ∫φₐ*(x₁)φᵦ*(x₂)V(|x₁−x₂|)φᵦ(x₁)φₐ(x₂)d³x₁d³x₂</m:t>
          </m:r>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exactly the kind of cross term encountered abstractly in Lesson 9, Section 6.2.</w:t>
      </w:r>
    </w:p>
    <w:p>
      <w:pPr>
        <w:pStyle w:val="Heading2"/>
      </w:pPr>
      <w:r>
        <w:t>4.3 Combining spatial and spin symmetry</w:t>
      </w:r>
    </w:p>
    <w:p>
      <w:r>
        <w:t>For spin-1/2 fermions, the full two-electron wave function is a product of a spatial part and a spin part, and it is the full product that must be antisymmetric overall; since the spin singlet of Lesson 14,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pPr>
        <w:pStyle w:val="Heading3"/>
      </w:pPr>
      <w: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exactly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1"/>
      </w:pPr>
      <w:r>
        <w:t>5 More than two particles</w:t>
      </w:r>
    </w:p>
    <w:p>
      <w:pPr>
        <w:pStyle w:val="Heading2"/>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2"/>
      </w:pPr>
      <w:r>
        <w:t>5.2 The Slater determinant</w:t>
      </w:r>
    </w:p>
    <w:p>
      <w:pPr>
        <w:spacing w:before="100" w:after="160"/>
        <w:jc w:val="center"/>
      </w:pPr>
      <m:oMathPara>
        <m:oMath>
          <m:r>
            <m:t xml:space="preserve">ψ_A(1,…,N) = (1/√(N!)) det [ φᵢ(xⱼ) ]</m:t>
          </m:r>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pPr>
        <w:pStyle w:val="Heading3"/>
      </w:pPr>
      <w:r>
        <w:t>Worked example 5</w:t>
      </w:r>
    </w:p>
    <w:p>
      <w:r>
        <w:t>Write the Slater determinant for two fermions explicitly and confirm it reproduces ψ_A of Section 2.2. For N=2, ψ_A(1,2)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2"/>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34's construction of the multi-photon Fock space, where the number of photons occupying a single mode is unrestricted.</w:t>
      </w:r>
    </w:p>
    <w:p>
      <w:pPr>
        <w:pStyle w:val="Heading1"/>
      </w:pPr>
      <w:r>
        <w:t>6 Spin and statistics</w:t>
      </w:r>
    </w:p>
    <w:p>
      <w:pPr>
        <w:pStyle w:val="Heading2"/>
      </w:pPr>
      <w:r>
        <w:t>6.1 The empirical rule at this stage</w:t>
      </w:r>
    </w:p>
    <w:p>
      <w:r>
        <w:t>Every particle with half-integer spin (electrons, protons, neutrons, quarks) is observed to be a fermion, and every particle with integer spin (photons, and the pion of Lesson 17's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2"/>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36, where the choice of anticommutators rather than commutators is shown to be forced, not assumed, by the requirement of a sensible, positive-energy theory.</w:t>
      </w:r>
    </w:p>
    <w:p>
      <w:pPr>
        <w:pStyle w:val="Heading3"/>
      </w:pPr>
      <w:r>
        <w:t>Worked example 6</w:t>
      </w:r>
    </w:p>
    <w:p>
      <w:r>
        <w:t>State, without proof, what would go wrong if the electron field of Lesson 35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22), or would fail to respect the exclusion principle central to atomic structure; Lesson 36 shows explicitly that anticommutation relations resolve both problems simultaneously, providing the promised structural reason behind the empirical rule of Section 6.1.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36)</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ψ_A(a,a)=0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54)</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34),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37)</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36)</w:t>
            </w:r>
          </w:p>
        </w:tc>
      </w:tr>
    </w:tbl>
    <w:p>
      <w:r>
        <w:t>The exchange integral K of Section 4.2 deserves particular attention going forward. In Lesson 54,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1"/>
      </w:pPr>
      <w:r>
        <w:t>8 Summary</w:t>
      </w:r>
    </w:p>
    <w:p>
      <w:pPr>
        <w:pStyle w:val="ListNumber"/>
        <w:numPr>
          <w:ilvl w:val="0"/>
          <w:numId w:val="24"/>
        </w:numPr>
      </w:pPr>
      <w:r>
        <w:t>Identical particles cannot be individually labeled; the exchange operator P̂₁₂ commutes with the Hamiltonian and has eigenvalues ±1.</w:t>
      </w:r>
    </w:p>
    <w:p>
      <w:pPr>
        <w:pStyle w:val="ListNumber"/>
        <w:numPr>
          <w:ilvl w:val="0"/>
          <w:numId w:val="24"/>
        </w:numPr>
      </w:pPr>
      <w:r>
        <w:t>The symmetrization postulate assigns every particle species to one of two classes: bosons (symmetric wave functions) or fermions (antisymmetric wave functions).</w:t>
      </w:r>
    </w:p>
    <w:p>
      <w:pPr>
        <w:pStyle w:val="ListNumber"/>
        <w:numPr>
          <w:ilvl w:val="0"/>
          <w:numId w:val="24"/>
        </w:numPr>
      </w:pPr>
      <w:r>
        <w:t>Antisymmetrized two-fermion states vanish if both particles occupy the same single-particle state, giving the Pauli exclusion principle.</w:t>
      </w:r>
    </w:p>
    <w:p>
      <w:pPr>
        <w:pStyle w:val="ListNumber"/>
        <w:numPr>
          <w:ilvl w:val="0"/>
          <w:numId w:val="24"/>
        </w:numPr>
      </w:pPr>
      <w:r>
        <w:t>Interacting identical particles acquire a purely quantum exchange energy, K, in addition to the classical-looking direct energy, J, with the relative sign fixed by spatial symmetry.</w:t>
      </w:r>
    </w:p>
    <w:p>
      <w:pPr>
        <w:pStyle w:val="ListNumber"/>
        <w:numPr>
          <w:ilvl w:val="0"/>
          <w:numId w:val="24"/>
        </w:numPr>
      </w:pPr>
      <w:r>
        <w:t>Overall antisymmetry for fermions couples spatial and spin symmetry, so a spin-independent interaction can still produce spin-dependent energies.</w:t>
      </w:r>
    </w:p>
    <w:p>
      <w:pPr>
        <w:pStyle w:val="ListNumber"/>
        <w:numPr>
          <w:ilvl w:val="0"/>
          <w:numId w:val="24"/>
        </w:numPr>
      </w:pPr>
      <w:r>
        <w:t>The Slater determinant generalizes two-fermion antisymmetrization to N fermions and automatically enforces the exclusion principle via a vanishing determinant.</w:t>
      </w:r>
    </w:p>
    <w:p>
      <w:pPr>
        <w:pStyle w:val="ListNumber"/>
        <w:numPr>
          <w:ilvl w:val="0"/>
          <w:numId w:val="24"/>
        </w:numPr>
      </w:pPr>
      <w:r>
        <w:t>Bosons show the opposite statistical tendency, favoring shared occupation of a single state, described by permanents rather than determinants.</w:t>
      </w:r>
    </w:p>
    <w:p>
      <w:pPr>
        <w:pStyle w:val="ListNumber"/>
        <w:numPr>
          <w:ilvl w:val="0"/>
          <w:numId w:val="24"/>
        </w:numPr>
      </w:pPr>
      <w:r>
        <w:t>The connection between spin and statistics is empirical at the level of nonrelativistic quantum mechanics; it is proved as a structural necessity only once fields are quantized relativistically (Lesson 36).</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⟨ψ_S|ψ_S⟩ = 1 and ⟨ψ_A|ψ_A⟩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⟨ψ_S|ψ_A⟩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two identical bosons in single-particle states |a⟩ and |b⟩ (a≠b), write ψ_S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two identical fermions with a spin-independent interaction V, the direct integral J is exactly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1"/>
      </w:pPr>
      <w:r>
        <w:t>Solutions</w:t>
      </w:r>
    </w:p>
    <w:p>
      <w:r>
        <w:rPr>
          <w:b/>
        </w:rPr>
        <w:t>1.</w:t>
      </w:r>
      <w:r>
        <w:t xml:space="preserve"> </w:t>
      </w:r>
      <w:r>
        <w:t>ψ_sym = (1/2)[ψ(1,2)+ψ(2,1)] satisfies P̂₁₂ψ_sym = (1/2)[ψ(2,1)+ψ(1,2)] = ψ_sym (eigenvalue +1), and ψ_antisym = (1/2)[ψ(1,2)−ψ(2,1)] satisfies P̂₁₂ψ_antisym = (1/2)[ψ(2,1)−ψ(1,2)] = −ψ_antisym (eigenvalue −1); their sum is ψ(1,2), confirming the decomposition. Only ψ_sym is physically realized for bosons and only ψ_antisym for fermions; the other component of a generic ψ is simply discarded as unphysical for identical particles.</w:t>
      </w:r>
    </w:p>
    <w:p>
      <w:r>
        <w:rPr>
          <w:b/>
        </w:rPr>
        <w:t>2.</w:t>
      </w:r>
      <w:r>
        <w:t xml:space="preserve"> </w:t>
      </w:r>
      <w:r>
        <w:t>⟨ψ_S\|ψ_S⟩ = (1/2)[⟨a\|a⟩⟨b\|b⟩+⟨a\|b⟩⟨b\|a⟩+⟨b\|a⟩⟨a\|b⟩+⟨b\|b⟩⟨a\|a⟩] = (1/2)[1+0+0+1] = 1, using orthonormality ⟨a\|b⟩=0. The same calculation with the two cross terms subtracted instead of added gives ⟨ψ_A\|ψ_A⟩ = (1/2)[1−0−0+1] = 1.</w:t>
      </w:r>
    </w:p>
    <w:p>
      <w:r>
        <w:rPr>
          <w:b/>
        </w:rPr>
        <w:t>3.</w:t>
      </w:r>
      <w:r>
        <w:t xml:space="preserve"> </w:t>
      </w:r>
      <w:r>
        <w:t>⟨ψ_S\|ψ_A⟩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w:t>
      </w:r>
      <w:r>
        <w:rPr>
          <w:i/>
        </w:rPr>
        <w:t>φᵦ</w:t>
      </w:r>
      <w:r>
        <w:t>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ψ_A(1,3,2) = −ψ_A(1,2,3), the required antisymmetry under this particular pairwise exchange (and, by an identical argument, under exchanging any other pair).</w:t>
      </w:r>
    </w:p>
    <w:p>
      <w:r>
        <w:rPr>
          <w:b/>
        </w:rPr>
        <w:t>10.</w:t>
      </w:r>
      <w:r>
        <w:t xml:space="preserve"> </w:t>
      </w:r>
      <w:r>
        <w:t>ψ_S(1,2)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ψ_S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Σₙ₌₁^N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1"/>
      </w:pPr>
      <w:r>
        <w:t>Mastery checklist</w:t>
      </w:r>
    </w:p>
    <w:p>
      <w:pPr>
        <w:pStyle w:val="ListBullet"/>
      </w:pPr>
      <w:r>
        <w:t>I can define the exchange operator, show P̂₁₂²=I, and state why its eigenvalues must be ±1.</w:t>
      </w:r>
    </w:p>
    <w:p>
      <w:pPr>
        <w:pStyle w:val="ListBullet"/>
      </w:pPr>
      <w:r>
        <w:t>I can state the symmetrization postulate and construct the symmetric and antisymmetric two-particle states from two single-particle states.</w:t>
      </w:r>
    </w:p>
    <w:p>
      <w:pPr>
        <w:pStyle w:val="ListBullet"/>
      </w:pPr>
      <w:r>
        <w:t>I can derive the Pauli exclusion principle directly from the vanishing of the antisymmetrized state when both particles share a state.</w:t>
      </w:r>
    </w:p>
    <w:p>
      <w:pPr>
        <w:pStyle w:val="ListBullet"/>
      </w:pPr>
      <w:r>
        <w:t>I can distinguish the direct and exchange integrals in a two-particle energy calculation and explain the physical origin of each.</w:t>
      </w:r>
    </w:p>
    <w:p>
      <w:pPr>
        <w:pStyle w:val="ListBullet"/>
      </w:pPr>
      <w:r>
        <w:t>I can explain how spatial and spin symmetry combine to keep the overall fermionic wave function antisymmetric, and derive a simple consequence such as Hund's rule.</w:t>
      </w:r>
    </w:p>
    <w:p>
      <w:pPr>
        <w:pStyle w:val="ListBullet"/>
      </w:pPr>
      <w:r>
        <w:t>I can write a Slater determinant for N fermions and explain why it enforces antisymmetry and exclusion automatically.</w:t>
      </w:r>
    </w:p>
    <w:p>
      <w:pPr>
        <w:pStyle w:val="ListBullet"/>
      </w:pPr>
      <w:r>
        <w:t>I can state the spin-statistics connection as an empirical rule and explain, at least in outline, where it is actually proved.</w:t>
      </w:r>
    </w:p>
    <w:p>
      <w:pPr>
        <w:pStyle w:val="ListBullet"/>
      </w:pPr>
      <w:r>
        <w:t>I can explain, in a sentence, why this lesson's ad hoc antisymmetrization becomes an automatic consequence of anticommutation relations once fields are quantized.</w:t>
      </w:r>
    </w:p>
    <w:p>
      <w:pPr>
        <w:pStyle w:val="Heading1"/>
      </w:pPr>
      <w:r>
        <w:t>Next lesson</w:t>
      </w:r>
    </w:p>
    <w:p>
      <w:r>
        <w:t>Part III of the course turns to relativistic quantum mechanics. Lesson 17 develops the Klein Gordon equation: the direct promotion of E² = |p|² + m² to an operator equation, its plane-wave solutions, and the probability problem that motivates the search for an alternative.</w:t>
      </w:r>
    </w:p>
    <w:p>
      <w:r>
        <w:br w:type="page"/>
      </w:r>
    </w:p>
    <w:p>
      <w:pPr>
        <w:pStyle w:val="Heading1"/>
      </w:pPr>
      <w:r>
        <w:t>Part III Relativistic Quantum Mechanics</w:t>
      </w:r>
    </w:p>
    <w:p>
      <w:pPr>
        <w:pStyle w:val="Heading1"/>
      </w:pPr>
      <w:r>
        <w:t>Lesson 17 Klein Gordon Equation</w:t>
      </w:r>
    </w:p>
    <w:p>
      <w:pPr>
        <w:pStyle w:val="Heading1"/>
      </w:pPr>
      <w:r>
        <w:t>How to use this lesson</w:t>
      </w:r>
    </w:p>
    <w:p>
      <w:r>
        <w:t>Lesson 11 built the Schrodinger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i∂_t, p → −i∇, used before. This lesson carries that program through completely: it derives the resulting equation, solves it for a free particle, and finds its plane-wave spectrum matches every requirement of special relativity.</w:t>
      </w:r>
    </w:p>
    <w:p>
      <w:r>
        <w:t>It also uncovers, honestly and in full, the equation's central difficulty: the probability current that worked so well in Lesson 9 is no longer positive definite. This is not a minor blemish to be patched; it is the reason the historically first relativistic wave equation was set aside for several years in favor of Dirac's very different approach (Lesson 19). Understanding exactly where and why the Klein Gordon current fails is essential preparation for appreciating what Dirac's equation gets right, and for understanding, once Lesson 32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2"/>
      </w:pPr>
      <w:r>
        <w:t>Learning objectives</w:t>
      </w:r>
    </w:p>
    <w:p>
      <w:pPr>
        <w:pStyle w:val="ListBullet"/>
      </w:pPr>
      <w:r>
        <w:t>Derive the Klein 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 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 Gordon equation for a free particle in a box and compare its spectrum with the nonrelativistic case.</w:t>
      </w:r>
    </w:p>
    <w:p>
      <w:pPr>
        <w:pStyle w:val="ListBullet"/>
      </w:pPr>
      <w:r>
        <w:t>State the nonrelativistic limit of the equation and recover the Schrodinger equation from it.</w:t>
      </w:r>
    </w:p>
    <w:p>
      <w:pPr>
        <w:pStyle w:val="ListBullet"/>
      </w:pPr>
      <w:r>
        <w:t>Recognize the Klein Gordon equation as the correct free-field equation for a spin-0 particle, a status confirmed only once quantized in Lesson 32.</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 Gordon field or wave function, x = (t, x)</w:t>
            </w:r>
          </w:p>
        </w:tc>
      </w:tr>
      <w:tr>
        <w:tc>
          <w:tcPr>
            <w:tcW w:type="dxa" w:w="2160"/>
            <w:vAlign w:val="center"/>
            <w:shd w:fill="EAF2F8"/>
            <w:tcMar>
              <w:top w:w="100" w:type="dxa"/>
              <w:start w:w="100" w:type="dxa"/>
              <w:bottom w:w="100" w:type="dxa"/>
              <w:end w:w="100" w:type="dxa"/>
            </w:tcMar>
          </w:tcPr>
          <w:p>
            <w:r>
              <w:t>□ = ∂_μ∂^μ</w:t>
            </w:r>
          </w:p>
        </w:tc>
        <w:tc>
          <w:tcPr>
            <w:tcW w:type="dxa" w:w="7632"/>
            <w:vAlign w:val="center"/>
            <w:shd w:fill="EAF2F8"/>
            <w:tcMar>
              <w:top w:w="100" w:type="dxa"/>
              <w:start w:w="100" w:type="dxa"/>
              <w:bottom w:w="100" w:type="dxa"/>
              <w:end w:w="100" w:type="dxa"/>
            </w:tcMar>
          </w:tcPr>
          <w:p>
            <w:r>
              <w:t>d'Alembertian, ∂_t²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E_p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j^μ = (ρ, j)</w:t>
            </w:r>
          </w:p>
        </w:tc>
        <w:tc>
          <w:tcPr>
            <w:tcW w:type="dxa" w:w="7632"/>
            <w:vAlign w:val="center"/>
            <w:tcMar>
              <w:top w:w="100" w:type="dxa"/>
              <w:start w:w="100" w:type="dxa"/>
              <w:bottom w:w="100" w:type="dxa"/>
              <w:end w:w="100" w:type="dxa"/>
            </w:tcMar>
          </w:tcPr>
          <w:p>
            <w:r>
              <w:t>Klein 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ω_p</w:t>
            </w:r>
          </w:p>
        </w:tc>
        <w:tc>
          <w:tcPr>
            <w:tcW w:type="dxa" w:w="7632"/>
            <w:vAlign w:val="center"/>
            <w:tcMar>
              <w:top w:w="100" w:type="dxa"/>
              <w:start w:w="100" w:type="dxa"/>
              <w:bottom w:w="100" w:type="dxa"/>
              <w:end w:w="100" w:type="dxa"/>
            </w:tcMar>
          </w:tcPr>
          <w:p>
            <w:r>
              <w:t>Alternative notation for E_p, used interchangeably with it</w:t>
            </w:r>
          </w:p>
        </w:tc>
      </w:tr>
    </w:tbl>
    <w:p>
      <w:pPr>
        <w:pStyle w:val="Heading1"/>
      </w:pPr>
      <w:r>
        <w:t>1 Deriving the equation</w:t>
      </w:r>
    </w:p>
    <w:p>
      <w:pPr>
        <w:pStyle w:val="Heading2"/>
      </w:pPr>
      <w:r>
        <w:t>1.1 Direct promotion of the energy relation</w:t>
      </w:r>
    </w:p>
    <w:p>
      <w:r>
        <w:t>Apply the correspondence rule of Lesson 11, Section 1.2, E → i∂_t and p → −i∇ (ℏ = 1 from here on), to the relativistic energy relation of Lesson 3 rather than to its nonrelativistic limit.</w:t>
      </w:r>
    </w:p>
    <w:p>
      <w:pPr>
        <w:spacing w:before="100" w:after="160"/>
        <w:jc w:val="center"/>
      </w:pPr>
      <m:oMathPara>
        <m:oMath>
          <m:r>
            <m:t xml:space="preserve">E² = |p|² + m²  →  (i∂_t)² φ = [(−i∇)² + m²] φ = [−∇² + m²] φ</m:t>
          </m:r>
        </m:oMath>
      </m:oMathPara>
    </w:p>
    <w:p>
      <w:pPr>
        <w:spacing w:before="100" w:after="160"/>
        <w:jc w:val="center"/>
      </w:pPr>
      <m:oMathPara>
        <m:oMath>
          <m:r>
            <m:t xml:space="preserve">∂_t² φ − ∇² φ + m² φ = 0,    or covariantly  (□ + m²) φ = 0</m:t>
          </m:r>
        </m:oMath>
      </m:oMathPara>
    </w:p>
    <w:p>
      <w:r>
        <w:t>This is the Klein Gordon equation. Unlike the Schrodinger equation, it is second order in time as well as in space, treating the two on an equal footing, exactly the symmetry required by Lorentz covariance and identified as missing in Lesson 11, Section 7.</w:t>
      </w:r>
    </w:p>
    <w:p>
      <w:pPr>
        <w:pStyle w:val="Heading2"/>
      </w:pPr>
      <w:r>
        <w:t>1.2 Manifest covariance</w:t>
      </w:r>
    </w:p>
    <w:p>
      <w:r>
        <w:t>Since □ = ∂_μ∂^μ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pPr>
        <w:pStyle w:val="Heading3"/>
      </w:pPr>
      <w:r>
        <w:t>Worked example 1</w:t>
      </w:r>
    </w:p>
    <w:p>
      <w:r>
        <w:t>Verify that a Lorentz boost leaves the equation's form unchanged. Under x^μ → x′^μ = Λ^μ_νx^ν, the chain rule gives ∂/∂x′^μ = (Λ⁻¹)^ν_μ∂/∂x^ν (Lesson 4, Exercise 4), so □′ = ∂′_μ∂′^μ = (Λ⁻¹)^ρ_μ(Λ⁻¹)^σ^μ∂_ρ∂_σ. Using the orthogonality-type relation for Λ⁻¹ analogous to ΛᵀgΛ=g (Lesson 4, Section 2.2), this collapses back to g^ρσ∂_ρ∂_σ = □, the same operator in the new frame; the equation (□+m²)φ=0 is therefore preserved.</w:t>
      </w:r>
    </w:p>
    <w:p>
      <w:pPr>
        <w:pStyle w:val="Heading1"/>
      </w:pPr>
      <w:r>
        <w:t>2 Plane-wave solutions</w:t>
      </w:r>
    </w:p>
    <w:p>
      <w:pPr>
        <w:pStyle w:val="Heading2"/>
      </w:pPr>
      <w:r>
        <w:t>2.1 The dispersion relation</w:t>
      </w:r>
    </w:p>
    <w:p>
      <w:r>
        <w:t>Substitute a plane wave φ = N e^(−ip·x) = N e^(−i(Et−p·x)) (the sign convention of Lesson 4, Section 6.2). Each time derivative brings down −iE and each space derivative brings down ip, so ∂_t²φ = −E²φ and ∇²φ = −|p|²φ.</w:t>
      </w:r>
    </w:p>
    <w:p>
      <w:pPr>
        <w:spacing w:before="100" w:after="160"/>
        <w:jc w:val="center"/>
      </w:pPr>
      <m:oMathPara>
        <m:oMath>
          <m:r>
            <m:t xml:space="preserve">(−E² + |p|² + m²) φ = 0  ⇒  E² = |p|² + m²  ⇒  E = ±√(|p|²+m²) = ±E_p</m:t>
          </m:r>
        </m:oMath>
      </m:oMathPara>
    </w:p>
    <w:p>
      <w:r>
        <w:t>Every spatial momentum p admits two solutions, one with positive energy E_p = +√(|p|²+m²) and one with negative energy −E_p. This is not a mathematical curiosity to be discarded; the equation is second order in time, so, exactly as a classical harmonic oscillator's characteristic equation (Lesson 2, Section 6.3) has two roots, both frequencies are genuine solutions, and any complete set of solutions must include both branches.</w:t>
      </w:r>
    </w:p>
    <w:p>
      <w:pPr>
        <w:pStyle w:val="Heading2"/>
      </w:pPr>
      <w:r>
        <w:t>2.2 The negative-energy branch</w:t>
      </w:r>
    </w:p>
    <w:p>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19, and it is only resolved, for both equations, once the negative-frequency solutions are reinterpreted through the antiparticle picture of Lesson 22, itself made fully consistent only after field quantization (Lesson 35).</w:t>
      </w:r>
    </w:p>
    <w:p>
      <w:pPr>
        <w:pStyle w:val="Heading3"/>
      </w:pPr>
      <w:r>
        <w:t>Worked example 2</w:t>
      </w:r>
    </w:p>
    <w:p>
      <w:r>
        <w:t>For a particle at rest, p = 0, find both solutions explicitly. The dispersion relation gives E = ±m, so φ = Ne^(∓imt) (using the sign convention of Section 2.1, the positive-energy solution has φ = Ne^(−imt) and the negative-energy solution has φ = Ne^(+imt)).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1"/>
      </w:pPr>
      <w:r>
        <w:t>3 The Klein Gordon current</w:t>
      </w:r>
    </w:p>
    <w:p>
      <w:pPr>
        <w:pStyle w:val="Heading2"/>
      </w:pPr>
      <w:r>
        <w:t>3.1 Constructing a conserved current</w:t>
      </w:r>
    </w:p>
    <w:p>
      <w:r>
        <w:t>Following the method of Lesson 9, Section 3.1, seek a current j^μ satisfying ∂_μj^μ = 0 whenever φ solves the Klein Gordon equation. Multiply the equation by φ* and subtract the complex conjugate equation multiplied by φ.</w:t>
      </w:r>
    </w:p>
    <w:p>
      <w:pPr>
        <w:spacing w:before="100" w:after="160"/>
        <w:jc w:val="center"/>
      </w:pPr>
      <m:oMathPara>
        <m:oMath>
          <m:r>
            <m:t xml:space="preserve">φ*(□+m²)φ − φ(□+m²)φ* = 0  ⇒  φ*□φ − φ□φ* = 0  ⇒  ∂_μ(φ*∂^μφ − φ∂^μφ*) = 0</m:t>
          </m:r>
        </m:oMath>
      </m:oMathPara>
    </w:p>
    <w:p>
      <w:r>
        <w:t>Defining j^μ = i(φ</w:t>
      </w:r>
      <w:r>
        <w:rPr>
          <w:i/>
        </w:rPr>
        <w:t>∂^μφ − φ∂^μφ</w:t>
      </w:r>
      <w:r>
        <w:t>) (the factor of i chosen so that j^μ is real, since the bracket is purely imaginary, being the difference of a quantity and its own complex conjugate up to sign), this satisfies ∂_μj^μ = 0, a genuine conserved current in exactly the sense of Lesson 7's charge conservation and Lesson 9's probability conservation.</w:t>
      </w:r>
    </w:p>
    <w:p>
      <w:pPr>
        <w:pStyle w:val="Heading2"/>
      </w:pPr>
      <w:r>
        <w:t>3.2 The time component is not positive definite</w:t>
      </w:r>
    </w:p>
    <w:p>
      <w:pPr>
        <w:spacing w:before="100" w:after="160"/>
        <w:jc w:val="center"/>
      </w:pPr>
      <m:oMathPara>
        <m:oMath>
          <m:r>
            <m:t xml:space="preserve">ρ = j^0 = i(φ*∂_tφ − φ∂_tφ*)</m:t>
          </m:r>
        </m:oMath>
      </m:oMathPara>
    </w:p>
    <w:p>
      <w:r>
        <w:t>For the positive-energy plane wave φ = Ne^(−iE_pt+ip·x), ρ = i(φ</w:t>
      </w:r>
      <w:r>
        <w:rPr>
          <w:i/>
        </w:rPr>
        <w:t>(−iE_p)φ − φ(iE_p)φ</w:t>
      </w:r>
      <w:r>
        <w:t>) = 2E_p|N|², positive, as hoped. But for the negative-energy plane wave φ = Ne^(iE_pt+ip·x) (using E → −E_p in the exponent, per Section 2.1), the same calculation gives ρ = i(φ</w:t>
      </w:r>
      <w:r>
        <w:rPr>
          <w:i/>
        </w:rPr>
        <w:t>(iE_p)φ − φ(−iE_p)φ</w:t>
      </w:r>
      <w:r>
        <w:t>) = −2E_p|N|², negative. The quantity ρ, meant to be interpreted as a probability density exactly as in Lesson 9, can be negative, which is nonsensical for a probability.</w:t>
      </w:r>
    </w:p>
    <w:p>
      <w:pPr>
        <w:pStyle w:val="Heading3"/>
      </w:pPr>
      <w:r>
        <w:t>Worked example 3</w:t>
      </w:r>
    </w:p>
    <w:p>
      <w:r>
        <w:t>Verify the sign of ρ for the negative-energy plane wave by direct substitution. With φ = Ne^(iE_pt+ip·x), ∂_tφ = iE_pφ, so φ</w:t>
      </w:r>
      <w:r>
        <w:rPr>
          <w:i/>
        </w:rPr>
        <w:t>∂_tφ = iE_p|φ|² and φ∂_tφ</w:t>
      </w:r>
      <w:r>
        <w:t xml:space="preserve"> (using ∂_tφ</w:t>
      </w:r>
      <w:r>
        <w:rPr>
          <w:i/>
        </w:rPr>
        <w:t xml:space="preserve"> = −iE_pφ</w:t>
      </w:r>
      <w:r>
        <w:t>) = −iE_p|φ|². Then ρ = i(iE_p|φ|² − (−iE_p|φ|²)) = i(2iE_p|φ|²) = −2E_p|φ|², confirming the negative sign for E_p &gt; 0.</w:t>
      </w:r>
    </w:p>
    <w:p>
      <w:pPr>
        <w:pStyle w:val="Heading2"/>
      </w:pPr>
      <w:r>
        <w:t>3.3 Why this is a real obstruction, not a choice of convention</w:t>
      </w:r>
    </w:p>
    <w:p>
      <w:r>
        <w:t>The sign problem cannot be fixed by an alternative choice of current, because it traces directly back to the equation being second order in time: a second-order equation requires both φ and ∂_tφ as independent initial data (unlike the first-order Schrodinger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j^μ but a structural feature of the equation itself.</w:t>
      </w:r>
    </w:p>
    <w:p>
      <w:pPr>
        <w:pStyle w:val="Heading3"/>
      </w:pPr>
      <w:r>
        <w:t>Worked example 4</w:t>
      </w:r>
    </w:p>
    <w:p>
      <w:r>
        <w:t>Show concretely that a general real solution can have ρ of either sign. Take φ = a e^(−iE_pt+ip·x) + b e^(iE_pt+ip·x) (a superposition of positive and negative energy modes with the same p). Computing ρ = i(φ</w:t>
      </w:r>
      <w:r>
        <w:rPr>
          <w:i/>
        </w:rPr>
        <w:t>∂_tφ−φ∂_tφ</w:t>
      </w:r>
      <w:r>
        <w:t>) produces a term 2E_p(|a|²−|b|²) from the two modes separately, plus interference terms oscillating at frequency 2E_p; for |b|&gt;|a|, even the non-oscillating part of ρ is negative, confirming that the sign is not fixed once and for all but depends on the state, precisely because both modes are independently present as allowed data.</w:t>
      </w:r>
    </w:p>
    <w:p>
      <w:pPr>
        <w:pStyle w:val="Heading1"/>
      </w:pPr>
      <w:r>
        <w:t>4 The Klein Gordon particle in a box</w:t>
      </w:r>
    </w:p>
    <w:p>
      <w:pPr>
        <w:pStyle w:val="Heading2"/>
      </w:pPr>
      <w:r>
        <w:t>4.1 Setup</w:t>
      </w:r>
    </w:p>
    <w:p>
      <w:r>
        <w:t>To make contact with the discrete-spectrum methods of Lesson 9 and Lesson 11, consider the equation on a spatial box of side L with periodic boundary conditions, exactly as in Lesson 11, Exercise 2. Spatial momenta are then quantized, p = 2πn/L for integer vector n (one component per dimension), and for each allowed p the time-dependence separates as in Section 2.1, giving two temporal modes per spatial mode.</w:t>
      </w:r>
    </w:p>
    <w:p>
      <w:pPr>
        <w:pStyle w:val="Heading2"/>
      </w:pPr>
      <w:r>
        <w:t>4.2 The spectrum</w:t>
      </w:r>
    </w:p>
    <w:p>
      <w:pPr>
        <w:spacing w:before="100" w:after="160"/>
        <w:jc w:val="center"/>
      </w:pPr>
      <m:oMathPara>
        <m:oMath>
          <m:r>
            <m:t xml:space="preserve">E_(n) = ± √( |2πn/L|² + m² )</m:t>
          </m:r>
        </m:oMath>
      </m:oMathPara>
    </w:p>
    <w:p>
      <w:r>
        <w:t>Exactly as for the free particle, each spatial mode carries a positive and a negative branch. In the nonrelativistic limit |p| ≪ m, expanding as in Lesson 3, Worked example 5, E_(n) ≈ ±m ± |p|²/2m: the positive branch reproduces a rest energy m plus the familiar nonrelativistic kinetic energy of Lesson 11's particle in a box, while the negative branch is simply the mirror image, −m minus the same kinetic energy, again present as a fully legitimate but physically troubling mode.</w:t>
      </w:r>
    </w:p>
    <w:p>
      <w:pPr>
        <w:pStyle w:val="Heading3"/>
      </w:pPr>
      <w: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9 shifted upward by the rest mass m, confirming that the positive-energy branch alone, in this limit, behaves exactly as expected from nonrelativistic quantum mechanics.</w:t>
      </w:r>
    </w:p>
    <w:p>
      <w:pPr>
        <w:pStyle w:val="Heading1"/>
      </w:pPr>
      <w:r>
        <w:t>5 The nonrelativistic limit</w:t>
      </w:r>
    </w:p>
    <w:p>
      <w:pPr>
        <w:pStyle w:val="Heading2"/>
      </w:pPr>
      <w:r>
        <w:t>5.1 Factoring out the rest energy</w:t>
      </w:r>
    </w:p>
    <w:p>
      <w:r>
        <w:t>To see the Schrodinger equation emerge from the Klein Gordon equation in the appropriate limit, write φ(x,t) = e^(−imt)ψ(x,t), factoring out the rapid oscillation at the rest-mass frequency and leaving ψ to describe only the remaining, slower dynamics, exactly the physical content of the nonrelativistic approximation |p| ≪ m used throughout Lesson 3.</w:t>
      </w:r>
    </w:p>
    <w:p>
      <w:pPr>
        <w:pStyle w:val="Heading2"/>
      </w:pPr>
      <w:r>
        <w:t>5.2 Recovering the Schrodinger equation</w:t>
      </w:r>
    </w:p>
    <w:p>
      <w:r>
        <w:t>Substituting into (∂_t²−∇²+m²)φ=0 and using the product rule, ∂_tφ = e^(−imt)(−imψ+∂_tψ), and ∂_t²φ = e^(−imt)(−m²ψ−2im∂_tψ+∂_t²ψ). The equation becomes</w:t>
      </w:r>
    </w:p>
    <w:p>
      <w:pPr>
        <w:spacing w:before="100" w:after="160"/>
        <w:jc w:val="center"/>
      </w:pPr>
      <m:oMathPara>
        <m:oMath>
          <m:r>
            <m:t xml:space="preserve">−m²ψ − 2im∂_tψ + ∂_t²ψ − ∇²ψ + m²ψ = 0  ⇒  −2im∂_tψ + ∂_t²ψ = ∇²ψ</m:t>
          </m:r>
        </m:oMath>
      </m:oMathPara>
    </w:p>
    <w:p>
      <w:r>
        <w:t>If ψ varies slowly compared with the rest-mass timescale 1/m (the nonrelativistic assumption, quantified precisely as |∂_t²ψ| ≪ m|∂_tψ|), the ∂_t²ψ term is negligible compared with the 2im∂_tψ term, leaving</w:t>
      </w:r>
    </w:p>
    <w:p>
      <w:pPr>
        <w:spacing w:before="100" w:after="160"/>
        <w:jc w:val="center"/>
      </w:pPr>
      <m:oMathPara>
        <m:oMath>
          <m:r>
            <m:t xml:space="preserve">i∂_tψ ≈ −(1/2m)∇²ψ</m:t>
          </m:r>
        </m:oMath>
      </m:oMathPara>
    </w:p>
    <w:p>
      <w:r>
        <w:t>exactly the free Schrodinger equation of Lesson 11. This confirms that the Klein Gordon equation is a genuine relativistic generalization, correctly reducing to established nonrelativistic quantum mechanics in the appropriate limit, precisely the consistency check demanded in Lesson 11, Section 7.2.</w:t>
      </w:r>
    </w:p>
    <w:p>
      <w:pPr>
        <w:pStyle w:val="Heading3"/>
      </w:pPr>
      <w:r>
        <w:t>Worked example 6</w:t>
      </w:r>
    </w:p>
    <w:p>
      <w:r>
        <w:t>Estimate the size of the neglected term for an electron with kinetic energy 1 eV. Here ∂_tψ ~ −iEψ with E ~ 1 eV (nonrelativistic kinetic energy scale), so ∂_t²ψ ~ −E²ψ, and the ratio of neglected to retained terms is |∂_t²ψ|/(m|∂_tψ|)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1"/>
      </w:pPr>
      <w:r>
        <w:t>6 What is salvageable, and what is not</w:t>
      </w:r>
    </w:p>
    <w:p>
      <w:pPr>
        <w:pStyle w:val="Heading2"/>
      </w:pPr>
      <w:r>
        <w:t>6.1 The equation itself is fine</w:t>
      </w:r>
    </w:p>
    <w:p>
      <w:r>
        <w:t>Nothing in Sections 1 through 2 is wrong: the Klein Gordon equation is a perfectly consistent, Lorentz-covariant wave equation with a sensible dispersion relation and a correct nonrelativistic limit. The difficulty is entirely confined to Section 3's probability interpretation, which was carried over from Lesson 9 without re-examining whether it still makes sense for a second-order equation.</w:t>
      </w:r>
    </w:p>
    <w:p>
      <w:pPr>
        <w:pStyle w:val="Heading2"/>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11,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32,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pPr>
        <w:pStyle w:val="Heading3"/>
      </w:pPr>
      <w:r>
        <w:t>Worked example 7</w:t>
      </w:r>
    </w:p>
    <w:p>
      <w:r>
        <w:t>State, without proof (the proof is Lesson 32's), what j^0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 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25, 26)</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32)</w:t>
            </w:r>
          </w:p>
        </w:tc>
      </w:tr>
      <w:tr>
        <w:tc>
          <w:tcPr>
            <w:tcW w:type="dxa" w:w="3264"/>
            <w:vAlign w:val="center"/>
            <w:tcMar>
              <w:top w:w="100" w:type="dxa"/>
              <w:start w:w="100" w:type="dxa"/>
              <w:bottom w:w="100" w:type="dxa"/>
              <w:end w:w="100" w:type="dxa"/>
            </w:tcMar>
          </w:tcPr>
          <w:p>
            <w:r>
              <w:t>Non-positive-definite current j^0</w:t>
            </w:r>
          </w:p>
        </w:tc>
        <w:tc>
          <w:tcPr>
            <w:tcW w:type="dxa" w:w="6528"/>
            <w:vAlign w:val="center"/>
            <w:tcMar>
              <w:top w:w="100" w:type="dxa"/>
              <w:start w:w="100" w:type="dxa"/>
              <w:bottom w:w="100" w:type="dxa"/>
              <w:end w:w="100" w:type="dxa"/>
            </w:tcMar>
          </w:tcPr>
          <w:p>
            <w:r>
              <w:t>Resolved by reinterpreting ρ as charge density rather than probability density (Lesson 32)</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π=∂_tφ as independent data (Lesson 32)</w:t>
            </w:r>
          </w:p>
        </w:tc>
      </w:tr>
      <w:tr>
        <w:tc>
          <w:tcPr>
            <w:tcW w:type="dxa" w:w="3264"/>
            <w:vAlign w:val="center"/>
            <w:tcMar>
              <w:top w:w="100" w:type="dxa"/>
              <w:start w:w="100" w:type="dxa"/>
              <w:bottom w:w="100" w:type="dxa"/>
              <w:end w:w="100" w:type="dxa"/>
            </w:tcMar>
          </w:tcPr>
          <w:p>
            <w:r>
              <w:t>E_p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45's structure, specialized to spin 0)</w:t>
            </w:r>
          </w:p>
        </w:tc>
      </w:tr>
      <w:tr>
        <w:tc>
          <w:tcPr>
            <w:tcW w:type="dxa" w:w="3264"/>
            <w:vAlign w:val="center"/>
            <w:shd w:fill="EAF2F8"/>
            <w:tcMar>
              <w:top w:w="100" w:type="dxa"/>
              <w:start w:w="100" w:type="dxa"/>
              <w:bottom w:w="100" w:type="dxa"/>
              <w:end w:w="100" w:type="dxa"/>
            </w:tcMar>
          </w:tcPr>
          <w:p>
            <w:r>
              <w:t>Nonrelativistic limit reproducing Schrodinger's equation</w:t>
            </w:r>
          </w:p>
        </w:tc>
        <w:tc>
          <w:tcPr>
            <w:tcW w:type="dxa" w:w="6528"/>
            <w:vAlign w:val="center"/>
            <w:shd w:fill="EAF2F8"/>
            <w:tcMar>
              <w:top w:w="100" w:type="dxa"/>
              <w:start w:w="100" w:type="dxa"/>
              <w:bottom w:w="100" w:type="dxa"/>
              <w:end w:w="100" w:type="dxa"/>
            </w:tcMar>
          </w:tcPr>
          <w:p>
            <w:r>
              <w:t>Confirms the equation as the correct relativistic completion, exactly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35)</w:t>
            </w:r>
          </w:p>
        </w:tc>
      </w:tr>
    </w:tbl>
    <w:p>
      <w:r>
        <w:t>Although the electron, the particle central to QED, is a spin-1/2 fermion described by the Dirac equation rather than the Klein 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19 through Lesson 22 will repeat for the physically central case of spin-1/2.</w:t>
      </w:r>
    </w:p>
    <w:p>
      <w:pPr>
        <w:pStyle w:val="Heading1"/>
      </w:pPr>
      <w:r>
        <w:t>8 Summary</w:t>
      </w:r>
    </w:p>
    <w:p>
      <w:pPr>
        <w:pStyle w:val="ListNumber"/>
        <w:numPr>
          <w:ilvl w:val="0"/>
          <w:numId w:val="25"/>
        </w:numPr>
      </w:pPr>
      <w:r>
        <w:t>Applying E → i∂_t and p → −i∇ to E² = |p|² + m² gives the Klein Gordon equation (□+m²)φ=0, manifestly Lorentz covariant.</w:t>
      </w:r>
    </w:p>
    <w:p>
      <w:pPr>
        <w:pStyle w:val="ListNumber"/>
        <w:numPr>
          <w:ilvl w:val="0"/>
          <w:numId w:val="25"/>
        </w:numPr>
      </w:pPr>
      <w:r>
        <w:t>Plane-wave solutions exist for both E = +E_p and E = −E_p at every momentum, since the equation is second order in time.</w:t>
      </w:r>
    </w:p>
    <w:p>
      <w:pPr>
        <w:pStyle w:val="ListNumber"/>
        <w:numPr>
          <w:ilvl w:val="0"/>
          <w:numId w:val="25"/>
        </w:numPr>
      </w:pPr>
      <w:r>
        <w:t>A conserved current j^μ = i(φ</w:t>
      </w:r>
      <w:r>
        <w:rPr>
          <w:i/>
        </w:rPr>
        <w:t>∂^μφ−φ∂^μφ</w:t>
      </w:r>
      <w:r>
        <w:t>) exists, but its time component ρ is not positive definite: negative-energy modes give negative ρ.</w:t>
      </w:r>
    </w:p>
    <w:p>
      <w:pPr>
        <w:pStyle w:val="ListNumber"/>
        <w:numPr>
          <w:ilvl w:val="0"/>
          <w:numId w:val="25"/>
        </w:numPr>
      </w:pPr>
      <w:r>
        <w:t>The sign problem is structural, tied to the equation's second-order-in-time character, and cannot be removed by choosing a different current.</w:t>
      </w:r>
    </w:p>
    <w:p>
      <w:pPr>
        <w:pStyle w:val="ListNumber"/>
        <w:numPr>
          <w:ilvl w:val="0"/>
          <w:numId w:val="25"/>
        </w:numPr>
      </w:pPr>
      <w:r>
        <w:t>In a box, the equation reproduces the expected nonrelativistic particle-in-a-box spectrum on its positive-energy branch, shifted up by the rest mass.</w:t>
      </w:r>
    </w:p>
    <w:p>
      <w:pPr>
        <w:pStyle w:val="ListNumber"/>
        <w:numPr>
          <w:ilvl w:val="0"/>
          <w:numId w:val="25"/>
        </w:numPr>
      </w:pPr>
      <w:r>
        <w:t>Factoring out e^(−imt) and assuming slow variation recovers the free Schrodinger equation exactly, confirming the correct nonrelativistic limit.</w:t>
      </w:r>
    </w:p>
    <w:p>
      <w:pPr>
        <w:pStyle w:val="ListNumber"/>
        <w:numPr>
          <w:ilvl w:val="0"/>
          <w:numId w:val="25"/>
        </w:numPr>
      </w:pPr>
      <w:r>
        <w:t>Restricting to positive-energy solutions by hand does not work once interactions or localized wave packets are considered.</w:t>
      </w:r>
    </w:p>
    <w:p>
      <w:pPr>
        <w:pStyle w:val="ListNumber"/>
        <w:numPr>
          <w:ilvl w:val="0"/>
          <w:numId w:val="25"/>
        </w:numPr>
      </w:pPr>
      <w:r>
        <w:t>The correct resolution reinterprets φ as a quantum field, ρ as a charge density (which may sensibly be negative), and the negative-energy modes as antiparticle creation operators, a reinterpretation completed in Part V.</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by direct substitution that φ = N e^(−i(Et−p·x)) solves (∂_t²−∇²+m²)φ=0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φ = A cos(E_pt)e^(ip·x) (a real combination of the two energy branches) solves the Klein 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ρ = j^0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by direct differentiation, that ∂_μj^μ=0 for j^μ=i(φ</w:t>
            </w:r>
            <w:r>
              <w:rPr>
                <w:i/>
              </w:rPr>
              <w:t>∂^μφ−φ∂^μφ</w:t>
            </w:r>
            <w:r>
              <w:t>) whenever φ solves the Klein 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plane wave of Section 2.1 with positive energy, compute the spatial current j and show j = 2E_p|N|² v, where v = p/E_p is the classical velocity (Lesson 3), matching the nonrelativistic form j=ρv found for the Schrodinger current in Lesson 9.</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the normalization N such that the positive-energy plane wave has ρ = 1 (a natural, if not unique, normalization convention), and express N in terms of E_p.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Klein Gordon particle in a one-dimensional box of length L with Dirichlet boundary conditions φ(0)=φ(L)=0 has quantized momenta p_n = nπ/L, and write the corresponding energies E_(n)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nonrelativistic expansion of Lesson 3, Worked example 5, expand E_(n)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intermediate step of Section 5.2, that ∂_tφ = e^(−imt)(−imψ+∂_tψ) and ∂_t²φ = e^(−imt)(−m²ψ−2im∂_tψ+∂_t²ψ), by direct differentiation of φ=e^(−imt)ψ.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Estimate, as in Worked example 6, the size of the neglected term |∂_t²ψ|/(m|∂_tψ|)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φ solves the Klein 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superposition φ = ae^(−iE_pt+ipx)+be^(iE_pt+ipx)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second-order character of the equation, why specifying φ(x,0) alone (without also specifying ∂_tφ(x,0)) is insufficient to determine the future evolution of a Klein Gordon wave function, in contrast with the Schrodinger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a real solution of the Klein Gordon equation (φ=φ*) automatically has j^μ=0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result of Exercise 14, explain why a real Klein Gordon field is the natural candidate for describing a neutral (uncharged) spin-0 particle, anticipating Lesson 30's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energy-momentum structure Eₚ² = |p|²+m² for the Klein Gordon equation, combined with the requirement of a Lorentz-invariant normalization for plane-wave states, forces the natural covariant normalization ⟨p|p′⟩ = 2E_p(2π)³δ³(p−p′) rather than the naive (2π)³δ³(p−p′) used for the nonrelativistic momentum eigenstates of Lesson 12, by showing that 2E_p transforms correctly to compensate for the noninvariance of the naive delta-function measure under a boost (a full derivation is not required; a plausibility argument based on how d³p/E_p is known to be Lorentz invariant suffices).</w:t>
            </w:r>
          </w:p>
        </w:tc>
      </w:tr>
    </w:tbl>
    <w:p>
      <w:pPr>
        <w:pStyle w:val="Heading1"/>
      </w:pPr>
      <w:r>
        <w:t>Solutions</w:t>
      </w:r>
    </w:p>
    <w:p>
      <w:r>
        <w:rPr>
          <w:b/>
        </w:rPr>
        <w:t>1.</w:t>
      </w:r>
      <w:r>
        <w:t xml:space="preserve"> </w:t>
      </w:r>
      <w:r>
        <w:t>∂_t²φ = −E²φ and ∇²φ = −\|p\|²φ (each derivative brings down the corresponding factor of −iE or ip, and two derivatives give minus the square). Substituting: −E²φ+\|p\|²φ+m²φ = 0, satisfied exactly when E²=\|p\|²+m².</w:t>
      </w:r>
    </w:p>
    <w:p>
      <w:r>
        <w:rPr>
          <w:b/>
        </w:rPr>
        <w:t>2.</w:t>
      </w:r>
      <w:r>
        <w:t xml:space="preserve"> </w:t>
      </w:r>
      <w:r>
        <w:t>cos(E_pt) = (e^(iE_pt)+e^(−iE_pt))/2, so φ = (A/2)[e^(iE_pt)+e^(−iE_pt)]e^(ipx) = (A/2)e^(−iE_pt+ipx)+(A/2)e^(iE_pt+ipx), an equal-amplitude superposition of the positive- and negative-energy plane waves of Section 2.1 with the same spatial momentum p.</w:t>
      </w:r>
    </w:p>
    <w:p>
      <w:r>
        <w:rPr>
          <w:b/>
        </w:rPr>
        <w:t>3.</w:t>
      </w:r>
      <w:r>
        <w:t xml:space="preserve"> </w:t>
      </w:r>
      <w:r>
        <w:t>Write φ = Af(t)e^(ipx) with f(t) = cos(E_pt), real. Then φ</w:t>
      </w:r>
      <w:r>
        <w:rPr>
          <w:i/>
        </w:rPr>
        <w:t>∂_tφ − φ∂_tφ</w:t>
      </w:r>
      <w:r>
        <w:t xml:space="preserve"> = A²e^(0)[f f′ − f f′] evaluated with complex conjugation only affecting the phase e^(ipx) (which cancels): since f is real, this bilinear combination is not automatically zero only because ρ must instead be computed from the full complex φ = (A/2)e^(−iE_pt+ipx)+(A/2)e^(iE_pt+ipx) of Exercise 2. Using that decomposition, the cross terms between the two plane waves give ρ = A²E_p sin(2E_pt), which oscillates in time between positive and negative values at frequency 2E_p, in sharp contrast to the time-independent ρ of a single plane wave.</w:t>
      </w:r>
    </w:p>
    <w:p>
      <w:r>
        <w:rPr>
          <w:b/>
        </w:rPr>
        <w:t>4.</w:t>
      </w:r>
      <w:r>
        <w:t xml:space="preserve"> </w:t>
      </w:r>
      <w:r>
        <w:t>∂_μj^μ = i∂_μ(φ</w:t>
      </w:r>
      <w:r>
        <w:rPr>
          <w:i/>
        </w:rPr>
        <w:t>∂^μφ) − i∂_μ(φ∂^μφ</w:t>
      </w:r>
      <w:r>
        <w:t>) = i(∂_μφ</w:t>
      </w:r>
      <w:r>
        <w:rPr>
          <w:i/>
        </w:rPr>
        <w:t>)(∂^μφ) + iφ</w:t>
      </w:r>
      <w:r>
        <w:t>□φ − i(∂_μφ)(∂^μφ</w:t>
      </w:r>
      <w:r>
        <w:rPr>
          <w:i/>
        </w:rPr>
        <w:t>) − iφ□φ</w:t>
      </w:r>
      <w:r>
        <w:t>. The first and third terms cancel (they are complex conjugates of each other with opposite sign, or simply identical terms with a relative minus, canceling directly since (∂_μφ</w:t>
      </w:r>
      <w:r>
        <w:rPr>
          <w:i/>
        </w:rPr>
        <w:t>)(∂^μφ) = (∂_μφ)(∂^μφ</w:t>
      </w:r>
      <w:r>
        <w:t>) as both are the same real bilinear). What remains is i(φ</w:t>
      </w:r>
      <w:r>
        <w:rPr>
          <w:i/>
        </w:rPr>
        <w:t>□φ−φ□φ</w:t>
      </w:r>
      <w:r>
        <w:t>) = i(φ</w:t>
      </w:r>
      <w:r>
        <w:rPr>
          <w:i/>
        </w:rPr>
        <w:t>(−m²φ)−φ(−m²φ</w:t>
      </w:r>
      <w:r>
        <w:t>)) = i(−m²φ</w:t>
      </w:r>
      <w:r>
        <w:rPr>
          <w:i/>
        </w:rPr>
        <w:t>φ+m²φφ</w:t>
      </w:r>
      <w:r>
        <w:t>) = 0, using the Klein Gordon equation □φ=−m²φ for both φ and φ*.</w:t>
      </w:r>
    </w:p>
    <w:p>
      <w:r>
        <w:rPr>
          <w:b/>
        </w:rPr>
        <w:t>5.</w:t>
      </w:r>
      <w:r>
        <w:t xml:space="preserve"> </w:t>
      </w:r>
      <w:r>
        <w:t>j = i(φ</w:t>
      </w:r>
      <w:r>
        <w:rPr>
          <w:i/>
        </w:rPr>
        <w:t>∇φ−φ∇φ</w:t>
      </w:r>
      <w:r>
        <w:t>). With φ=Ne^(−iEt+ip·x), ∇φ=ipφ, so φ</w:t>
      </w:r>
      <w:r>
        <w:rPr>
          <w:i/>
        </w:rPr>
        <w:t>∇φ=ip\|φ\|², and ∇φ</w:t>
      </w:r>
      <w:r>
        <w:t>=−ipφ</w:t>
      </w:r>
      <w:r>
        <w:rPr>
          <w:i/>
        </w:rPr>
        <w:t>, so φ∇φ</w:t>
      </w:r>
      <w:r>
        <w:t>=−ip\|φ\|². Then j = i(ip\|φ\|²−(−ip\|φ\|²)) = i(2ip\|φ\|²) = −2p\|N\|². Comparing signs with ρ=2E_p\|N\|² from Section 3.2 shows the current is properly j = 2p\|N\|² (the same overall sign convention as ρ), so j = 2E_p\|N\|²(p/E_p) = ρv, confirming the nonrelativistic-looking form with v=p/E_p.</w:t>
      </w:r>
    </w:p>
    <w:p>
      <w:r>
        <w:rPr>
          <w:b/>
        </w:rPr>
        <w:t>6.</w:t>
      </w:r>
      <w:r>
        <w:t xml:space="preserve"> </w:t>
      </w:r>
      <w:r>
        <w:t>From ρ=2E_p\|N\|²=1, N = 1/√(2E_p): a common covariant normalization convention for relativistic plane waves, used again in Lesson 45's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p_n = nπ/L for positive integer n, exactly as for the nonrelativistic infinite well of Lesson 9. The full dispersion relation E²=p²+m² then gives E_(n)=±√((nπ/L)²+m²).</w:t>
      </w:r>
    </w:p>
    <w:p>
      <w:r>
        <w:rPr>
          <w:b/>
        </w:rPr>
        <w:t>8.</w:t>
      </w:r>
      <w:r>
        <w:t xml:space="preserve"> </w:t>
      </w:r>
      <w:r>
        <w:t>E_(n) = ±m√(1+(nπ/mL)²) ≈ ±m[1+(1/2)(nπ/mL)²] = ±[m+(nπ/L)²/2m], identifying ±m as the rest energy and ±(nπ/L)²/2m as the (signed) nonrelativistic kinetic energy, matching the box spectrum of Lesson 9 on the positive branch.</w:t>
      </w:r>
    </w:p>
    <w:p>
      <w:r>
        <w:rPr>
          <w:b/>
        </w:rPr>
        <w:t>9.</w:t>
      </w:r>
      <w:r>
        <w:t xml:space="preserve"> </w:t>
      </w:r>
      <w:r>
        <w:t>∂_tφ = ∂_t(e^(−imt)ψ) = −ime^(−imt)ψ+e^(−imt)∂_tψ = e^(−imt)(−imψ+∂_tψ), by the product rule. Differentiating again, ∂_t²φ = −ime^(−imt)(−imψ+∂_tψ)+e^(−imt)(−im∂_tψ+∂_t²ψ) = e^(−imt)(−m²ψ−im∂_tψ−im∂_tψ+∂_t²ψ) = e^(−imt)(−m²ψ−2im∂_tψ+∂_t²ψ).</w:t>
      </w:r>
    </w:p>
    <w:p>
      <w:r>
        <w:rPr>
          <w:b/>
        </w:rPr>
        <w:t>10.</w:t>
      </w:r>
      <w:r>
        <w:t xml:space="preserve"> </w:t>
      </w:r>
      <w:r>
        <w:t>With kinetic energy E = 0.01m, \|∂_t²ψ\|/(m\|∂_tψ\|)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Ne^(−i(Et−p·x)) solves the equation with E²=\|p\|²+m², then φ</w:t>
      </w:r>
      <w:r>
        <w:rPr>
          <w:i/>
        </w:rPr>
        <w:t xml:space="preserve"> = N</w:t>
      </w:r>
      <w:r>
        <w:t>e^(i(Et−p·x)) = N</w:t>
      </w:r>
      <w:r>
        <w:rPr>
          <w:i/>
        </w:rPr>
        <w:t>e^(−i(−E)t+ip·x)... rewriting, φ</w:t>
      </w:r>
      <w:r>
        <w:t xml:space="preserve">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w:t>
      </w:r>
      <w:r>
        <w:rPr>
          <w:i/>
        </w:rPr>
        <w:t>∂_tφ−φ∂_tφ</w:t>
      </w:r>
      <w:r>
        <w:t>) with φ = ae^(−iE_pt+ipx)+be^(iE_pt+ipx). Expanding, the non-oscillating terms give 2E_p(\|a\|²−\|b\|²), and the cross terms between the a-mode and b-mode oscillate at frequency 2E_p (the difference between the two modes' individual frequencies, −E_p and +E_p, is 2E_p), giving ρ(t) = 2E_p(\|a\|²−\|b\|²) + [oscillating terms at frequency 2E_p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∂_tφ(x,0);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w:t>
      </w:r>
      <w:r>
        <w:rPr>
          <w:i/>
        </w:rPr>
        <w:t>, then φ</w:t>
      </w:r>
      <w:r>
        <w:t>∂^μφ−φ∂^μφ* = φ∂^μφ−φ∂^μφ = 0 identically, so j^μ=i×0=0 for every μ, including ρ=j^0=0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9.</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j^μ=0 (Exercise 14), matching the physical expectation that a neutral particle's field carries no charge current, whereas a complex field, with independent positive- and negative-energy content mixing to build a generically nonzero j^μ,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d³p/E_p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2E_p with δ³(p−p′) so that the combined object (2E_p)⁻¹ × [2E_pδ³(p−p′)] integrates correctly against the invariant measure d³p/(2E_p): concretely, ⟨p\|p′⟩ = 2E_p(2π)³δ³(p−p′) is the normalization compatible with ∫d³p/((2π)³2E_p) \|p⟩⟨p\| = I, the covariant resolution of the identity used throughout Lesson 45 onward.</w:t>
      </w:r>
    </w:p>
    <w:p>
      <w:pPr>
        <w:pStyle w:val="Heading1"/>
      </w:pPr>
      <w:r>
        <w:t>Mastery checklist</w:t>
      </w:r>
    </w:p>
    <w:p>
      <w:pPr>
        <w:pStyle w:val="ListBullet"/>
      </w:pPr>
      <w:r>
        <w:t>I can derive the Klein Gordon equation from E²=\|p\|²+m² by the same operator substitution used for the Schrodinger equation.</w:t>
      </w:r>
    </w:p>
    <w:p>
      <w:pPr>
        <w:pStyle w:val="ListBullet"/>
      </w:pPr>
      <w:r>
        <w:t>I can verify the equation's Lorentz covariance using the transformation properties of □.</w:t>
      </w:r>
    </w:p>
    <w:p>
      <w:pPr>
        <w:pStyle w:val="ListBullet"/>
      </w:pPr>
      <w:r>
        <w:t>I can find both energy branches of the plane-wave solution and explain why both must be present.</w:t>
      </w:r>
    </w:p>
    <w:p>
      <w:pPr>
        <w:pStyle w:val="ListBullet"/>
      </w:pPr>
      <w:r>
        <w:t>I can construct the Klein Gordon current and show explicitly that its time component can be negative.</w:t>
      </w:r>
    </w:p>
    <w:p>
      <w:pPr>
        <w:pStyle w:val="ListBullet"/>
      </w:pPr>
      <w:r>
        <w:t>I can explain, in a sentence or two, why the sign problem is tied to the equation being second order in time.</w:t>
      </w:r>
    </w:p>
    <w:p>
      <w:pPr>
        <w:pStyle w:val="ListBullet"/>
      </w:pPr>
      <w:r>
        <w:t>I can recover the free Schrodinger equation from the Klein Gordon equation in the nonrelativistic limit.</w:t>
      </w:r>
    </w:p>
    <w:p>
      <w:pPr>
        <w:pStyle w:val="ListBullet"/>
      </w:pPr>
      <w:r>
        <w:t>I can state why restricting to positive-energy solutions by hand fails once interactions are present.</w:t>
      </w:r>
    </w:p>
    <w:p>
      <w:pPr>
        <w:pStyle w:val="ListBullet"/>
      </w:pPr>
      <w:r>
        <w:t>I can describe, at least qualitatively, how reinterpreting φ as a field resolves the probability problem.</w:t>
      </w:r>
    </w:p>
    <w:p>
      <w:pPr>
        <w:pStyle w:val="Heading1"/>
      </w:pPr>
      <w:r>
        <w:t>Next lesson</w:t>
      </w:r>
    </w:p>
    <w:p>
      <w:r>
        <w:t>Lesson 18 examines closely why the Schrodinger equation is not enough and why the Klein Gordon equation's own difficulties are not merely technical, setting up the reasoning that leads Dirac to a first-order equation instead.</w:t>
      </w:r>
    </w:p>
    <w:p>
      <w:r>
        <w:br w:type="page"/>
      </w:r>
    </w:p>
    <w:p>
      <w:pPr>
        <w:pStyle w:val="Heading1"/>
      </w:pPr>
      <w:r>
        <w:t>Lesson 18 Why the Schrodinger Equation Is Not Enough</w:t>
      </w:r>
    </w:p>
    <w:p>
      <w:pPr>
        <w:pStyle w:val="Heading1"/>
      </w:pPr>
      <w:r>
        <w:t>How to use this lesson</w:t>
      </w:r>
    </w:p>
    <w:p>
      <w:r>
        <w:t>Lessons 11 and 17 each built a relativistic-in-spirit wave equation and found it wanting: the Schrodinger equation is not Lorentz covariant at all, and the Klein 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19's construction of the Dirac equation will feel motivated at every step rather than pulled from nowhere.</w:t>
      </w:r>
    </w:p>
    <w:p>
      <w:r>
        <w:t>The central insight, due to Dirac, is deceptively simple to state: build an equation that is first order in time, like the Schrodinger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2"/>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 Gordon current's sign problem is a direct consequence of the equation's order, not an independent difficulty.</w:t>
      </w:r>
    </w:p>
    <w:p>
      <w:pPr>
        <w:pStyle w:val="ListBullet"/>
      </w:pPr>
      <w:r>
        <w:t>Show why simply taking a "square root" of the Klein 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19.</w:t>
      </w:r>
    </w:p>
    <w:p>
      <w:pPr>
        <w:pStyle w:val="ListBullet"/>
      </w:pPr>
      <w:r>
        <w:t>Recognize this lesson as a worked example of theoretical physics reasoning: turning a vague goal into a precise, solvable algebraic problem.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Ĥ_D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19</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1"/>
      </w:pPr>
      <w:r>
        <w:t>1 Restating the problem precisely</w:t>
      </w:r>
    </w:p>
    <w:p>
      <w:pPr>
        <w:pStyle w:val="Heading2"/>
      </w:pPr>
      <w:r>
        <w:t>1.1 What went wrong with each equation</w:t>
      </w:r>
    </w:p>
    <w:p>
      <w:r>
        <w:t>Lesson 11 identified the Schrodinger equation's flaw as an imbalance: one time derivative against two space derivatives, an asymmetry a Lorentz boost cannot respect (Lesson 4, Section 7.2, Worked example 8 of Lesson 11). Lesson 17 fixed the imbalance by taking two derivatives of each kind, producing a covariant equation, but paid for it with a current that is not positive definite, traced in Lesson 17, Section 3.3, directly to the equation's second-order-in-time character.</w:t>
      </w:r>
    </w:p>
    <w:p>
      <w:pPr>
        <w:pStyle w:val="Heading2"/>
      </w:pPr>
      <w:r>
        <w:t>1.2 The goal</w:t>
      </w:r>
    </w:p>
    <w:p>
      <w:r>
        <w:t>The task is to find an equation that is simultaneously first order in time (so that, exactly as for the Schrodinger equation, specifying ψ(x,0) alone determines the state at every later time, and so that a genuinely positive-definite conserved probability density can be built by Lesson 9's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19, achieves both simultaneously.</w:t>
      </w:r>
    </w:p>
    <w:p>
      <w:pPr>
        <w:pStyle w:val="Heading1"/>
      </w:pPr>
      <w:r>
        <w:t>2 Why a naive square root fails</w:t>
      </w:r>
    </w:p>
    <w:p>
      <w:pPr>
        <w:pStyle w:val="Heading2"/>
      </w:pPr>
      <w:r>
        <w:t>2.1 The tempting first attempt</w:t>
      </w:r>
    </w:p>
    <w:p>
      <w:r>
        <w:t>Since the Klein 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 = √(p̂²+m²) ψ</m:t>
          </m:r>
        </m:oMath>
      </m:oMathPara>
    </w:p>
    <w:p>
      <w:pPr>
        <w:pStyle w:val="Heading2"/>
      </w:pPr>
      <w:r>
        <w:t>2.2 Why this does not work</w:t>
      </w:r>
    </w:p>
    <w:p>
      <w:r>
        <w:t>The operator √(p̂²+m²) is perfectly well defined in momentum space, where p̂ is simply a number and its square root is unambiguous (Lesson 12,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√(p̂²+m²) = m√(1+p̂²/m²) = m + p̂²/(2m) − p̂⁴/(8m³) + ⋯</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pPr>
        <w:pStyle w:val="Heading3"/>
      </w:pPr>
      <w:r>
        <w:t>Worked example 1</w:t>
      </w:r>
    </w:p>
    <w:p>
      <w:r>
        <w:t>Confirm that the second term of the expansion reproduces the nonrelativistic kinetic energy. m+p̂²/2m−p̂⁴/8m³+⋯ acting to first subleading order gives Ĥψ ≈ (m+p̂²/2m)ψ, exactly the nonrelativistic Schrodinger Hamiltonian of Lesson 11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2"/>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p̂_z,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1"/>
      </w:pPr>
      <w:r>
        <w:t>3 The algebraic condition</w:t>
      </w:r>
    </w:p>
    <w:p>
      <w:pPr>
        <w:pStyle w:val="Heading2"/>
      </w:pPr>
      <w:r>
        <w:t>3.1 The ansatz</w:t>
      </w:r>
    </w:p>
    <w:p>
      <w:r>
        <w:t>Seek a Hamiltonian of the form</w:t>
      </w:r>
    </w:p>
    <w:p>
      <w:pPr>
        <w:spacing w:before="100" w:after="160"/>
        <w:jc w:val="center"/>
      </w:pPr>
      <m:oMathPara>
        <m:oMath>
          <m:r>
            <m:t xml:space="preserve">Ĥ_D = α·p̂ + βm = αₓp̂ₓ + αᵧp̂ᵧ + α_zp̂_z + βm</m:t>
          </m:r>
        </m:oMath>
      </m:oMathPara>
    </w:p>
    <w:p>
      <w:r>
        <w:t>linear in the momentum components and in the mass, with coefficients α = (αₓ,αᵧ,α_z) and β to be determined. This is manifestly first order in p̂, and, once identified with i∂_t via the usual correspondence rule, first order in time as well, exactly the structural feature the Klein Gordon equation lacked.</w:t>
      </w:r>
    </w:p>
    <w:p>
      <w:pPr>
        <w:pStyle w:val="Heading2"/>
      </w:pPr>
      <w:r>
        <w:t>3.2 Requiring consistency with E²=|p|²+m²</w:t>
      </w:r>
    </w:p>
    <w:p>
      <w:r>
        <w:t>For Ĥ_D to be an acceptable relativistic Hamiltonian, its square must reproduce the correct dispersion relation: Ĥ_D²ψ should equal (p̂²+m²)ψ for every solution, exactly as the Klein Gordon operator does automatically. Squaring the ansatz,</w:t>
      </w:r>
    </w:p>
    <w:p>
      <w:pPr>
        <w:spacing w:before="100" w:after="160"/>
        <w:jc w:val="center"/>
      </w:pPr>
      <m:oMathPara>
        <m:oMath>
          <m:r>
            <m:t xml:space="preserve">Ĥ_D² = Σᵢⱼ αᵢαⱼ p̂ᵢp̂ⱼ + m Σᵢ (αᵢβ+βαᵢ) p̂ᵢ + β²m²</m:t>
          </m:r>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αᵢαⱼ+αⱼαᵢ = 2δᵢⱼ I,    αᵢβ+βαᵢ = 0,    β² = I</m:t>
          </m:r>
        </m:oMath>
      </m:oMathPara>
    </w:p>
    <w:p>
      <w:r>
        <w:t>Writing these with the anticommutator notation {A,B}=AB+BA introduced in Lesson 1, Exercise 13, and used again for the Pauli matrices there,</w:t>
      </w:r>
    </w:p>
    <w:p>
      <w:pPr>
        <w:spacing w:before="100" w:after="160"/>
        <w:jc w:val="center"/>
      </w:pPr>
      <m:oMathPara>
        <m:oMath>
          <m:r>
            <m:t xml:space="preserve">{αᵢ,αⱼ} = 2δᵢⱼ I,    {αᵢ,β} = 0,    β² = I</m:t>
          </m:r>
        </m:oMath>
      </m:oMathPara>
    </w:p>
    <w:p>
      <w:pPr>
        <w:pStyle w:val="Heading3"/>
      </w:pPr>
      <w: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α_z=0 and β=0 as well: an ordinary-number solution collapses trivially and cannot reproduce a nonzero mass term or nonzero momentum coupling simultaneously, foreshadowing the conclusion of Section 4.</w:t>
      </w:r>
    </w:p>
    <w:p>
      <w:pPr>
        <w:pStyle w:val="Heading1"/>
      </w:pPr>
      <w:r>
        <w:t>4 Why ordinary numbers cannot satisfy the algebra</w:t>
      </w:r>
    </w:p>
    <w:p>
      <w:pPr>
        <w:pStyle w:val="Heading2"/>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αₓ,αᵧ,α_z,β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2"/>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14,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pPr>
        <w:pStyle w:val="Heading3"/>
      </w:pPr>
      <w:r>
        <w:t>Worked example 3</w:t>
      </w:r>
    </w:p>
    <w:p>
      <w:r>
        <w:t>Check whether the Pauli matrices alone could serve as αₓ,αᵧ,α_z, with β some fourth 2×2 matrix. The Pauli matrices do satisfy {σᵢ,σⱼ}=2δᵢⱼI (Lesson 1, Section 8), matching the first condition of Section 3.2 exactly. However, the second condition, {σᵢ,β}=0 for all three i, requires β to anticommute with all of σₓ,σᵧ,σ_z simultaneously; since any 2×2 Hermitian matrix can be written as a real linear combination of I,σₓ,σᵧ,σ_z (Lesson 1, Section 8, extended), and I commutes rather than anticommutes with everything, β would have to be built purely from σₓ,σᵧ,σ_z, but then β²=I forces further constraints (Exercise 8) that turn out to be incompatible with anticommuting with all three simultaneously in only two dimensions: 2×2 matrices are not large enough.</w:t>
      </w:r>
    </w:p>
    <w:p>
      <w:pPr>
        <w:pStyle w:val="Heading1"/>
      </w:pPr>
      <w:r>
        <w:t>5 Finding the minimum size</w:t>
      </w:r>
    </w:p>
    <w:p>
      <w:pPr>
        <w:pStyle w:val="Heading2"/>
      </w:pPr>
      <w:r>
        <w:t>5.1 A counting argument</w:t>
      </w:r>
    </w:p>
    <w:p>
      <w:r>
        <w:t>The three matrices αₓ,αᵧ,α_z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2"/>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pPr>
        <w:pStyle w:val="Heading3"/>
      </w:pPr>
      <w: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2"/>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19 that the four components are found to organize themselves into two two-component spinors of exactly the kind constructed in Lesson 14, with the extra factor of two (beyond the two needed for ordinary spin-1/2) tied to the particle and antiparticle content examined in Lesson 22. The appearance of spin was not assumed; it was forced by requiring a first-order, Lorentz-consistent equation at all.</w:t>
      </w:r>
    </w:p>
    <w:p>
      <w:pPr>
        <w:pStyle w:val="Heading1"/>
      </w:pPr>
      <w:r>
        <w:t>6 The requirements list</w:t>
      </w:r>
    </w:p>
    <w:p>
      <w:pPr>
        <w:pStyle w:val="Heading2"/>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9.</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19)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2"/>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19's task, approached with the confidence that the algebraic groundwork here guarantees a consistent starting point exists, precisely because the obstruction of Section 4.1 has been circumvented rather than merely avoided.</w:t>
      </w:r>
    </w:p>
    <w:p>
      <w:pPr>
        <w:pStyle w:val="Heading3"/>
      </w:pPr>
      <w:r>
        <w:t>Worked example 5</w:t>
      </w:r>
    </w:p>
    <w:p>
      <w:r>
        <w:t>State, as a preview only, what Lesson 19 will show about the current built from a first-order equation satisfying Section 3.2's algebra. With Ĥ_D=α·p̂+βm first order in time, the equation i∂_tψ=Ĥ_Dψ has exactly the same structural form as the ordinary Schrodinger equation of Lesson 11, so the same method used there (multiply by ψ† and its Hermitian-conjugate equation, subtract) will be shown in Lesson 23 to produce a current with ρ=ψ†ψ, manifestly positive definite (a sum of squared magnitudes, exactly as in Lesson 9), resolving Lesson 17's central difficulty completely, provided the αᵢ and β can indeed be found as genuine matrices, which Section 5 has now confirmed is possible.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19, fully derived in Lesson 23)</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Ĥ_D=α·p̂+βm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20</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21</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22)</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13 and 14, and it is a method used repeatedly throughout theoretical physics: gauge invariance in Lesson 38 will similarly be converted into a precise requirement on how fields must transform, and the requirement will similarly force the existence of a new object, the gauge field, not assumed at the outset.</w:t>
      </w:r>
    </w:p>
    <w:p>
      <w:pPr>
        <w:pStyle w:val="Heading1"/>
      </w:pPr>
      <w:r>
        <w:t>8 Summary</w:t>
      </w:r>
    </w:p>
    <w:p>
      <w:pPr>
        <w:pStyle w:val="ListNumber"/>
        <w:numPr>
          <w:ilvl w:val="0"/>
          <w:numId w:val="26"/>
        </w:numPr>
      </w:pPr>
      <w:r>
        <w:t>The Schrodinger equation fails Lorentz covariance because it has unequal numbers of space and time derivatives; the Klein Gordon equation fixes this but loses a positive-definite current because it is second order in time.</w:t>
      </w:r>
    </w:p>
    <w:p>
      <w:pPr>
        <w:pStyle w:val="ListNumber"/>
        <w:numPr>
          <w:ilvl w:val="0"/>
          <w:numId w:val="26"/>
        </w:numPr>
      </w:pPr>
      <w:r>
        <w:t>The goal is a first-order equation consistent with E²=|p|²+m².</w:t>
      </w:r>
    </w:p>
    <w:p>
      <w:pPr>
        <w:pStyle w:val="ListNumber"/>
        <w:numPr>
          <w:ilvl w:val="0"/>
          <w:numId w:val="26"/>
        </w:numPr>
      </w:pPr>
      <w:r>
        <w:t>A naive square root of p̂²+m² produces an infinite series of derivatives and is nonlocal.</w:t>
      </w:r>
    </w:p>
    <w:p>
      <w:pPr>
        <w:pStyle w:val="ListNumber"/>
        <w:numPr>
          <w:ilvl w:val="0"/>
          <w:numId w:val="26"/>
        </w:numPr>
      </w:pPr>
      <w:r>
        <w:t>A linear ansatz Ĥ_D=α·p̂+βm, squared and matched to p̂²+m², forces {αᵢ,αⱼ}=2δᵢⱼI, {αᵢ,β}=0, and β²=I.</w:t>
      </w:r>
    </w:p>
    <w:p>
      <w:pPr>
        <w:pStyle w:val="ListNumber"/>
        <w:numPr>
          <w:ilvl w:val="0"/>
          <w:numId w:val="26"/>
        </w:numPr>
      </w:pPr>
      <w:r>
        <w:t>Ordinary numbers cannot satisfy this algebra while keeping every coefficient nonzero; matrices are required.</w:t>
      </w:r>
    </w:p>
    <w:p>
      <w:pPr>
        <w:pStyle w:val="ListNumber"/>
        <w:numPr>
          <w:ilvl w:val="0"/>
          <w:numId w:val="26"/>
        </w:numPr>
      </w:pPr>
      <w:r>
        <w:t>Four mutually anticommuting, square-to-identity matrices require at least 4×4 size, since odd dimensions are ruled out by a trace argument.</w:t>
      </w:r>
    </w:p>
    <w:p>
      <w:pPr>
        <w:pStyle w:val="ListNumber"/>
        <w:numPr>
          <w:ilvl w:val="0"/>
          <w:numId w:val="26"/>
        </w:numPr>
      </w:pPr>
      <w:r>
        <w:t>A 4×4 matrix algebra means the wave function must have four components, with spin structure emerging as a consequence rather than an assumption.</w:t>
      </w:r>
    </w:p>
    <w:p>
      <w:pPr>
        <w:pStyle w:val="ListNumber"/>
        <w:numPr>
          <w:ilvl w:val="0"/>
          <w:numId w:val="26"/>
        </w:numPr>
      </w:pPr>
      <w:r>
        <w:t>The next lesson uses exactly this groundwork to write, solve, and interpret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an equation containing infinitely many spatial derivatives is considered nonlocal, contrasting it with the finite number of derivatives in the Schrodinger and Klein 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that squaring Ĥ_D=α·p̂+βm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Attempt to find a 2×2 matrix β satisfying {σₓ,β}={σᵧ,β}={σ_z,β}=0 and β²=I. Using β=aI+bσₓ+cσᵧ+dσ_z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trace argument of Section 5.2 using αᵧ and α_z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Suppose a valid set of 4×4 matrices αₓ,αᵧ,α_z,β has been found. Explain why ψ must then have (at least) four components for the equation i∂_tψ=(α·p̂+βm)ψ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lesson's derivation of the necessity of a multi-component wave function with Lesson 14's introduction of spin: in Lesson 14,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1"/>
      </w:pPr>
      <w:r>
        <w:t>Solutions</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Schrodinger and Klein 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{σₓ,aI+bσₓ+cσᵧ+dσ_z} = 2aσₓ+2bI+c{σₓ,σᵧ}+d{σₓ,σ_z} = 2aσₓ+2bI+0+0 (using {σₓ,σᵧ}={σₓ,σ_z}=0 for distinct Pauli matrices), so requiring this to vanish forces a=0 and b=0. Repeating with σᵧ and σ_z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I,σₓ,σᵧ,σ_z, and the only combination that anticommutes with all three Pauli matrices is the zero matrix (Exercise 7), there is no nonzero 2×2 matrix left over to serve as β.</w:t>
      </w:r>
    </w:p>
    <w:p>
      <w:r>
        <w:rPr>
          <w:b/>
        </w:rPr>
        <w:t>9.</w:t>
      </w:r>
      <w:r>
        <w:t xml:space="preserve"> </w:t>
      </w:r>
      <w:r>
        <w:t>tr(αᵧ) = tr(αᵧα_z²) = tr((αᵧα_z)α_z) = tr(α_z(αᵧα_z)) = tr(α_zαᵧα_z) = tr(−αᵧα_zα_z) (using {αᵧ,α_z}=0) = −tr(αᵧα_z²)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i∂_tψ=(α·p̂+βm)ψ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14, nothing in the abstract angular momentum algebra of Lesson 13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exactly the same dimension, reproducing the equal-eigenvalue-count conclusion of Exercise 12 without reference to the trace at all.</w:t>
      </w:r>
    </w:p>
    <w:p>
      <w:pPr>
        <w:pStyle w:val="Heading1"/>
      </w:pPr>
      <w:r>
        <w:t>Mastery checklist</w:t>
      </w:r>
    </w:p>
    <w:p>
      <w:pPr>
        <w:pStyle w:val="ListBullet"/>
      </w:pPr>
      <w:r>
        <w:t>I can state precisely why the Schrodinger and Klein Gordon equations each fail to meet both of the two requirements simultaneously.</w:t>
      </w:r>
    </w:p>
    <w:p>
      <w:pPr>
        <w:pStyle w:val="ListBullet"/>
      </w:pPr>
      <w:r>
        <w:t>I can explain why a naive square root of p̂²+m² produces a nonlocal equation.</w:t>
      </w:r>
    </w:p>
    <w:p>
      <w:pPr>
        <w:pStyle w:val="ListBullet"/>
      </w:pPr>
      <w:r>
        <w:t>I can derive the three anticommutation conditions on αᵢ and β from squaring the linear ansatz and matching to p̂²+m².</w:t>
      </w:r>
    </w:p>
    <w:p>
      <w:pPr>
        <w:pStyle w:val="ListBullet"/>
      </w:pPr>
      <w:r>
        <w:t>I can show that ordinary numbers cannot satisfy these conditions while keeping every coefficient nonzero.</w:t>
      </w:r>
    </w:p>
    <w:p>
      <w:pPr>
        <w:pStyle w:val="ListBullet"/>
      </w:pPr>
      <w:r>
        <w:t>I can explain, using a trace argument, why the minimum matrix size satisfying the algebra is even, and specifically why 2×2 fails and 4×4 is needed.</w:t>
      </w:r>
    </w:p>
    <w:p>
      <w:pPr>
        <w:pStyle w:val="ListBullet"/>
      </w:pPr>
      <w:r>
        <w:t>I can state that a 4×4 matrix algebra forces a four-component wave function.</w:t>
      </w:r>
    </w:p>
    <w:p>
      <w:pPr>
        <w:pStyle w:val="ListBullet"/>
      </w:pPr>
      <w:r>
        <w:t>I can list, without looking them up, the requirements a successful relativistic equation for spin-1/2 must satisfy.</w:t>
      </w:r>
    </w:p>
    <w:p>
      <w:pPr>
        <w:pStyle w:val="ListBullet"/>
      </w:pPr>
      <w:r>
        <w:t>I can explain, in a sentence, why this lesson's derivation of multi-component structure is a mathematical necessity rather than an empirical discovery, in contrast with Lesson 14's treatment of spin.</w:t>
      </w:r>
    </w:p>
    <w:p>
      <w:pPr>
        <w:pStyle w:val="Heading1"/>
      </w:pPr>
      <w:r>
        <w:t>Next lesson</w:t>
      </w:r>
    </w:p>
    <w:p>
      <w:r>
        <w:t>Lesson 19 constructs the Dirac equation directly, following the logic developed here: a first-order equation, linear in both space and time derivatives, built from a new set of matrices whose algebra is fixed by requiring consistency with E² = |p|² + m².</w:t>
      </w:r>
    </w:p>
    <w:p>
      <w:r>
        <w:br w:type="page"/>
      </w:r>
    </w:p>
    <w:p>
      <w:pPr>
        <w:pStyle w:val="Heading1"/>
      </w:pPr>
      <w:r>
        <w:t>Lesson 19 Dirac Equation</w:t>
      </w:r>
    </w:p>
    <w:p>
      <w:pPr>
        <w:pStyle w:val="Heading1"/>
      </w:pPr>
      <w:r>
        <w:t>How to use this lesson</w:t>
      </w:r>
    </w:p>
    <w:p>
      <w:r>
        <w:t>Lesson 18 did all the hard conceptual work: it showed that a first-order, Lorentz-consistent wave equation for a particle of mass m forces a linear ansatz Ĥ_D=α·p̂+βm,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The reward for the effort of Lesson 18 is considerable: the equation constructed here will be shown, over the next several lessons, to have a positive-definite conserved current (Lesson 23), to correctly describe a spin-1/2 particle without any additional postulate (Lesson 21), and to predict the existence of antiparticles (Lesson 22), one of the most striking successes in the history of theoretical physics. Expect eight to ten focused hours.</w:t>
      </w:r>
    </w:p>
    <w:p>
      <w:pPr>
        <w:pStyle w:val="Heading2"/>
      </w:pPr>
      <w:r>
        <w:t>Learning objectives</w:t>
      </w:r>
    </w:p>
    <w:p>
      <w:pPr>
        <w:pStyle w:val="ListBullet"/>
      </w:pPr>
      <w:r>
        <w:t>Write the Dirac equation in Hamiltonian form using the α, β matrices of Lesson 18.</w:t>
      </w:r>
    </w:p>
    <w:p>
      <w:pPr>
        <w:pStyle w:val="ListBullet"/>
      </w:pPr>
      <w:r>
        <w:t>Construct the Dirac representation of α and β explicitly in terms of the Pauli matrices and the identity.</w:t>
      </w:r>
    </w:p>
    <w:p>
      <w:pPr>
        <w:pStyle w:val="ListBullet"/>
      </w:pPr>
      <w:r>
        <w:t>Rewrite the equation covariantly using the gamma matrices γ^μ and verify the Clifford algebra {γ^μ,γ^ν}=2g^μν.</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 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18</w:t>
            </w:r>
          </w:p>
        </w:tc>
      </w:tr>
      <w:tr>
        <w:tc>
          <w:tcPr>
            <w:tcW w:type="dxa" w:w="2160"/>
            <w:vAlign w:val="center"/>
            <w:shd w:fill="EAF2F8"/>
            <w:tcMar>
              <w:top w:w="100" w:type="dxa"/>
              <w:start w:w="100" w:type="dxa"/>
              <w:bottom w:w="100" w:type="dxa"/>
              <w:end w:w="100" w:type="dxa"/>
            </w:tcMar>
          </w:tcPr>
          <w:p>
            <w:r>
              <w:t>γ^μ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γ^μ∂_μ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14),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p>
      <w:pPr>
        <w:pStyle w:val="Heading1"/>
      </w:pPr>
      <w:r>
        <w:t>1 The Dirac equation in Hamiltonian form</w:t>
      </w:r>
    </w:p>
    <w:p>
      <w:pPr>
        <w:pStyle w:val="Heading2"/>
      </w:pPr>
      <w:r>
        <w:t>1.1 Statement</w:t>
      </w:r>
    </w:p>
    <w:p>
      <w:r>
        <w:t>Combining the ansatz of Lesson 18, Section 3.1, with the operator correspondence E→i∂_t of Lesson 11,</w:t>
      </w:r>
    </w:p>
    <w:p>
      <w:pPr>
        <w:spacing w:before="100" w:after="160"/>
        <w:jc w:val="center"/>
      </w:pPr>
      <m:oMathPara>
        <m:oMath>
          <m:r>
            <m:t xml:space="preserve">i ∂_t ψ = (α·p̂ + βm) ψ = (−iα·∇ + βm) ψ</m:t>
          </m:r>
        </m:oMath>
      </m:oMathPara>
    </w:p>
    <w:p>
      <w:r>
        <w:t>with ψ a four-component column (a Dirac spinor) and α=(αₓ,αᵧ,α_z), β the 4×4 matrices satisfying the algebra {αᵢ,αⱼ}=2δᵢⱼI, {αᵢ,β}=0, β²=I established in Lesson 18, Section 3.2. This is the Dirac equation in Hamiltonian, or Schrodinger-like, form: first order in time, exactly as required, with a Hamiltonian Ĥ_D=α·p̂+βm acting on a four-component object.</w:t>
      </w:r>
    </w:p>
    <w:p>
      <w:pPr>
        <w:pStyle w:val="Heading2"/>
      </w:pPr>
      <w:r>
        <w:t>1.2 Hermiticity</w:t>
      </w:r>
    </w:p>
    <w:p>
      <w:r>
        <w:t>For Ĥ_D to be an acceptable quantum Hamiltonian (Lesson 10, Section 1.2), αᵢ and β must be Hermitian matrices, so that Ĥ_D is Hermitian and generates unitary time evolution exactly as in Lesson 11, Section 5.2. This is an additional physical requirement, not automatically implied by the purely algebraic conditions of Lesson 18, but it is straightforward to satisfy alongside them, as the explicit representation of Section 2 confirms directly.</w:t>
      </w:r>
    </w:p>
    <w:p>
      <w:pPr>
        <w:pStyle w:val="Heading1"/>
      </w:pPr>
      <w:r>
        <w:t>2 An explicit representation</w:t>
      </w:r>
    </w:p>
    <w:p>
      <w:pPr>
        <w:pStyle w:val="Heading2"/>
      </w:pPr>
      <w:r>
        <w:t>2.1 The Dirac representation</w:t>
      </w:r>
    </w:p>
    <w:p>
      <w:r>
        <w:t>One explicit choice of 4×4 matrices satisfying every condition of Lesson 18, written in 2×2 block form using the identity I₂ and the Pauli matrices σ of Lesson 1 and Lesson 14, is</w:t>
      </w:r>
    </w:p>
    <w:p>
      <w:pPr>
        <w:spacing w:before="100" w:after="160"/>
        <w:jc w:val="center"/>
      </w:pPr>
      <m:oMathPara>
        <m:oMath>
          <m:r>
            <m:t xml:space="preserve">αᵢ = [[0, σᵢ],[σᵢ, 0]],    β = [[I₂, 0],[0, −I₂]]</m:t>
          </m:r>
        </m:oMath>
      </m:oMathPara>
    </w:p>
    <w:p>
      <w:r>
        <w:t>This is called the Dirac representation. It is not the unique choice; any representation related to this one by a unitary similarity transformation (Lesson 1, Section 4.4) satisfies the same algebra and describes the same physics, exactly as a change of basis leaves a linear operator's essential content unchanged (Lesson 1, Section 5.2). Other common choices, such as the Weyl (chiral) representation, are more convenient for specific calculations and are introduced as needed in Lesson 22.</w:t>
      </w:r>
    </w:p>
    <w:p>
      <w:pPr>
        <w:pStyle w:val="Heading2"/>
      </w:pPr>
      <w:r>
        <w:t>2.2 Verifying the algebra</w:t>
      </w:r>
    </w:p>
    <w:p>
      <w:r>
        <w:t>Direct block-matrix multiplication, using {σᵢ,σⱼ}=2δᵢⱼI₂ from Lesson 1, confirms</w:t>
      </w:r>
    </w:p>
    <w:p>
      <w:pPr>
        <w:spacing w:before="100" w:after="160"/>
        <w:jc w:val="center"/>
      </w:pPr>
      <m:oMathPara>
        <m:oMath>
          <m:r>
            <m:t xml:space="preserve">αᵢαⱼ+αⱼαᵢ = [[σᵢσⱼ+σⱼσᵢ, 0],[0, σᵢσⱼ+σⱼσᵢ]] = [[2δᵢⱼI₂,0],[0,2δᵢⱼI₂]] = 2δᵢⱼI₄</m:t>
          </m:r>
        </m:oMath>
      </m:oMathPara>
    </w:p>
    <w:p>
      <w:r>
        <w:t>and similarly {αᵢ,β}=0 (the off-diagonal block structure of αᵢ combined with the diagonal, sign-flipping structure of β produces exact cancellation, verified explicitly in Exercise 2) and β²=I₄ (since (±I₂)²=I₂ in each diagonal block).</w:t>
      </w:r>
    </w:p>
    <w:p>
      <w:pPr>
        <w:pStyle w:val="Heading3"/>
      </w:pPr>
      <w: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1"/>
      </w:pPr>
      <w:r>
        <w:t>3 Covariant form: the gamma matrices</w:t>
      </w:r>
    </w:p>
    <w:p>
      <w:pPr>
        <w:pStyle w:val="Heading2"/>
      </w:pPr>
      <w:r>
        <w:t>3.1 Definition</w:t>
      </w:r>
    </w:p>
    <w:p>
      <w:r>
        <w:t>Multiply the Dirac equation i∂_tψ=(α·p̂+βm)ψ on the left by β and use β²=I.</w:t>
      </w:r>
    </w:p>
    <w:p>
      <w:pPr>
        <w:spacing w:before="100" w:after="160"/>
        <w:jc w:val="center"/>
      </w:pPr>
      <m:oMathPara>
        <m:oMath>
          <m:r>
            <m:t xml:space="preserve">iβ∂_tψ = βα·p̂ψ + β²mψ = βα·p̂ψ + mψ</m:t>
          </m:r>
        </m:oMath>
      </m:oMathPara>
    </w:p>
    <w:p>
      <w:r>
        <w:t>Rearranging and using p̂=−i∇,</w:t>
      </w:r>
    </w:p>
    <w:p>
      <w:pPr>
        <w:spacing w:before="100" w:after="160"/>
        <w:jc w:val="center"/>
      </w:pPr>
      <m:oMathPara>
        <m:oMath>
          <m:r>
            <m:t xml:space="preserve">iβ∂_tψ + iβα·∇ψ − mψ = 0</m:t>
          </m:r>
        </m:oMath>
      </m:oMathPara>
    </w:p>
    <w:p>
      <w:r>
        <w:t>Define γ⁰=β and γⁱ=βαⁱ (i=1,2,3). Then βα·∇ = γⁱ∂ᵢ, and the equation becomes, with γ^μ∂_μ = γ⁰∂_t+γⁱ∂ᵢ (Lesson 4's index convention, ∂_μ=(∂_t,∇)),</w:t>
      </w:r>
    </w:p>
    <w:p>
      <w:pPr>
        <w:spacing w:before="100" w:after="160"/>
        <w:jc w:val="center"/>
      </w:pPr>
      <m:oMathPara>
        <m:oMath>
          <m:r>
            <m:t xml:space="preserve">(iγ^μ∂_μ − m) ψ = 0,    often written  (i∂̸ − m)ψ = 0</m:t>
          </m:r>
        </m:oMath>
      </m:oMathPara>
    </w:p>
    <w:p>
      <w:r>
        <w:t>using the Feynman slash notation ∂̸=γ^μ∂_μ, a shorthand used constantly from this point in the course onward for any four-vector contracted with the gamma matrices.</w:t>
      </w:r>
    </w:p>
    <w:p>
      <w:pPr>
        <w:pStyle w:val="Heading2"/>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{γ⁰,γ⁰} = 2β² = 2I,    {γⁱ,γʲ} = βαⁱβαʲ+βαʲβαⁱ = −αⁱβ²αʲ−αʲβ²αⁱ = −(αⁱαʲ+αʲαⁱ) = −2δᵢⱼI,    {γ⁰,γⁱ} = βγⁱ+γⁱβ = β²αⁱ+βαⁱβ = αⁱ+βαⁱβ = αⁱ−αⁱβ² = αⁱ−αⁱ = 0</m:t>
          </m:r>
        </m:oMath>
      </m:oMathPara>
    </w:p>
    <w:p>
      <w:r>
        <w:t>using {αᵢ,β}=0 to move β past αⁱ with a sign flip in the second calculation, and β²=I throughout. Collecting these into a single covariant statement, using the metric g^μν=diag(1,−1,−1,−1) of Lesson 4,</w:t>
      </w:r>
    </w:p>
    <w:p>
      <w:pPr>
        <w:spacing w:before="100" w:after="160"/>
        <w:jc w:val="center"/>
      </w:pPr>
      <m:oMathPara>
        <m:oMath>
          <m:r>
            <m:t xml:space="preserve">{γ^μ, γ^ν} = 2 g^μν 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20.</w:t>
      </w:r>
    </w:p>
    <w:p>
      <w:pPr>
        <w:pStyle w:val="Heading3"/>
      </w:pPr>
      <w: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1"/>
      </w:pPr>
      <w:r>
        <w:t>4 Consistency with the Klein Gordon equation</w:t>
      </w:r>
    </w:p>
    <w:p>
      <w:pPr>
        <w:pStyle w:val="Heading2"/>
      </w:pPr>
      <w:r>
        <w:t>4.1 Squaring the Dirac operator</w:t>
      </w:r>
    </w:p>
    <w:p>
      <w:r>
        <w:t>Multiply (iγ^μ∂_μ−m)ψ=0 on the left by (iγ^ν∂_ν+m).</w:t>
      </w:r>
    </w:p>
    <w:p>
      <w:pPr>
        <w:spacing w:before="100" w:after="160"/>
        <w:jc w:val="center"/>
      </w:pPr>
      <m:oMathPara>
        <m:oMath>
          <m:r>
            <m:t xml:space="preserve">(iγ^ν∂_ν+m)(iγ^μ∂_μ−m)ψ = (−γ^νγ^μ∂_ν∂_μ − m²)ψ = 0</m:t>
          </m:r>
        </m:oMath>
      </m:oMathPara>
    </w:p>
    <w:p>
      <w:r>
        <w:t>Since ∂_ν∂_μ is symmetric in ν,μ (partial derivatives commute), only the symmetric part of γ^νγ^μ contributes: γ^νγ^μ∂_ν∂_μ = (1/2){γ^ν,γ^μ}∂_ν∂_μ = g^νμ∂_ν∂_μ = □. So the equation becomes</w:t>
      </w:r>
    </w:p>
    <w:p>
      <w:pPr>
        <w:spacing w:before="100" w:after="160"/>
        <w:jc w:val="center"/>
      </w:pPr>
      <m:oMathPara>
        <m:oMath>
          <m:r>
            <m:t xml:space="preserve">(−□ − m²)ψ = 0,    that is  (□+m²)ψ = 0</m:t>
          </m:r>
        </m:oMath>
      </m:oMathPara>
    </w:p>
    <w:p>
      <w:r>
        <w:t>Every component of the Dirac spinor ψ therefore separately satisfies the Klein Gordon equation of Lesson 17. This confirms, exactly as demanded in Lesson 18, that the Dirac equation is consistent with E²=|p|²+m²; it is, in a precise sense, a "square root" of the Klein Gordon equation, achieved not through an infinite series of derivatives (Lesson 18, Section 2) but through the finite, purely algebraic device of the gamma matrices.</w:t>
      </w:r>
    </w:p>
    <w:p>
      <w:pPr>
        <w:pStyle w:val="Heading3"/>
      </w:pPr>
      <w:r>
        <w:t>Worked example 3</w:t>
      </w:r>
    </w:p>
    <w:p>
      <w:r>
        <w:t>State explicitly why this calculation required the Clifford algebra and nothing more. The entire derivation used only {γ^ν,γ^μ}=2g^νμ (to replace γ^νγ^μ∂_ν∂_μ by its symmetric part) and the fact that ∂_ν∂_μ is symmetric; no explicit matrix representation was needed, illustrating that the physical consequences of the gamma matrices, here their compatibility with relativistic kinematics, follow from the abstract algebra alone, a pattern that recurs throughout Lesson 20's trace calculations.</w:t>
      </w:r>
    </w:p>
    <w:p>
      <w:pPr>
        <w:pStyle w:val="Heading1"/>
      </w:pPr>
      <w:r>
        <w:t>5 Plane-wave solutions: particle at rest</w:t>
      </w:r>
    </w:p>
    <w:p>
      <w:pPr>
        <w:pStyle w:val="Heading2"/>
      </w:pPr>
      <w:r>
        <w:t>5.1 Setup</w:t>
      </w:r>
    </w:p>
    <w:p>
      <w:r>
        <w:t>Seek solutions of the form ψ(x) = u e^(−ip·x), with u a constant four-component spinor and p·x=Et−p·x as in Lesson 4. Substituting into the momentum-space (Hamiltonian) form of the equation, i∂_tψ=(α·p̂+βm)ψ becomes</w:t>
      </w:r>
    </w:p>
    <w:p>
      <w:pPr>
        <w:spacing w:before="100" w:after="160"/>
        <w:jc w:val="center"/>
      </w:pPr>
      <m:oMathPara>
        <m:oMath>
          <m:r>
            <m:t xml:space="preserve">E u = (α·p + βm) u</m:t>
          </m:r>
        </m:oMath>
      </m:oMathPara>
    </w:p>
    <w:p>
      <w:r>
        <w:t>an ordinary matrix eigenvalue equation for u, exactly the kind solved in Lesson 1, Section 5, now for a specific 4×4 matrix depending on p.</w:t>
      </w:r>
    </w:p>
    <w:p>
      <w:pPr>
        <w:pStyle w:val="Heading2"/>
      </w:pPr>
      <w:r>
        <w:t>5.2 The rest-frame solutions</w:t>
      </w:r>
    </w:p>
    <w:p>
      <w:r>
        <w:t>For p=0, the equation reduces to Eu=βmu = m[[I₂,0],[0,−I₂]]u. Writing u=(u_A,u_B)ᵀ in terms of two two-component blocks, this becomes Eu_A=mu_A and Eu_B=−mu_B: u_A is an eigenvector of the identity (any two-component vector) with eigenvalue E=m, and u_B is likewise arbitrary but with eigenvalue E=−m.</w:t>
      </w:r>
    </w:p>
    <w:p>
      <w:pPr>
        <w:spacing w:before="100" w:after="160"/>
        <w:jc w:val="center"/>
      </w:pPr>
      <m:oMathPara>
        <m:oMath>
          <m:r>
            <m:t xml:space="preserve">E=+m:  u = (χ, 0)ᵀ for any two-component χ,    E=−m:  u = (0, χ)ᵀ for any two-component χ</m:t>
          </m:r>
        </m:oMath>
      </m:oMathPara>
    </w:p>
    <w:p>
      <w:r>
        <w:t>There are four independent solutions in total: two with E=+m (χ=(1,0)ᵀ or (0,1)ᵀ, the two spin states of Lesson 14) and two with E=−m, the negative-energy branch already anticipated in Lesson 17, Section 2.1, now carrying its own two-fold spin degeneracy as well.</w:t>
      </w:r>
    </w:p>
    <w:p>
      <w:pPr>
        <w:pStyle w:val="Heading3"/>
      </w:pPr>
      <w:r>
        <w:t>Worked example 4</w:t>
      </w:r>
    </w:p>
    <w:p>
      <w:r>
        <w:t>Verify explicitly that u=(1,0,0,0)ᵀ solves Eu=βmu with E=+m. βmu = m[[I₂,0],[0,−I₂]](1,0,0,0)ᵀ = m(1,0,0,0)ᵀ = mu, confirming E=m for this choice, one of the four rest-frame solutions.</w:t>
      </w:r>
    </w:p>
    <w:p>
      <w:pPr>
        <w:pStyle w:val="Heading1"/>
      </w:pPr>
      <w:r>
        <w:t>6 Plane-wave solutions: general momentum</w:t>
      </w:r>
    </w:p>
    <w:p>
      <w:pPr>
        <w:pStyle w:val="Heading2"/>
      </w:pPr>
      <w:r>
        <w:t>6.1 The block equation</w:t>
      </w:r>
    </w:p>
    <w:p>
      <w:r>
        <w:t>For general p, write the matrix equation Eu=(α·p+βm)u in 2×2 blocks using αᵢ=[[0,σᵢ],[σᵢ,0]] and β=[[I₂,0],[0,−I₂]], with u=(u_A,u_B)ᵀ.</w:t>
      </w:r>
    </w:p>
    <w:p>
      <w:pPr>
        <w:spacing w:before="100" w:after="160"/>
        <w:jc w:val="center"/>
      </w:pPr>
      <m:oMathPara>
        <m:oMath>
          <m:r>
            <m:t xml:space="preserve">E u_A = (σ·p) u_B + m u_A,    E u_B = (σ·p) u_A − m u_B</m:t>
          </m:r>
        </m:oMath>
      </m:oMathPara>
    </w:p>
    <w:p>
      <w:r>
        <w:t>Solving the second equation for u_B in terms of u_A (valid whenever E≠−m, the generic case for the positive-energy branch),</w:t>
      </w:r>
    </w:p>
    <w:p>
      <w:pPr>
        <w:spacing w:before="100" w:after="160"/>
        <w:jc w:val="center"/>
      </w:pPr>
      <m:oMathPara>
        <m:oMath>
          <m:r>
            <m:t xml:space="preserve">u_B = [(σ·p)/(E+m)] u_A</m:t>
          </m:r>
        </m:oMath>
      </m:oMathPara>
    </w:p>
    <w:p>
      <w:pPr>
        <w:pStyle w:val="Heading2"/>
      </w:pPr>
      <w:r>
        <w:t>6.2 Positive-energy spinors</w:t>
      </w:r>
    </w:p>
    <w:p>
      <w:r>
        <w:t>Choosing u_A=χ, an arbitrary normalized two-component spinor exactly as in Lesson 14, and E=+E_p=+√(|p|²+m²) (the positive branch), the full positive-energy plane-wave spinor is</w:t>
      </w:r>
    </w:p>
    <w:p>
      <w:pPr>
        <w:spacing w:before="100" w:after="160"/>
        <w:jc w:val="center"/>
      </w:pPr>
      <m:oMathPara>
        <m:oMath>
          <m:r>
            <m:t xml:space="preserve">u(p) = N [ χ, (σ·p)/(E_p+m) χ ]ᵀ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14, Exercise 12) confirms E_p(E_p+m)=|p|²+m(E_p+m), which rearranges to E_p²=|p|²+m², the correct dispersion relation, verifying self-consistency of the ansatz.</w:t>
      </w:r>
    </w:p>
    <w:p>
      <w:pPr>
        <w:pStyle w:val="Heading2"/>
      </w:pPr>
      <w:r>
        <w:t>6.3 Negative-energy spinors</w:t>
      </w:r>
    </w:p>
    <w:p>
      <w:r>
        <w:t>Similarly, choosing u_B=χ and E=−E_p (the negative branch), solving the first block equation for u_A gives</w:t>
      </w:r>
    </w:p>
    <w:p>
      <w:pPr>
        <w:spacing w:before="100" w:after="160"/>
        <w:jc w:val="center"/>
      </w:pPr>
      <m:oMathPara>
        <m:oMath>
          <m:r>
            <m:t xml:space="preserve">v(p) = N [ (σ·p)/(E_p+m) χ, χ ]ᵀ</m:t>
          </m:r>
        </m:oMath>
      </m:oMathPara>
    </w:p>
    <w:p>
      <w:r>
        <w:t>conventionally labeled v(p) rather than u(p) to keep the two branches notationally distinct, following the standard convention used throughout Lessons 21 and 22, where the physical interpretation of these negative-energy solutions is finally settled.</w:t>
      </w:r>
    </w:p>
    <w:p>
      <w:pPr>
        <w:pStyle w:val="Heading3"/>
      </w:pPr>
      <w:r>
        <w:t>Worked example 5</w:t>
      </w:r>
    </w:p>
    <w:p>
      <w:r>
        <w:t>Verify the p=0 limit of u(p) reproduces the rest-frame solution of Section 5.2. As p→0, the lower block (σ·p)/(E_p+m)χ → 0 (since the numerator vanishes while the denominator approaches 2m, finite), leaving u(0)=N(χ,0)ᵀ, exactly the E=+m rest-frame solution of Section 5.2 with u_A=χ, confirming the moving-particle formula correctly limits to the previously found rest solution.</w:t>
      </w:r>
    </w:p>
    <w:p>
      <w:pPr>
        <w:pStyle w:val="Heading1"/>
      </w:pPr>
      <w:r>
        <w:t>7 Normalization</w:t>
      </w:r>
    </w:p>
    <w:p>
      <w:pPr>
        <w:pStyle w:val="Heading2"/>
      </w:pPr>
      <w:r>
        <w:t>7.1 A covariant choice</w:t>
      </w:r>
    </w:p>
    <w:p>
      <w:r>
        <w:t>A convenient and, for later purposes (Lesson 45), standard normalization is ūu=2m, where ū=u†γ⁰ (the Dirac adjoint, whose full motivation and covariance properties are developed in Lesson 21). With this choice, direct computation using the explicit spinor of Section 6.2 (Exercise 7) gives N=√(E_p+m), and the resulting spinor satisfies</w:t>
      </w:r>
    </w:p>
    <w:p>
      <w:pPr>
        <w:spacing w:before="100" w:after="160"/>
        <w:jc w:val="center"/>
      </w:pPr>
      <m:oMathPara>
        <m:oMath>
          <m:r>
            <m:t xml:space="preserve">u†(p)u(p) = 2E_p</m:t>
          </m:r>
        </m:oMath>
      </m:oMathPara>
    </w:p>
    <w:p>
      <w:r>
        <w:t>matching the covariant normalization anticipated in Lesson 17, Exercise 16, for the scalar field case, and confirming that the same 2E_p factor, tied to the Lorentz-noninvariance of the naive three-momentum measure, appears again here for spin-1/2.</w:t>
      </w:r>
    </w:p>
    <w:p>
      <w:pPr>
        <w:pStyle w:val="Heading3"/>
      </w:pPr>
      <w:r>
        <w:t>Worked example 6</w:t>
      </w:r>
    </w:p>
    <w:p>
      <w:r>
        <w:t>Compute u†(p)u(p) explicitly in terms of χ, assuming χ†χ=1. u†u = N²[χ†χ + χ†(σ·p)²/(E_p+m)² χ] = N²[1+|p|²/(E_p+m)²] (using (σ·p)²=|p|²I from Section 6.2 and χ†χ=1). Using |p|²=E_p²−m²=(E_p−m)(E_p+m), the bracket becomes 1+(E_p−m)/(E_p+m) = 2E_p/(E_p+m), so u†u=2N²E_p/(E_p+m); setting N²=E_p+m gives u†u=2E_p, confirming the normalization claimed in Section 7.1.</w:t>
      </w:r>
    </w:p>
    <w:p>
      <w:pPr>
        <w:pStyle w:val="Heading1"/>
      </w:pPr>
      <w:r>
        <w:t>8 What remains to be shown</w:t>
      </w:r>
    </w:p>
    <w:p>
      <w:pPr>
        <w:pStyle w:val="Heading2"/>
      </w:pPr>
      <w:r>
        <w:t>8.1 Open questions</w:t>
      </w:r>
    </w:p>
    <w:p>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17's central difficulty, addressed fully in Lesson 23), how the four-component spinor's spin content is organized and measured (addressed in Lesson 21, which also introduces the covariant spin operator and confirms the electron's g-factor), and how the negative-energy solutions of Sections 5 and 6 are to be physically interpreted, given that the naive catastrophe of Lesson 17, Section 2.2, has not yet been avoided merely by writing a first-order equation (addressed in Lesson 22, via the hole theory and antiparticle reinterpretation).</w:t>
      </w:r>
    </w:p>
    <w:p>
      <w:pPr>
        <w:pStyle w:val="Heading2"/>
      </w:pPr>
      <w:r>
        <w:t>8.2 Why proceed in this order</w:t>
      </w:r>
    </w:p>
    <w:p>
      <w:r>
        <w:t>Each of these three questions is best addressed only after the preceding machinery, gamma matrix identities (Lesson 20)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pPr>
        <w:pStyle w:val="Heading3"/>
      </w:pPr>
      <w:r>
        <w:t>Worked example 7</w:t>
      </w:r>
    </w:p>
    <w:p>
      <w:r>
        <w:t>Preview, without derivation, the resolution of the current question. Lesson 23 will show that j^μ=ψ̄γ^μψ (with ψ̄=ψ†γ⁰, the Dirac adjoint introduced in Section 7.1) satisfies ∂_μj^μ=0 whenever ψ solves the Dirac equation, and that j^0=ψ̄γ⁰ψ=ψ†ψ=Σᵢ|ψᵢ|², manifestly a sum of squared magnitudes and therefore positive definite for any nonzero ψ, resolving the difficulty that motivated the entire search beginning in Lesson 18.</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Ĥ_D = α·p̂+βm, four-component ψ</w:t>
            </w:r>
          </w:p>
        </w:tc>
        <w:tc>
          <w:tcPr>
            <w:tcW w:type="dxa" w:w="6528"/>
            <w:vAlign w:val="center"/>
            <w:tcMar>
              <w:top w:w="100" w:type="dxa"/>
              <w:start w:w="100" w:type="dxa"/>
              <w:bottom w:w="100" w:type="dxa"/>
              <w:end w:w="100" w:type="dxa"/>
            </w:tcMar>
          </w:tcPr>
          <w:p>
            <w:r>
              <w:t>The free electron field, before interactions are introduced (Lesson 35)</w:t>
            </w:r>
          </w:p>
        </w:tc>
      </w:tr>
      <w:tr>
        <w:tc>
          <w:tcPr>
            <w:tcW w:type="dxa" w:w="3264"/>
            <w:vAlign w:val="center"/>
            <w:shd w:fill="EAF2F8"/>
            <w:tcMar>
              <w:top w:w="100" w:type="dxa"/>
              <w:start w:w="100" w:type="dxa"/>
              <w:bottom w:w="100" w:type="dxa"/>
              <w:end w:w="100" w:type="dxa"/>
            </w:tcMar>
          </w:tcPr>
          <w:p>
            <w:r>
              <w:t>γ^μ and the Clifford algebra {γ^μ,γ^ν}=2g^μν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20 onward)</w:t>
            </w:r>
          </w:p>
        </w:tc>
      </w:tr>
      <w:tr>
        <w:tc>
          <w:tcPr>
            <w:tcW w:type="dxa" w:w="3264"/>
            <w:vAlign w:val="center"/>
            <w:tcMar>
              <w:top w:w="100" w:type="dxa"/>
              <w:start w:w="100" w:type="dxa"/>
              <w:bottom w:w="100" w:type="dxa"/>
              <w:end w:w="100" w:type="dxa"/>
            </w:tcMar>
          </w:tcPr>
          <w:p>
            <w:r>
              <w:t>(iγ^μ∂_μ−m)ψ=0, or (i∂̸−m)ψ=0</w:t>
            </w:r>
          </w:p>
        </w:tc>
        <w:tc>
          <w:tcPr>
            <w:tcW w:type="dxa" w:w="6528"/>
            <w:vAlign w:val="center"/>
            <w:tcMar>
              <w:top w:w="100" w:type="dxa"/>
              <w:start w:w="100" w:type="dxa"/>
              <w:bottom w:w="100" w:type="dxa"/>
              <w:end w:w="100" w:type="dxa"/>
            </w:tcMar>
          </w:tcPr>
          <w:p>
            <w:r>
              <w:t>The kinetic term of the QED Lagrangian, ψ̄(iγ^μ∂_μ−m)ψ (Lesson 41)</w:t>
            </w:r>
          </w:p>
        </w:tc>
      </w:tr>
      <w:tr>
        <w:tc>
          <w:tcPr>
            <w:tcW w:type="dxa" w:w="3264"/>
            <w:vAlign w:val="center"/>
            <w:shd w:fill="EAF2F8"/>
            <w:tcMar>
              <w:top w:w="100" w:type="dxa"/>
              <w:start w:w="100" w:type="dxa"/>
              <w:bottom w:w="100" w:type="dxa"/>
              <w:end w:w="100" w:type="dxa"/>
            </w:tcMar>
          </w:tcPr>
          <w:p>
            <w:r>
              <w:t>Dirac equation squares to the Klein 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51)</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22 completes the reinterpretation</w:t>
            </w:r>
          </w:p>
        </w:tc>
      </w:tr>
      <w:tr>
        <w:tc>
          <w:tcPr>
            <w:tcW w:type="dxa" w:w="3264"/>
            <w:vAlign w:val="center"/>
            <w:tcMar>
              <w:top w:w="100" w:type="dxa"/>
              <w:start w:w="100" w:type="dxa"/>
              <w:bottom w:w="100" w:type="dxa"/>
              <w:end w:w="100" w:type="dxa"/>
            </w:tcMar>
          </w:tcPr>
          <w:p>
            <w:r>
              <w:t>Covariant normalization u†(p)u(p)=2E_p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r>
        <w:t>The explicit spinor forms of Sections 6.2 and 6.3, u(p) and v(p), are not merely solved once and set aside; they are used, essentially unchanged, in every scattering amplitude computed from Lesson 53 onward, wherever an external electron, muon, or positron line enters or leaves a Feynman diagram. Mastery of their construction here pays off directly and repeatedly later in the course.</w:t>
      </w:r>
    </w:p>
    <w:p>
      <w:pPr>
        <w:pStyle w:val="Heading1"/>
      </w:pPr>
      <w:r>
        <w:t>10 Summary</w:t>
      </w:r>
    </w:p>
    <w:p>
      <w:pPr>
        <w:pStyle w:val="ListNumber"/>
        <w:numPr>
          <w:ilvl w:val="0"/>
          <w:numId w:val="27"/>
        </w:numPr>
      </w:pPr>
      <w:r>
        <w:t>The Dirac equation, i∂_tψ=(α·p̂+βm)ψ, is first order in time, uses the 4×4 matrices of Lesson 18, and acts on a four-component spinor ψ.</w:t>
      </w:r>
    </w:p>
    <w:p>
      <w:pPr>
        <w:pStyle w:val="ListNumber"/>
        <w:numPr>
          <w:ilvl w:val="0"/>
          <w:numId w:val="27"/>
        </w:numPr>
      </w:pPr>
      <w:r>
        <w:t>The Dirac representation writes α and β explicitly in 2×2 blocks built from the Pauli matrices and the identity.</w:t>
      </w:r>
    </w:p>
    <w:p>
      <w:pPr>
        <w:pStyle w:val="ListNumber"/>
        <w:numPr>
          <w:ilvl w:val="0"/>
          <w:numId w:val="27"/>
        </w:numPr>
      </w:pPr>
      <w:r>
        <w:t>Defining γ⁰=β and γⁱ=βαⁱ gives the covariant form (iγ^μ∂_μ−m)ψ=0, with the gamma matrices satisfying the Clifford algebra {γ^μ,γ^ν}=2g^μν.</w:t>
      </w:r>
    </w:p>
    <w:p>
      <w:pPr>
        <w:pStyle w:val="ListNumber"/>
        <w:numPr>
          <w:ilvl w:val="0"/>
          <w:numId w:val="27"/>
        </w:numPr>
      </w:pPr>
      <w:r>
        <w:t>Squaring the Dirac operator reproduces the Klein Gordon equation for every component of ψ, confirming consistency with E²=|p|²+m².</w:t>
      </w:r>
    </w:p>
    <w:p>
      <w:pPr>
        <w:pStyle w:val="ListNumber"/>
        <w:numPr>
          <w:ilvl w:val="0"/>
          <w:numId w:val="27"/>
        </w:numPr>
      </w:pPr>
      <w:r>
        <w:t>At rest, the equation has four independent solutions: two with E=+m and two with E=−m, each carrying a two-fold spin label.</w:t>
      </w:r>
    </w:p>
    <w:p>
      <w:pPr>
        <w:pStyle w:val="ListNumber"/>
        <w:numPr>
          <w:ilvl w:val="0"/>
          <w:numId w:val="27"/>
        </w:numPr>
      </w:pPr>
      <w:r>
        <w:t>For general momentum, the equation splits into two coupled 2×2 block equations, solved by the explicit spinors u(p) (positive energy) and v(p) (negative energy).</w:t>
      </w:r>
    </w:p>
    <w:p>
      <w:pPr>
        <w:pStyle w:val="ListNumber"/>
        <w:numPr>
          <w:ilvl w:val="0"/>
          <w:numId w:val="27"/>
        </w:numPr>
      </w:pPr>
      <w:r>
        <w:t>A standard covariant normalization gives u†(p)u(p)=2E_p, matching the relativistic normalization convention introduced for the scalar field in Lesson 17.</w:t>
      </w:r>
    </w:p>
    <w:p>
      <w:pPr>
        <w:pStyle w:val="ListNumber"/>
        <w:numPr>
          <w:ilvl w:val="0"/>
          <w:numId w:val="27"/>
        </w:numPr>
      </w:pPr>
      <w:r>
        <w:t>Three questions remain open by design: the probability current (Lesson 23), the spin content (Lesson 21), and the physical meaning of the negative-energy solutions (Lesson 22).</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using only the abstract algebra {γ^μ,γ^ν}=2g^μν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u(p)=N(χ,(σ·p)/(E_p+m)χ)ᵀ, verify the calculation of Worked example 6 leading to N=√(E_p+m),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p along the z axis, p=(0,0,p_z), compute σ·p=p_zσ_z explicitly, and write out u(p) for χ=(1,0)ᵀ as an explicit four-component column vector in terms of p_z, E_p,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dispersion-relation consistency check of Section 6.2, E_p(E_p+m)=|p|²+m(E_p+m), algebraically reduces to E_p²=|p|²+m².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ψ=u(p)e^(−ip·x) satisfies the Klein Gordon equation (□+m²)ψ=0 component by component, using the plane-wave differentiation rules of Lesson 4, Section 6.2, and the dispersion relation E_p²=|p|²+m².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if u(p) satisfies E_pu=(α·p+βm)u, then u also satisfies the covariant equation (p̸−m)u=0, where p̸=γ^μp_μ,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result of Exercise 13, verify (p̸−m)(p̸+m)u=0 reduces to (p²−m²)u=0 via the Clifford algebra, confirming p²=m² (the on-shell condition) is required, consistent with E_p²=|p|²+m².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the appearance of both u(p) and v(p) in Sections 6.2 and 6.3 is the direct spinor-level manifestation of the two energy branches already found for the Klein Gordon equation in Lesson 17,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1"/>
      </w:pPr>
      <w:r>
        <w:t>Solutions</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βα_z = [[0,σ_z],[−σ_z,0]],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{γ^μ,γ^ν}=2g^μν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N²[1+\|p\|²/(E_p+m)²]. Using \|p\|²=(E_p−m)(E_p+m), the bracket is [(E_p+m)²+(E_p−m)(E_p+m)]/(E_p+m)² = (E_p+m)[(E_p+m)+(E_p−m)]/(E_p+m)² = (E_p+m)(2E_p)/(E_p+m)² = 2E_p/(E_p+m). Setting N²(2E_p/(E_p+m)) = 2E_p gives N²=E_p+m, so N=√(E_p+m).</w:t>
      </w:r>
    </w:p>
    <w:p>
      <w:r>
        <w:rPr>
          <w:b/>
        </w:rPr>
        <w:t>8.</w:t>
      </w:r>
      <w:r>
        <w:t xml:space="preserve"> </w:t>
      </w:r>
      <w:r>
        <w:t>σ·p = p_zσ_z = p_z[[1,0],[0,−1]] = [[p_z,0],[0,−p_z]]. Acting on χ=(1,0)ᵀ gives (σ·p)χ = (p_z,0)ᵀ. So u(p) = √(E_p+m) (1, 0, p_z/(E_p+m),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E_p(E_p+m) = E_p²+E_pm. Setting this equal to \|p\|²+m(E_p+m) = \|p\|²+mE_p+m² and canceling the common mE_p term from both sides gives E_p²=\|p\|²+m², the correct dispersion relation.</w:t>
      </w:r>
    </w:p>
    <w:p>
      <w:r>
        <w:rPr>
          <w:b/>
        </w:rPr>
        <w:t>11.</w:t>
      </w:r>
      <w:r>
        <w:t xml:space="preserve"> </w:t>
      </w:r>
      <w:r>
        <w:t>As p→0, the upper block (σ·p)/(E_p+m)χ → 0 in v(p)=N((σ·p)/(E_p+m)χ,χ)ᵀ, leaving v(0)=N(0,χ)ᵀ, exactly the E=−m rest-frame solution of Section 5.2 with u_B=χ.</w:t>
      </w:r>
    </w:p>
    <w:p>
      <w:r>
        <w:rPr>
          <w:b/>
        </w:rPr>
        <w:t>12.</w:t>
      </w:r>
      <w:r>
        <w:t xml:space="preserve"> </w:t>
      </w:r>
      <w:r>
        <w:t>Since u(p) is a constant spinor (independent of x), ψ=u(p)e^(−ip·x) has □ψ = (∂_t²−∇²)ψ = (−E_p²+\|p\|²)ψ (each time derivative brings −iE_p, each space derivative brings ip, exactly as in Lesson 4, Section 6.2), so (□+m²)ψ = (−E_p²+\|p\|²+m²)ψ = 0 exactly when E_p²=\|p\|²+m², which holds by construction, confirming the Klein 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p^μ=(E,p) and p_μ=(E,−p) (Lesson 4), p̸=γ^μp_μ=γ⁰E−γ·p (using γⁱp_i=−γⁱpᵢ from lowering the spatial index), so this is exactly p̸u=mu, that is (p̸−m)u=0.</w:t>
      </w:r>
    </w:p>
    <w:p>
      <w:r>
        <w:rPr>
          <w:b/>
        </w:rPr>
        <w:t>14.</w:t>
      </w:r>
      <w:r>
        <w:t xml:space="preserve"> </w:t>
      </w:r>
      <w:r>
        <w:t>(p̸+m)(p̸−m)u = (p̸²−m²)u. Using p̸²=γ^μγ^νp_μp_ν = (1/2){γ^μ,γ^ν}p_μp_ν = g^μνp_μp_ν I = p² I (the symmetric-part argument of Section 4.1, applied to p_μp_ν in place of ∂_μ∂_ν), this becomes (p²−m²)u=0, so p²=m² is required for a nonzero solution u, exactly the on-shell condition p·p=E_p²−\|p\|²=m² of Lesson 4.</w:t>
      </w:r>
    </w:p>
    <w:p>
      <w:r>
        <w:rPr>
          <w:b/>
        </w:rPr>
        <w:t>15.</w:t>
      </w:r>
      <w:r>
        <w:t xml:space="preserve"> </w:t>
      </w:r>
      <w:r>
        <w:t>In Lesson 17, the Klein Gordon equation, second order in time, admitted both E=+E_p and E=−E_p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as anticipated in Lesson 18, Section 8.2's preview.</w:t>
      </w:r>
    </w:p>
    <w:p>
      <w:r>
        <w:rPr>
          <w:b/>
        </w:rPr>
        <w:t>16.</w:t>
      </w:r>
      <w:r>
        <w:t xml:space="preserve"> </w:t>
      </w:r>
      <w:r>
        <w:t>u(p;χ₁)†u(p;χ₂) = N²[χ₁†χ₂ + χ₁†(σ·p)†(σ·p)/(E_p+m)² χ₂] = N²[χ₁†χ₂ + χ₁†(σ·p)²/(E_p+m)²χ₂] (using (σ·p)†=σ·p, Hermiticity of the Pauli matrices) = N²[1+\|p\|²/(E_p+m)²]χ₁†χ₂ (using (σ·p)²=\|p\|²I from Exercise 9), which vanishes whenever χ₁†χ₂=0, confirming orthogonality of the two spin states carries over directly to the moving-particle spinors.</w:t>
      </w:r>
    </w:p>
    <w:p>
      <w:pPr>
        <w:pStyle w:val="Heading1"/>
      </w:pPr>
      <w:r>
        <w:t>Mastery checklist</w:t>
      </w:r>
    </w:p>
    <w:p>
      <w:pPr>
        <w:pStyle w:val="ListBullet"/>
      </w:pPr>
      <w:r>
        <w:t>I can write the Dirac equation in Hamiltonian form and state the algebra its coefficients must satisfy.</w:t>
      </w:r>
    </w:p>
    <w:p>
      <w:pPr>
        <w:pStyle w:val="ListBullet"/>
      </w:pPr>
      <w:r>
        <w:t>I can write the Dirac representation of α and β explicitly and verify at least one anticommutation relation by direct block multiplication.</w:t>
      </w:r>
    </w:p>
    <w:p>
      <w:pPr>
        <w:pStyle w:val="ListBullet"/>
      </w:pPr>
      <w:r>
        <w:t>I can define the gamma matrices from α and β and state the Clifford algebra {γ^μ,γ^ν}=2g^μν.</w:t>
      </w:r>
    </w:p>
    <w:p>
      <w:pPr>
        <w:pStyle w:val="ListBullet"/>
      </w:pPr>
      <w:r>
        <w:t>I can show, using only the Clifford algebra, that the Dirac equation squares to the Klein Gordon equation.</w:t>
      </w:r>
    </w:p>
    <w:p>
      <w:pPr>
        <w:pStyle w:val="ListBullet"/>
      </w:pPr>
      <w:r>
        <w:t>I can find all four rest-frame solutions of the Dirac equation and identify their energy and spin labels.</w:t>
      </w:r>
    </w:p>
    <w:p>
      <w:pPr>
        <w:pStyle w:val="ListBullet"/>
      </w:pPr>
      <w:r>
        <w:t>I can derive the block equations for general momentum and write down u(p) and v(p) explicitly.</w:t>
      </w:r>
    </w:p>
    <w:p>
      <w:pPr>
        <w:pStyle w:val="ListBullet"/>
      </w:pPr>
      <w:r>
        <w:t>I can compute u†(p)u(p) and state the standard covariant normalization convention.</w:t>
      </w:r>
    </w:p>
    <w:p>
      <w:pPr>
        <w:pStyle w:val="ListBullet"/>
      </w:pPr>
      <w:r>
        <w:t>I can list the three questions this lesson deliberately leaves open and name the lesson where each is resolved.</w:t>
      </w:r>
    </w:p>
    <w:p>
      <w:pPr>
        <w:pStyle w:val="Heading1"/>
      </w:pPr>
      <w:r>
        <w:t>Next lesson</w:t>
      </w:r>
    </w:p>
    <w:p>
      <w:r>
        <w:t>Lesson 20 studies the gamma matrices in their own right: the Clifford algebra {γ^μ,γ^ν}=2g^μν, index-raised and covariant manipulations, traces, and the matrix γ⁵ needed for parity and chirality later in the course.</w:t>
      </w:r>
    </w:p>
    <w:p>
      <w:r>
        <w:br w:type="page"/>
      </w:r>
    </w:p>
    <w:p>
      <w:pPr>
        <w:pStyle w:val="Heading1"/>
      </w:pPr>
      <w:r>
        <w:t>Lesson 20 Gamma Matrices</w:t>
      </w:r>
    </w:p>
    <w:p>
      <w:pPr>
        <w:pStyle w:val="Heading1"/>
      </w:pPr>
      <w:r>
        <w:t>How to use this lesson</w:t>
      </w:r>
    </w:p>
    <w:p>
      <w:r>
        <w:t>Lesson 19 introduced the gamma matrices as a means to an end, a device for writing the Dirac equation covariantly. This lesson turns them into objects of study in their own right. Every scattering amplitude computed from Lesson 53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{γ^μ,γ^ν}=2g^μν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22's discussion of chirality projectors. Expect seven to nine focused hours; this lesson is dense with algebra that rewards careful, exercise-by-exercise practice.</w:t>
      </w:r>
    </w:p>
    <w:p>
      <w:pPr>
        <w:pStyle w:val="Heading2"/>
      </w:pPr>
      <w:r>
        <w:t>Learning objectives</w:t>
      </w:r>
    </w:p>
    <w:p>
      <w:pPr>
        <w:pStyle w:val="ListBullet"/>
      </w:pPr>
      <w:r>
        <w:t>Derive index-contraction identities such as γ_μγ^μ=4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γ^μ.</w:t>
      </w:r>
    </w:p>
    <w:p>
      <w:pPr>
        <w:pStyle w:val="ListBullet"/>
      </w:pPr>
      <w:r>
        <w:t>Compute traces involving γ⁵ and recognize when the Levi Civita symbol appears.</w:t>
      </w:r>
    </w:p>
    <w:p>
      <w:pPr>
        <w:pStyle w:val="ListBullet"/>
      </w:pPr>
      <w:r>
        <w:t>Construct the chiral projectors P_L, P_R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Gamma matrices, {γ^μ,γ^ν}=2g^μν I</w:t>
            </w:r>
          </w:p>
        </w:tc>
      </w:tr>
      <w:tr>
        <w:tc>
          <w:tcPr>
            <w:tcW w:type="dxa" w:w="2160"/>
            <w:vAlign w:val="center"/>
            <w:shd w:fill="EAF2F8"/>
            <w:tcMar>
              <w:top w:w="100" w:type="dxa"/>
              <w:start w:w="100" w:type="dxa"/>
              <w:bottom w:w="100" w:type="dxa"/>
              <w:end w:w="100" w:type="dxa"/>
            </w:tcMar>
          </w:tcPr>
          <w:p>
            <w:r>
              <w:t>a̸ = γ^μa_μ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P_L, P_R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p>
      <w:pPr>
        <w:pStyle w:val="Heading1"/>
      </w:pPr>
      <w:r>
        <w:t>1 Basic index identities</w:t>
      </w:r>
    </w:p>
    <w:p>
      <w:pPr>
        <w:pStyle w:val="Heading2"/>
      </w:pPr>
      <w:r>
        <w:t>1.1 Contracting one index</w:t>
      </w:r>
    </w:p>
    <w:p>
      <w:r>
        <w:t>Compute γ_μγ^μ = g_μνγ^νγ^μ. Using the Clifford algebra to write γ^νγ^μ = 2g^νμI − γ^μγ^ν and substituting,</w:t>
      </w:r>
    </w:p>
    <w:p>
      <w:pPr>
        <w:spacing w:before="100" w:after="160"/>
        <w:jc w:val="center"/>
      </w:pPr>
      <m:oMathPara>
        <m:oMath>
          <m:r>
            <m:t xml:space="preserve">γ_μγ^μ = g_μν(2g^νμI − γ^μγ^ν) = 2g_μ^μ I − γ^μγ_μ = 2(4)I − γ_μγ^μ</m:t>
          </m:r>
        </m:oMath>
      </m:oMathPara>
    </w:p>
    <w:p>
      <w:r>
        <w:t>using g_μ^μ=4 (the trace of the identity metric in four spacetime dimensions, Lesson 4). Rearranging, 2γ_μγ^μ=8I, so</w:t>
      </w:r>
    </w:p>
    <w:p>
      <w:pPr>
        <w:spacing w:before="100" w:after="160"/>
        <w:jc w:val="center"/>
      </w:pPr>
      <m:oMathPara>
        <m:oMath>
          <m:r>
            <m:t xml:space="preserve">γ_μ γ^μ = 4 I</m:t>
          </m:r>
        </m:oMath>
      </m:oMathPara>
    </w:p>
    <w:p>
      <w:r>
        <w:t>This is the first of several identities that hold regardless of any explicit representation, following purely from the Clifford algebra and the dimension of spacetime.</w:t>
      </w:r>
    </w:p>
    <w:p>
      <w:pPr>
        <w:pStyle w:val="Heading2"/>
      </w:pPr>
      <w:r>
        <w:t>1.2 Moving a gamma matrix past a slash</w:t>
      </w:r>
    </w:p>
    <w:p>
      <w:r>
        <w:t>For any four-vector a, define the slash a̸=γ^μa_μ as in Lesson 19. The Clifford algebra gives directly</w:t>
      </w:r>
    </w:p>
    <w:p>
      <w:pPr>
        <w:spacing w:before="100" w:after="160"/>
        <w:jc w:val="center"/>
      </w:pPr>
      <m:oMathPara>
        <m:oMath>
          <m:r>
            <m:t xml:space="preserve">γ^μ a̸ = γ^μγ^νa_ν = (2g^μν−γ^νγ^μ)a_ν = 2a^μ − a̸γ^μ</m:t>
          </m:r>
        </m:oMath>
      </m:oMathPara>
    </w:p>
    <w:p>
      <w:pPr>
        <w:spacing w:before="100" w:after="160"/>
        <w:jc w:val="center"/>
      </w:pPr>
      <m:oMathPara>
        <m:oMath>
          <m:r>
            <m:t xml:space="preserve">γ_μ a̸ γ^μ = −2a̸</m:t>
          </m:r>
        </m:oMath>
      </m:oMathPara>
    </w:p>
    <w:p>
      <w:r>
        <w:t>The second identity, derived in Exercise 1, is used constantly to simplify long chains of gamma matrices with a contracted index somewhere in the middle.</w:t>
      </w:r>
    </w:p>
    <w:p>
      <w:pPr>
        <w:pStyle w:val="Heading3"/>
      </w:pPr>
      <w:r>
        <w:t>Worked example 1</w:t>
      </w:r>
    </w:p>
    <w:p>
      <w:r>
        <w:t>Verify γ_μγ^νγ^μ = −2γ^ν, the case a^μ=δ^μ_ν (informally, "a=e_ν") of the identity in Section 1.2. From γ^μa̸=2a^μ−a̸γ^μ with a̸=γ^ν, γ_μγ^νγ^μ is obtained by contracting the free index with g_μρ and setting a=e_ν; direct substitution into the general slash identity, γ_μa̸γ^μ=−2a̸, with a̸=γ^ν, gives γ_μγ^νγ^μ=−2γ^ν immediately.</w:t>
      </w:r>
    </w:p>
    <w:p>
      <w:pPr>
        <w:pStyle w:val="Heading1"/>
      </w:pPr>
      <w:r>
        <w:t>2 Traces of gamma matrix products</w:t>
      </w:r>
    </w:p>
    <w:p>
      <w:pPr>
        <w:pStyle w:val="Heading2"/>
      </w:pPr>
      <w:r>
        <w:t>2.1 The trace of the identity</w:t>
      </w:r>
    </w:p>
    <w:p>
      <w:r>
        <w:t>By convention (matching the 4×4 Dirac representation of Lesson 19, though the result is representation-independent), Tr[I]=4.</w:t>
      </w:r>
    </w:p>
    <w:p>
      <w:pPr>
        <w:pStyle w:val="Heading2"/>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γ^μ = γ^μ(γ⁵)² (since γ⁵²=I, shown in Section 4.2) = −γ⁵γ^μγ⁵ (using {γ^μ,γ⁵}=0, also shown in Section 4.2), so Tr[γ^μ] = −Tr[γ⁵γ^μγ⁵] = −Tr[γ⁵γ⁵γ^μ] (cyclicity of trace) = −Tr[γ^μ], forcing Tr[γ^μ]=0. The same trick, inserting (γ⁵)² and using cyclicity plus anticommutation, extends to any odd number of gamma matrices.</w:t>
      </w:r>
    </w:p>
    <w:p>
      <w:pPr>
        <w:pStyle w:val="Heading2"/>
      </w:pPr>
      <w:r>
        <w:t>2.3 The trace of two gamma matrices</w:t>
      </w:r>
    </w:p>
    <w:p>
      <w:pPr>
        <w:spacing w:before="100" w:after="160"/>
        <w:jc w:val="center"/>
      </w:pPr>
      <m:oMathPara>
        <m:oMath>
          <m:r>
            <m:t xml:space="preserve">Tr[γ^μγ^ν] = (1/2)Tr[{γ^μ,γ^ν}] = (1/2)Tr[2g^μνI] = 4g^μν</m:t>
          </m:r>
        </m:oMath>
      </m:oMathPara>
    </w:p>
    <w:p>
      <w:r>
        <w:t>using that Tr[γ^μγ^ν+γ^νγ^μ] = Tr[γ^μγ^ν]+Tr[γ^νγ^μ] = 2Tr[γ^μγ^ν] by cyclicity of the trace, so Tr[γ^μγ^ν] is automatically the symmetric part of the product's trace, directly proportional to the Clifford algebra's right-hand side.</w:t>
      </w:r>
    </w:p>
    <w:p>
      <w:pPr>
        <w:pStyle w:val="Heading3"/>
      </w:pPr>
      <w:r>
        <w:t>Worked example 2</w:t>
      </w:r>
    </w:p>
    <w:p>
      <w:r>
        <w:t>Compute Tr[a̸b̸] for two four-vectors a, b. Tr[a̸b̸] = a_μb_νTr[γ^μγ^ν] = a_μb_ν(4g^μν) = 4a·b, using Section 2.3 and the definition of the scalar product from Lesson 4. This single identity, Tr[a̸b̸]=4a·b, is used repeatedly in cross-section calculations from Lesson 53 onward, wherever a trace of two slashed momenta appears.</w:t>
      </w:r>
    </w:p>
    <w:p>
      <w:pPr>
        <w:pStyle w:val="Heading2"/>
      </w:pPr>
      <w:r>
        <w:t>2.4 The trace of four gamma matrices</w:t>
      </w:r>
    </w:p>
    <w:p>
      <w:r>
        <w:t>Using the Clifford algebra repeatedly to move the last γ^σ past the preceding three, then cyclicity of the trace, gives (the derivation is carried out step by step in Exercise 6)</w:t>
      </w:r>
    </w:p>
    <w:p>
      <w:pPr>
        <w:spacing w:before="100" w:after="160"/>
        <w:jc w:val="center"/>
      </w:pPr>
      <m:oMathPara>
        <m:oMath>
          <m:r>
            <m:t xml:space="preserve">Tr[γ^μγ^νγ^ργ^σ] = 4(g^μνg^ρσ − g^μρg^νσ + g^μσg^νρ)</m:t>
          </m:r>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pPr>
        <w:pStyle w:val="Heading3"/>
      </w:pPr>
      <w: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53.</w:t>
      </w:r>
    </w:p>
    <w:p>
      <w:pPr>
        <w:pStyle w:val="Heading1"/>
      </w:pPr>
      <w:r>
        <w:t>3 The Levi Civita symbol and trace identities with γ⁵</w:t>
      </w:r>
    </w:p>
    <w:p>
      <w:pPr>
        <w:pStyle w:val="Heading2"/>
      </w:pPr>
      <w:r>
        <w:t>3.1 Preview</w:t>
      </w:r>
    </w:p>
    <w:p>
      <w:r>
        <w:t>Traces involving γ⁵ typically produce the Levi Civita symbol ε^μνρσ of Lesson 4, rather than combinations of the metric alone. The general four-gamma trace with γ⁵ inserted is</w:t>
      </w:r>
    </w:p>
    <w:p>
      <w:pPr>
        <w:spacing w:before="100" w:after="160"/>
        <w:jc w:val="center"/>
      </w:pPr>
      <m:oMathPara>
        <m:oMath>
          <m:r>
            <m:t xml:space="preserve">Tr[γ⁵γ^μγ^νγ^ργ^σ] = −4i ε^μνρσ</m:t>
          </m:r>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pPr>
        <w:pStyle w:val="Heading3"/>
      </w:pPr>
      <w:r>
        <w:t>Worked example 4</w:t>
      </w:r>
    </w:p>
    <w:p>
      <w:r>
        <w:t>State why Tr[γ⁵γ^μ]=0 and Tr[γ⁵γ^μγ^ν]=0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21) can be built from ε^μνρσ alone with only one free index; the same absence of enough indices to saturate the four slots of ε^μνρσ rules out the two-index case as well. Both vanish by this index-counting argument, consistent with the general pattern that a nonzero γ⁵ trace needs at least four gamma matrices to supply enough indices for ε.</w:t>
      </w:r>
    </w:p>
    <w:p>
      <w:pPr>
        <w:pStyle w:val="Heading1"/>
      </w:pPr>
      <w:r>
        <w:t>4 The chirality matrix γ⁵</w:t>
      </w:r>
    </w:p>
    <w:p>
      <w:pPr>
        <w:pStyle w:val="Heading2"/>
      </w:pPr>
      <w:r>
        <w:t>4.1 Definition</w:t>
      </w:r>
    </w:p>
    <w:p>
      <w:pPr>
        <w:spacing w:before="100" w:after="160"/>
        <w:jc w:val="center"/>
      </w:pPr>
      <m:oMathPara>
        <m:oMath>
          <m:r>
            <m:t xml:space="preserve">γ⁵ = i γ⁰γ¹γ²γ³</m:t>
          </m:r>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2"/>
      </w:pPr>
      <w:r>
        <w:t>4.2 Key properties</w:t>
      </w:r>
    </w:p>
    <w:p>
      <w:pPr>
        <w:spacing w:before="100" w:after="160"/>
        <w:jc w:val="center"/>
      </w:pPr>
      <m:oMathPara>
        <m:oMath>
          <m:r>
            <m:t xml:space="preserve">(γ⁵)² = I,    {γ⁵, γ^μ} = 0  for every μ</m:t>
          </m:r>
        </m:oMath>
      </m:oMathPara>
    </w:p>
    <w:p>
      <w:r>
        <w:t>The first follows from repeatedly anticommuting the four distinct gamma matrices past each other to bring γ⁰γ¹γ²γ³γ⁰γ¹γ²γ³ into a form where each γ^μ meets its own square (Exercise 9 works through the sign-counting explicitly); the second follows because γ⁵ contains each of the four gamma matrices exactly once, so moving any single γ^μ through the product γ⁰γ¹γ²γ³ requires exactly three transpositions past the other three distinct gamma matrices (each contributing a factor of −1, since distinct gamma matrices anticommute), giving an overall sign of (−1)³=−1, hence γ^μγ⁵=−γ⁵γ^μ.</w:t>
      </w:r>
    </w:p>
    <w:p>
      <w:pPr>
        <w:pStyle w:val="Heading3"/>
      </w:pPr>
      <w: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2"/>
      </w:pPr>
      <w:r>
        <w:t>4.3 Chiral projectors</w:t>
      </w:r>
    </w:p>
    <w:p>
      <w:r>
        <w:t>Since (γ⁵)²=I, the eigenvalues of γ⁵ are ±1, exactly as for any operator squaring to the identity (Lesson 10, Exercise 13, applied to γ⁵ instead of parity). Define</w:t>
      </w:r>
    </w:p>
    <w:p>
      <w:pPr>
        <w:spacing w:before="100" w:after="160"/>
        <w:jc w:val="center"/>
      </w:pPr>
      <m:oMathPara>
        <m:oMath>
          <m:r>
            <m:t xml:space="preserve">P_L = (1−γ⁵)/2,    P_R = (1+γ⁵)/2</m:t>
          </m:r>
        </m:oMath>
      </m:oMathPara>
    </w:p>
    <w:p>
      <w:r>
        <w:t>Direct computation using (γ⁵)²=I confirms P_L²=P_L, P_R²=P_R (each is a projector, in the sense of Lesson 1, Section 6.4), P_LP_R=P_RP_L=0 (they project onto orthogonal subspaces), and P_L+P_R=I (they resolve the identity). A Dirac spinor ψ splits as ψ=P_Lψ+P_Rψ = ψ_L+ψ_R, where ψ_L and ψ_R are the left- and right-handed (chiral) components, each a genuine two-component object once expressed in the Weyl representation mentioned in Lesson 19, Section 2.1, and used again in Lesson 22.</w:t>
      </w:r>
    </w:p>
    <w:p>
      <w:pPr>
        <w:pStyle w:val="Heading3"/>
      </w:pPr>
      <w:r>
        <w:t>Worked example 6</w:t>
      </w:r>
    </w:p>
    <w:p>
      <w:r>
        <w:t>Verify P_L²=P_L. P_L² = [(1−γ⁵)/2]² = (1−2γ⁵+(γ⁵)²)/4 = (1−2γ⁵+1)/4 = (2−2γ⁵)/4 = (1−γ⁵)/2 = P_L, using (γ⁵)²=I from Section 4.2.</w:t>
      </w:r>
    </w:p>
    <w:p>
      <w:pPr>
        <w:pStyle w:val="Heading1"/>
      </w:pPr>
      <w:r>
        <w:t>5 A worked trace calculation</w:t>
      </w:r>
    </w:p>
    <w:p>
      <w:pPr>
        <w:pStyle w:val="Heading2"/>
      </w:pPr>
      <w:r>
        <w:t>5.1 Setup</w:t>
      </w:r>
    </w:p>
    <w:p>
      <w:r>
        <w:t>To illustrate the identities of this lesson in combination, consider a trace of the form needed in Lesson 53's electron-muon scattering amplitude, Tr[(p̸₁+m)γ^μ(p̸₂+m)γ^ν], with m the particle's mass and p₁,p₂ two of its four-momenta.</w:t>
      </w:r>
    </w:p>
    <w:p>
      <w:pPr>
        <w:pStyle w:val="Heading2"/>
      </w:pPr>
      <w:r>
        <w:t>5.2 Expansion</w:t>
      </w:r>
    </w:p>
    <w:p>
      <w:r>
        <w:t>Expand the product using linearity of the trace.</w:t>
      </w:r>
    </w:p>
    <w:p>
      <w:pPr>
        <w:spacing w:before="100" w:after="160"/>
        <w:jc w:val="center"/>
      </w:pPr>
      <m:oMathPara>
        <m:oMath>
          <m:r>
            <m:t xml:space="preserve">Tr[(p̸₁+m)γ^μ(p̸₂+m)γ^ν] = Tr[p̸₁γ^μp̸₂γ^ν] + m Tr[γ^μp̸₂γ^ν] + m Tr[p̸₁γ^μγ^ν] + m² Tr[γ^μγ^ν]</m:t>
          </m:r>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 4[p₁^μp₂^ν − (p₁·p₂)g^μν + p₁^νp₂^μ] + 4m²g^μν</m:t>
          </m:r>
        </m:oMath>
      </m:oMathPara>
    </w:p>
    <w:p>
      <w:pPr>
        <w:spacing w:before="100" w:after="160"/>
        <w:jc w:val="center"/>
      </w:pPr>
      <m:oMathPara>
        <m:oMath>
          <m:r>
            <m:t xml:space="preserve">= 4[p₁^μp₂^ν + p₁^νp₂^μ − g^μν(p₁·p₂ − m²)]</m:t>
          </m:r>
        </m:oMath>
      </m:oMathPara>
    </w:p>
    <w:p>
      <w:pPr>
        <w:pStyle w:val="Heading3"/>
      </w:pPr>
      <w:r>
        <w:t>Worked example 7</w:t>
      </w:r>
    </w:p>
    <w:p>
      <w:r>
        <w:t>Verify the sign and grouping in Section 5.2's final line by matching each term of Worked example 3's formula, Tr[a̸b̸c̸d̸]=4[(a·b)(c·d)−(a·c)(b·d)+(a·d)(b·c)], to a=p₁, b=γ^μ's vector index, c=p₂, d=γ^ν's vector index treated formally. With the indices tracked as p₁^μp₂^ν (from the a·d, b·c term pairing μ directly with p₁ and ν with p₂) minus g^μν(p₁·p₂) (from the a·c term) plus p₁^νp₂^μ (from the remaining pairing), the result matches Section 5.2 exactly once the m²g^μν term from Worked example 2 is added back in.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γ_μγ^μ=4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γ^μ, γ_μa̸γ^μ=−2a̸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53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51)</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P_L, P_R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51)</w:t>
            </w:r>
          </w:p>
        </w:tc>
      </w:tr>
      <w:tr>
        <w:tc>
          <w:tcPr>
            <w:tcW w:type="dxa" w:w="3264"/>
            <w:vAlign w:val="center"/>
            <w:tcMar>
              <w:top w:w="100" w:type="dxa"/>
              <w:start w:w="100" w:type="dxa"/>
              <w:bottom w:w="100" w:type="dxa"/>
              <w:end w:w="100" w:type="dxa"/>
            </w:tcMar>
          </w:tcPr>
          <w:p>
            <w:r>
              <w:t>Trace identities with γ⁵ and ε^μνρσ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54 through Lesson 57's cross-section calculations begins with a trace of exactly this kind, built from combinations of (p̸+m) factors (from the numerator of the propagator, Lesson 46) sandwiched between vertex factors γ^μ. Fluency with Sections 2 and 5 of this lesson is, in a very direct sense, fluency with the single most repeated calculational step in the entire second half of the course.</w:t>
      </w:r>
    </w:p>
    <w:p>
      <w:pPr>
        <w:pStyle w:val="Heading1"/>
      </w:pPr>
      <w:r>
        <w:t>7 Summary</w:t>
      </w:r>
    </w:p>
    <w:p>
      <w:pPr>
        <w:pStyle w:val="ListNumber"/>
        <w:numPr>
          <w:ilvl w:val="0"/>
          <w:numId w:val="28"/>
        </w:numPr>
      </w:pPr>
      <w:r>
        <w:t>γ_μγ^μ=4 and γ_μa̸γ^μ=−2a̸ follow from the Clifford algebra alone, independent of any explicit representation.</w:t>
      </w:r>
    </w:p>
    <w:p>
      <w:pPr>
        <w:pStyle w:val="ListNumber"/>
        <w:numPr>
          <w:ilvl w:val="0"/>
          <w:numId w:val="28"/>
        </w:numPr>
      </w:pPr>
      <w:r>
        <w:t>The trace of an odd number of gamma matrices vanishes; this follows from inserting (γ⁵)²=I and using anticommutation with γ⁵.</w:t>
      </w:r>
    </w:p>
    <w:p>
      <w:pPr>
        <w:pStyle w:val="ListNumber"/>
        <w:numPr>
          <w:ilvl w:val="0"/>
          <w:numId w:val="28"/>
        </w:numPr>
      </w:pPr>
      <w:r>
        <w:t>Tr[γ^μγ^ν]=4g^μν and Tr[a̸b̸]=4a·b are the simplest nontrivial trace identities.</w:t>
      </w:r>
    </w:p>
    <w:p>
      <w:pPr>
        <w:pStyle w:val="ListNumber"/>
        <w:numPr>
          <w:ilvl w:val="0"/>
          <w:numId w:val="28"/>
        </w:numPr>
      </w:pPr>
      <w:r>
        <w:t>Tr[γ^μγ^νγ^ργ^σ]=4(g^μνg^ρσ−g^μρg^νσ+g^μσg^νρ) is the four-gamma trace identity used throughout cross-section calculations.</w:t>
      </w:r>
    </w:p>
    <w:p>
      <w:pPr>
        <w:pStyle w:val="ListNumber"/>
        <w:numPr>
          <w:ilvl w:val="0"/>
          <w:numId w:val="28"/>
        </w:numPr>
      </w:pPr>
      <w:r>
        <w:t>Traces involving γ⁵ generically produce the Levi Civita symbol and vanish unless at least four other gamma matrices are present.</w:t>
      </w:r>
    </w:p>
    <w:p>
      <w:pPr>
        <w:pStyle w:val="ListNumber"/>
        <w:numPr>
          <w:ilvl w:val="0"/>
          <w:numId w:val="28"/>
        </w:numPr>
      </w:pPr>
      <w:r>
        <w:t>γ⁵=iγ⁰γ¹γ²γ³ is Hermitian, squares to the identity, and anticommutes with every γ^μ.</w:t>
      </w:r>
    </w:p>
    <w:p>
      <w:pPr>
        <w:pStyle w:val="ListNumber"/>
        <w:numPr>
          <w:ilvl w:val="0"/>
          <w:numId w:val="28"/>
        </w:numPr>
      </w:pPr>
      <w:r>
        <w:t>The chiral projectors P_L=(1−γ⁵)/2 and P_R=(1+γ⁵)/2 split a Dirac spinor into left- and right-handed components.</w:t>
      </w:r>
    </w:p>
    <w:p>
      <w:pPr>
        <w:pStyle w:val="ListNumber"/>
        <w:numPr>
          <w:ilvl w:val="0"/>
          <w:numId w:val="28"/>
        </w:numPr>
      </w:pPr>
      <w:r>
        <w:t>Combining these identities allows systematic evaluation of traces such as Tr[(p̸₁+m)γ^μ(p̸₂+m)γ^ν], the standard building block of QED cross sections.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γ_μa̸γ^μ=−2a̸ from γ^μa̸=2a^μ−a̸γ^μ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γ_μa̸b̸γ^μ using the identity of Exercise 1 twice in succession (moving γ_μ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Compute Tr[γ^μγ^νγ^ρ]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Tr[γ^μγ^ν]=4g^μν,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Tr[γ^μγ^νγ^ργ^σ] step by step: move γ^σ past γ^ρ using the Clifford algebra, then past γ^ν, then past γ^μ,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Given that γ⁰ is Hermitian and (γ⁰)²=I while (γⁱ)²=−I for i=1,2,3, show that γⁱ must be anti-Hermitian if the Dirac representation's explicit block form (Lesson 19) is assumed unitary-equivalent to a Hermitian-γ⁰, anti-Hermitian-γⁱ convention (you may verify this directly using the explicit Dirac representation of Lesson 19,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P_R²=P_R and P_LP_R=0,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Tr[γ⁵]=0, using the same (γ⁵)²=I insertion trick used in Section 2.2 for Tr[γ^μ], but applied with an extra γ⁵ inserted appropriately (hint: use cyclicity and {γ⁵,γ^μ}=0 is not directly needed here; instead use γ⁵=γ⁵(γ^0)²(compare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method of Section 2.2 (inserting (γ⁵)² and anticommuting), show that Tr[γ^μγ^νγ^ρ]=0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fact (stated in Section 3.1) that a γ⁵ trace with fewer than four other gamma matrices vanishes, state Tr[γ⁵γ^μγ^νγ^ρ]=0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P_L+P_R=I, show that any Dirac spinor ψ can be written as ψ=ψ_L+ψ_R with ψ_L=P_Lψ, ψ_R=P_Rψ, and verify P_Lψ_R=0 (a left projector annihilates an already-right-handed spinor), using P_LP_R=0.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Clifford algebra (no explicit representation), evaluate Tr[γ^μγ^νγ^ρa̸] for a general four-vector a by writing a̸=a_σγ^σ and contracting the σ index of the four-gamma trace formula of Section 2.4 with a_σ. Verify the result is Tr[γ^μγ^νγ^ρa̸]=4(g^μνa^ρ−g^μρa^ν+g^νρa^μ), and explain why the odd-trace vanishing rule of Section 2.2 does not apply here even though only three explicit gamma matrices and one slash appear.</w:t>
            </w:r>
          </w:p>
        </w:tc>
      </w:tr>
    </w:tbl>
    <w:p>
      <w:pPr>
        <w:pStyle w:val="Heading1"/>
      </w:pPr>
      <w:r>
        <w:t>Solutions</w:t>
      </w:r>
    </w:p>
    <w:p>
      <w:r>
        <w:rPr>
          <w:b/>
        </w:rPr>
        <w:t>1.</w:t>
      </w:r>
      <w:r>
        <w:t xml:space="preserve"> </w:t>
      </w:r>
      <w:r>
        <w:t>From γ^μa̸=2a^μ−a̸γ^μ, multiply both sides on the left by γ_μ: γ_μγ^μa̸ = 2γ_μa^μ−γ_μa̸γ^μ. Using γ_μγ^μ=4 (Section 1.1) and γ_μa^μ=a̸, the left side is 4a̸, giving 4a̸=2a̸−γ_μa̸γ^μ, so γ_μa̸γ^μ=2a̸−4a̸=−2a̸.</w:t>
      </w:r>
    </w:p>
    <w:p>
      <w:r>
        <w:rPr>
          <w:b/>
        </w:rPr>
        <w:t>2.</w:t>
      </w:r>
      <w:r>
        <w:t xml:space="preserve"> </w:t>
      </w:r>
      <w:r>
        <w:t>Write γ_μa̸b̸γ^μ = a_ρb_σγ_μγ^ργ^σγ^μ. Move γ_μ past γ^ρ using the Clifford algebra, γ_μγ^ρ=2δ_μ^ρI−γ^ργ_μ: γ_μγ^ργ^σγ^μ = 2δ_μ^ργ^σγ^μ − γ^ργ_μγ^σγ^μ = 2γ^σγ^ρ − γ^ρ(−2γ^σ) = 2γ^σγ^ρ+2γ^ργ^σ = 2{γ^ρ,γ^σ} = 4g^ρσI, using γ_μγ^σγ^μ=−2γ^σ from Section 1.2 in the middle step. Contracting with a_ρb_σ gives γ_μa̸b̸γ^μ = 4a_ρb_σg^ρσ = 4a·b.</w:t>
      </w:r>
    </w:p>
    <w:p>
      <w:r>
        <w:rPr>
          <w:b/>
        </w:rPr>
        <w:t>3.</w:t>
      </w:r>
      <w:r>
        <w:t xml:space="preserve"> </w:t>
      </w:r>
      <w:r>
        <w:t>Setting b=a in Tr[a̸b̸]=4a·b gives Tr[a̸a̸]=4a·a=4a².</w:t>
      </w:r>
    </w:p>
    <w:p>
      <w:r>
        <w:rPr>
          <w:b/>
        </w:rPr>
        <w:t>4.</w:t>
      </w:r>
      <w:r>
        <w:t xml:space="preserve"> </w:t>
      </w:r>
      <w:r>
        <w:t>Tr[γ^μγ^νγ^ρ]=0,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γ^μγ^νγ^ργ^σ: move γ^σ past γ^ρ using γ^ργ^σ=2g^ρσ−γ^σγ^ρ, giving γ^μγ^ν(2g^ρσ−γ^σγ^ρ) = 2g^ρσγ^μγ^ν − γ^μγ^νγ^σγ^ρ. Repeating on the second term, move γ^σ past γ^ν: γ^νγ^σ=2g^νσ−γ^σγ^ν, giving −γ^μ(2g^νσ−γ^σγ^ν)γ^ρ = −2g^νσγ^μγ^ρ+γ^μγ^σγ^νγ^ρ. Move γ^σ past γ^μ similarly: γ^μγ^σ=2g^μσ−γ^σγ^μ, giving 2g^μσγ^νγ^ρ−γ^σγ^μγ^νγ^ρ. Collecting, γ^μγ^νγ^ργ^σ = 2g^ρσγ^μγ^ν−2g^νσγ^μγ^ρ+2g^μσγ^νγ^ρ−γ^σγ^μγ^νγ^ρ. Taking the trace and using cyclicity, Tr[γ^σγ^μγ^νγ^ρ]=Tr[γ^μγ^νγ^ργ^σ], so this last term moves to the left side: 2Tr[γ^μγ^νγ^ργ^σ] = 2g^ρσTr[γ^μγ^ν]−2g^νσTr[γ^μγ^ρ]+2g^μσTr[γ^νγ^ρ] = 8(g^ρσg^μν−g^νσg^μρ+g^μσg^νρ), using Tr[γ^μγ^ν]=4g^μν throughout. Dividing by 2 gives Tr[γ^μγ^νγ^ργ^σ]=4(g^μνg^ρσ−g^μρg^νσ+g^μσg^νρ), matching Section 2.4.</w:t>
      </w:r>
    </w:p>
    <w:p>
      <w:r>
        <w:rPr>
          <w:b/>
        </w:rPr>
        <w:t>7.</w:t>
      </w:r>
      <w:r>
        <w:t xml:space="preserve"> </w:t>
      </w:r>
      <w:r>
        <w:t>In the Dirac representation of Lesson 19,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(−1)^(n(n−1)/2) = (−1)^6=+1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(−1)^(3+2+1+0) = (−1)⁶ = +1, so the product becomes (γ⁰)²(γ¹)²(γ²)²(γ³)² = (I)(−I)(−I)(−I) = −I. Hence (γ⁵)² = −(−I) = I.</w:t>
      </w:r>
    </w:p>
    <w:p>
      <w:r>
        <w:rPr>
          <w:b/>
        </w:rPr>
        <w:t>10.</w:t>
      </w:r>
      <w:r>
        <w:t xml:space="preserve"> </w:t>
      </w:r>
      <w:r>
        <w:t>P_R² = [(1+γ⁵)/2]² = (1+2γ⁵+(γ⁵)²)/4 = (1+2γ⁵+1)/4 = (1+γ⁵)/2 = P_R. P_LP_R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ε^μνρσ needs four free indices to be nonvanishing) can produce a nonzero scalar from this structure, the only self-consistent value is Tr[γ⁵]=0, confirmed by any explicit representation as well.</w:t>
      </w:r>
    </w:p>
    <w:p>
      <w:r>
        <w:rPr>
          <w:b/>
        </w:rPr>
        <w:t>12.</w:t>
      </w:r>
      <w:r>
        <w:t xml:space="preserve"> </w:t>
      </w:r>
      <w:r>
        <w:t>Tr[γ^μγ^νγ^ρ] = Tr[γ^μγ^νγ^ρ(γ⁵)²] = Tr[γ^μγ^νγ^ρ(γ⁵)²]. Move one γ⁵ to the front: (γ⁵)² commutes trivially with itself, but to use anticommutation, write γ^μγ^νγ^ρ γ⁵ γ⁵ and move the first γ⁵ leftward past γ^ρ, γ^ν, γ^μ (three anticommutations, sign (−1)³=−1): = −γ⁵γ^μγ^νγ^ργ⁵. Taking the trace and using cyclicity, Tr[γ^μγ^νγ^ρ] = −Tr[γ⁵γ^μγ^νγ^ργ⁵] = −Tr[γ⁵γ⁵γ^μγ^νγ^ρ] (cyclicity) = −Tr[γ^μγ^νγ^ρ] (using (γ⁵)²=I), forcing Tr[γ^μγ^νγ^ρ]=0.</w:t>
      </w:r>
    </w:p>
    <w:p>
      <w:r>
        <w:rPr>
          <w:b/>
        </w:rPr>
        <w:t>13.</w:t>
      </w:r>
      <w:r>
        <w:t xml:space="preserve"> </w:t>
      </w:r>
      <w:r>
        <w:t>Both are direct applications of the stated rule: Tr[γ⁵γ^μγ^νγ^ρ] has γ⁵ plus only three other gamma matrices, fewer than the four required for a nonzero ε^μνρσ-type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ψ_L+ψ_R = P_Lψ+P_Rψ = (P_L+P_R)ψ = Iψ = ψ, using P_L+P_R=I. And P_Lψ_R = P_L(P_Rψ) = (P_LP_R)ψ = 0·ψ = 0, using P_LP_R=0 from Section 4.3/Exercise 10.</w:t>
      </w:r>
    </w:p>
    <w:p>
      <w:r>
        <w:rPr>
          <w:b/>
        </w:rPr>
        <w:t>16.</w:t>
      </w:r>
      <w:r>
        <w:t xml:space="preserve"> </w:t>
      </w:r>
      <w:r>
        <w:t>Write a̸=a_σγ^σ and use Tr[γ^μγ^νγ^ργ^σ]=4(g^μνg^ρσ−g^μρg^νσ+g^μσg^νρ) from Section 2.4, contracting the σ index with a_σ: Tr[γ^μγ^νγ^ρa̸] = a_σTr[γ^μγ^νγ^ργ^σ] = 4a_σ(g^μνg^ρσ−g^μρg^νσ+g^μσg^νρ) = 4(g^μνa^ρ−g^μρa^ν+g^νρa^μ), using g^ρσa_σ=a^ρ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1"/>
      </w:pPr>
      <w:r>
        <w:t>Mastery checklist</w:t>
      </w:r>
    </w:p>
    <w:p>
      <w:pPr>
        <w:pStyle w:val="ListBullet"/>
      </w:pPr>
      <w:r>
        <w:t>I can derive γ_μγ^μ=4 and γ_μa̸γ^μ=−2a̸ from the Clifford algebra without consulting a reference.</w:t>
      </w:r>
    </w:p>
    <w:p>
      <w:pPr>
        <w:pStyle w:val="ListBullet"/>
      </w:pPr>
      <w:r>
        <w:t>I can state and use Tr[γ^μγ^ν]=4g^μν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γ^μ.</w:t>
      </w:r>
    </w:p>
    <w:p>
      <w:pPr>
        <w:pStyle w:val="ListBullet"/>
      </w:pPr>
      <w:r>
        <w:t>I can construct the chiral projectors P_L, P_R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Tr[(p̸₁+m)γ^μ(p̸₂+m)γ^ν] using the identities of this lesson in combination.</w:t>
      </w:r>
    </w:p>
    <w:p>
      <w:pPr>
        <w:pStyle w:val="Heading1"/>
      </w:pPr>
      <w:r>
        <w:t>Next lesson</w:t>
      </w:r>
    </w:p>
    <w:p>
      <w:r>
        <w:t>Lesson 21 studies Dirac spinors in depth: the Dirac adjoint, bilinear covariants, the spin operator built from the gamma matrices, and the completeness relations used to sum over spin states in a scattering calculation.</w:t>
      </w:r>
    </w:p>
    <w:p>
      <w:r>
        <w:br w:type="page"/>
      </w:r>
    </w:p>
    <w:p>
      <w:pPr>
        <w:pStyle w:val="Heading1"/>
      </w:pPr>
      <w:r>
        <w:t>Lesson 21 Dirac Spinors</w:t>
      </w:r>
    </w:p>
    <w:p>
      <w:pPr>
        <w:pStyle w:val="Heading1"/>
      </w:pPr>
      <w:r>
        <w:t>How to use this lesson</w:t>
      </w:r>
    </w:p>
    <w:p>
      <w:r>
        <w:t>Lesson 19 constructed the free-particle spinors u(p) and v(p) explicitly; Lesson 20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18; and it derives the orthogonality and completeness relations for u(p) and v(p) that make spin sums in scattering calculations tractable.</w:t>
      </w:r>
    </w:p>
    <w:p>
      <w:r>
        <w:t>Two calculations in this lesson deserve special attention going forward: the completeness relation Σₛu_s(p)ū_s(p) = p̸+m, which is the single most frequently used identity in every unpolarized cross-section calculation from Lesson 53 onward, and the projector formalism that shows how it, and its v-spinor counterpart, arise naturally from the Dirac equation itself. Expect eight to ten focused hours.</w:t>
      </w:r>
    </w:p>
    <w:p>
      <w:pPr>
        <w:pStyle w:val="Heading2"/>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Σu_sū_s=p̸+m and Σv_sv̄_s=p̸−m.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u_s(p), v_s(p)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Σ^μν = (i/4)[γ^μ,γ^ν]</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Σ_z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Λ_+(p), Λ_−(p)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N_s</w:t>
            </w:r>
          </w:p>
        </w:tc>
        <w:tc>
          <w:tcPr>
            <w:tcW w:type="dxa" w:w="7632"/>
            <w:vAlign w:val="center"/>
            <w:tcMar>
              <w:top w:w="100" w:type="dxa"/>
              <w:start w:w="100" w:type="dxa"/>
              <w:bottom w:w="100" w:type="dxa"/>
              <w:end w:w="100" w:type="dxa"/>
            </w:tcMar>
          </w:tcPr>
          <w:p>
            <w:r>
              <w:t>Normalization label for spin states, s=1,2</w:t>
            </w:r>
          </w:p>
        </w:tc>
      </w:tr>
    </w:tbl>
    <w:p>
      <w:pPr>
        <w:pStyle w:val="Heading1"/>
      </w:pPr>
      <w:r>
        <w:t>1 The Dirac adjoint</w:t>
      </w:r>
    </w:p>
    <w:p>
      <w:pPr>
        <w:pStyle w:val="Heading2"/>
      </w:pPr>
      <w:r>
        <w:t>1.1 Why ψ†ψ is not covariant</w:t>
      </w:r>
    </w:p>
    <w:p>
      <w:r>
        <w:t>The naive bilinear ψ†ψ, built the way an inner product was built in Lesson 9,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2"/>
      </w:pPr>
      <w:r>
        <w:t>1.2 Definition and covariance</w:t>
      </w:r>
    </w:p>
    <w:p>
      <w:r>
        <w:t>Define the Dirac adjoint</w:t>
      </w:r>
    </w:p>
    <w:p>
      <w:pPr>
        <w:spacing w:before="100" w:after="160"/>
        <w:jc w:val="center"/>
      </w:pPr>
      <m:oMathPara>
        <m:oMath>
          <m:r>
            <m:t xml:space="preserve">ψ̄ = ψ† γ⁰</m:t>
          </m:r>
        </m:oMath>
      </m:oMathPara>
    </w:p>
    <w:p>
      <w:r>
        <w:t>Using (γ⁰)†=γ⁰ (Lesson 20,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exactly the pattern explored in Section 2.</w:t>
      </w:r>
    </w:p>
    <w:p>
      <w:pPr>
        <w:pStyle w:val="Heading3"/>
      </w:pPr>
      <w:r>
        <w:t>Worked example 1</w:t>
      </w:r>
    </w:p>
    <w:p>
      <w:r>
        <w:t>Verify that ψ̄ψ=ψ†γ⁰ψ reduces, in the Dirac representation with ψ=(ψ_A,ψ_B)ᵀ (each a two-component block), to ψ_A†ψ_A−ψ_B†ψ_B, using γ⁰=diag(I,−I). This is manifestly different from ψ†ψ=ψ_A†ψ_A+ψ_B†ψ_B, and it is ψ̄ψ, with its relative minus sign between the two blocks, that turns out to be the genuinely Lorentz-invariant combination.</w:t>
      </w:r>
    </w:p>
    <w:p>
      <w:pPr>
        <w:pStyle w:val="Heading1"/>
      </w:pPr>
      <w:r>
        <w:t>2 Bilinear covariants</w:t>
      </w:r>
    </w:p>
    <w:p>
      <w:pPr>
        <w:pStyle w:val="Heading2"/>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σ^μν=(i/2)[γ^μ,γ^ν]</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γ^μγ⁵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The count 1+4+6+4+1=16 matches the dimension of the space of all 4×4 matrices (4×4=16 independent complex entries), confirming this is a complete basis, exactly as the Pauli matrices plus the identity formed a complete basis for 2×2 matrices in Lesson 1, Section 8.</w:t>
      </w:r>
    </w:p>
    <w:p>
      <w:pPr>
        <w:pStyle w:val="Heading2"/>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39, for instance, is built from the vector bilinear ψ̄γ^μψ specifically, and no other choice from this list, because only the vector bilinear can couple consistently to the vector potential A^μ while preserving parity, a requirement satisfied by the electromagnetic interaction (though not by the weak interaction, which famously uses the axial vector combination as well, a fact outside this course's scope).</w:t>
      </w:r>
    </w:p>
    <w:p>
      <w:pPr>
        <w:pStyle w:val="Heading3"/>
      </w:pPr>
      <w:r>
        <w:t>Worked example 2</w:t>
      </w:r>
    </w:p>
    <w:p>
      <w:r>
        <w:t>State which bilinear from Section 2.1 the electromagnetic current of Lesson 23 will turn out to be built from. The current j^μ=ψ̄γ^μψ uses Γ=γ^μ, the vector bilinear, consistent with j^μ needing to transform as a genuine four-vector (Lesson 4) to serve as the source term in the covariant Maxwell equation ∂_μF^μν=j^ν of Lesson 42.</w:t>
      </w:r>
    </w:p>
    <w:p>
      <w:pPr>
        <w:pStyle w:val="Heading1"/>
      </w:pPr>
      <w:r>
        <w:t>3 The covariant spin operator</w:t>
      </w:r>
    </w:p>
    <w:p>
      <w:pPr>
        <w:pStyle w:val="Heading2"/>
      </w:pPr>
      <w:r>
        <w:t>3.1 Constructing the spin tensor</w:t>
      </w:r>
    </w:p>
    <w:p>
      <w:r>
        <w:t>Define the antisymmetric combination</w:t>
      </w:r>
    </w:p>
    <w:p>
      <w:pPr>
        <w:spacing w:before="100" w:after="160"/>
        <w:jc w:val="center"/>
      </w:pPr>
      <m:oMathPara>
        <m:oMath>
          <m:r>
            <m:t xml:space="preserve">σ^μν = (i/2) [γ^μ, γ^ν]</m:t>
          </m:r>
        </m:oMath>
      </m:oMathPara>
    </w:p>
    <w:p>
      <w:r>
        <w:t>This is exactly the antisymmetric tensor bilinear coefficient of Section 2.1. Its purely spatial components, σⁱʲ (i,j=1,2,3), turn out to organize into the spin operator once written in block form.</w:t>
      </w:r>
    </w:p>
    <w:p>
      <w:pPr>
        <w:pStyle w:val="Heading2"/>
      </w:pPr>
      <w:r>
        <w:t>3.2 The spin operator in the Dirac representation</w:t>
      </w:r>
    </w:p>
    <w:p>
      <w:r>
        <w:t>Direct computation in the Dirac representation of Lesson 19 gives</w:t>
      </w:r>
    </w:p>
    <w:p>
      <w:pPr>
        <w:spacing w:before="100" w:after="160"/>
        <w:jc w:val="center"/>
      </w:pPr>
      <m:oMathPara>
        <m:oMath>
          <m:r>
            <m:t xml:space="preserve">Σ_z ≡ σ¹² = [[σ_z, 0],[0, σ_z]]</m:t>
          </m:r>
        </m:oMath>
      </m:oMathPara>
    </w:p>
    <w:p>
      <w:r>
        <w:t>with σ_z the ordinary Pauli matrix of Lesson 1 and Lesson 14, now appearing in both diagonal blocks of the 4×4 spin operator. More generally, Σᵢ=(1/2)εᵢⱼₖσʲᵏ organizes into Σ=diag(σ,σ), block-diagonal with the same two-component Pauli matrix repeated for the upper and lower components.</w:t>
      </w:r>
    </w:p>
    <w:p>
      <w:pPr>
        <w:pStyle w:val="Heading2"/>
      </w:pPr>
      <w:r>
        <w:t>3.3 The rest-frame spin</w:t>
      </w:r>
    </w:p>
    <w:p>
      <w:r>
        <w:t>Acting on the rest-frame solutions of Lesson 19, Section 5.2, Ĥ_D-eigenstates with u=(χ,0)ᵀ or (0,χ)ᵀ, the operator (1/2)Σ_z acts exactly as the ordinary spin-1/2 operator of Lesson 14 acts on the two-component block χ, giving eigenvalues ±1/2 (in units of ℏ=1) precisely as expected. This confirms directly, and without any additional assumption, that the Dirac equation describes a spin-1/2 particle: the spin-1/2 structure emerges from the same algebraic apparatus, the gamma matrices, that was forced upon the theory by Lesson 18's pure consistency argument, exactly the point anticipated there in Section 5.3.</w:t>
      </w:r>
    </w:p>
    <w:p>
      <w:pPr>
        <w:pStyle w:val="Heading3"/>
      </w:pPr>
      <w:r>
        <w:t>Worked example 3</w:t>
      </w:r>
    </w:p>
    <w:p>
      <w:r>
        <w:t>Verify (1/2)Σ_z u₁ = (1/2)u₁ for u₁=(1,0,0,0)ᵀ, the first rest-frame spinor of Lesson 19, Section 5.2. Σ_z u₁ = diag(σ_z,σ_z)(1,0,0,0)ᵀ = (σ_z(1,0)ᵀ,σ_z(0,0)ᵀ)ᵀ = ((1,0)ᵀ,(0,0)ᵀ)ᵀ = (1,0,0,0)ᵀ = u₁, using σ_z(1,0)ᵀ=(1,0)ᵀ (Lesson 14, Section 3.1). So (1/2)Σ_zu₁=(1/2)u₁, confirming eigenvalue +1/2, matching the χ=(1,0)ᵀ (spin-up) label assigned in Lesson 19.</w:t>
      </w:r>
    </w:p>
    <w:p>
      <w:pPr>
        <w:pStyle w:val="Heading1"/>
      </w:pPr>
      <w:r>
        <w:t>4 Helicity</w:t>
      </w:r>
    </w:p>
    <w:p>
      <w:pPr>
        <w:pStyle w:val="Heading2"/>
      </w:pPr>
      <w:r>
        <w:t>4.1 Definition</w:t>
      </w:r>
    </w:p>
    <w:p>
      <w:r>
        <w:t>For a moving particle, Σ_z is no longer generally the most useful spin label, because it is not conserved for a general direction of motion (the same issue as Lesson 13, Section 1.3, applied to this covariant spin operator). The projection of spin along the direction of motion, called helicity,</w:t>
      </w:r>
    </w:p>
    <w:p>
      <w:pPr>
        <w:spacing w:before="100" w:after="160"/>
        <w:jc w:val="center"/>
      </w:pPr>
      <m:oMathPara>
        <m:oMath>
          <m:r>
            <m:t xml:space="preserve">h = Σ · p̂,    p̂ = p/|p|</m:t>
          </m:r>
        </m:oMath>
      </m:oMathPara>
    </w:p>
    <w:p>
      <w:r>
        <w:t>commutes with the free Dirac Hamiltonian (Exercise 9) and is therefore a good quantum number for a free particle of definite momentum, exactly the compatibility argument of Lesson 10, Section 5.1, now applied to this specific pair of operators.</w:t>
      </w:r>
    </w:p>
    <w:p>
      <w:pPr>
        <w:pStyle w:val="Heading2"/>
      </w:pPr>
      <w:r>
        <w:t>4.2 Helicity eigenstates</w:t>
      </w:r>
    </w:p>
    <w:p>
      <w:r>
        <w:t>For a particle moving along z, taking χ to be an eigenstate of σ_z (eigenvalue ±1) in the spinor construction u(p) of Lesson 19, Section 6.2, gives a state of definite helicity ±1/2 (in units of ℏ), since p̂=ẑ and Σ_z acts as before. For a particle moving in a general direction, the analogous construction uses χ as an eigenstate of σ·p̂ rather than σ_z, exactly the general-axis spin eigenstate of Lesson 14, Section 3.2.</w:t>
      </w:r>
    </w:p>
    <w:p>
      <w:pPr>
        <w:pStyle w:val="Heading3"/>
      </w:pPr>
      <w: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37 are labeled by helicity unambiguously.</w:t>
      </w:r>
    </w:p>
    <w:p>
      <w:pPr>
        <w:pStyle w:val="Heading1"/>
      </w:pPr>
      <w:r>
        <w:t>5 Orthogonality relations</w:t>
      </w:r>
    </w:p>
    <w:p>
      <w:pPr>
        <w:pStyle w:val="Heading2"/>
      </w:pPr>
      <w:r>
        <w:t>5.1 Statement</w:t>
      </w:r>
    </w:p>
    <w:p>
      <w:r>
        <w:t>For the covariantly normalized spinors of Lesson 19, Section 7 (u†(p)u(p)=2E_p), the following orthogonality relations hold, with s,s′ labeling the two spin (or helicity) states at fixed momentum p.</w:t>
      </w:r>
    </w:p>
    <w:p>
      <w:pPr>
        <w:spacing w:before="100" w:after="160"/>
        <w:jc w:val="center"/>
      </w:pPr>
      <m:oMathPara>
        <m:oMath>
          <m:r>
            <m:t xml:space="preserve">ū_s(p) u_s′(p) = 2m δ_ss′,    v̄_s(p) v_s′(p) = −2m δ_ss′,    ū_s(p) v_s′(p) = 0</m:t>
          </m:r>
        </m:oMath>
      </m:oMathPara>
    </w:p>
    <w:p>
      <w:r>
        <w:t>The first two follow from direct computation using the block forms of Lesson 19 (Exercise 1); the third holds because u and v are built from opposite-energy branches, and their "overlap" in the ψ̄χ sense vanishes by the same block-structure argument, analogous to how the singlet and triplet states of Lesson 14 were orthogonal by construction.</w:t>
      </w:r>
    </w:p>
    <w:p>
      <w:pPr>
        <w:pStyle w:val="Heading3"/>
      </w:pPr>
      <w:r>
        <w:t>Worked example 5</w:t>
      </w:r>
    </w:p>
    <w:p>
      <w:r>
        <w:t>Verify ū_s(p)u_s(p)=2m for a single spin state using the explicit spinor. With u=N(χ,(σ·p)/(E_p+m)χ)ᵀ, ū u = u†γ⁰u = N²[χ†χ − χ†(σ·p)²/(E_p+m)²χ] (using γ⁰=diag(I,−I) to flip the sign of the lower block's contribution). Using (σ·p)²=|p|²I and χ†χ=1, this is N²[1−|p|²/(E_p+m)²]. Following the same algebra as Lesson 19, Worked example 6, but with a relative minus sign, this simplifies to N²·2m/(E_p+m); with N²=E_p+m (Lesson 19, Section 7.1), the result is 2m, as claimed.</w:t>
      </w:r>
    </w:p>
    <w:p>
      <w:pPr>
        <w:pStyle w:val="Heading1"/>
      </w:pPr>
      <w:r>
        <w:t>6 Completeness relations</w:t>
      </w:r>
    </w:p>
    <w:p>
      <w:pPr>
        <w:pStyle w:val="Heading2"/>
      </w:pPr>
      <w:r>
        <w:t>6.1 Statement</w:t>
      </w:r>
    </w:p>
    <w:p>
      <w:r>
        <w:t>Summing the outer product u_s(p)ū_s(p) over the two spin states s=1,2 gives a matrix identity, derivable directly from the explicit block form of u(p) (Exercise 11 works through it in full).</w:t>
      </w:r>
    </w:p>
    <w:p>
      <w:pPr>
        <w:spacing w:before="100" w:after="160"/>
        <w:jc w:val="center"/>
      </w:pPr>
      <m:oMathPara>
        <m:oMath>
          <m:r>
            <m:t xml:space="preserve">Σₛ u_s(p) ū_s(p) = p̸ + m,    Σₛ v_s(p) v̄_s(p) = p̸ − 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20.</w:t>
      </w:r>
    </w:p>
    <w:p>
      <w:pPr>
        <w:pStyle w:val="Heading3"/>
      </w:pPr>
      <w:r>
        <w:t>Worked example 6</w:t>
      </w:r>
    </w:p>
    <w:p>
      <w:r>
        <w:t>Show how Lesson 20's example trace, Tr[(p̸₁+m)γ^μ(p̸₂+m)γ^ν], arises directly from a completeness-relation substitution. In a calculation such as electron-muon scattering (Lesson 53), a piece of the squared amplitude summed over the electron's initial and final spins takes the schematic form Σ_(s,s′) [ū_s′(p₂)γ^μu_s(p₁)][ū_s′(p₂)γ^νu_s(p₁)]</w:t>
      </w:r>
      <w:r>
        <w:rPr>
          <w:i/>
        </w:rPr>
        <w:t>. Using ([ū_s′γ^μu_s])</w:t>
      </w:r>
      <w:r>
        <w:t xml:space="preserve"> = ū_sγ^μu_s′ (a property of the Dirac adjoint, Exercise 14) and the completeness relation of Section 6.1 twice, once for the sum over s at fixed p₁ and once for the sum over s′ at fixed p₂, collapses the double sum into exactly Tr[(p̸₁+m)γ^μ(p̸₂+m)γ^ν], the trace computed explicitly in Lesson 20, Section 5.</w:t>
      </w:r>
    </w:p>
    <w:p>
      <w:pPr>
        <w:pStyle w:val="Heading2"/>
      </w:pPr>
      <w:r>
        <w:t>6.2 The projector reformulation</w:t>
      </w:r>
    </w:p>
    <w:p>
      <w:r>
        <w:t>Dividing the u-completeness relation by 2m,</w:t>
      </w:r>
    </w:p>
    <w:p>
      <w:pPr>
        <w:spacing w:before="100" w:after="160"/>
        <w:jc w:val="center"/>
      </w:pPr>
      <m:oMathPara>
        <m:oMath>
          <m:r>
            <m:t xml:space="preserve">Λ_+(p) ≡ (p̸+m)/(2m),    Σₛ u_s(p)ū_s(p)/2m = Λ_+(p)</m:t>
          </m:r>
        </m:oMath>
      </m:oMathPara>
    </w:p>
    <w:p>
      <w:r>
        <w:t>satisfies Λ_+²=Λ_+ (Exercise 12), exactly the projector property established for the chiral projectors in Lesson 20, Section 4.3, though Λ_+ projects onto the positive-energy subspace of spinor space rather than onto a chirality eigenspace; the corresponding negative-energy projector is Λ_−(p)=(m−p̸)/(2m), and Λ_++Λ_−=I, the same resolution-of-identity structure met repeatedly throughout the course.</w:t>
      </w:r>
    </w:p>
    <w:p>
      <w:pPr>
        <w:pStyle w:val="Heading3"/>
      </w:pPr>
      <w:r>
        <w:t>Worked example 7</w:t>
      </w:r>
    </w:p>
    <w:p>
      <w:r>
        <w:t>Verify Λ_+(p)+Λ_−(p)=I. Λ_+(p)+Λ_−(p) = (p̸+m)/(2m) + (m−p̸)/(2m) = (p̸+m+m−p̸)/(2m) = 2m/(2m) = I, confirming the two energy projectors sum to the identity, exactly as required for a complete decomposition of spinor space into positive- and negative-energy subspaces.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ψ̄γ^μψ</w:t>
            </w:r>
          </w:p>
        </w:tc>
        <w:tc>
          <w:tcPr>
            <w:tcW w:type="dxa" w:w="6528"/>
            <w:vAlign w:val="center"/>
            <w:shd w:fill="EAF2F8"/>
            <w:tcMar>
              <w:top w:w="100" w:type="dxa"/>
              <w:start w:w="100" w:type="dxa"/>
              <w:bottom w:w="100" w:type="dxa"/>
              <w:end w:w="100" w:type="dxa"/>
            </w:tcMar>
          </w:tcPr>
          <w:p>
            <w:r>
              <w:t>The electromagnetic current (Lesson 23) and the structure of the QED interaction term (Lesson 39)</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75)</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51)</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Σu_sū_s=p̸+m, Σv_sv̄_s=p̸−m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53–60)</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46</w:t>
            </w:r>
          </w:p>
        </w:tc>
      </w:tr>
    </w:tbl>
    <w:p>
      <w:r>
        <w:t>The completeness relations of Section 6.1 deserve to be memorized outright; they will be invoked, usually without further comment, in essentially every squared-amplitude calculation from Lesson 53 onward, converting an otherwise intractable sum over spin states into a single matrix trace evaluable by Lesson 20's toolkit.</w:t>
      </w:r>
    </w:p>
    <w:p>
      <w:pPr>
        <w:pStyle w:val="Heading1"/>
      </w:pPr>
      <w:r>
        <w:t>8 Summary</w:t>
      </w:r>
    </w:p>
    <w:p>
      <w:pPr>
        <w:pStyle w:val="ListNumber"/>
        <w:numPr>
          <w:ilvl w:val="0"/>
          <w:numId w:val="29"/>
        </w:numPr>
      </w:pPr>
      <w:r>
        <w:t>The Dirac adjoint ψ̄=ψ†γ⁰, not ψ†, is the object that combines with gamma matrices to form genuinely covariant bilinears.</w:t>
      </w:r>
    </w:p>
    <w:p>
      <w:pPr>
        <w:pStyle w:val="ListNumber"/>
        <w:numPr>
          <w:ilvl w:val="0"/>
          <w:numId w:val="29"/>
        </w:numPr>
      </w:pPr>
      <w:r>
        <w:t>Sixteen independent matrices, I, γ^μ, σ^μν, γ^μγ⁵, γ⁵, classify every bilinear ψ̄Γχ by its Lorentz transformation type.</w:t>
      </w:r>
    </w:p>
    <w:p>
      <w:pPr>
        <w:pStyle w:val="ListNumber"/>
        <w:numPr>
          <w:ilvl w:val="0"/>
          <w:numId w:val="29"/>
        </w:numPr>
      </w:pPr>
      <w:r>
        <w:t>The covariant spin tensor σ^μν, restricted to its spatial components, reproduces the Pauli-matrix spin operator of Lesson 14 acting block-diagonally on the four-component spinor.</w:t>
      </w:r>
    </w:p>
    <w:p>
      <w:pPr>
        <w:pStyle w:val="ListNumber"/>
        <w:numPr>
          <w:ilvl w:val="0"/>
          <w:numId w:val="29"/>
        </w:numPr>
      </w:pPr>
      <w:r>
        <w:t>A Dirac particle at rest has spin 1/2, verified directly and without additional assumption from the gamma matrix algebra.</w:t>
      </w:r>
    </w:p>
    <w:p>
      <w:pPr>
        <w:pStyle w:val="ListNumber"/>
        <w:numPr>
          <w:ilvl w:val="0"/>
          <w:numId w:val="29"/>
        </w:numPr>
      </w:pPr>
      <w:r>
        <w:t>Helicity, the spin projection along the direction of motion, is conserved for a free particle and is frame invariant only for a massless particle.</w:t>
      </w:r>
    </w:p>
    <w:p>
      <w:pPr>
        <w:pStyle w:val="ListNumber"/>
        <w:numPr>
          <w:ilvl w:val="0"/>
          <w:numId w:val="29"/>
        </w:numPr>
      </w:pPr>
      <w:r>
        <w:t>The orthogonality relations ū_su_s′=2mδ_ss′, v̄_sv_s′=−2mδ_ss′, ū_sv_s′=0 hold for the covariantly normalized spinors.</w:t>
      </w:r>
    </w:p>
    <w:p>
      <w:pPr>
        <w:pStyle w:val="ListNumber"/>
        <w:numPr>
          <w:ilvl w:val="0"/>
          <w:numId w:val="29"/>
        </w:numPr>
      </w:pPr>
      <w:r>
        <w:t>The completeness relations Σu_sū_s=p̸+m and Σv_sv̄_s=p̸−m convert spin sums into gamma-matrix traces.</w:t>
      </w:r>
    </w:p>
    <w:p>
      <w:pPr>
        <w:pStyle w:val="ListNumber"/>
        <w:numPr>
          <w:ilvl w:val="0"/>
          <w:numId w:val="29"/>
        </w:numPr>
      </w:pPr>
      <w:r>
        <w:t>The projectors Λ_±(p)=(±p̸+m)/2m split spinor space into positive- and negative-energy subspaces, summing to the identity.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v̄_s(p)v_s(p)=−2m for the explicit spinor v(p)=N((σ·p)/(E_p+m)χ,χ)ᵀ,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σ^μν=(i/2)[γ^μ,γ^ν]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using the classification of Section 2.1, what transformation type ψ̄σ^μνψ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Σ_z=diag(σ_z,σ_z) using the explicit definition σ^12=(i/2)[γ¹,γ²] and the Dirac representation forms of γ¹,γ² from Lesson 20,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(1/2)Σ_zu₃ for u₃=(0,0,1,0)ᵀ, the E=−m, χ=(1,0)ᵀ rest-frame solution of Lesson 19,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particle moving along x with u(p)=N(χ,(σ·p)/(E_p+m)χ)ᵀ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[Ĥ_D,h]=0 for the free Dirac Hamiltonian Ĥ_D=α·p̂+βm and h=Σ·p̂, using that Σ commutes with p̂ (since Σ acts only on spin indices) and citing (without full derivation) that {Ĥ_D,Σ·p̂}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Σₛu_s(p)ū_s(p)=p̸+m by explicit construction: write out u₁ᵀ and u₂ᵀ (the two spin states) as 4-component columns using χ=(1,0)ᵀ and (0,1)ᵀ in the general formula of Lesson 19, Section 6.2, form the two outer products u_sū_s,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Λ_+(p)²=Λ_+(p) using p̸²=p²=m² (on-shell) and the definition Λ_+=(p̸+m)/2m.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Λ_+(p)Λ_−(p)=0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(ū_s′(p₂)Γu_s(p₁))* = ū_s(p₁)Γ̄u_s′(p₂) for Γ=γ^μ, where Γ̄=γ⁰Γ†γ⁰=γ^μ (since γ^μ is Hermitian up to the γ⁰ conjugation structure, verified using γ⁰(γ^μ)†γ⁰=γ^μ, itself following from the Hermiticity/anti-Hermiticity pattern of Lesson 20,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projector Λ_+(p), show that Λ_+(p)u_s(p)=u_s(p) for either spin state s, confirming that u_s(p)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completeness relation and the orthogonality relations together, show that Tr[Λ_+(p)] = 2, and interpret this trace as counting the number of independent positive-energy spin states at fixed momentum p.</w:t>
            </w:r>
          </w:p>
        </w:tc>
      </w:tr>
    </w:tbl>
    <w:p>
      <w:pPr>
        <w:pStyle w:val="Heading1"/>
      </w:pPr>
      <w:r>
        <w:t>Solutions</w:t>
      </w:r>
    </w:p>
    <w:p>
      <w:r>
        <w:rPr>
          <w:b/>
        </w:rPr>
        <w:t>1.</w:t>
      </w:r>
      <w:r>
        <w:t xml:space="preserve"> </w:t>
      </w:r>
      <w:r>
        <w:t>v̄v = v†γ⁰v = N²[χ†(σ·p)²/(E_p+m)²χ − χ†χ] (the σ·p block is now in the upper slot, so γ⁰'s sign pattern flips which term gets the minus sign compared with u). Using (σ·p)²=\|p\|²I and χ†χ=1, this is N²[\|p\|²/(E_p+m)² − 1] = −N²[1−\|p\|²/(E_p+m)²], the negative of the u-spinor calculation in Worked example 5, giving v̄v = −2m.</w:t>
      </w:r>
    </w:p>
    <w:p>
      <w:r>
        <w:rPr>
          <w:b/>
        </w:rPr>
        <w:t>2.</w:t>
      </w:r>
      <w:r>
        <w:t xml:space="preserve"> </w:t>
      </w:r>
      <w:r>
        <w:t>ū(p)v(p) = u†γ⁰v = N²[χ†(σ·p)/(E_p+m)χ − χ†(σ·p)/(E_p+m)χ] (the γ⁰ sign flip on the lower block of u times the lower block of v, which is χ, combined with the upper block of u, χ, times the upper block of v, (σ·p)/(E_p+m)χ, produces two equal-magnitude terms of opposite sign) = 0, confirming orthogonality.</w:t>
      </w:r>
    </w:p>
    <w:p>
      <w:r>
        <w:rPr>
          <w:b/>
        </w:rPr>
        <w:t>3.</w:t>
      </w:r>
      <w:r>
        <w:t xml:space="preserve"> </w:t>
      </w:r>
      <w:r>
        <w:t>By definition σ^νμ=(i/2)[γ^ν,γ^μ]=(i/2)(γ^νγ^μ−γ^μγ^ν)=−(i/2)(γ^μγ^ν−γ^νγ^μ)=−σ^μν, confirming antisymmetry directly from the commutator's antisymmetry.</w:t>
      </w:r>
    </w:p>
    <w:p>
      <w:r>
        <w:rPr>
          <w:b/>
        </w:rPr>
        <w:t>4.</w:t>
      </w:r>
      <w:r>
        <w:t xml:space="preserve"> </w:t>
      </w:r>
      <w:r>
        <w:t>A general complex 4×4 matrix has 16 complex entries, equivalently 32 real parameters. The sixteen basis matrices I,γ^μ,σ^μν,γ^μγ⁵,γ⁵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ψ̄σ^μνψ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20, γ¹=[[0,σₓ],[−σₓ,0]] and γ²=[[0,σᵧ],[−σᵧ,0]]. Computing γ¹γ² = [[0,σₓ],[−σₓ,0]][[0,σᵧ],[−σᵧ,0]] = [[−σₓσᵧ,0],[0,−σₓσᵧ]], and γ²γ¹ = [[−σᵧσₓ,0],[0,−σᵧσₓ]]. The commutator [γ¹,γ²] = [[−σₓσᵧ+σᵧσₓ,0],[0,−σₓσᵧ+σᵧσₓ]] = [[−[σₓ,σᵧ],0],[0,−[σₓ,σᵧ]]] = [[−2iσ_z,0],[0,−2iσ_z]] (using [σₓ,σᵧ]=2iσ_z from Lesson 1). So σ^12=(i/2)[γ¹,γ²] = (i/2)(−2i)diag(σ_z,σ_z) = diag(σ_z,σ_z), confirming Σ_z as stated.</w:t>
      </w:r>
    </w:p>
    <w:p>
      <w:r>
        <w:rPr>
          <w:b/>
        </w:rPr>
        <w:t>7.</w:t>
      </w:r>
      <w:r>
        <w:t xml:space="preserve"> </w:t>
      </w:r>
      <w:r>
        <w:t>Σ_zu₃ = diag(σ_z,σ_z)(0,0,1,0)ᵀ = (0,0,σ_z(1,0)ᵀ)ᵀ = (0,0,1,0)ᵀ = u₃ (using σ_z(1,0)ᵀ=+1(1,0)ᵀ). So (1/2)Σ_zu₃=(1/2)u₃, eigenvalue +1/2. Even though u₃ is an E=−m solution, its spin label χ=(1,0)ᵀ still gives Σ_z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σ_z,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[Ĥ_D,h]=0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u₁=√(E_p+m)(1,0,p_z/(E_p+m),0)ᵀ (from Lesson 19, Exercise 8, specializing to p along z for concreteness) and u₂=√(E_p+m)(0,1,0,−p_z/(E_p+m))ᵀ (the χ=(0,1)ᵀ case, with σ_z(0,1)ᵀ=−(0,1)ᵀ contributing the sign). Forming u₁ū₁+u₂ū₂ and using ū=u†γ⁰, the sum of the two outer products, worked out block by block, reproduces the matrix p̸+m in the Dirac representation, matching γ⁰E_p−γ·p+m component by component (a lengthy but mechanical verification, most efficiently checked by comparing each of the sixteen matrix entries).</w:t>
      </w:r>
    </w:p>
    <w:p>
      <w:r>
        <w:rPr>
          <w:b/>
        </w:rPr>
        <w:t>12.</w:t>
      </w:r>
      <w:r>
        <w:t xml:space="preserve"> </w:t>
      </w:r>
      <w:r>
        <w:t>Λ_+² = (p̸+m)²/(4m²) = (p̸²+2mp̸+m²)/(4m²) = (m²+2mp̸+m²)/(4m²) (using p̸²=p²=m² on-shell) = (2m²+2mp̸)/(4m²) = (m+p̸)/(2m) = Λ_+, confirming the projector property.</w:t>
      </w:r>
    </w:p>
    <w:p>
      <w:r>
        <w:rPr>
          <w:b/>
        </w:rPr>
        <w:t>13.</w:t>
      </w:r>
      <w:r>
        <w:t xml:space="preserve"> </w:t>
      </w:r>
      <w:r>
        <w:t>Λ_+Λ_− = [(p̸+m)/2m][(m−p̸)/2m] = (mp̸−p̸²+m²−mp̸)/(4m²) = (m²−p̸²)/(4m²) = (m²−m²)/(4m²) = 0, using p̸²=m² on-shell.</w:t>
      </w:r>
    </w:p>
    <w:p>
      <w:r>
        <w:rPr>
          <w:b/>
        </w:rPr>
        <w:t>14.</w:t>
      </w:r>
      <w:r>
        <w:t xml:space="preserve"> </w:t>
      </w:r>
      <w:r>
        <w:t>(ū_s′(p₂)γ^μu_s(p₁))</w:t>
      </w:r>
      <w:r>
        <w:rPr>
          <w:i/>
        </w:rPr>
        <w:t xml:space="preserve"> = (u_s′†γ⁰γ^μu_s)</w:t>
      </w:r>
      <w:r>
        <w:t xml:space="preserve"> = u_s^T(γ⁰γ^μ)^Tu_s′* = u_s†(γ⁰γ^μ)†u_s′ (taking the conjugate transpose of a scalar equals itself, rearranging appropriately) = u_s†γ^μ†γ⁰†u_s′ = u_s†γ^μ†γ⁰u_s′ (using (γ⁰)†=γ⁰). Using γ⁰γ^μ†γ⁰=γ^μ (a standard gamma-matrix identity following from the Hermiticity pattern of Lesson 20, Exercise 7: γ⁰ is Hermitian and γⁱ is anti-Hermitian, so γ⁰(γ⁰)†γ⁰=γ⁰ and γ⁰(γⁱ)†γ⁰=γ⁰(−γⁱ)γ⁰=−γ⁰γⁱγ⁰=γⁱγ⁰γ⁰=γⁱ using {γ⁰,γⁱ}=0), this becomes u_s†γ⁰(γ⁰γ^μ†γ⁰)u_s′ = u_s†γ⁰γ^μu_s′ = ū_s(p₁)γ^μu_s′(p₂), confirming the stated identity with Γ̄=γ^μ.</w:t>
      </w:r>
    </w:p>
    <w:p>
      <w:r>
        <w:rPr>
          <w:b/>
        </w:rPr>
        <w:t>15.</w:t>
      </w:r>
      <w:r>
        <w:t xml:space="preserve"> </w:t>
      </w:r>
      <w:r>
        <w:t>Λ_+(p)u_s(p) = [(p̸+m)/2m]u_s(p). Since u_s(p) satisfies (p̸−m)u_s(p)=0 (Lesson 19, Exercise 13), p̸u_s(p)=mu_s(p), so Λ_+(p)u_s(p) = (mu_s(p)+mu_s(p))/2m = 2mu_s(p)/2m = u_s(p), confirming u_s(p) is a fixed point (eigenvector with eigenvalue 1) of the projector Λ_+(p), as expected for a state lying entirely in the positive-energy subspace.</w:t>
      </w:r>
    </w:p>
    <w:p>
      <w:r>
        <w:rPr>
          <w:b/>
        </w:rPr>
        <w:t>16.</w:t>
      </w:r>
      <w:r>
        <w:t xml:space="preserve"> </w:t>
      </w:r>
      <w:r>
        <w:t>Tr[Λ_+(p)] = Tr[(p̸+m)/2m] = [Tr(p̸)+mTr(I)]/2m = [0+4m]/2m = 2, using Tr[p̸]=0 (odd trace, Lesson 20, Section 2.2) and Tr[I]=4. This trace of 2 counts the dimension of the subspace Λ_+ projects onto, matching the two independent spin states (s=1,2) available for a positive-energy particle of momentum p, exactly the count established by the two orthogonal spinors u₁(p), u₂(p).</w:t>
      </w:r>
    </w:p>
    <w:p>
      <w:pPr>
        <w:pStyle w:val="Heading1"/>
      </w:pPr>
      <w:r>
        <w:t>Mastery checklist</w:t>
      </w:r>
    </w:p>
    <w:p>
      <w:pPr>
        <w:pStyle w:val="ListBullet"/>
      </w:pPr>
      <w:r>
        <w:t>I can define the Dirac adjoint and explain why it, not ψ†, produces covariant bilinears.</w:t>
      </w:r>
    </w:p>
    <w:p>
      <w:pPr>
        <w:pStyle w:val="ListBullet"/>
      </w:pPr>
      <w:r>
        <w:t>I can list the sixteen bilinear covariants and state the transformation type of each.</w:t>
      </w:r>
    </w:p>
    <w:p>
      <w:pPr>
        <w:pStyle w:val="ListBullet"/>
      </w:pPr>
      <w:r>
        <w:t>I can construct the covariant spin operator and verify the rest-frame spin-1/2 eigenvalues directly.</w:t>
      </w:r>
    </w:p>
    <w:p>
      <w:pPr>
        <w:pStyle w:val="ListBullet"/>
      </w:pPr>
      <w:r>
        <w:t>I can define helicity, construct a helicity eigenstate, and explain why it is frame-dependent only for massive particles.</w:t>
      </w:r>
    </w:p>
    <w:p>
      <w:pPr>
        <w:pStyle w:val="ListBullet"/>
      </w:pPr>
      <w:r>
        <w:t>I can state and verify the orthogonality relations for u(p) and v(p).</w:t>
      </w:r>
    </w:p>
    <w:p>
      <w:pPr>
        <w:pStyle w:val="ListBullet"/>
      </w:pPr>
      <w:r>
        <w:t>I can state the completeness relations from memory and use them to convert a spin sum into a gamma-matrix trace.</w:t>
      </w:r>
    </w:p>
    <w:p>
      <w:pPr>
        <w:pStyle w:val="ListBullet"/>
      </w:pPr>
      <w:r>
        <w:t>I can define the energy projectors Λ_± and verify their projector properties using the on-shell condition.</w:t>
      </w:r>
    </w:p>
    <w:p>
      <w:pPr>
        <w:pStyle w:val="ListBullet"/>
      </w:pPr>
      <w:r>
        <w:t>I can explain, in outline, how the completeness relations combine with Lesson 20's trace identities to compute a full unpolarized cross section.</w:t>
      </w:r>
    </w:p>
    <w:p>
      <w:pPr>
        <w:pStyle w:val="Heading1"/>
      </w:pPr>
      <w:r>
        <w:t>Next lesson</w:t>
      </w:r>
    </w:p>
    <w:p>
      <w:r>
        <w:t>Lesson 22 confronts the negative-energy solutions directly: hole theory, the reinterpretation of v(p) as an antiparticle, and the prediction of the positron.</w:t>
      </w:r>
    </w:p>
    <w:p>
      <w:r>
        <w:br w:type="page"/>
      </w:r>
    </w:p>
    <w:p>
      <w:pPr>
        <w:pStyle w:val="Heading1"/>
      </w:pPr>
      <w:r>
        <w:t>Lesson 22 Antiparticles</w:t>
      </w:r>
    </w:p>
    <w:p>
      <w:pPr>
        <w:pStyle w:val="Heading1"/>
      </w:pPr>
      <w:r>
        <w:t>How to use this lesson</w:t>
      </w:r>
    </w:p>
    <w:p>
      <w:r>
        <w:t>Lesson 19 constructed the Dirac equation and found, alongside the wanted positive-energy solutions u(p)e^(−ip·x), an equal population of negative-energy solutions v(p)e^(+ip·x), the same troubling branch already met for the Klein Gordon equation in Lesson 17.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35, is what allows Lesson 55's electron-positron annihilation and Lesson 57's pair production to be computed using the same v(p) spinors constructed back in Lesson 19, with no new mathematics required, only a new reading of what they mean. Expect seven to nine focused hours.</w:t>
      </w:r>
    </w:p>
    <w:p>
      <w:pPr>
        <w:pStyle w:val="Heading2"/>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v(p)e^(+ip·x).</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18, not an ad hoc patch.</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E_p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v_s(p)</w:t>
            </w:r>
          </w:p>
        </w:tc>
        <w:tc>
          <w:tcPr>
            <w:tcW w:type="dxa" w:w="7632"/>
            <w:vAlign w:val="center"/>
            <w:shd w:fill="EAF2F8"/>
            <w:tcMar>
              <w:top w:w="100" w:type="dxa"/>
              <w:start w:w="100" w:type="dxa"/>
              <w:bottom w:w="100" w:type="dxa"/>
              <w:end w:w="100" w:type="dxa"/>
            </w:tcMar>
          </w:tcPr>
          <w:p>
            <w:r>
              <w:t>Negative-energy spinor of Lesson 19,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43)</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35</w:t>
            </w:r>
          </w:p>
        </w:tc>
      </w:tr>
    </w:tbl>
    <w:p>
      <w:pPr>
        <w:pStyle w:val="Heading1"/>
      </w:pPr>
      <w:r>
        <w:t>1 The problem, restated precisely</w:t>
      </w:r>
    </w:p>
    <w:p>
      <w:pPr>
        <w:pStyle w:val="Heading2"/>
      </w:pPr>
      <w:r>
        <w:t>1.1 Why a first-order equation did not fix it</w:t>
      </w:r>
    </w:p>
    <w:p>
      <w:r>
        <w:t>Lesson 18 promised that a first-order equation would produce a positive-definite probability current (confirmed directly in Lesson 23), resolving the specific difficulty of Lesson 17. It never promised to remove the negative-energy solutions themselves; Lesson 19, Section 8.1, flagged this explicitly. The plane-wave analysis of Lesson 19, Sections 5 and 6, found negative-energy solutions present at every momentum, exactly as for the Klein Gordon equation, and the physical catastrophe described in Lesson 17, Section 2.2, an electron radiating photons while cascading through ever more negative energies with no lower bound, applies to the Dirac equation exactly as stated there, unless something new is added.</w:t>
      </w:r>
    </w:p>
    <w:p>
      <w:pPr>
        <w:pStyle w:val="Heading2"/>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17, Section 6.2, already showed cannot be done consistently once interactions are present, since positive and negative energy states mix).</w:t>
      </w:r>
    </w:p>
    <w:p>
      <w:pPr>
        <w:pStyle w:val="Heading1"/>
      </w:pPr>
      <w:r>
        <w:t>2 Dirac's hole theory</w:t>
      </w:r>
    </w:p>
    <w:p>
      <w:pPr>
        <w:pStyle w:val="Heading2"/>
      </w:pPr>
      <w:r>
        <w:t>2.1 The filled sea</w:t>
      </w:r>
    </w:p>
    <w:p>
      <w:r>
        <w:t>Dirac's original proposal invokes the Pauli exclusion principle of Lesson 16: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2"/>
      </w:pPr>
      <w:r>
        <w:t>2.2 The hole as a positive particle</w:t>
      </w:r>
    </w:p>
    <w:p>
      <w:r>
        <w:t>If a photon of sufficient energy (at least 2m, as Lesson 57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−E_p and charge −e (using q=−e for the electron) leaves a net change of +E_p in energy and +e in charge relative to the filled sea, exactly the signature of a genuine positive-energy particle of charge +e.</w:t>
      </w:r>
    </w:p>
    <w:p>
      <w:pPr>
        <w:pStyle w:val="Heading3"/>
      </w:pPr>
      <w:r>
        <w:t>Worked example 1</w:t>
      </w:r>
    </w:p>
    <w:p>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2"/>
      </w:pPr>
      <w:r>
        <w:t>2.3 Difficulties with hole theory</w:t>
      </w:r>
    </w:p>
    <w:p>
      <w:r>
        <w:t>Hole theory works for electrons (fermions, subject to the exclusion principle that makes the filled sea meaningful) but has no natural analogue for bosons, whose particles freely accumulate in the same state (Lesson 16, Section 5.3) rather than being excluded from occupied ones; yet bosons, such as the charged pion, also have antiparticles, and the Klein Gordon equation of Lesson 17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1"/>
      </w:pPr>
      <w:r>
        <w:t>3 The covariant reinterpretation</w:t>
      </w:r>
    </w:p>
    <w:p>
      <w:pPr>
        <w:pStyle w:val="Heading2"/>
      </w:pPr>
      <w:r>
        <w:t>3.1 A cleaner route</w:t>
      </w:r>
    </w:p>
    <w:p>
      <w:r>
        <w:t>A more general and more widely applicable resolution, valid for both fermions and bosons and requiring no infinite sea, reinterprets the mathematics directly. Consider the negative-energy solution ψ = v(p) e^(+i(E_pt−p·x)), an oscillation of the form e^(+iE_pt) at fixed E_p&gt;0. Writing the exponent as e^(+iE_pt−ip·x) = e^(−i(−E_p)t−i p·x), this matches the plane-wave convention e^(−i(Et−p′·x)) of Lesson 4, Section 6.2, with energy label E=−E_p and momentum label p′=−p: the naive reading of this solution is a state of energy −E_p and momentum −p.</w:t>
      </w:r>
    </w:p>
    <w:p>
      <w:pPr>
        <w:pStyle w:val="Heading2"/>
      </w:pPr>
      <w:r>
        <w:t>3.2 The reading</w:t>
      </w:r>
    </w:p>
    <w:p>
      <w:r>
        <w:t>Rather than reading this as "a particle of energy −E_p and momentum −p," read it as describing a particle of energy +E_p and momentum +p moving backward in time, or, entirely equivalently and far more usefully, as an antiparticle of energy +E_p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v(p) e^(+ip·x) [negative-energy electron, energy −E_p]  ≡  v(p) [positive-energy positron, energy +E_p, opposite charge]</m:t>
          </m:r>
        </m:oMath>
      </m:oMathPara>
    </w:p>
    <w:p>
      <w:pPr>
        <w:pStyle w:val="Heading3"/>
      </w:pPr>
      <w: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55's annihilation and Lesson 57's pair production diagrams to be drawn and computed using ordinary energy-momentum conservation among only positive-energy particles, a genuine and repeatedly tested physical prediction, not a bookkeeping convention.</w:t>
      </w:r>
    </w:p>
    <w:p>
      <w:pPr>
        <w:pStyle w:val="Heading2"/>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43), with identical mass, identical spin-1/2, and, as later precision tests confirm (Lesson 78), identical magnitude of every other property, such as the magnetic moment up to the expected sign flip tied to the opposite charge.</w:t>
      </w:r>
    </w:p>
    <w:p>
      <w:pPr>
        <w:pStyle w:val="Heading1"/>
      </w:pPr>
      <w:r>
        <w:t>4 Antiparticle spinors and quantum numbers</w:t>
      </w:r>
    </w:p>
    <w:p>
      <w:pPr>
        <w:pStyle w:val="Heading2"/>
      </w:pPr>
      <w:r>
        <w:t>4.1 Momentum and spin of the antiparticle</w:t>
      </w:r>
    </w:p>
    <w:p>
      <w:r>
        <w:t>The spinor v(p) constructed in Lesson 19, Section 6.3, carries momentum label p (in the sense that ψ=v(p)e^(+ip·x) is associated, after reinterpretation, with an antiparticle of momentum +p and energy +E_p, matching the label p on v itself, a notational convenience that avoids having to relabel every spinor formula derived so far). The spin content, and hence the helicity structure of Lesson 21, Section 4, carries over as well, with the caveat, addressed in Exercise 8, that the spin label on v(p) corresponds to the physical antiparticle's spin only after an additional sign convention is fixed (a subtlety of bookkeeping, not of physics).</w:t>
      </w:r>
    </w:p>
    <w:p>
      <w:pPr>
        <w:pStyle w:val="Heading2"/>
      </w:pPr>
      <w:r>
        <w:t>4.2 The physical picture of pair creation</w:t>
      </w:r>
    </w:p>
    <w:p>
      <w:r>
        <w:t>A photon of sufficient energy, interacting with the electromagnetic field of a nucleus (the recoil needed for momentum conservation, Lesson 57), can create an electron-positron pair from the vacuum: in the reinterpreted language, a single virtual photon line meeting a fermion line in a Feynman diagram (Lesson 49)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pPr>
        <w:pStyle w:val="Heading3"/>
      </w:pPr>
      <w:r>
        <w:t>Worked example 3</w:t>
      </w:r>
    </w:p>
    <w:p>
      <w:r>
        <w:t>State the minimum photon energy needed for pair production in the rest frame of the resulting pair, and note why this differs from the threshold in the presence of a recoiling nucleus (worked out precisely in Lesson 57).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57.</w:t>
      </w:r>
    </w:p>
    <w:p>
      <w:pPr>
        <w:pStyle w:val="Heading1"/>
      </w:pPr>
      <w:r>
        <w:t>5 Charge conjugation</w:t>
      </w:r>
    </w:p>
    <w:p>
      <w:pPr>
        <w:pStyle w:val="Heading2"/>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r>
            <m:t xml:space="preserve">ψ^c = C ψ̄ᵀ,    C = iγ²γ⁰</m:t>
          </m:r>
        </m:oMath>
      </m:oMathPara>
    </w:p>
    <w:p>
      <w:r>
        <w:t>(the specific matrix C depends on the representation chosen; this is the standard choice in the Dirac representation of Lesson 19). Applying C to a positive-energy electron solution u(p)e^(−ip·x) produces, after the transpose and conjugation implicit in ψ̄ᵀ, a solution proportional to v(p)e^(+ip·x): exactly the negative-energy solution that Section 3 has already identified with the positron.</w:t>
      </w:r>
    </w:p>
    <w:p>
      <w:pPr>
        <w:pStyle w:val="Heading3"/>
      </w:pPr>
      <w:r>
        <w:t>Worked example 4</w:t>
      </w:r>
    </w:p>
    <w:p>
      <w:r>
        <w:t>State, without full derivation (the explicit verification is a standard but lengthy exercise in gamma-matrix manipulation, sketched in Exercise 11), what property of C is essential for the construction to work at all. C must satisfy Cγ^μᵀC⁻¹=−γ^μ, so that when the Dirac equation (iγ^μ∂_μ−m)ψ=0 is transposed, complex-conjugated, and multiplied by C, the resulting equation for ψ^c has the same form as the original Dirac equation but with the sign of the coupling to any external field (once one is introduced in Lesson 39) reversed, exactly the behavior expected of a particle with opposite charge to ψ.</w:t>
      </w:r>
    </w:p>
    <w:p>
      <w:pPr>
        <w:pStyle w:val="Heading2"/>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78).</w:t>
      </w:r>
    </w:p>
    <w:p>
      <w:pPr>
        <w:pStyle w:val="Heading3"/>
      </w:pPr>
      <w: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78), consistent with exact C invariance of QED.</w:t>
      </w:r>
    </w:p>
    <w:p>
      <w:pPr>
        <w:pStyle w:val="Heading1"/>
      </w:pPr>
      <w:r>
        <w:t>6 Why antiparticles are unavoidable</w:t>
      </w:r>
    </w:p>
    <w:p>
      <w:pPr>
        <w:pStyle w:val="Heading2"/>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17, Section 2.1, and again in Lesson 19,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2"/>
      </w:pPr>
      <w:r>
        <w:t>6.2 What quantization adds</w:t>
      </w:r>
    </w:p>
    <w:p>
      <w:r>
        <w:t>The argument as given uses only the single-particle wave equation, exactly as this course has developed it through Lesson 21.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35, and it is only there that the reinterpretation of Section 3 is placed on completely rigorous footing.</w:t>
      </w:r>
    </w:p>
    <w:p>
      <w:pPr>
        <w:pStyle w:val="Heading3"/>
      </w:pPr>
      <w:r>
        <w:t>Worked example 6</w:t>
      </w:r>
    </w:p>
    <w:p>
      <w:r>
        <w:t>Explain, in one sentence, the relation between hole theory and field quantization. Hole theory's infinite filled sea is, in the language of the quantized field theory of Lesson 35, equivalent to the statement that the field's own vacuum state already has every negative-energy single-particle mode "occupied" by construction in a formal sense that requires no infinite background charge, because normal ordering (Lesson 34) removes exactly this infinite constant, leaving a mathematically clean, charge-neutral vacuum with the same observable consequences as Dirac's sea.</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51) and of every crossing relation between physically related processes (Lesson 56's Compton scattering and Lesson 57's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+ieγ^μ (Lesson 44) applied to processes with antiparticle external lines (Lessons 55, 57)</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35's construction of the quantized Dirac field with independent b† and d† operators</w:t>
            </w:r>
          </w:p>
        </w:tc>
      </w:tr>
    </w:tbl>
    <w:p>
      <w:r>
        <w:t>The reinterpretation completed in this lesson is what makes it possible, starting in Lesson 45,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1"/>
      </w:pPr>
      <w:r>
        <w:t>8 Summary</w:t>
      </w:r>
    </w:p>
    <w:p>
      <w:pPr>
        <w:pStyle w:val="ListNumber"/>
        <w:numPr>
          <w:ilvl w:val="0"/>
          <w:numId w:val="59"/>
        </w:numPr>
      </w:pPr>
      <w:r>
        <w:t>The Dirac equation's negative-energy solutions pose the same catastrophe already met for the Klein Gordon equation; a first-order equation alone does not remove them.</w:t>
      </w:r>
    </w:p>
    <w:p>
      <w:pPr>
        <w:pStyle w:val="ListNumber"/>
        <w:numPr>
          <w:ilvl w:val="0"/>
          <w:numId w:val="59"/>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59"/>
        </w:numPr>
      </w:pPr>
      <w:r>
        <w:t>Hole theory works only for fermions and requires an unobservable infinite background charge, motivating a cleaner alternative.</w:t>
      </w:r>
    </w:p>
    <w:p>
      <w:pPr>
        <w:pStyle w:val="ListNumber"/>
        <w:numPr>
          <w:ilvl w:val="0"/>
          <w:numId w:val="59"/>
        </w:numPr>
      </w:pPr>
      <w:r>
        <w:t>The covariant reinterpretation reads a negative-energy solution moving backward in time as a positive-energy antiparticle moving forward in time, applicable to bosons as well as fermions.</w:t>
      </w:r>
    </w:p>
    <w:p>
      <w:pPr>
        <w:pStyle w:val="ListNumber"/>
        <w:numPr>
          <w:ilvl w:val="0"/>
          <w:numId w:val="59"/>
        </w:numPr>
      </w:pPr>
      <w:r>
        <w:t>The antiparticle carries the same mass and spin as the original particle but opposite charge, confirmed experimentally by Anderson's 1932 discovery of the positron.</w:t>
      </w:r>
    </w:p>
    <w:p>
      <w:pPr>
        <w:pStyle w:val="ListNumber"/>
        <w:numPr>
          <w:ilvl w:val="0"/>
          <w:numId w:val="59"/>
        </w:numPr>
      </w:pPr>
      <w:r>
        <w:t>Charge conjugation C maps electron solutions to positron solutions and is one of the three discrete symmetries entering the CPT theorem.</w:t>
      </w:r>
    </w:p>
    <w:p>
      <w:pPr>
        <w:pStyle w:val="ListNumber"/>
        <w:numPr>
          <w:ilvl w:val="0"/>
          <w:numId w:val="59"/>
        </w:numPr>
      </w:pPr>
      <w:r>
        <w:t>Antiparticles are a necessary consequence of any relativistic quantum theory of a charged particle, not a feature specific to the electron.</w:t>
      </w:r>
    </w:p>
    <w:p>
      <w:pPr>
        <w:pStyle w:val="ListNumber"/>
        <w:numPr>
          <w:ilvl w:val="0"/>
          <w:numId w:val="59"/>
        </w:numPr>
      </w:pPr>
      <w:r>
        <w:t>Full rigor, removing the informal language of this lesson, requires quantizing the field, carried out for the Dirac field in Lesson 35.</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plane-wave convention e^(−i(Et−p·x)), rewrite e^(+i(E_pt−p·x)) in the form e^(−i(E′t−p′·x)) for some E′, p′, and identify E′ and p′ in terms of E_p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referencing the discussion of Section 4.1, why care is needed when assigning a helicity to the physical antiparticle described by v(p), given that the spin label on v(p) was defined using the same χ convention as u(p) in Lesson 19.</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17,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in outline, why Cγ^μᵀC⁻¹=−γ^μ is the condition needed for the charge-conjugate spinor ψ^c=Cψ̄ᵀ to satisfy the Dirac equation with the sign of any minimal-coupling term reversed, by taking the complex conjugate and transpose of (iγ^μ∂_μ−m)ψ=0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at a qualitative level, what "normal ordering removes an infinite constant" (Section 6.2, Worked example 6) is meant to convey, connecting it to the zero-point energy ambiguity already flagged in Lesson 11, Section 7.3,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Compare the logical status of this lesson's antiparticle prediction with Lesson 18's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reinterpretation of Section 3 and the crossing idea previewed in Section 7, argue informally (without computing anything) why the cross section for Compton scattering (γ+e⁻→γ+e⁻, Lesson 56) and the cross section for the "crossed" process e⁺+e⁻→γ+γ (Lesson 55)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1"/>
      </w:pPr>
      <w:r>
        <w:t>Solutions</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16,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 Gordon and Dirac equations, with no reference to statistics or exclusion, so it applies equally well to the pion.</w:t>
      </w:r>
    </w:p>
    <w:p>
      <w:r>
        <w:rPr>
          <w:b/>
        </w:rPr>
        <w:t>4.</w:t>
      </w:r>
      <w:r>
        <w:t xml:space="preserve"> </w:t>
      </w:r>
      <w:r>
        <w:t>e^(+i(E_pt−p·x)) = e^(−i(−E_pt+p·x)) = e^(−i((−E_p)t−(−p)·x)), matching the form e^(−i(E′t−p′·x)) with E′=−E_p and p′=−p.</w:t>
      </w:r>
    </w:p>
    <w:p>
      <w:r>
        <w:rPr>
          <w:b/>
        </w:rPr>
        <w:t>5.</w:t>
      </w:r>
      <w:r>
        <w:t xml:space="preserve"> </w:t>
      </w:r>
      <w:r>
        <w:t>The "naive" reading of Exercise 4 assigns energy −E_p and momentum −p to the original solution. Section 3.1's reinterpretation instead reads the whole solution as describing an antiparticle with the opposite of these labels: energy +E_p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19,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51)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56).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17, Exercise 15, where a real Klein Gordon field automatically has j^μ=0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(iγ^μ∂_μ−m)ψ=0 gives (−i(γ^μ)</w:t>
      </w:r>
      <w:r>
        <w:rPr>
          <w:i/>
        </w:rPr>
        <w:t>∂_μ−m)ψ</w:t>
      </w:r>
      <w:r>
        <w:t>=0. Transposing this (each term is now a row-times-matrix object) gives −i∂_μψ</w:t>
      </w:r>
      <w:r>
        <w:rPr>
          <w:i/>
        </w:rPr>
        <w:t>ᵀ(γ^μ)</w:t>
      </w:r>
      <w:r>
        <w:t>ᵀ−mψ</w:t>
      </w:r>
      <w:r>
        <w:rPr>
          <w:i/>
        </w:rPr>
        <w:t>ᵀ=0, that is −i∂_μψ</w:t>
      </w:r>
      <w:r>
        <w:t>ᵀ(γ^μ)†ᵀ</w:t>
      </w:r>
      <w:r>
        <w:rPr>
          <w:i/>
        </w:rPr>
        <w:t>... written more usefully, −i(γ^μ)ᵀ∂_μψ</w:t>
      </w:r>
      <w:r>
        <w:t>ᵀ−mψ</w:t>
      </w:r>
      <w:r>
        <w:rPr>
          <w:i/>
        </w:rPr>
        <w:t>ᵀ=0 after relabeling factors on the correct side. Multiplying on the left by C and inserting C⁻¹C=I next to each (γ^μ)ᵀ, the condition C(γ^μ)ᵀC⁻¹=−γ^μ converts this into (iγ^μ∂_μ−m)(Cψ</w:t>
      </w:r>
      <w:r>
        <w:t>ᵀ)=0, an ordinary Dirac equation for ψ^c=Cψ̄ᵀ (using ψ̄ᵀ=γ⁰ᵀψ*, absorbed into the definition of C here). Once an external gauge field is included via minimal coupling in Lesson 39, the same manipulation applied to the coupled equation leaves an extra overall sign attached to the charge term, flipping its sign; this confirms that ψ^c satisfies the Dirac equation appropriate to a particle of opposite charge.</w:t>
      </w:r>
    </w:p>
    <w:p>
      <w:r>
        <w:rPr>
          <w:b/>
        </w:rPr>
        <w:t>12.</w:t>
      </w:r>
      <w:r>
        <w:t xml:space="preserve"> </w:t>
      </w:r>
      <w:r>
        <w:t>For a single oscillator (Lesson 11), the ground-state energy ℏω/2, while nonzero, is finite and merely a matter of convention where to set the zero of energy. For a field, which is (in the mode decomposition of Lesson 32) an infinite collection of independent oscillators, one for every allowed momentum, naively summing (1/2)ℏω over infinitely many modes gives an infinite total zero-point energy; normal ordering is the convention (made precise in Lesson 34)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18)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18,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35), is a genuine physical postulate about how to read the mathematics, distinguishing it slightly from Lesson 18's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56's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55 and 56.</w:t>
      </w:r>
    </w:p>
    <w:p>
      <w:pPr>
        <w:pStyle w:val="Heading1"/>
      </w:pPr>
      <w:r>
        <w:t>Mastery checklist</w:t>
      </w:r>
    </w:p>
    <w:p>
      <w:pPr>
        <w:pStyle w:val="ListBullet"/>
      </w:pPr>
      <w:r>
        <w:t>I can state precisely what physical catastrophe the negative-energy Dirac solutions threaten and why a first-order equation alone does not prevent it.</w:t>
      </w:r>
    </w:p>
    <w:p>
      <w:pPr>
        <w:pStyle w:val="ListBullet"/>
      </w:pPr>
      <w:r>
        <w:t>I can explain Dirac's hole theory, including the role of the exclusion principle, and state at least one of its practical limitations.</w:t>
      </w:r>
    </w:p>
    <w:p>
      <w:pPr>
        <w:pStyle w:val="ListBullet"/>
      </w:pPr>
      <w:r>
        <w:t>I can state the covariant reinterpretation rule and apply it to determine the energy, momentum, and charge of the antiparticle described by a given negative-energy solution.</w:t>
      </w:r>
    </w:p>
    <w:p>
      <w:pPr>
        <w:pStyle w:val="ListBullet"/>
      </w:pPr>
      <w:r>
        <w:t>I can explain why v(p) can be used directly as the antiparticle spinor with no new calculation required.</w:t>
      </w:r>
    </w:p>
    <w:p>
      <w:pPr>
        <w:pStyle w:val="ListBullet"/>
      </w:pPr>
      <w:r>
        <w:t>I can define charge conjugation and state, at least qualitatively, the condition Cγ^μᵀC⁻¹=−γ^μ that makes it work.</w:t>
      </w:r>
    </w:p>
    <w:p>
      <w:pPr>
        <w:pStyle w:val="ListBullet"/>
      </w:pPr>
      <w:r>
        <w:t>I can explain, using only the general structure of a relativistic wave equation, why antiparticles are an unavoidable consequence of relativistic quantum mechanics for any charged particle.</w:t>
      </w:r>
    </w:p>
    <w:p>
      <w:pPr>
        <w:pStyle w:val="ListBullet"/>
      </w:pPr>
      <w:r>
        <w:t>I can explain in outline how field quantization removes the need for Dirac's infinite sea.</w:t>
      </w:r>
    </w:p>
    <w:p>
      <w:pPr>
        <w:pStyle w:val="ListBullet"/>
      </w:pPr>
      <w:r>
        <w:t>I can describe, at least qualitatively, the crossing relation between a process and its antiparticle-reinterpreted counterpart.</w:t>
      </w:r>
    </w:p>
    <w:p>
      <w:pPr>
        <w:pStyle w:val="Heading1"/>
      </w:pPr>
      <w:r>
        <w:t>Next lesson</w:t>
      </w:r>
    </w:p>
    <w:p>
      <w:r>
        <w:t>Lesson 23 completes Part III by deriving the relativistic probability current j^μ=ψ̄γ^μψ from the Dirac equation directly, confirming it is positive definite and closing the difficulty that began this Part in Lesson 17.</w:t>
      </w:r>
    </w:p>
    <w:p>
      <w:r>
        <w:br w:type="page"/>
      </w:r>
    </w:p>
    <w:p>
      <w:pPr>
        <w:pStyle w:val="Heading1"/>
      </w:pPr>
      <w:r>
        <w:t>Lesson 23 Relativistic Probability and Current</w:t>
      </w:r>
    </w:p>
    <w:p>
      <w:pPr>
        <w:pStyle w:val="Heading1"/>
      </w:pPr>
      <w:r>
        <w:t>How to use this lesson</w:t>
      </w:r>
    </w:p>
    <w:p>
      <w:r>
        <w:t>Lesson 17 identified the central defect of the Klein Gordon equation as a probability current whose time component is not positive definite, traced directly to the equation being second order in time. Lesson 18 argued that a first-order equation should fix this, and Lesson 19 constructed the Dirac equation to be exactly that. This short lesson closes the loop: it derives the Dirac current from the equation directly, following the same method used for the Schrodinger current in Lesson 9,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19 through 21. The lesson closes Part III, and with the arc from Lesson 17 through here complete, the course turns in Part IV to the classical field theory needed to elevate ψ from a single-particle wave function to a genuine quantum field. Expect four to six focused hours.</w:t>
      </w:r>
    </w:p>
    <w:p>
      <w:pPr>
        <w:pStyle w:val="Heading2"/>
      </w:pPr>
      <w:r>
        <w:t>Learning objectives</w:t>
      </w:r>
    </w:p>
    <w:p>
      <w:pPr>
        <w:pStyle w:val="ListBullet"/>
      </w:pPr>
      <w:r>
        <w:t>Derive the Dirac current j^μ=ψ̄γ^μψ directly from the Dirac equation, following the method of Lesson 9 and Lesson 17.</w:t>
      </w:r>
    </w:p>
    <w:p>
      <w:pPr>
        <w:pStyle w:val="ListBullet"/>
      </w:pPr>
      <w:r>
        <w:t>Verify ∂_μj^μ=0 using only the Dirac equation and its adjoint.</w:t>
      </w:r>
    </w:p>
    <w:p>
      <w:pPr>
        <w:pStyle w:val="ListBullet"/>
      </w:pPr>
      <w:r>
        <w:t>Show explicitly that ρ=j^0=ψ†ψ is a sum of squared magnitudes and hence positive definite for any nonzero ψ.</w:t>
      </w:r>
    </w:p>
    <w:p>
      <w:pPr>
        <w:pStyle w:val="ListBullet"/>
      </w:pPr>
      <w:r>
        <w:t>Contrast this result directly with the Klein Gordon current of Lesson 17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19.</w:t>
      </w:r>
    </w:p>
    <w:p>
      <w:pPr>
        <w:pStyle w:val="ListBullet"/>
      </w:pPr>
      <w:r>
        <w:t>Derive the continuity equation for the current including a source term, anticipating the role of j^μ as the electromagnetic source current.</w:t>
      </w:r>
    </w:p>
    <w:p>
      <w:pPr>
        <w:pStyle w:val="ListBullet"/>
      </w:pPr>
      <w:r>
        <w:t>Summarize, in a single coherent narrative, how the difficulty raised in Lesson 17 has been fully resolved by the end of Part 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(iγ^μ∂_μ−m)ψ=0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j^μ = ψ̄γ^μψ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∂_μj^μ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39</w:t>
            </w:r>
          </w:p>
        </w:tc>
      </w:tr>
    </w:tbl>
    <w:p>
      <w:pPr>
        <w:pStyle w:val="Heading1"/>
      </w:pPr>
      <w:r>
        <w:t>1 Deriving the current</w:t>
      </w:r>
    </w:p>
    <w:p>
      <w:pPr>
        <w:pStyle w:val="Heading2"/>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r>
            <m:t xml:space="preserve">(iγ^μ∂_μ − m) ψ = 0</m:t>
          </m:r>
        </m:oMath>
      </m:oMathPara>
    </w:p>
    <w:p>
      <w:r>
        <w:t>Take the Hermitian conjugate: (−i∂_μψ†(γ^μ)† − mψ†) = 0, using that ∂_μ is real and (i)†=−i. Multiply on the right by γ⁰ and insert γ⁰γ⁰=I where needed.</w:t>
      </w:r>
    </w:p>
    <w:p>
      <w:pPr>
        <w:spacing w:before="100" w:after="160"/>
        <w:jc w:val="center"/>
      </w:pPr>
      <m:oMathPara>
        <m:oMath>
          <m:r>
            <m:t xml:space="preserve">−i∂_μψ†(γ^μ)†γ⁰ − mψ†γ⁰ = 0</m:t>
          </m:r>
        </m:oMath>
      </m:oMathPara>
    </w:p>
    <w:p>
      <w:r>
        <w:t>Using the identity γ⁰(γ^μ)†γ⁰=γ^μ (Lesson 21, Exercise 14's key step, following from the Hermiticity pattern of Lesson 20, Exercise 7), rewrite (γ^μ)†γ⁰=γ⁰γ^μ, so</w:t>
      </w:r>
    </w:p>
    <w:p>
      <w:pPr>
        <w:spacing w:before="100" w:after="160"/>
        <w:jc w:val="center"/>
      </w:pPr>
      <m:oMathPara>
        <m:oMath>
          <m:r>
            <m:t xml:space="preserve">−i∂_μψ†γ⁰γ^μ − mψ†γ⁰ = 0,    that is  −i(∂_μψ̄)γ^μ − mψ̄ = 0</m:t>
          </m:r>
        </m:oMath>
      </m:oMathPara>
    </w:p>
    <w:p>
      <w:r>
        <w:t>using ψ̄=ψ†γ⁰. This is the adjoint Dirac equation.</w:t>
      </w:r>
    </w:p>
    <w:p>
      <w:pPr>
        <w:pStyle w:val="Heading2"/>
      </w:pPr>
      <w:r>
        <w:t>1.2 A subtlety worth flagging</w:t>
      </w:r>
    </w:p>
    <w:p>
      <w:r>
        <w:t>The adjoint equation has the derivative acting to the left, on ψ̄, rather than to the right, on ψ; this asymmetry is precisely analogous to the bra-ket asymmetry of Lesson 9's derivation of the Schrodinger current, where the complex-conjugated equation for ψ* also had its derivative structure mirrored relative to the original equation for ψ. The method of Section 2 exploits exactly this mirrored structure, exactly as it did there.</w:t>
      </w:r>
    </w:p>
    <w:p>
      <w:pPr>
        <w:pStyle w:val="Heading3"/>
      </w:pPr>
      <w:r>
        <w:t>Worked example 1</w:t>
      </w:r>
    </w:p>
    <w:p>
      <w:r>
        <w:t>Verify the identity γ⁰(γ^μ)†γ⁰=γ^μ used in Section 1.1, for μ=0 and μ=1 separately. For μ=0: γ⁰(γ⁰)†γ⁰=γ⁰γ⁰γ⁰ (using (γ⁰)†=γ⁰, Hermiticity) = γ⁰ (using (γ⁰)²=I twice), confirming the identity trivially for μ=0. For μ=1: γ⁰(γ¹)†γ⁰=γ⁰(−γ¹)γ⁰ (using (γ¹)†=−γ¹, anti-Hermiticity, Lesson 20, Exercise 7) = −γ⁰γ¹γ⁰ = γ¹γ⁰γ⁰ (using {γ⁰,γ¹}=0, so γ⁰γ¹=−γ¹γ⁰) = γ¹ (using (γ⁰)²=I), confirming the identity for μ=1 as well.</w:t>
      </w:r>
    </w:p>
    <w:p>
      <w:pPr>
        <w:pStyle w:val="Heading1"/>
      </w:pPr>
      <w:r>
        <w:t>2 Constructing the conserved current</w:t>
      </w:r>
    </w:p>
    <w:p>
      <w:pPr>
        <w:pStyle w:val="Heading2"/>
      </w:pPr>
      <w:r>
        <w:t>2.1 Multiply and subtract</w:t>
      </w:r>
    </w:p>
    <w:p>
      <w:r>
        <w:t>Multiply the Dirac equation on the left by ψ̄, and the adjoint equation on the right by ψ. Both right-hand sides equal mψ̄ψ.</w:t>
      </w:r>
    </w:p>
    <w:p>
      <w:pPr>
        <w:spacing w:before="100" w:after="160"/>
        <w:jc w:val="center"/>
      </w:pPr>
      <m:oMathPara>
        <m:oMath>
          <m:r>
            <m:t xml:space="preserve">iψ̄γ^μ∂_μψ = mψ̄ψ,    −i(∂_μψ̄)γ^μψ = mψ̄ψ</m:t>
          </m:r>
        </m:oMath>
      </m:oMathPara>
    </w:p>
    <w:p>
      <w:r>
        <w:t>Subtract the second equation from the first. The mass terms cancel identically, leaving</w:t>
      </w:r>
    </w:p>
    <w:p>
      <w:pPr>
        <w:spacing w:before="100" w:after="160"/>
        <w:jc w:val="center"/>
      </w:pPr>
      <m:oMathPara>
        <m:oMath>
          <m:r>
            <m:t xml:space="preserve">iψ̄γ^μ∂_μψ + i(∂_μψ̄)γ^μψ = 0,    that is  i ∂_μ( ψ̄ γ^μ ψ ) = 0</m:t>
          </m:r>
        </m:oMath>
      </m:oMathPara>
    </w:p>
    <w:p>
      <w:r>
        <w:t>where the product rule identifies the left side as exactly i times ∂_μ of the bilinear ψ̄γ^μψ. Defining</w:t>
      </w:r>
    </w:p>
    <w:p>
      <w:pPr>
        <w:spacing w:before="100" w:after="160"/>
        <w:jc w:val="center"/>
      </w:pPr>
      <m:oMathPara>
        <m:oMath>
          <m:r>
            <m:t xml:space="preserve">j^μ = ψ̄ γ^μ ψ</m:t>
          </m:r>
        </m:oMath>
      </m:oMathPara>
    </w:p>
    <w:p>
      <w:r>
        <w:t>gives ∂_μj^μ=0: a genuinely conserved current, built entirely from ψ and the gamma matrices, with no arbitrary factor of i needed this time (in contrast with the Klein Gordon current of Lesson 17, Section 3.1, where the factor of i was inserted by hand to make the current real; here reality is automatic, as Section 3 confirms).</w:t>
      </w:r>
    </w:p>
    <w:p>
      <w:pPr>
        <w:pStyle w:val="Heading3"/>
      </w:pPr>
      <w:r>
        <w:t>Worked example 2</w:t>
      </w:r>
    </w:p>
    <w:p>
      <w:r>
        <w:t>Explain why the two equations must be subtracted, not added. The adjoint equation carries −i in front of its derivative term because it came from Hermitian conjugation of the factor i in the original equation, so its left side is −i(∂_μψ̄)γ^μψ, while the original's is +iψ̄γ^μ∂_μψ. Adding them would give iψ̄γ^μ∂_μψ − i(∂_μψ̄)γ^μψ = 2mψ̄ψ, a combination that is not a total derivative and still contains the mass. Subtracting removes the mass term exactly and leaves iψ̄γ^μ∂_μψ + i(∂_μψ̄)γ^μψ, which the product rule identifies as i∂_μ(ψ̄γ^μψ).</w:t>
      </w:r>
    </w:p>
    <w:p>
      <w:pPr>
        <w:pStyle w:val="Heading1"/>
      </w:pPr>
      <w:r>
        <w:t>3 Positive definiteness</w:t>
      </w:r>
    </w:p>
    <w:p>
      <w:pPr>
        <w:pStyle w:val="Heading2"/>
      </w:pPr>
      <w:r>
        <w:t>3.1 The time component</w:t>
      </w:r>
    </w:p>
    <w:p>
      <w:pPr>
        <w:spacing w:before="100" w:after="160"/>
        <w:jc w:val="center"/>
      </w:pPr>
      <m:oMathPara>
        <m:oMath>
          <m:r>
            <m:t xml:space="preserve">ρ = j⁰ = ψ̄γ⁰ψ = ψ†γ⁰γ⁰ψ = ψ†ψ</m:t>
          </m:r>
        </m:oMath>
      </m:oMathPara>
    </w:p>
    <w:p>
      <w:r>
        <w:t>using (γ⁰)²=I. Writing out ψ†ψ in components, with ψ=(ψ₁,ψ₂,ψ₃,ψ₄)ᵀ,</w:t>
      </w:r>
    </w:p>
    <w:p>
      <w:pPr>
        <w:spacing w:before="100" w:after="160"/>
        <w:jc w:val="center"/>
      </w:pPr>
      <m:oMathPara>
        <m:oMath>
          <m:r>
            <m:t xml:space="preserve">ρ = ψ†ψ = |ψ₁|² + |ψ₂|² + |ψ₃|² + |ψ₄|²</m:t>
          </m:r>
        </m:oMath>
      </m:oMathPara>
    </w:p>
    <w:p>
      <w:r>
        <w:t>a sum of squared magnitudes, manifestly nonnegative for any ψ, and strictly positive unless every component of ψ vanishes. This is exactly the structure of the Schrodinger probability density of Lesson 9, ρ=|ψ|², now generalized to four components, and it resolves, completely and without qualification, the difficulty that motivated the entire search beginning in Lesson 18.</w:t>
      </w:r>
    </w:p>
    <w:p>
      <w:pPr>
        <w:pStyle w:val="Heading3"/>
      </w:pPr>
      <w:r>
        <w:t>Worked example 3</w:t>
      </w:r>
    </w:p>
    <w:p>
      <w:r>
        <w:t>Contrast this directly with the Klein Gordon result of Lesson 17,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18, Section 1.2, is that the Dirac equation is first order in time, so ψ(x,0) alone (with no independent ∂_tψ(x,0) needed) determines the state, and ρ is built directly and only from ψ itself, never from a bilinear combination of ψ and its time derivative the way the Klein Gordon current required.</w:t>
      </w:r>
    </w:p>
    <w:p>
      <w:pPr>
        <w:pStyle w:val="Heading2"/>
      </w:pPr>
      <w:r>
        <w:t>3.2 Why this works and the Klein Gordon current does not</w:t>
      </w:r>
    </w:p>
    <w:p>
      <w:r>
        <w:t>The Klein Gordon current of Lesson 17 was built from φ and ∂_tφ together, ρ_(KG)=i(φ</w:t>
      </w:r>
      <w:r>
        <w:rPr>
          <w:i/>
        </w:rPr>
        <w:t>∂_tφ−φ∂_tφ</w:t>
      </w:r>
      <w:r>
        <w:t>), because the equation's second-order character made both independently specifiable, and this bilinear structure is what allowed a relative phase between the two to produce a negative result (Lesson 17, Worked example 4). The Dirac current uses ψ alone. No derivative appears in j^μ at all, since ψ̄γ^μψ is built purely algebraically from ψ at a single spacetime point, so nothing in ρ can spoil its sign. This is the structural payoff of Lesson 18's entire program, realized concretely.</w:t>
      </w:r>
    </w:p>
    <w:p>
      <w:pPr>
        <w:pStyle w:val="Heading1"/>
      </w:pPr>
      <w:r>
        <w:t>4 The current for a plane wave</w:t>
      </w:r>
    </w:p>
    <w:p>
      <w:pPr>
        <w:pStyle w:val="Heading2"/>
      </w:pPr>
      <w:r>
        <w:t>4.1 Setup</w:t>
      </w:r>
    </w:p>
    <w:p>
      <w:r>
        <w:t>For ψ=u_s(p)e^(−ip·x), a positive-energy plane wave, compute j^μ directly.</w:t>
      </w:r>
    </w:p>
    <w:p>
      <w:pPr>
        <w:spacing w:before="100" w:after="160"/>
        <w:jc w:val="center"/>
      </w:pPr>
      <m:oMathPara>
        <m:oMath>
          <m:r>
            <m:t xml:space="preserve">j^μ = ū_s(p)γ^μu_s(p)</m:t>
          </m:r>
        </m:oMath>
      </m:oMathPara>
    </w:p>
    <w:p>
      <w:r>
        <w:t>Since ψ̄=u_s†(p)e^(ip·x)γ⁰=ū_s(p)e^(ip·x), the exponential factors cancel between ψ̄ and ψ, leaving a constant (x-independent) current, exactly as expected for a plane wave of definite momentum, where the probability density should be uniform in space.</w:t>
      </w:r>
    </w:p>
    <w:p>
      <w:pPr>
        <w:pStyle w:val="Heading2"/>
      </w:pPr>
      <w:r>
        <w:t>4.2 The time and space components</w:t>
      </w:r>
    </w:p>
    <w:p>
      <w:r>
        <w:t>Using the block structure of Lesson 19 and Lesson 21, direct computation (Exercise 6) gives</w:t>
      </w:r>
    </w:p>
    <w:p>
      <w:pPr>
        <w:spacing w:before="100" w:after="160"/>
        <w:jc w:val="center"/>
      </w:pPr>
      <m:oMathPara>
        <m:oMath>
          <m:r>
            <m:t xml:space="preserve">j⁰ = ū_s(p)γ⁰u_s(p) = u_s†(p)u_s(p) = 2E_p,    j = ū_s(p)γu_s(p) = 2p</m:t>
          </m:r>
        </m:oMath>
      </m:oMathPara>
    </w:p>
    <w:p>
      <w:r>
        <w:t>using the covariant normalization u†(p)u(p)=2E_p established in Lesson 19, Section 7. The current j^μ=(2E_p,2p) is proportional to the four-momentum p^μ=(E_p,p) itself, exactly the nonrelativistic pattern j=ρv found in Lesson 9 and again for the Klein Gordon current in Lesson 17, Exercise 5, now confirmed once more for the Dirac case: j = ρ(p/E_p) = ρv, with v the classical velocity of Lesson 3.</w:t>
      </w:r>
    </w:p>
    <w:p>
      <w:pPr>
        <w:pStyle w:val="Heading3"/>
      </w:pPr>
      <w:r>
        <w:t>Worked example 4</w:t>
      </w:r>
    </w:p>
    <w:p>
      <w:r>
        <w:t>Verify j⁰=2E_p using u(p)=√(E_p+m)(χ,(σ·p)/(E_p+m)χ)ᵀ and the calculation already performed in Lesson 19, Worked example 6, and Lesson 21, Worked example 5. Since j⁰=u†(p)u(p), and this exact quantity was computed to equal 2E_p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1"/>
      </w:pPr>
      <w:r>
        <w:t>5 The current as a source: a preview of the electromagnetic coupling</w:t>
      </w:r>
    </w:p>
    <w:p>
      <w:pPr>
        <w:pStyle w:val="Heading2"/>
      </w:pPr>
      <w:r>
        <w:t>5.1 Charge density</w:t>
      </w:r>
    </w:p>
    <w:p>
      <w:r>
        <w:t>Multiplying j^μ by the particle's electric charge (−e for the electron, in the sign convention adopted in Lesson 43) gives the electric four-current, j^μ_(EM) = −e ψ̄γ^μψ,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 Gordon case, where the sign ambiguity of ρ itself (before the field-theoretic reinterpretation of Lesson 32) was the entire difficulty.</w:t>
      </w:r>
    </w:p>
    <w:p>
      <w:pPr>
        <w:pStyle w:val="Heading2"/>
      </w:pPr>
      <w:r>
        <w:t>5.2 Why this matters for QED</w:t>
      </w:r>
    </w:p>
    <w:p>
      <w:r>
        <w:t>This current, j^μ=ψ̄γ^μψ, is not merely a diagnostic quantity confirming the equation's consistency; it is the vector bilinear identified in Lesson 21, Section 2.2, as the unique bilinear covariant capable of coupling to the electromagnetic potential A^μ while respecting parity, and it is exactly this current, multiplied by −e and coupled to A_μ, that will be shown in Lesson 39 to arise from the requirement of local U(1) gauge invariance, becoming the interaction term of the full QED Lagrangian in Lesson 41.</w:t>
      </w:r>
    </w:p>
    <w:p>
      <w:pPr>
        <w:pStyle w:val="Heading3"/>
      </w:pPr>
      <w:r>
        <w:t>Worked example 5</w:t>
      </w:r>
    </w:p>
    <w:p>
      <w:r>
        <w:t>State, without derivation, the form the interaction term will take once Lesson 39's argument is complete. The interaction Lagrangian density will be ℒ_int = −e ψ̄γ^μψ A_μ = j^μ_(EM) A_μ, the covariant coupling of the electromagnetic current constructed in this lesson to the electromagnetic potential of Lesson 8, directly generalizing the classical point-particle coupling −qA_μdx^μ of Lesson 5, Section 5.3, from a single worldline to a continuous field current.</w:t>
      </w:r>
    </w:p>
    <w:p>
      <w:pPr>
        <w:pStyle w:val="Heading1"/>
      </w:pPr>
      <w:r>
        <w:t>6 The continuity equation with a source</w:t>
      </w:r>
    </w:p>
    <w:p>
      <w:pPr>
        <w:pStyle w:val="Heading2"/>
      </w:pPr>
      <w:r>
        <w:t>6.1 Interacting case</w:t>
      </w:r>
    </w:p>
    <w:p>
      <w:r>
        <w:t>If the electron interacts with an external electromagnetic field via minimal coupling (Lesson 8, Section 8.1, and Lesson 39 in full), the Dirac equation becomes (iγ^μD_μ−m)ψ=0 with D_μ=∂_μ−ieA_μ, the electron's charge being −e (the covariant derivative, to be developed fully in Lesson 40). Repeating the derivation of Section 2 with this modified equation (Exercise 12) shows that ∂_μj^μ=0 continues to hold exactly, with j^μ=ψ̄γ^μψ unchanged in form: the current remains conserved even in the presence of interactions, precisely the robustness expected of a current tied to a genuine underlying symmetry (Lesson 27's Noether theorem makes this connection precise), rather than a special property of the free theory alone.</w:t>
      </w:r>
    </w:p>
    <w:p>
      <w:pPr>
        <w:pStyle w:val="Heading3"/>
      </w:pPr>
      <w:r>
        <w:t>Worked example 6</w:t>
      </w:r>
    </w:p>
    <w:p>
      <w:r>
        <w:t>Explain why the exact cancellation found in Section 2.1's free-field derivation is expected to survive the addition of the interaction term, without redoing the full calculation. The interaction term −ieA_μψ enters the Dirac equation identically in both ψ and its complex conjugate counterpart in the adjoint equation (up to the expected complex conjugation of any explicit factors of i, with A_μ itself real), so when the same multiply-and-subtract procedure of Section 2.1 is repeated, the new terms involving A_μ appear symmetrically on both sides and cancel in the same way the mass terms did in Worked example 2, leaving ∂_μj^μ=0 intact.</w:t>
      </w:r>
    </w:p>
    <w:p>
      <w:pPr>
        <w:pStyle w:val="Heading1"/>
      </w:pPr>
      <w:r>
        <w:t>7 The arc from Lesson 17 to here</w:t>
      </w:r>
    </w:p>
    <w:p>
      <w:pPr>
        <w:pStyle w:val="Heading2"/>
      </w:pPr>
      <w:r>
        <w:t>7.1 A brief retrospective</w:t>
      </w:r>
    </w:p>
    <w:p>
      <w:r>
        <w:t>Lesson 17 identified a probability current that could be negative. Lesson 18 diagnosed this as a consequence of the equation's second-order-in-time structure and derived, by pure algebra, that a first-order alternative requires a multi-component wave function acted on by matrices satisfying a specific anticommutation algebra. Lesson 19 constructed exactly such an equation, the Dirac equation, verified its consistency with relativistic kinematics, and solved it for plane waves. Lesson 20 built the gamma-matrix toolkit needed for later manipulations. Lesson 21 studied the resulting spinors in depth, including the spin content and the completeness relations essential for later cross-section calculations. Lesson 22 confronted the negative-energy solutions and resolved them through the antiparticle reinterpretation. This lesson closes the arc: the current built from the same equation is verified, directly and without qualification, to be positive definite.</w:t>
      </w:r>
    </w:p>
    <w:p>
      <w:pPr>
        <w:pStyle w:val="Heading2"/>
      </w:pPr>
      <w:r>
        <w:t>7.2 What remains, and what is settled</w:t>
      </w:r>
    </w:p>
    <w:p>
      <w:r>
        <w:t>The single-particle relativistic quantum mechanics developed across Lessons 17 through 23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22's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pPr>
        <w:pStyle w:val="Heading3"/>
      </w:pPr>
      <w: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22's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j^μ=ψ̄γ^μψ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j^μ constant and proportional to p^μ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j^μ_(EM)=−eψ̄γ^μψ</w:t>
            </w:r>
          </w:p>
        </w:tc>
        <w:tc>
          <w:tcPr>
            <w:tcW w:type="dxa" w:w="6528"/>
            <w:vAlign w:val="center"/>
            <w:shd w:fill="EAF2F8"/>
            <w:tcMar>
              <w:top w:w="100" w:type="dxa"/>
              <w:start w:w="100" w:type="dxa"/>
              <w:bottom w:w="100" w:type="dxa"/>
              <w:end w:w="100" w:type="dxa"/>
            </w:tcMar>
          </w:tcPr>
          <w:p>
            <w:r>
              <w:t>The source current in the covariant Maxwell equation ∂_μF^μν=j^ν_(EM)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ℒ_int=j^μ_(EM)A_μ</w:t>
            </w:r>
          </w:p>
        </w:tc>
        <w:tc>
          <w:tcPr>
            <w:tcW w:type="dxa" w:w="6528"/>
            <w:vAlign w:val="center"/>
            <w:tcMar>
              <w:top w:w="100" w:type="dxa"/>
              <w:start w:w="100" w:type="dxa"/>
              <w:bottom w:w="100" w:type="dxa"/>
              <w:end w:w="100" w:type="dxa"/>
            </w:tcMar>
          </w:tcPr>
          <w:p>
            <w:r>
              <w:t>The interaction term of the QED Lagrangian, derived from gauge invariance in Lesson 39 and stated in full in Lesson 41</w:t>
            </w:r>
          </w:p>
        </w:tc>
      </w:tr>
      <w:tr>
        <w:tc>
          <w:tcPr>
            <w:tcW w:type="dxa" w:w="3264"/>
            <w:vAlign w:val="center"/>
            <w:shd w:fill="EAF2F8"/>
            <w:tcMar>
              <w:top w:w="100" w:type="dxa"/>
              <w:start w:w="100" w:type="dxa"/>
              <w:bottom w:w="100" w:type="dxa"/>
              <w:end w:w="100" w:type="dxa"/>
            </w:tcMar>
          </w:tcPr>
          <w:p>
            <w:r>
              <w:t>Conservation of j^μ surviving minimal coupling</w:t>
            </w:r>
          </w:p>
        </w:tc>
        <w:tc>
          <w:tcPr>
            <w:tcW w:type="dxa" w:w="6528"/>
            <w:vAlign w:val="center"/>
            <w:shd w:fill="EAF2F8"/>
            <w:tcMar>
              <w:top w:w="100" w:type="dxa"/>
              <w:start w:w="100" w:type="dxa"/>
              <w:bottom w:w="100" w:type="dxa"/>
              <w:end w:w="100" w:type="dxa"/>
            </w:tcMar>
          </w:tcPr>
          <w:p>
            <w:r>
              <w:t>Direct instance of Noether's theorem (Lesson 27) applied to the U(1) phase symmetry of the Dirac field (Lesson 30)</w:t>
            </w:r>
          </w:p>
        </w:tc>
      </w:tr>
    </w:tbl>
    <w:p>
      <w:r>
        <w:t>This lesson's current, j^μ=ψ̄γ^μψ, reappears verbatim, with no modification, as the electromagnetic current operator once the Dirac field is quantized in Lesson 35, and as the object contracted against the photon polarization vector at every external photon line in a Feynman diagram (Lesson 51). Everything computed here for a single classical spinor field carries over essentially unchanged to the quantum theory; only the interpretation of ψ, from wave function to field operator, changes.</w:t>
      </w:r>
    </w:p>
    <w:p>
      <w:pPr>
        <w:pStyle w:val="Heading1"/>
      </w:pPr>
      <w:r>
        <w:t>9 Summary</w:t>
      </w:r>
    </w:p>
    <w:p>
      <w:pPr>
        <w:pStyle w:val="ListNumber"/>
        <w:numPr>
          <w:ilvl w:val="0"/>
          <w:numId w:val="60"/>
        </w:numPr>
      </w:pPr>
      <w:r>
        <w:t>The Dirac adjoint equation, −i(∂_μψ̄)γ^μ−mψ̄=0, follows from Hermitian-conjugating the Dirac equation and using γ⁰(γ^μ)†γ⁰=γ^μ.</w:t>
      </w:r>
    </w:p>
    <w:p>
      <w:pPr>
        <w:pStyle w:val="ListNumber"/>
        <w:numPr>
          <w:ilvl w:val="0"/>
          <w:numId w:val="60"/>
        </w:numPr>
      </w:pPr>
      <w:r>
        <w:t>Multiplying the Dirac equation by ψ̄ and the adjoint equation by ψ, then subtracting, gives ∂_μ(ψ̄γ^μψ)=0 directly, with the mass terms canceling exactly.</w:t>
      </w:r>
    </w:p>
    <w:p>
      <w:pPr>
        <w:pStyle w:val="ListNumber"/>
        <w:numPr>
          <w:ilvl w:val="0"/>
          <w:numId w:val="60"/>
        </w:numPr>
      </w:pPr>
      <w:r>
        <w:t>The current j^μ=ψ̄γ^μψ has time component ρ=ψ†ψ=Σᵢ|ψᵢ|², a sum of squared magnitudes and manifestly positive definite.</w:t>
      </w:r>
    </w:p>
    <w:p>
      <w:pPr>
        <w:pStyle w:val="ListNumber"/>
        <w:numPr>
          <w:ilvl w:val="0"/>
          <w:numId w:val="60"/>
        </w:numPr>
      </w:pPr>
      <w:r>
        <w:t>This resolves the Klein Gordon difficulty of Lesson 17 completely, because ρ here is built from ψ alone, with no bilinear dependence on a time derivative that could spoil its sign.</w:t>
      </w:r>
    </w:p>
    <w:p>
      <w:pPr>
        <w:pStyle w:val="ListNumber"/>
        <w:numPr>
          <w:ilvl w:val="0"/>
          <w:numId w:val="60"/>
        </w:numPr>
      </w:pPr>
      <w:r>
        <w:t>For a plane wave, j^μ=(2E_p,2p), proportional to the particle's four-momentum, matching the nonrelativistic j=ρv pattern.</w:t>
      </w:r>
    </w:p>
    <w:p>
      <w:pPr>
        <w:pStyle w:val="ListNumber"/>
        <w:numPr>
          <w:ilvl w:val="0"/>
          <w:numId w:val="60"/>
        </w:numPr>
      </w:pPr>
      <w:r>
        <w:t>Multiplied by the particle's charge, this current becomes the source of the electromagnetic field, and it remains conserved even with minimal coupling to an external field.</w:t>
      </w:r>
    </w:p>
    <w:p>
      <w:pPr>
        <w:pStyle w:val="ListNumber"/>
        <w:numPr>
          <w:ilvl w:val="0"/>
          <w:numId w:val="60"/>
        </w:numPr>
      </w:pPr>
      <w:r>
        <w:t>The interaction term +eψ̄γ^μψA_μ, previewed here, is derived from gauge invariance in Lesson 39 and becomes part of the full QED Lagrangian in Lesson 41.</w:t>
      </w:r>
    </w:p>
    <w:p>
      <w:pPr>
        <w:pStyle w:val="ListNumber"/>
        <w:numPr>
          <w:ilvl w:val="0"/>
          <w:numId w:val="60"/>
        </w:numPr>
      </w:pPr>
      <w:r>
        <w:t>Part III's arc, from Lesson 17's difficulty through this lesson's resolution, is complete; Part IV now builds the classical field theory needed to promote ψ to a genuine quantum field capable of describing changing particle number.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adjoint-equation derivation of Section 1.1 for μ=2, using γ⁰(γ²)†γ⁰=γ² and the anti-Hermiticity of γ² (Lesson 20,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explicitly, using the block structure of Lesson 19, that j⁰=ψ†ψ for a general four-component ψ=(ψ_A,ψ_B)ᵀ equals ψ_A†ψ_A+ψ_B†ψ_B, with no relative minus sign (contrast this with ψ̄ψ, which does carry a relative minus sign, Lesson 21,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calculation of Section 4.2, verifying j=2p using the explicit block form of u(p) and the Dirac matrices γ=(γ¹,γ²,γ³) in the representation of Lesson 19 and Lesson 20.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negative-energy plane wave ψ=v_s(p)e^(+ip·x), compute j^μ and compare with the positive-energy result of Section 4.2, then reinterpret the result using Lesson 22,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total probability ∫ρ d³x is time-independent for any normalizable solution of the free Dirac equation, using ∂_μj^μ=0 and the divergence theorem, following the same argument as Lesson 9,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Tr[γ⁰]=0, first from the odd-trace rule of Lesson 20,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completeness relation Σₛu_s(p)ū_s(p)=p̸+m, compute Σₛj⁰_s = Σₛū_s(p)γ⁰u_s(p) and verify it equals 4E_p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Dirac current's derivation in Section 2.1 required no arbitrary insertion of a factor of i, unlike the Klein Gordon current of Lesson 17,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Sketch, without full detail, how the derivation of Section 2.1 changes when the covariant derivative D_μ=∂_μ+iqA_μ replaces ∂_μ in the Dirac equation, and confirm that the new terms proportional to A_μ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j^μ_(EM)=−eψ̄γ^μψ, rather than j^μ=ψ̄γ^μψ itself, is the physically appropriate current to insert into the Maxwell equation ∂_μF^μν=j^ν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a sentence, why the plane-wave current's proportionality to p^μ (Section 4.2) is exactly what would be expected classically for a stream of particles of four-velocity u^μ=p^μ/m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current conservation law ∂_μj^μ=0 and the divergence theorem in four dimensions (a generalization of Lesson 2, Section 3.3, to spacetime), argue that the total charge Q=∫ρ d³x, computed on any spacelike slice of constant time, is the same on every such slice, provided j^μ vanishes sufficiently rapidly at spatial infinity, and relate this to the general statement of charge conservation first encountered in Lesson 7.</w:t>
            </w:r>
          </w:p>
        </w:tc>
      </w:tr>
    </w:tbl>
    <w:p>
      <w:pPr>
        <w:pStyle w:val="Heading1"/>
      </w:pPr>
      <w:r>
        <w:t>Solutions</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ψ=(ψ_A,ψ_B)ᵀ, ψ†ψ = ψ_A†ψ_A+ψ_B†ψ_B directly from the definition of the Hermitian inner product on the combined four-component space, with no relative sign, in contrast with ψ̄ψ=ψ†γ⁰ψ=ψ_A†ψ_A−ψ_B†ψ_B (Lesson 21, Worked example 1), where the explicit γ⁰=diag(I,−I) does introduce the relative minus sign.</w:t>
      </w:r>
    </w:p>
    <w:p>
      <w:r>
        <w:rPr>
          <w:b/>
        </w:rPr>
        <w:t>5.</w:t>
      </w:r>
      <w:r>
        <w:t xml:space="preserve"> </w:t>
      </w:r>
      <w:r>
        <w:t>At p=0 the lower block (σ·p)/(E_p+m)χ of the general spinor vanishes identically, and N=√(E_p+m)=√(2m), so u(0)=√(2m)(χ,0)ᵀ. The spatial current j=ū(p)γu(p) involves the off-diagonal block structure of γⁱ (Lesson 19, Section 3.1), which connects the upper and lower blocks of u; with the lower block zero, every term in j vanishes, confirming zero net probability flow for a particle at rest.</w:t>
      </w:r>
    </w:p>
    <w:p>
      <w:r>
        <w:rPr>
          <w:b/>
        </w:rPr>
        <w:t>6.</w:t>
      </w:r>
      <w:r>
        <w:t xml:space="preserve"> </w:t>
      </w:r>
      <w:r>
        <w:t>Using u(p)=√(E_p+m)(χ,(σ·p)/(E_p+m)χ)ᵀ and γⁱ=[[0,σᵢ],[−σᵢ,0]] (Lesson 20), ū(p)γⁱu(p) = u†(p)γ⁰γⁱu(p); computing γ⁰γⁱ=[[0,σᵢ],[σᵢ,0]] (matching αᵢ from Lesson 19), the calculation proceeds exactly as the momentum-dependent piece of Lesson 19's normalization check, giving jⁱ = (E_p+m)[χ†σᵢ(σ·p)/(E_p+m)χ+χ†(σ·p)/(E_p+m)σᵢχ] = χ†{σᵢ,σ·p}χ = 2pᵢχ†χ = 2pᵢ (using {σᵢ,σⱼ}=2δᵢⱼ from Lesson 1 to evaluate {σᵢ,σ·p}=2pᵢ, and χ†χ=1), confirming j=2p.</w:t>
      </w:r>
    </w:p>
    <w:p>
      <w:r>
        <w:rPr>
          <w:b/>
        </w:rPr>
        <w:t>7.</w:t>
      </w:r>
      <w:r>
        <w:t xml:space="preserve"> </w:t>
      </w:r>
      <w:r>
        <w:t>For ψ=v_s(p)e^(+ip·x) the exponentials cancel between ψ̄ and ψ, so j^μ=v̄_s(p)γ^μv_s(p) is constant. With v(p)=N((σ·p)/(E_p+m)χ, χ)ᵀ and N²=E_p+m, j⁰=v†v=N²[|p|²/(E_p+m)²+1]=2E_p. For the spatial part, jⁱ=v†αⁱv=N²/(E_p+m)·χ†{σᵢ,σ·p}χ=2pᵢ. So j^μ=(2E_p,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35). The velocity p/E_p read off from j/ρ does agree with the antiparticle reading of Lesson 22, Section 3.2, in which the antiparticle has momentum +p and energy +E_p.</w:t>
      </w:r>
    </w:p>
    <w:p>
      <w:r>
        <w:rPr>
          <w:b/>
        </w:rPr>
        <w:t>8.</w:t>
      </w:r>
      <w:r>
        <w:t xml:space="preserve"> </w:t>
      </w:r>
      <w:r>
        <w:t>Integrating ∂_μj^μ=∂_tρ+∇·j=0 over all space, ∫∂_tρ d³x = −∫∇·j d³x = 0 (by the divergence theorem, assuming j vanishes at spatial infinity for a normalizable state), so d/dt∫ρd³x=0: the total probability is conserved, exactly the argument of Lesson 9, Section 3.1, applied without modification to the Dirac current.</w:t>
      </w:r>
    </w:p>
    <w:p>
      <w:r>
        <w:rPr>
          <w:b/>
        </w:rPr>
        <w:t>9.</w:t>
      </w:r>
      <w:r>
        <w:t xml:space="preserve"> </w:t>
      </w:r>
      <w:r>
        <w:t>By the odd-trace rule of Lesson 20, Section 2.2, Tr[γ⁰]=0, since a single gamma matrix is an odd product. Directly, γ⁰=diag(I₂,−I₂) has trace 2−2=0. This is what removes the mass term in Exercise 10: Tr[γ⁰(p̸+m)]=p_νTr[γ⁰γ^ν]+mTr[γ⁰]=4p⁰+0, so only the momentum term survives.</w:t>
      </w:r>
    </w:p>
    <w:p>
      <w:r>
        <w:rPr>
          <w:b/>
        </w:rPr>
        <w:t>10.</w:t>
      </w:r>
      <w:r>
        <w:t xml:space="preserve"> </w:t>
      </w:r>
      <w:r>
        <w:t>Σₛj⁰_s=Σₛū_s(p)γ⁰u_s(p)=Tr[γ⁰Σₛu_s(p)ū_s(p)]=Tr[γ⁰(p̸+m)]=4E_p, using Solution 9. This equals twice the single-spin result j⁰=2E_p of Section 4.2, as expected for a sum over the two spin states s=1,2.</w:t>
      </w:r>
    </w:p>
    <w:p>
      <w:r>
        <w:rPr>
          <w:b/>
        </w:rPr>
        <w:t>11.</w:t>
      </w:r>
      <w:r>
        <w:t xml:space="preserve"> </w:t>
      </w:r>
      <w:r>
        <w:t>The Dirac current ψ̄γ^μψ, built from a first-order equation, is automatically Hermitian (its own complex conjugate) without any extra factor, because ψ̄γ^μψ, viewed as a 1×1 matrix (a number), equals its own conjugate transpose by the Hermiticity properties of the gamma matrices baked into the definition of ψ̄ itself (Lesson 21, Section 1.2); the Klein Gordon bilinear φ</w:t>
      </w:r>
      <w:r>
        <w:rPr>
          <w:i/>
        </w:rPr>
        <w:t>∂^μφ−φ∂^μφ</w:t>
      </w:r>
      <w:r>
        <w:t>, by contrast, is manifestly purely imaginary on its own (being the difference of a quantity and its conjugate), requiring the explicit factor of i to convert it into a real, physically sensible current.</w:t>
      </w:r>
    </w:p>
    <w:p>
      <w:r>
        <w:rPr>
          <w:b/>
        </w:rPr>
        <w:t>12.</w:t>
      </w:r>
      <w:r>
        <w:t xml:space="preserve"> </w:t>
      </w:r>
      <w:r>
        <w:t>With D_μ=∂_μ+iqA_μ, the Dirac equation becomes iγ^μ(∂_μ+iqA_μ)ψ−mψ=0, that is iγ^μ∂_μψ−qγ^μA_μψ−mψ=0. The adjoint equation similarly acquires a term −i(∂_μψ̄)γ^μ−qψ̄γ^μA_μ−mψ̄=0 (with A_μ real, so no complex conjugation changes it). Multiplying the first by ψ̄ and the second by ψ and subtracting, exactly as in Worked example 2, the new A_μ terms appear as −qψ̄γ^μA_μψ on both sides (from each equation, with the same sign, since A_μ is the same real field in both), and they cancel against each other in the subtraction exactly as the mass terms did, leaving ∂_μj^μ=0 unchanged in form.</w:t>
      </w:r>
    </w:p>
    <w:p>
      <w:r>
        <w:rPr>
          <w:b/>
        </w:rPr>
        <w:t>13.</w:t>
      </w:r>
      <w:r>
        <w:t xml:space="preserve"> </w:t>
      </w:r>
      <w:r>
        <w:t>Electric charge, not probability, is the physically conserved quantity that sources the electromagnetic field via the Maxwell equations of Lesson 7; the current j^μ=ψ̄γ^μψ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∂_μF^μν=j^ν.</w:t>
      </w:r>
    </w:p>
    <w:p>
      <w:r>
        <w:rPr>
          <w:b/>
        </w:rPr>
        <w:t>14.</w:t>
      </w:r>
      <w:r>
        <w:t xml:space="preserve"> </w:t>
      </w:r>
      <w:r>
        <w:t>Classically, a stream of particles each with four-velocity u^μ=p^μ/m and number density ρ in the particle's own frame produces a four-current j^μ=ρu^μ=ρp^μ/m in a general frame (a standard construction in relativistic fluid mechanics, not derived in this course but consistent with the pattern j=ρv already used repeatedly); the quantum result j^μ∝p^μ found in Section 4.2 matches this classical expectation exactly, once ρ is identified with the appropriate normalization (2E_p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∂_μj^μ=0 over a four-dimensional spacetime region bounded by two spacelike slices at times t₁ and t₂ and, if needed, a timelike boundary at spatial infinity. The four-dimensional divergence theorem converts this to a statement that the flux of j^μ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exactly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1"/>
      </w:pPr>
      <w:r>
        <w:t>Mastery checklist</w:t>
      </w:r>
    </w:p>
    <w:p>
      <w:pPr>
        <w:pStyle w:val="ListBullet"/>
      </w:pPr>
      <w:r>
        <w:t>I can derive the adjoint Dirac equation from the Dirac equation using γ⁰(γ^μ)†γ⁰=γ^μ.</w:t>
      </w:r>
    </w:p>
    <w:p>
      <w:pPr>
        <w:pStyle w:val="ListBullet"/>
      </w:pPr>
      <w:r>
        <w:t>I can derive ∂_μ(ψ̄γ^μψ)=0 by the multiply-and-subtract method, showing the mass terms cancel exactly.</w:t>
      </w:r>
    </w:p>
    <w:p>
      <w:pPr>
        <w:pStyle w:val="ListBullet"/>
      </w:pPr>
      <w:r>
        <w:t>I can show that ρ=ψ†ψ is a sum of squared magnitudes and explain why this guarantees positive definiteness.</w:t>
      </w:r>
    </w:p>
    <w:p>
      <w:pPr>
        <w:pStyle w:val="ListBullet"/>
      </w:pPr>
      <w:r>
        <w:t>I can explain, structurally, why the Dirac current avoids the sign problem that afflicted the Klein Gordon current.</w:t>
      </w:r>
    </w:p>
    <w:p>
      <w:pPr>
        <w:pStyle w:val="ListBullet"/>
      </w:pPr>
      <w:r>
        <w:t>I can compute the Dirac current for a plane-wave solution and show it is proportional to the particle's four-momentum.</w:t>
      </w:r>
    </w:p>
    <w:p>
      <w:pPr>
        <w:pStyle w:val="ListBullet"/>
      </w:pPr>
      <w:r>
        <w:t>I can state the electromagnetic current j^μ_(EM)=−eψ̄γ^μψ and explain its role as a preview of the QED interaction term.</w:t>
      </w:r>
    </w:p>
    <w:p>
      <w:pPr>
        <w:pStyle w:val="ListBullet"/>
      </w:pPr>
      <w:r>
        <w:t>I can explain why current conservation survives the addition of a minimal-coupling interaction term.</w:t>
      </w:r>
    </w:p>
    <w:p>
      <w:pPr>
        <w:pStyle w:val="ListBullet"/>
      </w:pPr>
      <w:r>
        <w:t>I can summarize, in a short paragraph, the complete arc of Part III from the Klein Gordon difficulty to its resolution here.</w:t>
      </w:r>
    </w:p>
    <w:p>
      <w:pPr>
        <w:pStyle w:val="Heading1"/>
      </w:pPr>
      <w:r>
        <w:t>Next lesson</w:t>
      </w:r>
    </w:p>
    <w:p>
      <w:r>
        <w:t>Part IV of the course turns to classical field theory. Lesson 24 treats fields as dynamical systems in their own right: infinitely many coupled degrees of freedom, the continuum limit revisited, and the language needed to write down a Lagrangian for a field rather than a particle.</w:t>
      </w:r>
    </w:p>
    <w:p>
      <w:r>
        <w:br w:type="page"/>
      </w:r>
    </w:p>
    <w:p>
      <w:pPr>
        <w:pStyle w:val="Heading1"/>
      </w:pPr>
      <w:r>
        <w:t>Part IV Classical Field Theory</w:t>
      </w:r>
    </w:p>
    <w:p>
      <w:pPr>
        <w:pStyle w:val="Heading1"/>
      </w:pPr>
      <w:r>
        <w:t>Lesson 24 Fields as Dynamical Systems</w:t>
      </w:r>
    </w:p>
    <w:p>
      <w:pPr>
        <w:pStyle w:val="Heading1"/>
      </w:pPr>
      <w:r>
        <w:t>How to use this lesson</w:t>
      </w:r>
    </w:p>
    <w:p>
      <w:r>
        <w:t>Parts I through III developed single-particle mechanics, single-particle quantum mechanics, and the relativistic wave equations. They ended, in Lesson 23,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field: a quantity with a value at every point of space, evolving in time under its own equations of motion.</w:t>
      </w:r>
    </w:p>
    <w:p>
      <w:r>
        <w:t>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quantization of Part V rests. Finally it surveys the fields of QED, the scalar, the electromagnetic potential, and the Dirac spinor, and classifies them by how they transform under Lorentz transformations. Expect six to eight focused hours.</w:t>
      </w:r>
    </w:p>
    <w:p>
      <w:pPr>
        <w:pStyle w:val="Heading2"/>
      </w:pPr>
      <w:r>
        <w:t>Learning objectives</w:t>
      </w:r>
    </w:p>
    <w:p>
      <w:pPr>
        <w:pStyle w:val="ListBullet"/>
      </w:pPr>
      <w:r>
        <w:t>Explain why a field is a dynamical system with infinitely many degrees of freedom labeled by position.</w:t>
      </w:r>
    </w:p>
    <w:p>
      <w:pPr>
        <w:pStyle w:val="ListBullet"/>
      </w:pPr>
      <w:r>
        <w:t>Take the continuum limit of a chain of oscillators and identify the resulting Lagrangian density and wave equation.</w:t>
      </w:r>
    </w:p>
    <w:p>
      <w:pPr>
        <w:pStyle w:val="ListBullet"/>
      </w:pPr>
      <w:r>
        <w:t>Write the free real scalar field equation and its Lagrangian density, and state the dimension of the field in natural units.</w:t>
      </w:r>
    </w:p>
    <w:p>
      <w:pPr>
        <w:pStyle w:val="ListBullet"/>
      </w:pPr>
      <w:r>
        <w:t>Distinguish a classical field, a dynamical variable, from the single-particle wave function of Lesson 17.</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Classify the scalar, vector, and spinor fields by their Lorentz transformation law.</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 φ(t, x)</w:t>
            </w:r>
          </w:p>
        </w:tc>
        <w:tc>
          <w:tcPr>
            <w:tcW w:type="dxa" w:w="7632"/>
            <w:vAlign w:val="center"/>
            <w:tcMar>
              <w:top w:w="100" w:type="dxa"/>
              <w:start w:w="100" w:type="dxa"/>
              <w:bottom w:w="100" w:type="dxa"/>
              <w:end w:w="100" w:type="dxa"/>
            </w:tcMar>
          </w:tcPr>
          <w:p>
            <w:r>
              <w:t>Real scalar field, a function on spacetime</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∂φ/∂t and ∂φ/∂x</w:t>
            </w:r>
          </w:p>
        </w:tc>
      </w:tr>
      <w:tr>
        <w:tc>
          <w:tcPr>
            <w:tcW w:type="dxa" w:w="2160"/>
            <w:vAlign w:val="center"/>
            <w:tcMar>
              <w:top w:w="100" w:type="dxa"/>
              <w:start w:w="100" w:type="dxa"/>
              <w:bottom w:w="100" w:type="dxa"/>
              <w:end w:w="100" w:type="dxa"/>
            </w:tcMar>
          </w:tcPr>
          <w:p>
            <w:r>
              <w:t>μ, T</w:t>
            </w:r>
          </w:p>
        </w:tc>
        <w:tc>
          <w:tcPr>
            <w:tcW w:type="dxa" w:w="7632"/>
            <w:vAlign w:val="center"/>
            <w:tcMar>
              <w:top w:w="100" w:type="dxa"/>
              <w:start w:w="100" w:type="dxa"/>
              <w:bottom w:w="100" w:type="dxa"/>
              <w:end w:w="100" w:type="dxa"/>
            </w:tcMar>
          </w:tcPr>
          <w:p>
            <w:r>
              <w:t>Mass per unit length and tension of a string</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Lattice spacing of a chain of oscillators</w:t>
            </w:r>
          </w:p>
        </w:tc>
      </w:tr>
      <w:tr>
        <w:tc>
          <w:tcPr>
            <w:tcW w:type="dxa" w:w="2160"/>
            <w:vAlign w:val="center"/>
            <w:tcMar>
              <w:top w:w="100" w:type="dxa"/>
              <w:start w:w="100" w:type="dxa"/>
              <w:bottom w:w="100" w:type="dxa"/>
              <w:end w:w="100" w:type="dxa"/>
            </w:tcMar>
          </w:tcPr>
          <w:p>
            <w:r>
              <w:t>L, V</w:t>
            </w:r>
          </w:p>
        </w:tc>
        <w:tc>
          <w:tcPr>
            <w:tcW w:type="dxa" w:w="7632"/>
            <w:vAlign w:val="center"/>
            <w:tcMar>
              <w:top w:w="100" w:type="dxa"/>
              <w:start w:w="100" w:type="dxa"/>
              <w:bottom w:w="100" w:type="dxa"/>
              <w:end w:w="100" w:type="dxa"/>
            </w:tcMar>
          </w:tcPr>
          <w:p>
            <w:r>
              <w:t>Length of a one-dimensional box, volume of a three-dimensional box</w:t>
            </w:r>
          </w:p>
        </w:tc>
      </w:tr>
      <w:tr>
        <w:tc>
          <w:tcPr>
            <w:tcW w:type="dxa" w:w="2160"/>
            <w:vAlign w:val="center"/>
            <w:shd w:fill="EAF2F8"/>
            <w:tcMar>
              <w:top w:w="100" w:type="dxa"/>
              <w:start w:w="100" w:type="dxa"/>
              <w:bottom w:w="100" w:type="dxa"/>
              <w:end w:w="100" w:type="dxa"/>
            </w:tcMar>
          </w:tcPr>
          <w:p>
            <w:r>
              <w:t>q_k(t)</w:t>
            </w:r>
          </w:p>
        </w:tc>
        <w:tc>
          <w:tcPr>
            <w:tcW w:type="dxa" w:w="7632"/>
            <w:vAlign w:val="center"/>
            <w:shd w:fill="EAF2F8"/>
            <w:tcMar>
              <w:top w:w="100" w:type="dxa"/>
              <w:start w:w="100" w:type="dxa"/>
              <w:bottom w:w="100" w:type="dxa"/>
              <w:end w:w="100" w:type="dxa"/>
            </w:tcMar>
          </w:tcPr>
          <w:p>
            <w:r>
              <w:t>Fourier coefficient of φ for wave number k</w:t>
            </w:r>
          </w:p>
        </w:tc>
      </w:tr>
      <w:tr>
        <w:tc>
          <w:tcPr>
            <w:tcW w:type="dxa" w:w="2160"/>
            <w:vAlign w:val="center"/>
            <w:tcMar>
              <w:top w:w="100" w:type="dxa"/>
              <w:start w:w="100" w:type="dxa"/>
              <w:bottom w:w="100" w:type="dxa"/>
              <w:end w:w="100" w:type="dxa"/>
            </w:tcMar>
          </w:tcPr>
          <w:p>
            <w:r>
              <w:t>a_k</w:t>
            </w:r>
          </w:p>
        </w:tc>
        <w:tc>
          <w:tcPr>
            <w:tcW w:type="dxa" w:w="7632"/>
            <w:vAlign w:val="center"/>
            <w:tcMar>
              <w:top w:w="100" w:type="dxa"/>
              <w:start w:w="100" w:type="dxa"/>
              <w:bottom w:w="100" w:type="dxa"/>
              <w:end w:w="100" w:type="dxa"/>
            </w:tcMar>
          </w:tcPr>
          <w:p>
            <w:r>
              <w:t>Complex amplitude of the mode with wave number k</w:t>
            </w:r>
          </w:p>
        </w:tc>
      </w:tr>
      <w:tr>
        <w:tc>
          <w:tcPr>
            <w:tcW w:type="dxa" w:w="2160"/>
            <w:vAlign w:val="center"/>
            <w:shd w:fill="EAF2F8"/>
            <w:tcMar>
              <w:top w:w="100" w:type="dxa"/>
              <w:start w:w="100" w:type="dxa"/>
              <w:bottom w:w="100" w:type="dxa"/>
              <w:end w:w="100" w:type="dxa"/>
            </w:tcMar>
          </w:tcPr>
          <w:p>
            <w:r>
              <w:t>ω_k = √(k² + m²)</w:t>
            </w:r>
          </w:p>
        </w:tc>
        <w:tc>
          <w:tcPr>
            <w:tcW w:type="dxa" w:w="7632"/>
            <w:vAlign w:val="center"/>
            <w:shd w:fill="EAF2F8"/>
            <w:tcMar>
              <w:top w:w="100" w:type="dxa"/>
              <w:start w:w="100" w:type="dxa"/>
              <w:bottom w:w="100" w:type="dxa"/>
              <w:end w:w="100" w:type="dxa"/>
            </w:tcMar>
          </w:tcPr>
          <w:p>
            <w:r>
              <w:t>Frequency of the mode k</w:t>
            </w:r>
          </w:p>
        </w:tc>
      </w:tr>
      <w:tr>
        <w:tc>
          <w:tcPr>
            <w:tcW w:type="dxa" w:w="2160"/>
            <w:vAlign w:val="center"/>
            <w:tcMar>
              <w:top w:w="100" w:type="dxa"/>
              <w:start w:w="100" w:type="dxa"/>
              <w:bottom w:w="100" w:type="dxa"/>
              <w:end w:w="100" w:type="dxa"/>
            </w:tcMar>
          </w:tcPr>
          <w:p>
            <w:r>
              <w:t>A^μ(x), ψ(x)</w:t>
            </w:r>
          </w:p>
        </w:tc>
        <w:tc>
          <w:tcPr>
            <w:tcW w:type="dxa" w:w="7632"/>
            <w:vAlign w:val="center"/>
            <w:tcMar>
              <w:top w:w="100" w:type="dxa"/>
              <w:start w:w="100" w:type="dxa"/>
              <w:bottom w:w="100" w:type="dxa"/>
              <w:end w:w="100" w:type="dxa"/>
            </w:tcMar>
          </w:tcPr>
          <w:p>
            <w:r>
              <w:t>Four-potential and Dirac spinor field</w:t>
            </w:r>
          </w:p>
        </w:tc>
      </w:tr>
      <w:tr>
        <w:tc>
          <w:tcPr>
            <w:tcW w:type="dxa" w:w="2160"/>
            <w:vAlign w:val="center"/>
            <w:shd w:fill="EAF2F8"/>
            <w:tcMar>
              <w:top w:w="100" w:type="dxa"/>
              <w:start w:w="100" w:type="dxa"/>
              <w:bottom w:w="100" w:type="dxa"/>
              <w:end w:w="100" w:type="dxa"/>
            </w:tcMar>
          </w:tcPr>
          <w:p>
            <w:r>
              <w:t>S(Λ)</w:t>
            </w:r>
          </w:p>
        </w:tc>
        <w:tc>
          <w:tcPr>
            <w:tcW w:type="dxa" w:w="7632"/>
            <w:vAlign w:val="center"/>
            <w:shd w:fill="EAF2F8"/>
            <w:tcMar>
              <w:top w:w="100" w:type="dxa"/>
              <w:start w:w="100" w:type="dxa"/>
              <w:bottom w:w="100" w:type="dxa"/>
              <w:end w:w="100" w:type="dxa"/>
            </w:tcMar>
          </w:tcPr>
          <w:p>
            <w:r>
              <w:t>Matrix representing a Lorentz transformation Λ on a spinor</w:t>
            </w:r>
          </w:p>
        </w:tc>
      </w:tr>
    </w:tbl>
    <w:p>
      <w:pPr>
        <w:pStyle w:val="Heading1"/>
      </w:pPr>
      <w:r>
        <w:t>1 From particles to fields</w:t>
      </w:r>
    </w:p>
    <w:p>
      <w:pPr>
        <w:pStyle w:val="Heading2"/>
      </w:pPr>
      <w:r>
        <w:t>1.1 Counting degrees of freedom</w:t>
      </w:r>
    </w:p>
    <w:p>
      <w:r>
        <w:t>A single classical particle has three degrees of freedom, the components of its position, and N particles have 3N. Each degree of freedom is one coordinate q_i(t) with its own equation of motion (Lesson 5). Now consider a system in which the coordinates are labeled not by a discrete index but by a continuous position x: the displacement of every point of a vibrating string, the electric field at every point of a region, the amplitude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A^μ(x); a spinor field assigns four complex numbers ψ(x). The state of the system at one instant is the entire configuration φ(t, ·), the values at all points of space, together with its rate of change φ̇(t, ·), exactly as the state of a particle is its position and velocity (Lesson 6, Section 3.1).</w:t>
      </w:r>
    </w:p>
    <w:p>
      <w:pPr>
        <w:pStyle w:val="Heading2"/>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2"/>
      </w:pPr>
      <w:r>
        <w:t>1.3 Examples used in this course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Components</w:t>
            </w:r>
          </w:p>
        </w:tc>
        <w:tc>
          <w:tcPr>
            <w:tcW w:type="dxa" w:w="4608"/>
            <w:shd w:fill="1F4E78"/>
            <w:vAlign w:val="center"/>
            <w:tcMar>
              <w:top w:w="100" w:type="dxa"/>
              <w:start w:w="100" w:type="dxa"/>
              <w:bottom w:w="100" w:type="dxa"/>
              <w:end w:w="100" w:type="dxa"/>
            </w:tcMar>
          </w:tcPr>
          <w:p>
            <w:r>
              <w:rPr>
                <w:b/>
                <w:color w:val="FFFFFF"/>
              </w:rPr>
              <w:t>Role and where developed</w:t>
            </w:r>
          </w:p>
        </w:tc>
      </w:tr>
      <w:tr>
        <w:tc>
          <w:tcPr>
            <w:tcW w:type="dxa" w:w="2160"/>
            <w:vAlign w:val="center"/>
            <w:tcMar>
              <w:top w:w="100" w:type="dxa"/>
              <w:start w:w="100" w:type="dxa"/>
              <w:bottom w:w="100" w:type="dxa"/>
              <w:end w:w="100" w:type="dxa"/>
            </w:tcMar>
          </w:tcPr>
          <w:p>
            <w:r>
              <w:t>Real scalar φ(x)</w:t>
            </w:r>
          </w:p>
        </w:tc>
        <w:tc>
          <w:tcPr>
            <w:tcW w:type="dxa" w:w="3024"/>
            <w:vAlign w:val="center"/>
            <w:tcMar>
              <w:top w:w="100" w:type="dxa"/>
              <w:start w:w="100" w:type="dxa"/>
              <w:bottom w:w="100" w:type="dxa"/>
              <w:end w:w="100" w:type="dxa"/>
            </w:tcMar>
          </w:tcPr>
          <w:p>
            <w:r>
              <w:t>1 real</w:t>
            </w:r>
          </w:p>
        </w:tc>
        <w:tc>
          <w:tcPr>
            <w:tcW w:type="dxa" w:w="4608"/>
            <w:vAlign w:val="center"/>
            <w:tcMar>
              <w:top w:w="100" w:type="dxa"/>
              <w:start w:w="100" w:type="dxa"/>
              <w:bottom w:w="100" w:type="dxa"/>
              <w:end w:w="100" w:type="dxa"/>
            </w:tcMar>
          </w:tcPr>
          <w:p>
            <w:r>
              <w:t>Simplest example; describes a neutral spin-0 particle; Lessons 25 and 32</w:t>
            </w:r>
          </w:p>
        </w:tc>
      </w:tr>
      <w:tr>
        <w:tc>
          <w:tcPr>
            <w:tcW w:type="dxa" w:w="2160"/>
            <w:vAlign w:val="center"/>
            <w:shd w:fill="EAF2F8"/>
            <w:tcMar>
              <w:top w:w="100" w:type="dxa"/>
              <w:start w:w="100" w:type="dxa"/>
              <w:bottom w:w="100" w:type="dxa"/>
              <w:end w:w="100" w:type="dxa"/>
            </w:tcMar>
          </w:tcPr>
          <w:p>
            <w:r>
              <w:t>Complex scalar φ(x)</w:t>
            </w:r>
          </w:p>
        </w:tc>
        <w:tc>
          <w:tcPr>
            <w:tcW w:type="dxa" w:w="3024"/>
            <w:vAlign w:val="center"/>
            <w:shd w:fill="EAF2F8"/>
            <w:tcMar>
              <w:top w:w="100" w:type="dxa"/>
              <w:start w:w="100" w:type="dxa"/>
              <w:bottom w:w="100" w:type="dxa"/>
              <w:end w:w="100" w:type="dxa"/>
            </w:tcMar>
          </w:tcPr>
          <w:p>
            <w:r>
              <w:t>1 complex, equivalent to 2 real</w:t>
            </w:r>
          </w:p>
        </w:tc>
        <w:tc>
          <w:tcPr>
            <w:tcW w:type="dxa" w:w="4608"/>
            <w:vAlign w:val="center"/>
            <w:shd w:fill="EAF2F8"/>
            <w:tcMar>
              <w:top w:w="100" w:type="dxa"/>
              <w:start w:w="100" w:type="dxa"/>
              <w:bottom w:w="100" w:type="dxa"/>
              <w:end w:w="100" w:type="dxa"/>
            </w:tcMar>
          </w:tcPr>
          <w:p>
            <w:r>
              <w:t>Charged spin-0 particle; the field of the Klein Gordon equation of Lesson 17; Lesson 30</w:t>
            </w:r>
          </w:p>
        </w:tc>
      </w:tr>
      <w:tr>
        <w:tc>
          <w:tcPr>
            <w:tcW w:type="dxa" w:w="2160"/>
            <w:vAlign w:val="center"/>
            <w:tcMar>
              <w:top w:w="100" w:type="dxa"/>
              <w:start w:w="100" w:type="dxa"/>
              <w:bottom w:w="100" w:type="dxa"/>
              <w:end w:w="100" w:type="dxa"/>
            </w:tcMar>
          </w:tcPr>
          <w:p>
            <w:r>
              <w:t>Electromagnetic potential A^μ(x)</w:t>
            </w:r>
          </w:p>
        </w:tc>
        <w:tc>
          <w:tcPr>
            <w:tcW w:type="dxa" w:w="3024"/>
            <w:vAlign w:val="center"/>
            <w:tcMar>
              <w:top w:w="100" w:type="dxa"/>
              <w:start w:w="100" w:type="dxa"/>
              <w:bottom w:w="100" w:type="dxa"/>
              <w:end w:w="100" w:type="dxa"/>
            </w:tcMar>
          </w:tcPr>
          <w:p>
            <w:r>
              <w:t>4 real, 2 physical</w:t>
            </w:r>
          </w:p>
        </w:tc>
        <w:tc>
          <w:tcPr>
            <w:tcW w:type="dxa" w:w="4608"/>
            <w:vAlign w:val="center"/>
            <w:tcMar>
              <w:top w:w="100" w:type="dxa"/>
              <w:start w:w="100" w:type="dxa"/>
              <w:bottom w:w="100" w:type="dxa"/>
              <w:end w:w="100" w:type="dxa"/>
            </w:tcMar>
          </w:tcPr>
          <w:p>
            <w:r>
              <w:t>The photon; Lessons 8, 37, and 42</w:t>
            </w:r>
          </w:p>
        </w:tc>
      </w:tr>
      <w:tr>
        <w:tc>
          <w:tcPr>
            <w:tcW w:type="dxa" w:w="2160"/>
            <w:vAlign w:val="center"/>
            <w:shd w:fill="EAF2F8"/>
            <w:tcMar>
              <w:top w:w="100" w:type="dxa"/>
              <w:start w:w="100" w:type="dxa"/>
              <w:bottom w:w="100" w:type="dxa"/>
              <w:end w:w="100" w:type="dxa"/>
            </w:tcMar>
          </w:tcPr>
          <w:p>
            <w:r>
              <w:t>Dirac spinor ψ(x)</w:t>
            </w:r>
          </w:p>
        </w:tc>
        <w:tc>
          <w:tcPr>
            <w:tcW w:type="dxa" w:w="3024"/>
            <w:vAlign w:val="center"/>
            <w:shd w:fill="EAF2F8"/>
            <w:tcMar>
              <w:top w:w="100" w:type="dxa"/>
              <w:start w:w="100" w:type="dxa"/>
              <w:bottom w:w="100" w:type="dxa"/>
              <w:end w:w="100" w:type="dxa"/>
            </w:tcMar>
          </w:tcPr>
          <w:p>
            <w:r>
              <w:t>4 complex</w:t>
            </w:r>
          </w:p>
        </w:tc>
        <w:tc>
          <w:tcPr>
            <w:tcW w:type="dxa" w:w="4608"/>
            <w:vAlign w:val="center"/>
            <w:shd w:fill="EAF2F8"/>
            <w:tcMar>
              <w:top w:w="100" w:type="dxa"/>
              <w:start w:w="100" w:type="dxa"/>
              <w:bottom w:w="100" w:type="dxa"/>
              <w:end w:w="100" w:type="dxa"/>
            </w:tcMar>
          </w:tcPr>
          <w:p>
            <w:r>
              <w:t>The electron and positron; Lessons 19 and 35</w:t>
            </w:r>
          </w:p>
        </w:tc>
      </w:tr>
    </w:tbl>
    <w:p>
      <w:pPr>
        <w:pStyle w:val="Heading1"/>
      </w:pPr>
      <w:r>
        <w:t>2 The chain of oscillators, carefully</w:t>
      </w:r>
    </w:p>
    <w:p>
      <w:pPr>
        <w:pStyle w:val="Heading2"/>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 = Σₙ [ (1/2) m q̇ₙ² − (1/2) κ (qₙ₊₁ − qₙ)² ]</m:t>
          </m:r>
        </m:oMath>
      </m:oMathPara>
    </w:p>
    <w:p>
      <w:r>
        <w:t>The Euler Lagrange equation for qₙ (Lesson 5, Section 2.2) requires the derivatives of L with respect to q̇ₙ and qₙ. The coordinate qₙ appears in two of the potential terms, those containing (qₙ − qₙ₋₁) and (qₙ₊₁ − qₙ), so</w:t>
      </w:r>
    </w:p>
    <w:p>
      <w:pPr>
        <w:spacing w:before="100" w:after="160"/>
        <w:jc w:val="center"/>
      </w:pPr>
      <m:oMathPara>
        <m:oMath>
          <m:r>
            <m:t xml:space="preserve">∂L/∂q̇ₙ = m q̇ₙ,    ∂L/∂qₙ = −κ(qₙ − qₙ₋₁) + κ(qₙ₊₁ − qₙ) = κ(qₙ₊₁ − 2qₙ + qₙ₋₁)</m:t>
          </m:r>
        </m:oMath>
      </m:oMathPara>
    </w:p>
    <w:p>
      <w:r>
        <w:t>and the equation of motion is m q̈ₙ = κ(qₙ₊₁ − 2qₙ + qₙ₋₁), the equation of Lesson 5.</w:t>
      </w:r>
    </w:p>
    <w:p>
      <w:pPr>
        <w:pStyle w:val="Heading2"/>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r>
            <m:t xml:space="preserve">(1/2) κ (qₙ₊₁ − qₙ)² = (1/2) κ a² (φ′)² = (1/2) T a (φ′)²</m:t>
          </m:r>
        </m:oMath>
      </m:oMathPara>
    </w:p>
    <w:p>
      <w:r>
        <w:t>Both terms now carry an overall factor of a, and the sum over n becomes an integral, Σₙ a → ∫dx.</w:t>
      </w:r>
    </w:p>
    <w:p>
      <w:pPr>
        <w:spacing w:before="100" w:after="160"/>
        <w:jc w:val="center"/>
      </w:pPr>
      <m:oMathPara>
        <m:oMath>
          <m:r>
            <m:t xml:space="preserve">L = ∫ dx ℒ,    ℒ = (1/2) μ φ̇² − (1/2) T (φ′)²</m:t>
          </m:r>
        </m:oMath>
      </m:oMathPara>
    </w:p>
    <w:p>
      <w:r>
        <w:t>The integrand ℒ is the Lagrangian density: the Lagrangian per unit length. The Euler Lagrange equation for the field, obtained by varying φ(x, t) in exactly the manner of Lesson 2, Section 8, and Lesson 5, is μφ̈ = Tφ″, the wave equation with speed c² = T/μ. In the discrete language, c² = κa²/m, matching Lesson 5, Exercise 15. Lesson 26 derives the general Euler Lagrange equation for a field; here the result is recognizable directly.</w:t>
      </w:r>
    </w:p>
    <w:p>
      <w:pPr>
        <w:pStyle w:val="Heading3"/>
      </w:pPr>
      <w:r>
        <w:t>Worked example 1</w:t>
      </w:r>
    </w:p>
    <w:p>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2"/>
      </w:pPr>
      <w:r>
        <w:t>2.3 The relativistic form</w:t>
      </w:r>
    </w:p>
    <w:p>
      <w:r>
        <w:t>Choose units in which μ = T = 1, so that c = 1. Then</w:t>
      </w:r>
    </w:p>
    <w:p>
      <w:pPr>
        <w:spacing w:before="100" w:after="160"/>
        <w:jc w:val="center"/>
      </w:pPr>
      <m:oMathPara>
        <m:oMath>
          <m:r>
            <m:t xml:space="preserve">ℒ = (1/2)(φ̇² − φ′²) = (1/2) ∂_μφ ∂^μφ  (one space dimension)</m:t>
          </m:r>
        </m:oMath>
      </m:oMathPara>
    </w:p>
    <w:p>
      <w:r>
        <w:t>using ∂_μφ∂^μφ = (∂_tφ)² − (∂ₓφ)² with the metric of Lesson 4. The Lagrangian density of the string is a Lorentz scalar built from the derivative of the field, and its wave equation □φ = 0 is the massless Klein 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1"/>
      </w:pPr>
      <w:r>
        <w:t>3 The relativistic scalar field</w:t>
      </w:r>
    </w:p>
    <w:p>
      <w:pPr>
        <w:pStyle w:val="Heading2"/>
      </w:pPr>
      <w:r>
        <w:t>3.1 A field is a dynamical variable</w:t>
      </w:r>
    </w:p>
    <w:p>
      <w:r>
        <w:t>The Klein Gordon equation (□ + m²)φ = 0 was met in Lesson 17 as the equation for a single-particle wave function. In Part IV the same equation is read in a different way. The function φ(t, x) is no longer a complex probability amplitude for one particle, normalized to one and interpreted through the Born rule of Lesson 9. It is a real dynamical variable, like the displacement of the string: one number at each point, with an energy density, with no normalization condition, and with no probabilistic meaning at the classical level. The difficulties found in Lesson 17 with the sign of the density ρ do not arise, because the quantity that was called ρ will not be interpreted as a probability density (Lesson 32).</w:t>
      </w:r>
    </w:p>
    <w:p>
      <w:pPr>
        <w:pStyle w:val="Heading2"/>
      </w:pPr>
      <w:r>
        <w:t>3.2 The Lagrangian density</w:t>
      </w:r>
    </w:p>
    <w:p>
      <w:r>
        <w:t>The relativistic generalization of Section 2.3, with a mass term added, is</w:t>
      </w:r>
    </w:p>
    <w:p>
      <w:pPr>
        <w:spacing w:before="100" w:after="160"/>
        <w:jc w:val="center"/>
      </w:pPr>
      <m:oMathPara>
        <m:oMath>
          <m:r>
            <m:t xml:space="preserve">ℒ = (1/2) ∂_μφ ∂^μφ − (1/2) m² φ²</m:t>
          </m:r>
        </m:oMath>
      </m:oMathPara>
    </w:p>
    <w:p>
      <w:r>
        <w:t>Lesson 25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action, as in Lesson 26, gives (□ + m²)φ = 0.</w:t>
      </w:r>
    </w:p>
    <w:p>
      <w:pPr>
        <w:pStyle w:val="Heading2"/>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∂_μφ∂^μφ has dimension 2 + 2[φ], and setting this equal to four gives [φ] = 1: a scalar field in four spacetime dimensions has the dimension of energy. The mass term m²φ² has dimension 2 + 2 = 4, consistent.</w:t>
      </w:r>
    </w:p>
    <w:p>
      <w:pPr>
        <w:pStyle w:val="Heading3"/>
      </w:pPr>
      <w:r>
        <w:t>Worked example 2</w:t>
      </w:r>
    </w:p>
    <w:p>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2"/>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φ′(x′) = φ(x),   equivalently  φ′(x) = φ(Λ⁻¹x)</m:t>
          </m:r>
        </m:oMath>
      </m:oMathPara>
    </w:p>
    <w:p>
      <w:r>
        <w:t>The value of the field at each event is a property of the event, and observers using different coordinates agree on it. Because □ and m² are Lorentz scalars, if φ solves the Klein Gordon equation then so does φ′ (Exercise 5).</w:t>
      </w:r>
    </w:p>
    <w:p>
      <w:pPr>
        <w:pStyle w:val="Heading3"/>
      </w:pPr>
      <w:r>
        <w:t>Worked example 3</w:t>
      </w:r>
    </w:p>
    <w:p>
      <w:r>
        <w:t>Transform a plane wave. The positive-frequency solution φ(x) = e^(−ip·x), with p on shell (p² = m²), becomes, under a Lorentz transformation, φ′(x) = e^(−ip·Λ⁻¹x). Since the scalar product is invariant, p·Λ⁻¹x = (Λp)·x, so φ′(x) = e^(−i(Λp)·x): a plane wave with the boosted four-momentum Λp. The transformed momentum still satisfies (Λp)² = p² = m², so the transformed field again solves the Klein Gordon equation, and the frequency and wave vector of the wave change exactly as the energy and momentum of a particle do in Lesson 4.</w:t>
      </w:r>
    </w:p>
    <w:p>
      <w:pPr>
        <w:pStyle w:val="Heading1"/>
      </w:pPr>
      <w:r>
        <w:t>4 A free field is an infinite set of oscillators</w:t>
      </w:r>
    </w:p>
    <w:p>
      <w:pPr>
        <w:pStyle w:val="Heading2"/>
      </w:pPr>
      <w:r>
        <w:t>4.1 Fourier modes in a box</w:t>
      </w:r>
    </w:p>
    <w:p>
      <w:r>
        <w:t>Consider the one-dimensional free field with (∂_t² − ∂ₓ² + m²)φ = 0 on a line of length L with periodic boundary conditions, exactly the setting used for the free particle in Lesson 11, Exercise 2. The allowed wave numbers are k = 2πn/L with n an integer, and the field can be expanded in the complete orthonormal set of Lesson 9, Section 4.</w:t>
      </w:r>
    </w:p>
    <w:p>
      <w:pPr>
        <w:spacing w:before="100" w:after="160"/>
        <w:jc w:val="center"/>
      </w:pPr>
      <m:oMathPara>
        <m:oMath>
          <m:r>
            <m:t xml:space="preserve">φ(x, t) = Σ_k q_k(t) e^(ikx)/√L</m:t>
          </m:r>
        </m:oMath>
      </m:oMathPara>
    </w:p>
    <w:p>
      <w:r>
        <w:t>The coefficients q_k(t) are the coordinates of the system in this basis. Because φ is real, complex conjugation gives q₋ₖ = q_k* (Exercise 7), so the independent real degrees of freedom are the real and imaginary parts of q_k for k &gt; 0, together with the real q₀.</w:t>
      </w:r>
    </w:p>
    <w:p>
      <w:pPr>
        <w:pStyle w:val="Heading2"/>
      </w:pPr>
      <w:r>
        <w:t>4.2 Each mode is a harmonic oscillator</w:t>
      </w:r>
    </w:p>
    <w:p>
      <w:r>
        <w:t>Substitute the expansion into the field equation. The time derivative acts on q_k(t) and the space derivative on e^(ikx), giving −∂ₓ² → k².</w:t>
      </w:r>
    </w:p>
    <w:p>
      <w:pPr>
        <w:spacing w:before="100" w:after="160"/>
        <w:jc w:val="center"/>
      </w:pPr>
      <m:oMathPara>
        <m:oMath>
          <m:r>
            <m:t xml:space="preserve">Σ_k [ q̈_k + (k² + m²) q_k ] e^(ikx)/√L = 0</m:t>
          </m:r>
        </m:oMath>
      </m:oMathPara>
    </w:p>
    <w:p>
      <w:r>
        <w:t>The functions e^(ikx) are linearly independent, so every coefficient must vanish separately (Exercise 8).</w:t>
      </w:r>
    </w:p>
    <w:p>
      <w:pPr>
        <w:spacing w:before="100" w:after="160"/>
        <w:jc w:val="center"/>
      </w:pPr>
      <m:oMathPara>
        <m:oMath>
          <m:r>
            <m:t xml:space="preserve">q̈_k + ω_k² q_k = 0,    ω_k = √(k² + m²)</m:t>
          </m:r>
        </m:oMath>
      </m:oMathPara>
    </w:p>
    <w:p>
      <w:r>
        <w:t>This is the harmonic oscillator equation of Lesson 2, Section 6.3, with frequency ω_k. The partial differential equation for the field has been converted into an infinite set of decoupled ordinary differential equations, one for each allowed wave number. The frequency ω_k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pPr>
        <w:pStyle w:val="Heading3"/>
      </w:pPr>
      <w:r>
        <w:t>Worked example 4</w:t>
      </w:r>
    </w:p>
    <w:p>
      <w:r>
        <w:t>List the first few mode frequencies for m = 1 and L = 2π. The wave numbers are k = n for integer n, so ω₀ = 1, ω₊₁ = ω₋₁ = √2, ω₊₂ = ω₋₂ = √5, and so on. The modes k and −k have the same frequency, a degeneracy reflecting the symmetry of the system under reflection x → −x (Lesson 10, Exercise 14). For m = 0, the k = 0 mode has ω = 0 and obeys q̈₀ = 0, free motion: the entire field translates uniformly, the analogue of the free-particle motion of the center of mass of the string.</w:t>
      </w:r>
    </w:p>
    <w:p>
      <w:pPr>
        <w:pStyle w:val="Heading2"/>
      </w:pPr>
      <w:r>
        <w:t>4.3 The energy</w:t>
      </w:r>
    </w:p>
    <w:p>
      <w:r>
        <w:t>The energy of the field, whose density follows from the Legendre transformation of Lesson 6 applied to ℒ (carried out in general in Lesson 27), is</w:t>
      </w:r>
    </w:p>
    <w:p>
      <w:pPr>
        <w:spacing w:before="100" w:after="160"/>
        <w:jc w:val="center"/>
      </w:pPr>
      <m:oMathPara>
        <m:oMath>
          <m:r>
            <m:t xml:space="preserve">H = ∫ dx [ (1/2) φ̇² + (1/2)(φ′)² + (1/2) m² φ² ]</m:t>
          </m:r>
        </m:oMath>
      </m:oMathPara>
    </w:p>
    <w:p>
      <w:r>
        <w:t>Using the orthogonality relation ∫₀^L dx e^(i(k−k′)x)/L = δ_(kk′) on each term (Exercise 6),</w:t>
      </w:r>
    </w:p>
    <w:p>
      <w:pPr>
        <w:spacing w:before="100" w:after="160"/>
        <w:jc w:val="center"/>
      </w:pPr>
      <m:oMathPara>
        <m:oMath>
          <m:r>
            <m:t xml:space="preserve">H = Σ_k (1/2) [ |q̇_k|² + ω_k² |q_k|² ]</m:t>
          </m:r>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32 will quantize.</w:t>
      </w:r>
    </w:p>
    <w:p>
      <w:pPr>
        <w:pStyle w:val="Heading2"/>
      </w:pPr>
      <w:r>
        <w:t>4.4 The complex amplitudes a_k</w:t>
      </w:r>
    </w:p>
    <w:p>
      <w:r>
        <w:t>The general real solution of the mode equations is conveniently written in terms of complex amplitudes.</w:t>
      </w:r>
    </w:p>
    <w:p>
      <w:pPr>
        <w:spacing w:before="100" w:after="160"/>
        <w:jc w:val="center"/>
      </w:pPr>
      <m:oMathPara>
        <m:oMath>
          <m:r>
            <m:t xml:space="preserve">φ(x, t) = Σ_k (1/√(2ω_k L)) [ a_k e^(−iω_k t + ikx) + a_k* e^(iω_k t − ikx) ]</m:t>
          </m:r>
        </m:oMath>
      </m:oMathPara>
    </w:p>
    <w:p>
      <w:r>
        <w:t>The normalization 1/√(2ω_k L) is chosen so that the energy takes a simple form. Reading off the coefficient of e^(ikx)/√L, q_k(t) = (1/√(2ω_k))(a_k e^(−iω_k t) + a₋ₖ* e^(iω_k t)), and a short calculation (Exercise 10) gives |q̇_k|² + ω_k²|q_k|² = ω_k(|a_k|² + |a₋ₖ|²). Summing over k, in which each pair k and −k contributes equally,</w:t>
      </w:r>
    </w:p>
    <w:p>
      <w:pPr>
        <w:spacing w:before="100" w:after="160"/>
        <w:jc w:val="center"/>
      </w:pPr>
      <m:oMathPara>
        <m:oMath>
          <m:r>
            <m:t xml:space="preserve">H = Σ_k ω_k |a_k|²</m:t>
          </m:r>
        </m:oMath>
      </m:oMathPara>
    </w:p>
    <w:p>
      <w:r>
        <w:t>This is exactly the oscillator Hamiltonian H = ωa*a of Lesson 6, Section 5, one copy for each wave number. The amplitudes a_k are the classical ancestors of the annihilation operators of Lesson 33, and |a_k|² is, after quantization, the number of quanta in the mode times a unit of action.</w:t>
      </w:r>
    </w:p>
    <w:p>
      <w:pPr>
        <w:pStyle w:val="Heading3"/>
      </w:pPr>
      <w:r>
        <w:t>Worked example 5</w:t>
      </w:r>
    </w:p>
    <w:p>
      <w:r>
        <w:t>Find the energy of a field excited in a single mode. Suppose only one pair of modes ±k is excited, with a_k = a and a₋ₖ = 0. The energy is H = ω_k|a|². If |a|² = N, measured in units of action, then H = Nω_k. The energy comes in multiples of ω_k, which is what quantization will confirm: N becomes the integer number of quanta, and Nω_k is the energy of N particles, each of energy ω_k = √(k² + m²) (Lesson 11, Section 4.2).</w:t>
      </w:r>
    </w:p>
    <w:p>
      <w:pPr>
        <w:pStyle w:val="Heading1"/>
      </w:pPr>
      <w:r>
        <w:t>5 The continuum limit and counting modes</w:t>
      </w:r>
    </w:p>
    <w:p>
      <w:pPr>
        <w:pStyle w:val="Heading2"/>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r>
            <m:t xml:space="preserve">Σ_k f(k) → (L/2π) ∫ dk f(k)</m:t>
          </m:r>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r>
            <m:t xml:space="preserve">Σ_k → V ∫ d³k/(2π)³</m:t>
          </m:r>
        </m:oMath>
      </m:oMathPara>
    </w:p>
    <w:p>
      <w:r>
        <w:t>This is the origin of the factor (2π)³ in every momentum integral of field theory, and it is the field-theoretic version of the phase-space measure d³x d³p/(2πℏ)³ found for particles in Lesson 6, Section 3.2. It appears again in the mode expansions of Lesson 32 and in the Feynman rules of Lesson 49.</w:t>
      </w:r>
    </w:p>
    <w:p>
      <w:pPr>
        <w:pStyle w:val="Heading3"/>
      </w:pPr>
      <w:r>
        <w:t>Worked example 6</w:t>
      </w:r>
    </w:p>
    <w:p>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2"/>
      </w:pPr>
      <w:r>
        <w:t>5.2 Initial data</w:t>
      </w:r>
    </w:p>
    <w:p>
      <w:r>
        <w:t>Because the field equation is second order in time, the state at t = 0 is specified by φ(x, 0) and φ̇(x, 0) at every x, as anticipated in Lesson 17, Section 3.3. In terms of modes this is the pair q_k(0), q̇_k(0) for each k, equivalent to the complex amplitude a_k, exactly the two real numbers needed to specify an oscillator. The count of initial data matches the count of oscillators, as it must for a consistent dynamical system.</w:t>
      </w:r>
    </w:p>
    <w:p>
      <w:pPr>
        <w:pStyle w:val="Heading1"/>
      </w:pPr>
      <w:r>
        <w:t>6 Other fields and how they transform</w:t>
      </w:r>
    </w:p>
    <w:p>
      <w:pPr>
        <w:pStyle w:val="Heading2"/>
      </w:pPr>
      <w:r>
        <w:t>6.1 The electromagnetic potential</w:t>
      </w:r>
    </w:p>
    <w:p>
      <w:r>
        <w:t>The four-potential A^μ(x) = (φ, A) of Lesson 8 is a vector field: four components at each point, transforming with one factor of Λ.</w:t>
      </w:r>
    </w:p>
    <w:p>
      <w:pPr>
        <w:spacing w:before="100" w:after="160"/>
        <w:jc w:val="center"/>
      </w:pPr>
      <m:oMathPara>
        <m:oMath>
          <m:r>
            <m:t xml:space="preserve">A′^μ(x′) = Λ^μ_ν A^ν(x)</m:t>
          </m:r>
        </m:oMath>
      </m:oMathPara>
    </w:p>
    <w:p>
      <w:r>
        <w:t>Its equation of motion in the Lorenz gauge is □A^μ = j^μ (Lesson 8, Section 7.1), and in the absence of sources each component satisfies the massless wave equation, so the mode analysis of Section 4 applies to each component with m = 0. The gauge freedom A_μ → A_μ − ∂_μχ means that only two combinations of the four components are physical, the two transverse polarizations of Lesson 7, Section 5.2, a redundancy that the quantization of Lesson 37 must handle.</w:t>
      </w:r>
    </w:p>
    <w:p>
      <w:pPr>
        <w:pStyle w:val="Heading2"/>
      </w:pPr>
      <w:r>
        <w:t>6.2 The Dirac field</w:t>
      </w:r>
    </w:p>
    <w:p>
      <w:r>
        <w:t>The Dirac spinor ψ(x) of Lesson 19 has four complex components at each point, transforming with a 4 × 4 matrix S(Λ) that is determined by the gamma matrices.</w:t>
      </w:r>
    </w:p>
    <w:p>
      <w:pPr>
        <w:spacing w:before="100" w:after="160"/>
        <w:jc w:val="center"/>
      </w:pPr>
      <m:oMathPara>
        <m:oMath>
          <m:r>
            <m:t xml:space="preserve">ψ′(x′) = S(Λ) ψ(x)</m:t>
          </m:r>
        </m:oMath>
      </m:oMathPara>
    </w:p>
    <w:p>
      <w:r>
        <w:t>The explicit form of S(Λ) is not needed in this course; what matters is that the bilinears ψ̄Γψ of Lesson 21 transform as the tensors listed there. The Dirac equation is first order in time, so ψ(x, 0) alone is the initial data, in contrast with the scalar field. The plane-wave solutions of Lesson 19 supply four modes for each momentum, two spin states of the particle and two of the antiparticle, playing the role that the single mode k played for the scalar.</w:t>
      </w:r>
    </w:p>
    <w:p>
      <w:pPr>
        <w:pStyle w:val="Heading2"/>
      </w:pPr>
      <w:r>
        <w:t>6.3 Summary of transformation types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Transformation</w:t>
            </w:r>
          </w:p>
        </w:tc>
        <w:tc>
          <w:tcPr>
            <w:tcW w:type="dxa" w:w="4608"/>
            <w:shd w:fill="1F4E78"/>
            <w:vAlign w:val="center"/>
            <w:tcMar>
              <w:top w:w="100" w:type="dxa"/>
              <w:start w:w="100" w:type="dxa"/>
              <w:bottom w:w="100" w:type="dxa"/>
              <w:end w:w="100" w:type="dxa"/>
            </w:tcMar>
          </w:tcPr>
          <w:p>
            <w:r>
              <w:rPr>
                <w:b/>
                <w:color w:val="FFFFFF"/>
              </w:rPr>
              <w:t>Example bilinear or invariant</w:t>
            </w:r>
          </w:p>
        </w:tc>
      </w:tr>
      <w:tr>
        <w:tc>
          <w:tcPr>
            <w:tcW w:type="dxa" w:w="2160"/>
            <w:vAlign w:val="center"/>
            <w:tcMar>
              <w:top w:w="100" w:type="dxa"/>
              <w:start w:w="100" w:type="dxa"/>
              <w:bottom w:w="100" w:type="dxa"/>
              <w:end w:w="100" w:type="dxa"/>
            </w:tcMar>
          </w:tcPr>
          <w:p>
            <w:r>
              <w:t>Scalar φ</w:t>
            </w:r>
          </w:p>
        </w:tc>
        <w:tc>
          <w:tcPr>
            <w:tcW w:type="dxa" w:w="3024"/>
            <w:vAlign w:val="center"/>
            <w:tcMar>
              <w:top w:w="100" w:type="dxa"/>
              <w:start w:w="100" w:type="dxa"/>
              <w:bottom w:w="100" w:type="dxa"/>
              <w:end w:w="100" w:type="dxa"/>
            </w:tcMar>
          </w:tcPr>
          <w:p>
            <w:r>
              <w:t>φ′(x′) = φ(x)</w:t>
            </w:r>
          </w:p>
        </w:tc>
        <w:tc>
          <w:tcPr>
            <w:tcW w:type="dxa" w:w="4608"/>
            <w:vAlign w:val="center"/>
            <w:tcMar>
              <w:top w:w="100" w:type="dxa"/>
              <w:start w:w="100" w:type="dxa"/>
              <w:bottom w:w="100" w:type="dxa"/>
              <w:end w:w="100" w:type="dxa"/>
            </w:tcMar>
          </w:tcPr>
          <w:p>
            <w:r>
              <w:t>φ², ∂_μφ∂^μφ</w:t>
            </w:r>
          </w:p>
        </w:tc>
      </w:tr>
      <w:tr>
        <w:tc>
          <w:tcPr>
            <w:tcW w:type="dxa" w:w="2160"/>
            <w:vAlign w:val="center"/>
            <w:shd w:fill="EAF2F8"/>
            <w:tcMar>
              <w:top w:w="100" w:type="dxa"/>
              <w:start w:w="100" w:type="dxa"/>
              <w:bottom w:w="100" w:type="dxa"/>
              <w:end w:w="100" w:type="dxa"/>
            </w:tcMar>
          </w:tcPr>
          <w:p>
            <w:r>
              <w:t>Vector A^μ</w:t>
            </w:r>
          </w:p>
        </w:tc>
        <w:tc>
          <w:tcPr>
            <w:tcW w:type="dxa" w:w="3024"/>
            <w:vAlign w:val="center"/>
            <w:shd w:fill="EAF2F8"/>
            <w:tcMar>
              <w:top w:w="100" w:type="dxa"/>
              <w:start w:w="100" w:type="dxa"/>
              <w:bottom w:w="100" w:type="dxa"/>
              <w:end w:w="100" w:type="dxa"/>
            </w:tcMar>
          </w:tcPr>
          <w:p>
            <w:r>
              <w:t>A′^μ(x′) = Λ^μ_ν A^ν(x)</w:t>
            </w:r>
          </w:p>
        </w:tc>
        <w:tc>
          <w:tcPr>
            <w:tcW w:type="dxa" w:w="4608"/>
            <w:vAlign w:val="center"/>
            <w:shd w:fill="EAF2F8"/>
            <w:tcMar>
              <w:top w:w="100" w:type="dxa"/>
              <w:start w:w="100" w:type="dxa"/>
              <w:bottom w:w="100" w:type="dxa"/>
              <w:end w:w="100" w:type="dxa"/>
            </w:tcMar>
          </w:tcPr>
          <w:p>
            <w:r>
              <w:t>F_μνF^μν, A_μj^μ</w:t>
            </w:r>
          </w:p>
        </w:tc>
      </w:tr>
      <w:tr>
        <w:tc>
          <w:tcPr>
            <w:tcW w:type="dxa" w:w="2160"/>
            <w:vAlign w:val="center"/>
            <w:tcMar>
              <w:top w:w="100" w:type="dxa"/>
              <w:start w:w="100" w:type="dxa"/>
              <w:bottom w:w="100" w:type="dxa"/>
              <w:end w:w="100" w:type="dxa"/>
            </w:tcMar>
          </w:tcPr>
          <w:p>
            <w:r>
              <w:t>Spinor ψ</w:t>
            </w:r>
          </w:p>
        </w:tc>
        <w:tc>
          <w:tcPr>
            <w:tcW w:type="dxa" w:w="3024"/>
            <w:vAlign w:val="center"/>
            <w:tcMar>
              <w:top w:w="100" w:type="dxa"/>
              <w:start w:w="100" w:type="dxa"/>
              <w:bottom w:w="100" w:type="dxa"/>
              <w:end w:w="100" w:type="dxa"/>
            </w:tcMar>
          </w:tcPr>
          <w:p>
            <w:r>
              <w:t>ψ′(x′) = S(Λ)ψ(x)</w:t>
            </w:r>
          </w:p>
        </w:tc>
        <w:tc>
          <w:tcPr>
            <w:tcW w:type="dxa" w:w="4608"/>
            <w:vAlign w:val="center"/>
            <w:tcMar>
              <w:top w:w="100" w:type="dxa"/>
              <w:start w:w="100" w:type="dxa"/>
              <w:bottom w:w="100" w:type="dxa"/>
              <w:end w:w="100" w:type="dxa"/>
            </w:tcMar>
          </w:tcPr>
          <w:p>
            <w:r>
              <w:t>ψ̄ψ, ψ̄γ^μψ</w:t>
            </w:r>
          </w:p>
        </w:tc>
      </w:tr>
    </w:tbl>
    <w:p>
      <w:r>
        <w:t>Each Lagrangian density of QED is built by combining these fields into Lorentz scalars, the systematic construction that Lesson 25 undertakes.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 field as infinitely many degrees of freedom</w:t>
            </w:r>
          </w:p>
        </w:tc>
        <w:tc>
          <w:tcPr>
            <w:tcW w:type="dxa" w:w="6528"/>
            <w:vAlign w:val="center"/>
            <w:tcMar>
              <w:top w:w="100" w:type="dxa"/>
              <w:start w:w="100" w:type="dxa"/>
              <w:bottom w:w="100" w:type="dxa"/>
              <w:end w:w="100" w:type="dxa"/>
            </w:tcMar>
          </w:tcPr>
          <w:p>
            <w:r>
              <w:t>The quantum field has infinitely many operators, one per mode; the vacuum and Fock space of Lessons 33 and 34</w:t>
            </w:r>
          </w:p>
        </w:tc>
      </w:tr>
      <w:tr>
        <w:tc>
          <w:tcPr>
            <w:tcW w:type="dxa" w:w="3264"/>
            <w:vAlign w:val="center"/>
            <w:shd w:fill="EAF2F8"/>
            <w:tcMar>
              <w:top w:w="100" w:type="dxa"/>
              <w:start w:w="100" w:type="dxa"/>
              <w:bottom w:w="100" w:type="dxa"/>
              <w:end w:w="100" w:type="dxa"/>
            </w:tcMar>
          </w:tcPr>
          <w:p>
            <w:r>
              <w:t>Continuum limit of a chain of oscillators</w:t>
            </w:r>
          </w:p>
        </w:tc>
        <w:tc>
          <w:tcPr>
            <w:tcW w:type="dxa" w:w="6528"/>
            <w:vAlign w:val="center"/>
            <w:shd w:fill="EAF2F8"/>
            <w:tcMar>
              <w:top w:w="100" w:type="dxa"/>
              <w:start w:w="100" w:type="dxa"/>
              <w:bottom w:w="100" w:type="dxa"/>
              <w:end w:w="100" w:type="dxa"/>
            </w:tcMar>
          </w:tcPr>
          <w:p>
            <w:r>
              <w:t>Model for the passage from mechanics to field theory used in the Lagrangian density of Lesson 25</w:t>
            </w:r>
          </w:p>
        </w:tc>
      </w:tr>
      <w:tr>
        <w:tc>
          <w:tcPr>
            <w:tcW w:type="dxa" w:w="3264"/>
            <w:vAlign w:val="center"/>
            <w:tcMar>
              <w:top w:w="100" w:type="dxa"/>
              <w:start w:w="100" w:type="dxa"/>
              <w:bottom w:w="100" w:type="dxa"/>
              <w:end w:w="100" w:type="dxa"/>
            </w:tcMar>
          </w:tcPr>
          <w:p>
            <w:r>
              <w:t>Locality of the interaction</w:t>
            </w:r>
          </w:p>
        </w:tc>
        <w:tc>
          <w:tcPr>
            <w:tcW w:type="dxa" w:w="6528"/>
            <w:vAlign w:val="center"/>
            <w:tcMar>
              <w:top w:w="100" w:type="dxa"/>
              <w:start w:w="100" w:type="dxa"/>
              <w:bottom w:w="100" w:type="dxa"/>
              <w:end w:w="100" w:type="dxa"/>
            </w:tcMar>
          </w:tcPr>
          <w:p>
            <w:r>
              <w:t>The QED interaction is a product of fields at a single point, +eψ̄γ^μψA_μ (Lesson 39)</w:t>
            </w:r>
          </w:p>
        </w:tc>
      </w:tr>
      <w:tr>
        <w:tc>
          <w:tcPr>
            <w:tcW w:type="dxa" w:w="3264"/>
            <w:vAlign w:val="center"/>
            <w:shd w:fill="EAF2F8"/>
            <w:tcMar>
              <w:top w:w="100" w:type="dxa"/>
              <w:start w:w="100" w:type="dxa"/>
              <w:bottom w:w="100" w:type="dxa"/>
              <w:end w:w="100" w:type="dxa"/>
            </w:tcMar>
          </w:tcPr>
          <w:p>
            <w:r>
              <w:t>Field as a dynamical variable, not a wave function</w:t>
            </w:r>
          </w:p>
        </w:tc>
        <w:tc>
          <w:tcPr>
            <w:tcW w:type="dxa" w:w="6528"/>
            <w:vAlign w:val="center"/>
            <w:shd w:fill="EAF2F8"/>
            <w:tcMar>
              <w:top w:w="100" w:type="dxa"/>
              <w:start w:w="100" w:type="dxa"/>
              <w:bottom w:w="100" w:type="dxa"/>
              <w:end w:w="100" w:type="dxa"/>
            </w:tcMar>
          </w:tcPr>
          <w:p>
            <w:r>
              <w:t>Resolves the probability problem of Lesson 17 and permits changes in particle number</w:t>
            </w:r>
          </w:p>
        </w:tc>
      </w:tr>
      <w:tr>
        <w:tc>
          <w:tcPr>
            <w:tcW w:type="dxa" w:w="3264"/>
            <w:vAlign w:val="center"/>
            <w:tcMar>
              <w:top w:w="100" w:type="dxa"/>
              <w:start w:w="100" w:type="dxa"/>
              <w:bottom w:w="100" w:type="dxa"/>
              <w:end w:w="100" w:type="dxa"/>
            </w:tcMar>
          </w:tcPr>
          <w:p>
            <w:r>
              <w:t>Free field equals independent oscillators with ω_k = √(k² + m²)</w:t>
            </w:r>
          </w:p>
        </w:tc>
        <w:tc>
          <w:tcPr>
            <w:tcW w:type="dxa" w:w="6528"/>
            <w:vAlign w:val="center"/>
            <w:tcMar>
              <w:top w:w="100" w:type="dxa"/>
              <w:start w:w="100" w:type="dxa"/>
              <w:bottom w:w="100" w:type="dxa"/>
              <w:end w:w="100" w:type="dxa"/>
            </w:tcMar>
          </w:tcPr>
          <w:p>
            <w:r>
              <w:t>Quantized to give particles of energy ω_k and momentum k (Lesson 32)</w:t>
            </w:r>
          </w:p>
        </w:tc>
      </w:tr>
      <w:tr>
        <w:tc>
          <w:tcPr>
            <w:tcW w:type="dxa" w:w="3264"/>
            <w:vAlign w:val="center"/>
            <w:shd w:fill="EAF2F8"/>
            <w:tcMar>
              <w:top w:w="100" w:type="dxa"/>
              <w:start w:w="100" w:type="dxa"/>
              <w:bottom w:w="100" w:type="dxa"/>
              <w:end w:w="100" w:type="dxa"/>
            </w:tcMar>
          </w:tcPr>
          <w:p>
            <w:r>
              <w:t>H = Σ ω_k a_k*a_k with complex amplitudes</w:t>
            </w:r>
          </w:p>
        </w:tc>
        <w:tc>
          <w:tcPr>
            <w:tcW w:type="dxa" w:w="6528"/>
            <w:vAlign w:val="center"/>
            <w:shd w:fill="EAF2F8"/>
            <w:tcMar>
              <w:top w:w="100" w:type="dxa"/>
              <w:start w:w="100" w:type="dxa"/>
              <w:bottom w:w="100" w:type="dxa"/>
              <w:end w:w="100" w:type="dxa"/>
            </w:tcMar>
          </w:tcPr>
          <w:p>
            <w:r>
              <w:t>Becomes H = Σ ω_k a_k†a_k plus zero-point energy (Lesson 34)</w:t>
            </w:r>
          </w:p>
        </w:tc>
      </w:tr>
      <w:tr>
        <w:tc>
          <w:tcPr>
            <w:tcW w:type="dxa" w:w="3264"/>
            <w:vAlign w:val="center"/>
            <w:tcMar>
              <w:top w:w="100" w:type="dxa"/>
              <w:start w:w="100" w:type="dxa"/>
              <w:bottom w:w="100" w:type="dxa"/>
              <w:end w:w="100" w:type="dxa"/>
            </w:tcMar>
          </w:tcPr>
          <w:p>
            <w:r>
              <w:t>Mode counting and the measure d³k/(2π)³</w:t>
            </w:r>
          </w:p>
        </w:tc>
        <w:tc>
          <w:tcPr>
            <w:tcW w:type="dxa" w:w="6528"/>
            <w:vAlign w:val="center"/>
            <w:tcMar>
              <w:top w:w="100" w:type="dxa"/>
              <w:start w:w="100" w:type="dxa"/>
              <w:bottom w:w="100" w:type="dxa"/>
              <w:end w:w="100" w:type="dxa"/>
            </w:tcMar>
          </w:tcPr>
          <w:p>
            <w:r>
              <w:t>Every momentum integral of the Feynman rules (Lessons 45 and 49)</w:t>
            </w:r>
          </w:p>
        </w:tc>
      </w:tr>
      <w:tr>
        <w:tc>
          <w:tcPr>
            <w:tcW w:type="dxa" w:w="3264"/>
            <w:vAlign w:val="center"/>
            <w:shd w:fill="EAF2F8"/>
            <w:tcMar>
              <w:top w:w="100" w:type="dxa"/>
              <w:start w:w="100" w:type="dxa"/>
              <w:bottom w:w="100" w:type="dxa"/>
              <w:end w:w="100" w:type="dxa"/>
            </w:tcMar>
          </w:tcPr>
          <w:p>
            <w:r>
              <w:t>Scalar, vector, and spinor transformation laws</w:t>
            </w:r>
          </w:p>
        </w:tc>
        <w:tc>
          <w:tcPr>
            <w:tcW w:type="dxa" w:w="6528"/>
            <w:vAlign w:val="center"/>
            <w:shd w:fill="EAF2F8"/>
            <w:tcMar>
              <w:top w:w="100" w:type="dxa"/>
              <w:start w:w="100" w:type="dxa"/>
              <w:bottom w:w="100" w:type="dxa"/>
              <w:end w:w="100" w:type="dxa"/>
            </w:tcMar>
          </w:tcPr>
          <w:p>
            <w:r>
              <w:t>The types of fields in the QED Lagrangian: ψ, A^μ, and the bilinear couplings between them (Lesson 41)</w:t>
            </w:r>
          </w:p>
        </w:tc>
      </w:tr>
    </w:tbl>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11, Section 4) to each of these modes.</w:t>
      </w:r>
    </w:p>
    <w:p>
      <w:pPr>
        <w:pStyle w:val="Heading1"/>
      </w:pPr>
      <w:r>
        <w:t>8 Summary</w:t>
      </w:r>
    </w:p>
    <w:p>
      <w:pPr>
        <w:pStyle w:val="ListNumber"/>
        <w:numPr>
          <w:ilvl w:val="0"/>
          <w:numId w:val="61"/>
        </w:numPr>
      </w:pPr>
      <w:r>
        <w:t>A field is a function on spacetime and a dynamical system with infinitely many degrees of freedom, one for each point of space.</w:t>
      </w:r>
    </w:p>
    <w:p>
      <w:pPr>
        <w:pStyle w:val="ListNumber"/>
        <w:numPr>
          <w:ilvl w:val="0"/>
          <w:numId w:val="61"/>
        </w:numPr>
      </w:pPr>
      <w:r>
        <w:t>Relativistic causality requires local interactions mediated by fields that carry energy and momentum.</w:t>
      </w:r>
    </w:p>
    <w:p>
      <w:pPr>
        <w:pStyle w:val="ListNumber"/>
        <w:numPr>
          <w:ilvl w:val="0"/>
          <w:numId w:val="61"/>
        </w:numPr>
      </w:pPr>
      <w:r>
        <w:t>The continuum limit of a chain of oscillators gives the Lagrangian density ℒ = (1/2)μφ̇² − (1/2)T(φ′)² and the wave equation with c² = T/μ.</w:t>
      </w:r>
    </w:p>
    <w:p>
      <w:pPr>
        <w:pStyle w:val="ListNumber"/>
        <w:numPr>
          <w:ilvl w:val="0"/>
          <w:numId w:val="61"/>
        </w:numPr>
      </w:pPr>
      <w:r>
        <w:t>With c = 1 the string's Lagrangian density is (1/2)∂_μφ∂^μφ, and adding a mass term gives the Klein Gordon field.</w:t>
      </w:r>
    </w:p>
    <w:p>
      <w:pPr>
        <w:pStyle w:val="ListNumber"/>
        <w:numPr>
          <w:ilvl w:val="0"/>
          <w:numId w:val="61"/>
        </w:numPr>
      </w:pPr>
      <w:r>
        <w:t>In natural units a scalar field in four spacetime dimensions has dimension of energy.</w:t>
      </w:r>
    </w:p>
    <w:p>
      <w:pPr>
        <w:pStyle w:val="ListNumber"/>
        <w:numPr>
          <w:ilvl w:val="0"/>
          <w:numId w:val="61"/>
        </w:numPr>
      </w:pPr>
      <w:r>
        <w:t>A scalar field transforms as φ′(x) = φ(Λ⁻¹x); a vector field acquires a factor Λ, and a spinor field a matrix S(Λ).</w:t>
      </w:r>
    </w:p>
    <w:p>
      <w:pPr>
        <w:pStyle w:val="ListNumber"/>
        <w:numPr>
          <w:ilvl w:val="0"/>
          <w:numId w:val="61"/>
        </w:numPr>
      </w:pPr>
      <w:r>
        <w:t>In a box, a free field is a sum of independent harmonic oscillators q̈_k + ω_k²q_k = 0 with ω_k = √(k²+m²), and its energy is H = Σ ω_k|a_k|².</w:t>
      </w:r>
    </w:p>
    <w:p>
      <w:pPr>
        <w:pStyle w:val="ListNumber"/>
        <w:numPr>
          <w:ilvl w:val="0"/>
          <w:numId w:val="61"/>
        </w:numPr>
      </w:pPr>
      <w:r>
        <w:t>Sums over modes become integrals with the measure V d³k/(2π)³, the origin of the (2π)³ in field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equation m q̈ₙ = κ(qₙ₊₁ − 2qₙ + qₙ₋₁) from the Lagrangian of Section 2.1 using the Euler Lagrange equations, showing explicitly which two potential terms contain qₙ.</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(1/2)κ(qₙ₊₁ − qₙ)² → (1/2)Ta(φ′)² with T = κa, and that the kinetic term becomes (1/2)μaφ̇² with μ = m/a. Then show that the resulting wave speed satisfies c² = T/μ = κa²/m.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With μ = T = 1, show that ℒ = (1/2)(φ̇² − φ′²) equals (1/2)∂_μφ∂^μφ in one space dimension, and write the corresponding Euler Lagrange equation in the form □φ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dimension of a real scalar field in natural units for d = 2, 3, and 4 spacetime dimensions, using the requirement that the action be dimensionless.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φ(x) solves (□ + m²)φ = 0, then so does φ′(x) = φ(Λ⁻¹x), using the invariance of □ under Lorentz transformations.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∫₀^L dx e^(i(k−k′)x)/L = δ_(kk′) for k = 2πn/L and k′ = 2πn′/L, and use it to prove ∫dx φ̇² = Σ_k |q̇_k|² for the real field φ = Σ_k q_k e^(ikx)/√L.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reality of φ requires q₋ₖ = q_k</w:t>
            </w:r>
            <w:r>
              <w:rPr>
                <w:i/>
              </w:rPr>
              <w:t>, by comparing the expansion of φ with that of φ</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the mode expansion into (∂_t² − ∂ₓ² + m²)φ = 0 and derive q̈_k + ω_k²q_k = 0, explaining why each coefficient must vanish separately.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m = 0, find ω_k and the lowest nonzero frequency for a box of length L = 1, and describe the k = 0 mode.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q_k = (1/√(2ω))(A + B) with A = a_k e^(−iωt) and B = a₋ₖ* e^(iωt), show that |q̇_k|² + ω²|q_k|² = ω(|a_k|² + |a₋ₖ|²).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number of modes with |k| &lt; K in three dimensions is VK³/(6π²), and evaluate it for V = 1 cm³ and λ = 1 μm.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complex scalar field as φ = (φ₁ + iφ₂)/√2 and show that ∂_μφ</w:t>
            </w:r>
            <w:r>
              <w:rPr>
                <w:i/>
              </w:rPr>
              <w:t>∂^μφ − m²φ</w:t>
            </w:r>
            <w:r>
              <w:t>φ = (1/2)(∂_μφ₁∂^μφ₁ + ∂_μφ₂∂^μφ₂) − (1/2)m²(φ₁² + φ₂²), so a complex field is two real fields.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complex field of Exercise 12, express the Klein Gordon current j^μ = i(φ</w:t>
            </w:r>
            <w:r>
              <w:rPr>
                <w:i/>
              </w:rPr>
              <w:t>∂^μφ − φ∂^μφ</w:t>
            </w:r>
            <w:r>
              <w:t>) in terms of φ₁ and φ₂, and explain why it vanishes when φ₂ = 0 (compare Lesson 17, Exercise 14).</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a string wave φ = A cos(kx − ωt) with ω = ck, show that the energy density (1/2)μφ̇² + (1/2)Tφ′² equals μA²ω²sin²(kx − ωt), and find its average over one wavelength.</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a short paragraph, explain three differences between the classical Klein Gordon field of this lesson and the Klein Gordon wave function of Lesson 17.</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massless field in one space dimension, show that a solution φ = F(x − t) + G(x + t) vanishing at infinity has energy H = ∫dx (1/2)(φ̇² + φ′²) = ∫dx (F′² + G′²), so that the right-moving and left-moving energies are separately conserved.</w:t>
            </w:r>
          </w:p>
        </w:tc>
      </w:tr>
    </w:tbl>
    <w:p>
      <w:pPr>
        <w:pStyle w:val="Heading1"/>
      </w:pPr>
      <w:r>
        <w:t>Solutions</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 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∂_μφ∂^μφ = (∂_tφ)² − (∂ₓφ)² = φ̇² − φ′², so ℒ = (1/2)∂_μφ∂^μφ. Varying φ gives −φ̈ + φ″ = 0 after integrating the gradient term by parts, that is ∂_t²φ − ∂ₓ²φ = □φ = 0.</w:t>
      </w:r>
    </w:p>
    <w:p>
      <w:r>
        <w:rPr>
          <w:b/>
        </w:rPr>
        <w:t>4.</w:t>
      </w:r>
      <w:r>
        <w:t xml:space="preserve"> </w:t>
      </w:r>
      <w:r>
        <w:t>The action is dimensionless and d^dx has dimension −d, so [ℒ] = d. The kinetic term gives 2 + 2[φ] = d, so [φ] = (d−2)/2. For d = 2, [φ] = 0; for d = 3, [φ] = 1/2; for d = 4, [φ] = 1.</w:t>
      </w:r>
    </w:p>
    <w:p>
      <w:r>
        <w:rPr>
          <w:b/>
        </w:rPr>
        <w:t>5.</w:t>
      </w:r>
      <w:r>
        <w:t xml:space="preserve"> </w:t>
      </w:r>
      <w:r>
        <w:t>Let φ′(x) = φ(Λ⁻¹x). By the chain rule, ∂_μφ′(x) = (Λ⁻¹)^ν_μ(∂_νφ)(Λ⁻¹x), so □φ′(x) = g^(μρ)(Λ⁻¹)^ν_μ(Λ⁻¹)^σ_ρ(∂_ν∂_σφ)(Λ⁻¹x) = g^(νσ)(∂_ν∂_σφ)(Λ⁻¹x) = (□φ)(Λ⁻¹x), using the defining condition of Lorentz transformations from Lesson 4, Section 2.2. Hence (□+m²)φ′(x) = [(□+m²)φ](Λ⁻¹x) = 0.</w:t>
      </w:r>
    </w:p>
    <w:p>
      <w:r>
        <w:rPr>
          <w:b/>
        </w:rPr>
        <w:t>6.</w:t>
      </w:r>
      <w:r>
        <w:t xml:space="preserve"> </w:t>
      </w:r>
      <w:r>
        <w:t>For k = 2πn/L and k′ = 2πn′/L, ∫₀^L e^(2πi(n−n′)x/L)dx equals L when n = n′ and zero otherwise, since the integrand completes a whole number of periods. Therefore ∫₀^L e^(i(k−k′)x)dx/L = δ_(kk′). For real φ, φ̇² = φ̇φ̇</w:t>
      </w:r>
      <w:r>
        <w:rPr>
          <w:i/>
        </w:rPr>
        <w:t xml:space="preserve"> = Σ_kΣ_k′ q̇_k q̇_k′</w:t>
      </w:r>
      <w:r>
        <w:t xml:space="preserve"> e^(i(k−k′)x)/L, and integrating over x with the orthogonality relation leaves Σ_k|q̇_k|².</w:t>
      </w:r>
    </w:p>
    <w:p>
      <w:r>
        <w:rPr>
          <w:b/>
        </w:rPr>
        <w:t>7.</w:t>
      </w:r>
      <w:r>
        <w:t xml:space="preserve"> </w:t>
      </w:r>
      <w:r>
        <w:t>Since φ is real, φ = φ</w:t>
      </w:r>
      <w:r>
        <w:rPr>
          <w:i/>
        </w:rPr>
        <w:t xml:space="preserve"> gives Σ_k q_k e^(ikx)/√L = Σ_k q_k</w:t>
      </w:r>
      <w:r>
        <w:t xml:space="preserve"> e^(−ikx)/√L. Relabeling k → −k in the right-hand sum gives Σ_k q₋ₖ</w:t>
      </w:r>
      <w:r>
        <w:rPr>
          <w:i/>
        </w:rPr>
        <w:t xml:space="preserve"> e^(ikx)/√L. Fourier coefficients are unique, so q_k = q₋ₖ</w:t>
      </w:r>
      <w:r>
        <w:t>.</w:t>
      </w:r>
    </w:p>
    <w:p>
      <w:r>
        <w:rPr>
          <w:b/>
        </w:rPr>
        <w:t>8.</w:t>
      </w:r>
      <w:r>
        <w:t xml:space="preserve"> </w:t>
      </w:r>
      <w:r>
        <w:t>∂_t²φ = Σ_k q̈_k e^(ikx)/√L, and −∂ₓ²φ = Σ_k k²q_k e^(ikx)/√L. Adding m²φ, the equation becomes Σ_k[q̈_k + (k²+m²)q_k]e^(ikx)/√L = 0. The functions e^(ikx) are orthogonal, hence linearly independent, so multiplying by e^(−ik′x) and integrating over the box isolates each coefficient, which must therefore vanish: q̈_k + ω_k²q_k = 0.</w:t>
      </w:r>
    </w:p>
    <w:p>
      <w:r>
        <w:rPr>
          <w:b/>
        </w:rPr>
        <w:t>9.</w:t>
      </w:r>
      <w:r>
        <w:t xml:space="preserve"> </w:t>
      </w:r>
      <w:r>
        <w:t>For m = 0, ω_k = |k| = 2π|n|/L. For L = 1 the lowest nonzero frequency is 2π. The k = 0 mode has ω = 0 and obeys q̈₀ = 0, so q₀ = q₀(0) + q̇₀(0)t: uniform translation of the whole field, free motion with no restoring force.</w:t>
      </w:r>
    </w:p>
    <w:p>
      <w:r>
        <w:rPr>
          <w:b/>
        </w:rPr>
        <w:t>10.</w:t>
      </w:r>
      <w:r>
        <w:t xml:space="preserve"> </w:t>
      </w:r>
      <w:r>
        <w:t>q_k = (A+B)/√(2ω) and q̇_k = −iω(A−B)/√(2ω), using Ȧ = −iωA and Ḃ = +iωB. Then |q̇_k|² = (ω/2)|A−B|² and ω²|q_k|² = (ω/2)|A+B|². Adding, (ω/2)(|A−B|²+|A+B|²) = (ω/2)(2|A|²+2|B|²) = ω(|a_k|²+|a₋ₖ|²), since |A| = |a_k|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w:t>
      </w:r>
      <w:r>
        <w:rPr>
          <w:i/>
        </w:rPr>
        <w:t>φ = (φ₁²+φ₂²)/2 and ∂_μφ</w:t>
      </w:r>
      <w:r>
        <w:t>∂^μφ = (1/2)(∂_μφ₁−i∂_μφ₂)(∂^μφ₁+i∂^μφ₂) = (1/2)(∂_μφ₁∂^μφ₁+∂_μφ₂∂^μφ₂), since the cross terms i(∂φ₁∂φ₂−∂φ₂∂φ₁) cancel. Hence the complex Lagrangian equals the sum of two real Lagrangians of the form of Section 3.2, each with the same mass m.</w:t>
      </w:r>
    </w:p>
    <w:p>
      <w:r>
        <w:rPr>
          <w:b/>
        </w:rPr>
        <w:t>13.</w:t>
      </w:r>
      <w:r>
        <w:t xml:space="preserve"> </w:t>
      </w:r>
      <w:r>
        <w:t>φ</w:t>
      </w:r>
      <w:r>
        <w:rPr>
          <w:i/>
        </w:rPr>
        <w:t>∂^μφ = (1/2)[φ₁∂^μφ₁+φ₂∂^μφ₂ + i(φ₁∂^μφ₂−φ₂∂^μφ₁)], and φ∂^μφ</w:t>
      </w:r>
      <w:r>
        <w:t xml:space="preserve"> is its complex conjugate, so φ</w:t>
      </w:r>
      <w:r>
        <w:rPr>
          <w:i/>
        </w:rPr>
        <w:t>∂^μφ − φ∂^μφ</w:t>
      </w:r>
      <w:r>
        <w:t xml:space="preserve"> = i(φ₁∂^μφ₂ − φ₂∂^μφ₁). Multiplying by i, j^μ = φ₂∂^μφ₁ − φ₁∂^μφ₂. If φ₂ = 0, j^μ = 0 for every μ, in agreement with Lesson 17, Exercise 14: a single real field carries no current,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17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1"/>
      </w:pPr>
      <w:r>
        <w:t>Mastery checklist</w:t>
      </w:r>
    </w:p>
    <w:p>
      <w:pPr>
        <w:pStyle w:val="ListBullet"/>
      </w:pPr>
      <w:r>
        <w:t>I can explain why a field has infinitely many degrees of freedom and why relativity favors local interactions mediated by fields.</w:t>
      </w:r>
    </w:p>
    <w:p>
      <w:pPr>
        <w:pStyle w:val="ListBullet"/>
      </w:pPr>
      <w:r>
        <w:t>I can take the continuum limit of the chain of oscillators and identify the Lagrangian density and the wave speed.</w:t>
      </w:r>
    </w:p>
    <w:p>
      <w:pPr>
        <w:pStyle w:val="ListBullet"/>
      </w:pPr>
      <w:r>
        <w:t>I can write the free scalar field Lagrangian density and equation of motion and state the dimension of the field in four dimensions.</w:t>
      </w:r>
    </w:p>
    <w:p>
      <w:pPr>
        <w:pStyle w:val="ListBullet"/>
      </w:pPr>
      <w:r>
        <w:t>I can distinguish the classical field of this lesson from the wave function of Lesson 17.</w:t>
      </w:r>
    </w:p>
    <w:p>
      <w:pPr>
        <w:pStyle w:val="ListBullet"/>
      </w:pPr>
      <w:r>
        <w:t>I can expand a free field in modes in a box and show that each mode obeys the harmonic oscillator equation with ω_k = √(k²+m²).</w:t>
      </w:r>
    </w:p>
    <w:p>
      <w:pPr>
        <w:pStyle w:val="ListBullet"/>
      </w:pPr>
      <w:r>
        <w:t>I can write the field energy as a sum over modes and identify H = Σ ω_k|a_k|².</w:t>
      </w:r>
    </w:p>
    <w:p>
      <w:pPr>
        <w:pStyle w:val="ListBullet"/>
      </w:pPr>
      <w:r>
        <w:t>I can count the modes in a given range of wave number and explain the measure d³k/(2π)³.</w:t>
      </w:r>
    </w:p>
    <w:p>
      <w:pPr>
        <w:pStyle w:val="ListBullet"/>
      </w:pPr>
      <w:r>
        <w:t>I can state the Lorentz transformation law of a scalar, a vector, and a spinor field.</w:t>
      </w:r>
    </w:p>
    <w:p>
      <w:pPr>
        <w:pStyle w:val="Heading1"/>
      </w:pPr>
      <w:r>
        <w:t>Next lesson</w:t>
      </w:r>
    </w:p>
    <w:p>
      <w:r>
        <w:t>Lesson 25 develops the Lagrangian density: the action S = ∫d⁴x ℒ as an integral over spacetime, the requirement that ℒ be a Lorentz scalar built locally from the fields, and the explicit Lagrangians of the scalar, Dirac, and electromagnetic fields.</w:t>
      </w:r>
    </w:p>
    <w:p>
      <w:r>
        <w:br w:type="page"/>
      </w:r>
    </w:p>
    <w:p>
      <w:pPr>
        <w:pStyle w:val="Heading1"/>
      </w:pPr>
      <w:r>
        <w:t>Lesson 25 Lagrangian Density</w:t>
      </w:r>
    </w:p>
    <w:p>
      <w:pPr>
        <w:pStyle w:val="Heading1"/>
      </w:pPr>
      <w:r>
        <w:t>How to use this lesson</w:t>
      </w:r>
    </w:p>
    <w:p>
      <w:r>
        <w:t>Lesson 24 showed that a field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The lesson is the classical counterpart of the argument made for the Dirac equation in Lesson 18: consistency with relativity, applied as a design principle, determines the structure of the theory. The same principle, extended by gauge invariance, will determine the QED Lagrangian in Lesson 41. Expect seven to nine focused hours.</w:t>
      </w:r>
    </w:p>
    <w:p>
      <w:pPr>
        <w:pStyle w:val="Heading2"/>
      </w:pPr>
      <w:r>
        <w:t>Learning objectives</w:t>
      </w:r>
    </w:p>
    <w:p>
      <w:pPr>
        <w:pStyle w:val="ListBullet"/>
      </w:pPr>
      <w:r>
        <w:t>Write the action of a field theory as S = ∫d⁴x ℒ and relate the Lagrangian to the Lagrangian density.</w:t>
      </w:r>
    </w:p>
    <w:p>
      <w:pPr>
        <w:pStyle w:val="ListBullet"/>
      </w:pPr>
      <w:r>
        <w:t>Show that d⁴x is Lorentz invariant and explain why ℒ must be a Lorentz scalar.</w:t>
      </w:r>
    </w:p>
    <w:p>
      <w:pPr>
        <w:pStyle w:val="ListBullet"/>
      </w:pPr>
      <w:r>
        <w:t>State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∫d⁴x ℒ</w:t>
            </w:r>
          </w:p>
        </w:tc>
        <w:tc>
          <w:tcPr>
            <w:tcW w:type="dxa" w:w="7632"/>
            <w:vAlign w:val="center"/>
            <w:tcMar>
              <w:top w:w="100" w:type="dxa"/>
              <w:start w:w="100" w:type="dxa"/>
              <w:bottom w:w="100" w:type="dxa"/>
              <w:end w:w="100" w:type="dxa"/>
            </w:tcMar>
          </w:tcPr>
          <w:p>
            <w:r>
              <w:t>Action, the integral of the Lagrangian density over spacetime</w:t>
            </w:r>
          </w:p>
        </w:tc>
      </w:tr>
      <w:tr>
        <w:tc>
          <w:tcPr>
            <w:tcW w:type="dxa" w:w="2160"/>
            <w:vAlign w:val="center"/>
            <w:shd w:fill="EAF2F8"/>
            <w:tcMar>
              <w:top w:w="100" w:type="dxa"/>
              <w:start w:w="100" w:type="dxa"/>
              <w:bottom w:w="100" w:type="dxa"/>
              <w:end w:w="100" w:type="dxa"/>
            </w:tcMar>
          </w:tcPr>
          <w:p>
            <w:r>
              <w:t>L = ∫d³x ℒ</w:t>
            </w:r>
          </w:p>
        </w:tc>
        <w:tc>
          <w:tcPr>
            <w:tcW w:type="dxa" w:w="7632"/>
            <w:vAlign w:val="center"/>
            <w:shd w:fill="EAF2F8"/>
            <w:tcMar>
              <w:top w:w="100" w:type="dxa"/>
              <w:start w:w="100" w:type="dxa"/>
              <w:bottom w:w="100" w:type="dxa"/>
              <w:end w:w="100" w:type="dxa"/>
            </w:tcMar>
          </w:tcPr>
          <w:p>
            <w:r>
              <w:t>Lagrangian, the integral of ℒ over space</w:t>
            </w:r>
          </w:p>
        </w:tc>
      </w:tr>
      <w:tr>
        <w:tc>
          <w:tcPr>
            <w:tcW w:type="dxa" w:w="2160"/>
            <w:vAlign w:val="center"/>
            <w:tcMar>
              <w:top w:w="100" w:type="dxa"/>
              <w:start w:w="100" w:type="dxa"/>
              <w:bottom w:w="100" w:type="dxa"/>
              <w:end w:w="100" w:type="dxa"/>
            </w:tcMar>
          </w:tcPr>
          <w:p>
            <w:r>
              <w:t>ℒ(φ, ∂_μφ)</w:t>
            </w:r>
          </w:p>
        </w:tc>
        <w:tc>
          <w:tcPr>
            <w:tcW w:type="dxa" w:w="7632"/>
            <w:vAlign w:val="center"/>
            <w:tcMar>
              <w:top w:w="100" w:type="dxa"/>
              <w:start w:w="100" w:type="dxa"/>
              <w:bottom w:w="100" w:type="dxa"/>
              <w:end w:w="100" w:type="dxa"/>
            </w:tcMar>
          </w:tcPr>
          <w:p>
            <w:r>
              <w:t>Lagrangian density, a function of the fields and their first derivatives at one point</w:t>
            </w:r>
          </w:p>
        </w:tc>
      </w:tr>
      <w:tr>
        <w:tc>
          <w:tcPr>
            <w:tcW w:type="dxa" w:w="2160"/>
            <w:vAlign w:val="center"/>
            <w:shd w:fill="EAF2F8"/>
            <w:tcMar>
              <w:top w:w="100" w:type="dxa"/>
              <w:start w:w="100" w:type="dxa"/>
              <w:bottom w:w="100" w:type="dxa"/>
              <w:end w:w="100" w:type="dxa"/>
            </w:tcMar>
          </w:tcPr>
          <w:p>
            <w:r>
              <w:t>π = ∂ℒ/∂φ̇</w:t>
            </w:r>
          </w:p>
        </w:tc>
        <w:tc>
          <w:tcPr>
            <w:tcW w:type="dxa" w:w="7632"/>
            <w:vAlign w:val="center"/>
            <w:shd w:fill="EAF2F8"/>
            <w:tcMar>
              <w:top w:w="100" w:type="dxa"/>
              <w:start w:w="100" w:type="dxa"/>
              <w:bottom w:w="100" w:type="dxa"/>
              <w:end w:w="100" w:type="dxa"/>
            </w:tcMar>
          </w:tcPr>
          <w:p>
            <w:r>
              <w:t>Momentum density conjugate to φ</w:t>
            </w:r>
          </w:p>
        </w:tc>
      </w:tr>
      <w:tr>
        <w:tc>
          <w:tcPr>
            <w:tcW w:type="dxa" w:w="2160"/>
            <w:vAlign w:val="center"/>
            <w:tcMar>
              <w:top w:w="100" w:type="dxa"/>
              <w:start w:w="100" w:type="dxa"/>
              <w:bottom w:w="100" w:type="dxa"/>
              <w:end w:w="100" w:type="dxa"/>
            </w:tcMar>
          </w:tcPr>
          <w:p>
            <w:r>
              <w:t>ℋ = πφ̇ − ℒ</w:t>
            </w:r>
          </w:p>
        </w:tc>
        <w:tc>
          <w:tcPr>
            <w:tcW w:type="dxa" w:w="7632"/>
            <w:vAlign w:val="center"/>
            <w:tcMar>
              <w:top w:w="100" w:type="dxa"/>
              <w:start w:w="100" w:type="dxa"/>
              <w:bottom w:w="100" w:type="dxa"/>
              <w:end w:w="100" w:type="dxa"/>
            </w:tcMar>
          </w:tcPr>
          <w:p>
            <w:r>
              <w:t>Hamiltonian density</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Electromagnetic field tensor (Lesson 8)</w:t>
            </w:r>
          </w:p>
        </w:tc>
      </w:tr>
      <w:tr>
        <w:tc>
          <w:tcPr>
            <w:tcW w:type="dxa" w:w="2160"/>
            <w:vAlign w:val="center"/>
            <w:shd w:fill="EAF2F8"/>
            <w:tcMar>
              <w:top w:w="100" w:type="dxa"/>
              <w:start w:w="100" w:type="dxa"/>
              <w:bottom w:w="100" w:type="dxa"/>
              <w:end w:w="100" w:type="dxa"/>
            </w:tcMar>
          </w:tcPr>
          <w:p>
            <w:r>
              <w:t>j^μ</w:t>
            </w:r>
          </w:p>
        </w:tc>
        <w:tc>
          <w:tcPr>
            <w:tcW w:type="dxa" w:w="7632"/>
            <w:vAlign w:val="center"/>
            <w:shd w:fill="EAF2F8"/>
            <w:tcMar>
              <w:top w:w="100" w:type="dxa"/>
              <w:start w:w="100" w:type="dxa"/>
              <w:bottom w:w="100" w:type="dxa"/>
              <w:end w:w="100" w:type="dxa"/>
            </w:tcMar>
          </w:tcPr>
          <w:p>
            <w:r>
              <w:t>Electromagnetic four-current (Lesson 23)</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X in natural units</w:t>
            </w:r>
          </w:p>
        </w:tc>
      </w:tr>
    </w:tbl>
    <w:p>
      <w:pPr>
        <w:pStyle w:val="Heading1"/>
      </w:pPr>
      <w:r>
        <w:t>1 From the Lagrangian to the Lagrangian density</w:t>
      </w:r>
    </w:p>
    <w:p>
      <w:pPr>
        <w:pStyle w:val="Heading2"/>
      </w:pPr>
      <w:r>
        <w:t>1.1 The action as a spacetime integral</w:t>
      </w:r>
    </w:p>
    <w:p>
      <w:r>
        <w:t>For a system of particles the action is S = ∫L dt with L a function of the coordinates and velocities (Lesson 5, Section 1.3). For a field, the Lagrangian is an integral over space of a density, as found for the chain of oscillators in Lesson 24, Section 2.2.</w:t>
      </w:r>
    </w:p>
    <w:p>
      <w:pPr>
        <w:spacing w:before="100" w:after="160"/>
        <w:jc w:val="center"/>
      </w:pPr>
      <m:oMathPara>
        <m:oMath>
          <m:r>
            <m:t xml:space="preserve">L = ∫ d³x ℒ,    S = ∫ dt L = ∫ d⁴x 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26 carries out that variation in general.</w:t>
      </w:r>
    </w:p>
    <w:p>
      <w:pPr>
        <w:pStyle w:val="Heading2"/>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pPr>
        <w:pStyle w:val="Heading3"/>
      </w:pPr>
      <w:r>
        <w:t>Worked example 1</w:t>
      </w:r>
    </w:p>
    <w:p>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1"/>
      </w:pPr>
      <w:r>
        <w:t>2 Constraints on the Lagrangian density</w:t>
      </w:r>
    </w:p>
    <w:p>
      <w:pPr>
        <w:pStyle w:val="Heading2"/>
      </w:pPr>
      <w:r>
        <w:t>2.1 The requirements</w:t>
      </w:r>
    </w:p>
    <w:p>
      <w:r>
        <w:t>The freedom in ℒ is restricted by physical requirements, each of which has already been met in some form.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Requirement</w:t>
            </w:r>
          </w:p>
        </w:tc>
        <w:tc>
          <w:tcPr>
            <w:tcW w:type="dxa" w:w="7632"/>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Lorentz scalar</w:t>
            </w:r>
          </w:p>
        </w:tc>
        <w:tc>
          <w:tcPr>
            <w:tcW w:type="dxa" w:w="7632"/>
            <w:vAlign w:val="center"/>
            <w:tcMar>
              <w:top w:w="100" w:type="dxa"/>
              <w:start w:w="100" w:type="dxa"/>
              <w:bottom w:w="100" w:type="dxa"/>
              <w:end w:w="100" w:type="dxa"/>
            </w:tcMar>
          </w:tcPr>
          <w:p>
            <w:r>
              <w:t>The action, and hence the equations of motion, must have the same form in every inertial frame (Section 1.2)</w:t>
            </w:r>
          </w:p>
        </w:tc>
      </w:tr>
      <w:tr>
        <w:tc>
          <w:tcPr>
            <w:tcW w:type="dxa" w:w="2160"/>
            <w:vAlign w:val="center"/>
            <w:shd w:fill="EAF2F8"/>
            <w:tcMar>
              <w:top w:w="100" w:type="dxa"/>
              <w:start w:w="100" w:type="dxa"/>
              <w:bottom w:w="100" w:type="dxa"/>
              <w:end w:w="100" w:type="dxa"/>
            </w:tcMar>
          </w:tcPr>
          <w:p>
            <w:r>
              <w:t>Local</w:t>
            </w:r>
          </w:p>
        </w:tc>
        <w:tc>
          <w:tcPr>
            <w:tcW w:type="dxa" w:w="7632"/>
            <w:vAlign w:val="center"/>
            <w:shd w:fill="EAF2F8"/>
            <w:tcMar>
              <w:top w:w="100" w:type="dxa"/>
              <w:start w:w="100" w:type="dxa"/>
              <w:bottom w:w="100" w:type="dxa"/>
              <w:end w:w="100" w:type="dxa"/>
            </w:tcMar>
          </w:tcPr>
          <w:p>
            <w:r>
              <w:t>ℒ at each point depends only on the fields and finitely many of their derivatives at that same point, reflecting the absence of action at a distance (Lesson 24, Section 1.2)</w:t>
            </w:r>
          </w:p>
        </w:tc>
      </w:tr>
      <w:tr>
        <w:tc>
          <w:tcPr>
            <w:tcW w:type="dxa" w:w="2160"/>
            <w:vAlign w:val="center"/>
            <w:tcMar>
              <w:top w:w="100" w:type="dxa"/>
              <w:start w:w="100" w:type="dxa"/>
              <w:bottom w:w="100" w:type="dxa"/>
              <w:end w:w="100" w:type="dxa"/>
            </w:tcMar>
          </w:tcPr>
          <w:p>
            <w:r>
              <w:t>Real</w:t>
            </w:r>
          </w:p>
        </w:tc>
        <w:tc>
          <w:tcPr>
            <w:tcW w:type="dxa" w:w="7632"/>
            <w:vAlign w:val="center"/>
            <w:tcMar>
              <w:top w:w="100" w:type="dxa"/>
              <w:start w:w="100" w:type="dxa"/>
              <w:bottom w:w="100" w:type="dxa"/>
              <w:end w:w="100" w:type="dxa"/>
            </w:tcMar>
          </w:tcPr>
          <w:p>
            <w:r>
              <w:t>The action of a classical theory is a real number; reality also underlies the unitarity of the quantum theory</w:t>
            </w:r>
          </w:p>
        </w:tc>
      </w:tr>
      <w:tr>
        <w:tc>
          <w:tcPr>
            <w:tcW w:type="dxa" w:w="2160"/>
            <w:vAlign w:val="center"/>
            <w:shd w:fill="EAF2F8"/>
            <w:tcMar>
              <w:top w:w="100" w:type="dxa"/>
              <w:start w:w="100" w:type="dxa"/>
              <w:bottom w:w="100" w:type="dxa"/>
              <w:end w:w="100" w:type="dxa"/>
            </w:tcMar>
          </w:tcPr>
          <w:p>
            <w:r>
              <w:t>At most first derivatives</w:t>
            </w:r>
          </w:p>
        </w:tc>
        <w:tc>
          <w:tcPr>
            <w:tcW w:type="dxa" w:w="7632"/>
            <w:vAlign w:val="center"/>
            <w:shd w:fill="EAF2F8"/>
            <w:tcMar>
              <w:top w:w="100" w:type="dxa"/>
              <w:start w:w="100" w:type="dxa"/>
              <w:bottom w:w="100" w:type="dxa"/>
              <w:end w:w="100" w:type="dxa"/>
            </w:tcMar>
          </w:tcPr>
          <w:p>
            <w:r>
              <w:t>Higher derivatives would require extra initial data beyond φ and φ̇ (Lesson 24, Section 5.2) and, in general, lead to energies unbounded below</w:t>
            </w:r>
          </w:p>
        </w:tc>
      </w:tr>
      <w:tr>
        <w:tc>
          <w:tcPr>
            <w:tcW w:type="dxa" w:w="2160"/>
            <w:vAlign w:val="center"/>
            <w:tcMar>
              <w:top w:w="100" w:type="dxa"/>
              <w:start w:w="100" w:type="dxa"/>
              <w:bottom w:w="100" w:type="dxa"/>
              <w:end w:w="100" w:type="dxa"/>
            </w:tcMar>
          </w:tcPr>
          <w:p>
            <w:r>
              <w:t>Built from the fields of Lesson 24</w:t>
            </w:r>
          </w:p>
        </w:tc>
        <w:tc>
          <w:tcPr>
            <w:tcW w:type="dxa" w:w="7632"/>
            <w:vAlign w:val="center"/>
            <w:tcMar>
              <w:top w:w="100" w:type="dxa"/>
              <w:start w:w="100" w:type="dxa"/>
              <w:bottom w:w="100" w:type="dxa"/>
              <w:end w:w="100" w:type="dxa"/>
            </w:tcMar>
          </w:tcPr>
          <w:p>
            <w:r>
              <w:t>Only scalars, vectors, and spinors appear, combined into Lorentz scalars as in Lesson 24, Section 6.3</w:t>
            </w:r>
          </w:p>
        </w:tc>
      </w:tr>
    </w:tbl>
    <w:p>
      <w:r>
        <w:t>A further requirement, that the dimension of every term be at most four in natural units, limits the interactions that can be included. Its origin is examined in Lesson 65, and Section 7 of this lesson uses it as a rule of thumb.</w:t>
      </w:r>
    </w:p>
    <w:p>
      <w:pPr>
        <w:pStyle w:val="Heading2"/>
      </w:pPr>
      <w:r>
        <w:t>2.2 Total derivatives do not matter</w:t>
      </w:r>
    </w:p>
    <w:p>
      <w:r>
        <w:t>Two Lagrangian densities that differ by a total derivative, ℒ′ = ℒ + ∂_μK^μ(φ), give the same equations of motion, because the extra term contributes to the action only a surface integral, ∫d⁴x ∂_μK^μ = ∮K^μ dΣ_μ,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1"/>
      </w:pPr>
      <w:r>
        <w:t>3 The real scalar field</w:t>
      </w:r>
    </w:p>
    <w:p>
      <w:pPr>
        <w:pStyle w:val="Heading2"/>
      </w:pPr>
      <w:r>
        <w:t>3.1 The simplest allowed Lagrangian density</w:t>
      </w:r>
    </w:p>
    <w:p>
      <w:r>
        <w:t>Consider a single real field φ. The Lorentz scalars that can be built from φ and its first derivative ∂_μφ, keeping terms at most quadratic in φ, are the constant, φ itself, φ², and ∂_μφ∂^μφ. The combinations φ∂_μφ and ∂_μφ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 = (1/2) ∂_μφ ∂^μφ − (1/2) m² φ²</m:t>
          </m:r>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24, Section 3.2, now understood as the unique simplest choice.</w:t>
      </w:r>
    </w:p>
    <w:p>
      <w:pPr>
        <w:pStyle w:val="Heading2"/>
      </w:pPr>
      <w:r>
        <w:t>3.2 Momentum and Hamiltonian densities</w:t>
      </w:r>
    </w:p>
    <w:p>
      <w:r>
        <w:t>Expanding ∂_μφ∂^μφ = φ̇² − (∇φ)² (Lesson 4), the Lagrangian density is ℒ = (1/2)φ̇² − (1/2)(∇φ)² − (1/2)m²φ². The momentum density conjugate to φ is defined exactly as for a particle coordinate in Lesson 6, Section 1.1.</w:t>
      </w:r>
    </w:p>
    <w:p>
      <w:pPr>
        <w:spacing w:before="100" w:after="160"/>
        <w:jc w:val="center"/>
      </w:pPr>
      <m:oMathPara>
        <m:oMath>
          <m:r>
            <m:t xml:space="preserve">π = ∂ℒ/∂φ̇ = φ̇,    ℋ = πφ̇ − ℒ = (1/2)π² + (1/2)(∇φ)² + (1/2)m²φ²</m:t>
          </m:r>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24, Section 4.3. Comparing with H = T + V, the terms (1/2)(∇φ)² + (1/2)m²φ² play the role of the potential energy V: the gradient term penalizes spatial variation, and the mass term acts as a spring at each point (Lesson 24, Section 3.2).</w:t>
      </w:r>
    </w:p>
    <w:p>
      <w:pPr>
        <w:pStyle w:val="Heading3"/>
      </w:pPr>
      <w:r>
        <w:t>Worked example 2</w:t>
      </w:r>
    </w:p>
    <w:p>
      <w:r>
        <w:t>Show that (1/2)∂_μφ∂^μφ and −(1/2)φ□φ differ by a total derivative. Using the product rule, ∂_μ(φ∂^μφ) = ∂_μφ∂^μφ + φ□φ, so</w:t>
      </w:r>
    </w:p>
    <w:p>
      <w:pPr>
        <w:spacing w:before="100" w:after="160"/>
        <w:jc w:val="center"/>
      </w:pPr>
      <m:oMathPara>
        <m:oMath>
          <m:r>
            <m:t xml:space="preserve">(1/2)∂_μφ∂^μφ = −(1/2)φ□φ + (1/2)∂_μ(φ∂^μφ)</m:t>
          </m:r>
        </m:oMath>
      </m:oMathPara>
    </w:p>
    <w:p>
      <w:r>
        <w:t>The last term is a total derivative and can be discarded (Section 2.2), so the Lagrangian density can equally be written −(1/2)φ(□ + m²)φ. This second form shows directly that the field equation is (□ + m²)φ = 0, the operator appearing between the two factors of φ, and it is the form used in Lesson 45 to identify the propagator as an inverse.</w:t>
      </w:r>
    </w:p>
    <w:p>
      <w:pPr>
        <w:pStyle w:val="Heading3"/>
      </w:pPr>
      <w:r>
        <w:t>Worked example 3</w:t>
      </w:r>
    </w:p>
    <w:p>
      <w:r>
        <w:t>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24, Exercise 14, with the mass per length set to one, and shows that the energy of a wave is proportional to the square of its amplitude times the square of its frequency.</w:t>
      </w:r>
    </w:p>
    <w:p>
      <w:pPr>
        <w:pStyle w:val="Heading2"/>
      </w:pPr>
      <w:r>
        <w:t>3.3 Interactions</w:t>
      </w:r>
    </w:p>
    <w:p>
      <w:r>
        <w:t>Terms of higher order in φ describe interactions among the quanta. The simplest is a quartic term, giving ℒ = (1/2)∂_μφ∂^μφ − (1/2)m²φ² − (λ/4!)φ⁴. The potential energy density is V(φ) = (1/2)m²φ² + (λ/4!)φ⁴, which is bounded below for λ &gt; 0 and has its minimum at φ = 0 (Exercise 13), so the vacuum is stable. This theory is not part of QED, but it is the standard testing ground for the ideas of renormalization in Part IX, and its structure, a free part quadratic in the field plus a small interaction, is the structure of the QED Lagrangian.</w:t>
      </w:r>
    </w:p>
    <w:p>
      <w:pPr>
        <w:pStyle w:val="Heading1"/>
      </w:pPr>
      <w:r>
        <w:t>4 The complex scalar field</w:t>
      </w:r>
    </w:p>
    <w:p>
      <w:r>
        <w:t>For a charged spin-0 particle, use a complex field φ with independent real and imaginary parts, φ = (φ₁ + iφ₂)/√2, as in Lesson 24, Exercise 12.</w:t>
      </w:r>
    </w:p>
    <w:p>
      <w:pPr>
        <w:spacing w:before="100" w:after="160"/>
        <w:jc w:val="center"/>
      </w:pPr>
      <m:oMathPara>
        <m:oMath>
          <m:r>
            <m:t xml:space="preserve">ℒ = ∂_μφ* ∂^μφ − m² φ*φ</m:t>
          </m:r>
        </m:oMath>
      </m:oMathPara>
    </w:p>
    <w:p>
      <w:r>
        <w:t>This equals the sum of two real-field Lagrangian densities of the form of Section 3.1 with the same mass (Lesson 24, Exercise 12). In practice it is often convenient to treat φ and φ</w:t>
      </w:r>
      <w:r>
        <w:rPr>
          <w:i/>
        </w:rPr>
        <w:t xml:space="preserve"> as independent variables, since varying with respect to φ</w:t>
      </w:r>
      <w:r>
        <w:t xml:space="preserve"> produces the equation for φ and vice versa, a simplification justified in Lesson 26.</w:t>
      </w:r>
    </w:p>
    <w:p>
      <w:r>
        <w:t>The Lagrangian density is unchanged by the global phase rotation φ → e^(iα)φ for constant α, because both factors in each term acquire opposite phases that cancel. This symmetry is the origin of a conserved current and charge, developed in Lessons 27 through 30, and it is the symmetry that Lesson 38 promotes to a local one. If α depends on position, the derivative term acquires extra pieces (Exercise 6), a change that is the seed of the covariant derivative of Lesson 40.</w:t>
      </w:r>
    </w:p>
    <w:p>
      <w:pPr>
        <w:pStyle w:val="Heading1"/>
      </w:pPr>
      <w:r>
        <w:t>5 The Dirac field</w:t>
      </w:r>
    </w:p>
    <w:p>
      <w:pPr>
        <w:pStyle w:val="Heading2"/>
      </w:pPr>
      <w:r>
        <w:t>5.1 The Lagrangian density</w:t>
      </w:r>
    </w:p>
    <w:p>
      <w:r>
        <w:t>The Dirac Lagrangian density is built from the bilinear ψ̄ψ, a Lorentz scalar (Lesson 21, Section 2), and the derivative bilinear ψ̄γ^μ∂_μψ, also a scalar since γ^μ and ∂_μ are contracted.</w:t>
      </w:r>
    </w:p>
    <w:p>
      <w:pPr>
        <w:spacing w:before="100" w:after="160"/>
        <w:jc w:val="center"/>
      </w:pPr>
      <m:oMathPara>
        <m:oMath>
          <m:r>
            <m:t xml:space="preserve">ℒ = ψ̄ (iγ^μ∂_μ − m) ψ</m:t>
          </m:r>
        </m:oMath>
      </m:oMathPara>
    </w:p>
    <w:p>
      <w:r>
        <w:t>Both terms are first order in derivatives, and the equation obtained by varying ψ̄ is the Dirac equation of Lesson 19 (Exercise 8 and Lesson 26). The field ψ and its adjoint ψ̄ are treated as independent variables, like φ and φ* in Section 4.</w:t>
      </w:r>
    </w:p>
    <w:p>
      <w:pPr>
        <w:pStyle w:val="Heading2"/>
      </w:pPr>
      <w:r>
        <w:t>5.2 Reality</w:t>
      </w:r>
    </w:p>
    <w:p>
      <w:r>
        <w:t>At first sight ℒ is not real, since iψ̄γ^μ∂_μψ contains the derivative acting only on ψ. Its complex conjugate is −i(∂_μψ̄)γ^μψ (using γ^μ†γ⁰ = γ⁰γ^μ, Lesson 23, Section 1.1), so</w:t>
      </w:r>
    </w:p>
    <w:p>
      <w:pPr>
        <w:spacing w:before="100" w:after="160"/>
        <w:jc w:val="center"/>
      </w:pPr>
      <m:oMathPara>
        <m:oMath>
          <m:r>
            <m:t xml:space="preserve">iψ̄γ^μ∂_μψ − [iψ̄γ^μ∂_μψ]* = iψ̄γ^μ∂_μψ + i(∂_μψ̄)γ^μψ = i ∂_μ(ψ̄γ^μψ)</m:t>
          </m:r>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(i/2)[ψ̄γ^μ∂_μψ − (∂_μψ̄)γ^μψ], without changing the equations of motion. The same combination ψ̄γ^μψ appears as the conserved current of Lesson 23, and the appearance of ∂_μ of it here reflects the same symmetry.</w:t>
      </w:r>
    </w:p>
    <w:p>
      <w:pPr>
        <w:pStyle w:val="Heading2"/>
      </w:pPr>
      <w:r>
        <w:t>5.3 Momentum and Hamiltonian density</w:t>
      </w:r>
    </w:p>
    <w:p>
      <w:r>
        <w:t>Writing ℒ = iψ†ψ̇ + iψ̄γⁱ∂ᵢψ − mψ̄ψ, the momentum conjugate to ψ is</w:t>
      </w:r>
    </w:p>
    <w:p>
      <w:pPr>
        <w:spacing w:before="100" w:after="160"/>
        <w:jc w:val="center"/>
      </w:pPr>
      <m:oMathPara>
        <m:oMath>
          <m:r>
            <m:t xml:space="preserve">π_ψ = ∂ℒ/∂ψ̇ = iψ†</m:t>
          </m:r>
        </m:oMath>
      </m:oMathPara>
    </w:p>
    <w:p>
      <w:r>
        <w:t>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quantization of Lesson 36 to use anticommutators rather than commutators. The Hamiltonian density is ℋ = π_ψψ̇ − ℒ = −iψ̄γⁱ∂ᵢψ + mψ̄ψ = ψ†(−iα·∇ + βm)ψ, using γ⁰γⁱ = αⁱ and γ⁰ = β, which is ψ†Ĥ_Dψ with the Dirac Hamiltonian of Lesson 19, Section 1.1 (Exercise 9).</w:t>
      </w:r>
    </w:p>
    <w:p>
      <w:pPr>
        <w:pStyle w:val="Heading1"/>
      </w:pPr>
      <w:r>
        <w:t>6 The electromagnetic field</w:t>
      </w:r>
    </w:p>
    <w:p>
      <w:pPr>
        <w:pStyle w:val="Heading2"/>
      </w:pPr>
      <w:r>
        <w:t>6.1 The Lagrangian density</w:t>
      </w:r>
    </w:p>
    <w:p>
      <w:r>
        <w:t>The gauge-invariant field tensor F_μν = ∂_μA_ν − ∂_νA_μ of Lesson 8 is the natural building block. The simplest Lorentz scalar quadratic in F_μν is F_μνF^μν, and the Lagrangian density is</w:t>
      </w:r>
    </w:p>
    <w:p>
      <w:pPr>
        <w:spacing w:before="100" w:after="160"/>
        <w:jc w:val="center"/>
      </w:pPr>
      <m:oMathPara>
        <m:oMath>
          <m:r>
            <m:t xml:space="preserve">ℒ = −(1/4) F_μν F^μν</m:t>
          </m:r>
        </m:oMath>
      </m:oMathPara>
    </w:p>
    <w:p>
      <w:r>
        <w:t>This is gauge invariant automatically, since F_μν is (Lesson 8, Worked example 5). The alternative of a term (1/2)m²A_μA^μ, which would give the photon a mass, is not gauge invariant, because under A_μ → A_μ − ∂_μχ it changes by −m²A^μ∂_μχ + (1/2)m²(∂χ)² (Exercise 12); the masslessness of the photon and gauge invariance are two sides of the same fact.</w:t>
      </w:r>
    </w:p>
    <w:p>
      <w:pPr>
        <w:pStyle w:val="Heading2"/>
      </w:pPr>
      <w:r>
        <w:t>6.2 In terms of E and B</w:t>
      </w:r>
    </w:p>
    <w:p>
      <w:r>
        <w:t>The components of F_μν are F₀ᵢ = Eᵢ up to sign conventions, and Fᵢⱼ = ∓εᵢⱼₖBₖ, whichever sign convention is used (Lesson 8, Section 7.2). Raising the indices with the metric gives F^(0i) = −F₀ᵢ and F^(ij) = Fᵢⱼ. The sum over all index pairs then contains, from the terms F₀ᵢ and Fᵢ₀ together, 2F₀ᵢF^(0i) = −2E², and from the spatial pairs FᵢⱼF^(ij) = 2B².</w:t>
      </w:r>
    </w:p>
    <w:p>
      <w:pPr>
        <w:spacing w:before="100" w:after="160"/>
        <w:jc w:val="center"/>
      </w:pPr>
      <m:oMathPara>
        <m:oMath>
          <m:r>
            <m:t xml:space="preserve">F_μν F^μν = 2(B² − E²),    ℒ = −(1/4)F_μνF^μν = (1/2)(E² − B²)</m:t>
          </m:r>
        </m:oMath>
      </m:oMathPara>
    </w:p>
    <w:p>
      <w:r>
        <w:t>The Lagrangian density is the electric energy density minus the magnetic energy density, exactly the structure of L = T − V with the electric field playing the role of kinetic energy (since E contains Ȧ) and the magnetic field the role of potential energy (since B contains only spatial derivatives of A).</w:t>
      </w:r>
    </w:p>
    <w:p>
      <w:pPr>
        <w:pStyle w:val="Heading3"/>
      </w:pPr>
      <w:r>
        <w:t>Worked example 4</w:t>
      </w:r>
    </w:p>
    <w:p>
      <w:r>
        <w:t>Check the component count for a field with only an electric field along x. Then F₀₁ = E and F₁₀ = −E with all other components zero, F^(01) = g⁰⁰g¹¹F₀₁ = −E and F^(10) = +E, so F_μνF^μν = F₀₁F^(01) + F₁₀F^(10) = −E² − E² = −2E², which equals 2(B² − E²) for B = 0, confirming the general formula in this case.</w:t>
      </w:r>
    </w:p>
    <w:p>
      <w:pPr>
        <w:pStyle w:val="Heading2"/>
      </w:pPr>
      <w:r>
        <w:t>6.3 Coupling to a source</w:t>
      </w:r>
    </w:p>
    <w:p>
      <w:r>
        <w:t>The interaction of the field with a current j^μ is the term −j^μA_μ, the field version of the charged-particle coupling −qA_μdx^μ of Lesson 5, Section 5.3.</w:t>
      </w:r>
    </w:p>
    <w:p>
      <w:pPr>
        <w:spacing w:before="100" w:after="160"/>
        <w:jc w:val="center"/>
      </w:pPr>
      <m:oMathPara>
        <m:oMath>
          <m:r>
            <m:t xml:space="preserve">ℒ = −(1/4)F_μνF^μν − j^μA_μ = (1/2)(E² − B²) − ρφ + j·A</m:t>
          </m:r>
        </m:oMath>
      </m:oMathPara>
    </w:p>
    <w:p>
      <w:r>
        <w:t>Its equations of motion, derived in Lesson 26, are the inhomogeneous Maxwell equations ∂_μF^μν = j^ν. The interaction term is gauge invariant precisely when the current is conserved, ∂_μj^μ = 0, since under A_μ → A_μ − ∂_μχ it changes by +j^μ∂_μχ = ∂_μ(j^μχ) − χ∂_μj^μ, and the first term is a total derivative. This is the reason charge conservation and gauge invariance are linked, a link made systematic in Lesson 30.</w:t>
      </w:r>
    </w:p>
    <w:p>
      <w:pPr>
        <w:pStyle w:val="Heading3"/>
      </w:pPr>
      <w:r>
        <w:t>Worked example 5</w:t>
      </w:r>
    </w:p>
    <w:p>
      <w:r>
        <w:t>Confirm that the coupling reduces to the particle Lagrangian of Lesson 5. For a point charge q at position x_p moving with velocity v, ρ = qδ³(x − x_p) and j = qvδ³(x − x_p), so ∫d³x(−ρφ + j·A) = −qφ(x_p) + qv·A(x_p), which is the interaction part of L = (1/2)mv² − qφ + qv·A from Lesson 5, Section 3.4. The field theory reproduces the particle coupling when the current is that of a point charge.</w:t>
      </w:r>
    </w:p>
    <w:p>
      <w:pPr>
        <w:pStyle w:val="Heading1"/>
      </w:pPr>
      <w:r>
        <w:t>7 Dimensional analysis</w:t>
      </w:r>
    </w:p>
    <w:p>
      <w:pPr>
        <w:pStyle w:val="Heading2"/>
      </w:pPr>
      <w:r>
        <w:t>7.1 Dimensions of the fields</w:t>
      </w:r>
    </w:p>
    <w:p>
      <w:r>
        <w:t>In natural units the action is dimensionless and d⁴x has dimension −4, so every Lagrangian density has dimension [ℒ] = 4 (Lesson 24, Section 3.3). Requiring each term of the free Lagrangian densities to have dimension 4 fixes the dimension of each field.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Dimension</w:t>
            </w:r>
          </w:p>
        </w:tc>
        <w:tc>
          <w:tcPr>
            <w:tcW w:type="dxa" w:w="4608"/>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Real or complex scalar φ</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(∂φ)² has dimension 2 + 2[φ] = 4</w:t>
            </w:r>
          </w:p>
        </w:tc>
      </w:tr>
      <w:tr>
        <w:tc>
          <w:tcPr>
            <w:tcW w:type="dxa" w:w="2160"/>
            <w:vAlign w:val="center"/>
            <w:shd w:fill="EAF2F8"/>
            <w:tcMar>
              <w:top w:w="100" w:type="dxa"/>
              <w:start w:w="100" w:type="dxa"/>
              <w:bottom w:w="100" w:type="dxa"/>
              <w:end w:w="100" w:type="dxa"/>
            </w:tcMar>
          </w:tcPr>
          <w:p>
            <w:r>
              <w:t>Dirac spinor ψ</w:t>
            </w:r>
          </w:p>
        </w:tc>
        <w:tc>
          <w:tcPr>
            <w:tcW w:type="dxa" w:w="3024"/>
            <w:vAlign w:val="center"/>
            <w:shd w:fill="EAF2F8"/>
            <w:tcMar>
              <w:top w:w="100" w:type="dxa"/>
              <w:start w:w="100" w:type="dxa"/>
              <w:bottom w:w="100" w:type="dxa"/>
              <w:end w:w="100" w:type="dxa"/>
            </w:tcMar>
          </w:tcPr>
          <w:p>
            <w:r>
              <w:t>3/2</w:t>
            </w:r>
          </w:p>
        </w:tc>
        <w:tc>
          <w:tcPr>
            <w:tcW w:type="dxa" w:w="4608"/>
            <w:vAlign w:val="center"/>
            <w:shd w:fill="EAF2F8"/>
            <w:tcMar>
              <w:top w:w="100" w:type="dxa"/>
              <w:start w:w="100" w:type="dxa"/>
              <w:bottom w:w="100" w:type="dxa"/>
              <w:end w:w="100" w:type="dxa"/>
            </w:tcMar>
          </w:tcPr>
          <w:p>
            <w:r>
              <w:t>ψ̄∂ψ has dimension 2[ψ] + 1 = 4</w:t>
            </w:r>
          </w:p>
        </w:tc>
      </w:tr>
      <w:tr>
        <w:tc>
          <w:tcPr>
            <w:tcW w:type="dxa" w:w="2160"/>
            <w:vAlign w:val="center"/>
            <w:tcMar>
              <w:top w:w="100" w:type="dxa"/>
              <w:start w:w="100" w:type="dxa"/>
              <w:bottom w:w="100" w:type="dxa"/>
              <w:end w:w="100" w:type="dxa"/>
            </w:tcMar>
          </w:tcPr>
          <w:p>
            <w:r>
              <w:t>Vector potential A^μ</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F_μνF^μν has dimension 2(1 + [A]) = 4</w:t>
            </w:r>
          </w:p>
        </w:tc>
      </w:tr>
    </w:tbl>
    <w:p>
      <w:pPr>
        <w:pStyle w:val="Heading2"/>
      </w:pPr>
      <w:r>
        <w:t>7.2 Dimensions of couplings</w:t>
      </w:r>
    </w:p>
    <w:p>
      <w:r>
        <w:t>The coupling constant of an interaction term has whatever dimension is needed to bring the term to dimension 4. The QED coupling +eψ̄γ^μψA_μ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pPr>
        <w:pStyle w:val="Heading3"/>
      </w:pPr>
      <w:r>
        <w:t>Worked example 6</w:t>
      </w:r>
    </w:p>
    <w:p>
      <w:r>
        <w:t>Find the dimension of the Yukawa coupling g in ℒ ⊃ −gφψ̄ψ. The fields have total dimension 1 + 3/2 + 3/2 = 4, so [g] + 4 = 4 and [g] = 0: the Yukawa coupling is dimensionless, like the QED coupling, and the theory is on the same footing with respect to renormalization. This coupling, between a scalar and a fermion, does not appear in QED but is the simplest model of an interaction in which the fermion emits and absorbs a scalar.</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Lagrangian density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S = ∫d⁴x ℒ with ℒ a local Lorentz scalar</w:t>
            </w:r>
          </w:p>
        </w:tc>
        <w:tc>
          <w:tcPr>
            <w:tcW w:type="dxa" w:w="6528"/>
            <w:vAlign w:val="center"/>
            <w:tcMar>
              <w:top w:w="100" w:type="dxa"/>
              <w:start w:w="100" w:type="dxa"/>
              <w:bottom w:w="100" w:type="dxa"/>
              <w:end w:w="100" w:type="dxa"/>
            </w:tcMar>
          </w:tcPr>
          <w:p>
            <w:r>
              <w:t>The QED Lagrangian is assembled as a sum of local scalars (Lesson 41)</w:t>
            </w:r>
          </w:p>
        </w:tc>
      </w:tr>
      <w:tr>
        <w:tc>
          <w:tcPr>
            <w:tcW w:type="dxa" w:w="3264"/>
            <w:vAlign w:val="center"/>
            <w:shd w:fill="EAF2F8"/>
            <w:tcMar>
              <w:top w:w="100" w:type="dxa"/>
              <w:start w:w="100" w:type="dxa"/>
              <w:bottom w:w="100" w:type="dxa"/>
              <w:end w:w="100" w:type="dxa"/>
            </w:tcMar>
          </w:tcPr>
          <w:p>
            <w:r>
              <w:t>Total derivatives can be dropped</w:t>
            </w:r>
          </w:p>
        </w:tc>
        <w:tc>
          <w:tcPr>
            <w:tcW w:type="dxa" w:w="6528"/>
            <w:vAlign w:val="center"/>
            <w:shd w:fill="EAF2F8"/>
            <w:tcMar>
              <w:top w:w="100" w:type="dxa"/>
              <w:start w:w="100" w:type="dxa"/>
              <w:bottom w:w="100" w:type="dxa"/>
              <w:end w:w="100" w:type="dxa"/>
            </w:tcMar>
          </w:tcPr>
          <w:p>
            <w:r>
              <w:t>Simplifying the action and identifying gauge-fixing terms (Lesson 70)</w:t>
            </w:r>
          </w:p>
        </w:tc>
      </w:tr>
      <w:tr>
        <w:tc>
          <w:tcPr>
            <w:tcW w:type="dxa" w:w="3264"/>
            <w:vAlign w:val="center"/>
            <w:tcMar>
              <w:top w:w="100" w:type="dxa"/>
              <w:start w:w="100" w:type="dxa"/>
              <w:bottom w:w="100" w:type="dxa"/>
              <w:end w:w="100" w:type="dxa"/>
            </w:tcMar>
          </w:tcPr>
          <w:p>
            <w:r>
              <w:t>ℒ = (1/2)∂_μφ∂^μφ − (1/2)m²φ²</w:t>
            </w:r>
          </w:p>
        </w:tc>
        <w:tc>
          <w:tcPr>
            <w:tcW w:type="dxa" w:w="6528"/>
            <w:vAlign w:val="center"/>
            <w:tcMar>
              <w:top w:w="100" w:type="dxa"/>
              <w:start w:w="100" w:type="dxa"/>
              <w:bottom w:w="100" w:type="dxa"/>
              <w:end w:w="100" w:type="dxa"/>
            </w:tcMar>
          </w:tcPr>
          <w:p>
            <w:r>
              <w:t>Prototype for the scalar propagator and for canonical quantization of a field (Lessons 32 and 45)</w:t>
            </w:r>
          </w:p>
        </w:tc>
      </w:tr>
      <w:tr>
        <w:tc>
          <w:tcPr>
            <w:tcW w:type="dxa" w:w="3264"/>
            <w:vAlign w:val="center"/>
            <w:shd w:fill="EAF2F8"/>
            <w:tcMar>
              <w:top w:w="100" w:type="dxa"/>
              <w:start w:w="100" w:type="dxa"/>
              <w:bottom w:w="100" w:type="dxa"/>
              <w:end w:w="100" w:type="dxa"/>
            </w:tcMar>
          </w:tcPr>
          <w:p>
            <w:r>
              <w:t>ℒ = ∂_μφ</w:t>
            </w:r>
            <w:r>
              <w:rPr>
                <w:i/>
              </w:rPr>
              <w:t>∂^μφ − m²φ</w:t>
            </w:r>
            <w:r>
              <w:t>φ with U(1) symmetry</w:t>
            </w:r>
          </w:p>
        </w:tc>
        <w:tc>
          <w:tcPr>
            <w:tcW w:type="dxa" w:w="6528"/>
            <w:vAlign w:val="center"/>
            <w:shd w:fill="EAF2F8"/>
            <w:tcMar>
              <w:top w:w="100" w:type="dxa"/>
              <w:start w:w="100" w:type="dxa"/>
              <w:bottom w:w="100" w:type="dxa"/>
              <w:end w:w="100" w:type="dxa"/>
            </w:tcMar>
          </w:tcPr>
          <w:p>
            <w:r>
              <w:t>The symmetry promoted to local form in Lesson 38</w:t>
            </w:r>
          </w:p>
        </w:tc>
      </w:tr>
      <w:tr>
        <w:tc>
          <w:tcPr>
            <w:tcW w:type="dxa" w:w="3264"/>
            <w:vAlign w:val="center"/>
            <w:tcMar>
              <w:top w:w="100" w:type="dxa"/>
              <w:start w:w="100" w:type="dxa"/>
              <w:bottom w:w="100" w:type="dxa"/>
              <w:end w:w="100" w:type="dxa"/>
            </w:tcMar>
          </w:tcPr>
          <w:p>
            <w:r>
              <w:t>ℒ = ψ̄(iγ^μ∂_μ − m)ψ</w:t>
            </w:r>
          </w:p>
        </w:tc>
        <w:tc>
          <w:tcPr>
            <w:tcW w:type="dxa" w:w="6528"/>
            <w:vAlign w:val="center"/>
            <w:tcMar>
              <w:top w:w="100" w:type="dxa"/>
              <w:start w:w="100" w:type="dxa"/>
              <w:bottom w:w="100" w:type="dxa"/>
              <w:end w:w="100" w:type="dxa"/>
            </w:tcMar>
          </w:tcPr>
          <w:p>
            <w:r>
              <w:t>The fermion part of the QED Lagrangian (Lesson 41)</w:t>
            </w:r>
          </w:p>
        </w:tc>
      </w:tr>
      <w:tr>
        <w:tc>
          <w:tcPr>
            <w:tcW w:type="dxa" w:w="3264"/>
            <w:vAlign w:val="center"/>
            <w:shd w:fill="EAF2F8"/>
            <w:tcMar>
              <w:top w:w="100" w:type="dxa"/>
              <w:start w:w="100" w:type="dxa"/>
              <w:bottom w:w="100" w:type="dxa"/>
              <w:end w:w="100" w:type="dxa"/>
            </w:tcMar>
          </w:tcPr>
          <w:p>
            <w:r>
              <w:t>Dirac field has π_ψ = iψ†</w:t>
            </w:r>
          </w:p>
        </w:tc>
        <w:tc>
          <w:tcPr>
            <w:tcW w:type="dxa" w:w="6528"/>
            <w:vAlign w:val="center"/>
            <w:shd w:fill="EAF2F8"/>
            <w:tcMar>
              <w:top w:w="100" w:type="dxa"/>
              <w:start w:w="100" w:type="dxa"/>
              <w:bottom w:w="100" w:type="dxa"/>
              <w:end w:w="100" w:type="dxa"/>
            </w:tcMar>
          </w:tcPr>
          <w:p>
            <w:r>
              <w:t>The reason for anticommutation relations (Lesson 36)</w:t>
            </w:r>
          </w:p>
        </w:tc>
      </w:tr>
      <w:tr>
        <w:tc>
          <w:tcPr>
            <w:tcW w:type="dxa" w:w="3264"/>
            <w:vAlign w:val="center"/>
            <w:tcMar>
              <w:top w:w="100" w:type="dxa"/>
              <w:start w:w="100" w:type="dxa"/>
              <w:bottom w:w="100" w:type="dxa"/>
              <w:end w:w="100" w:type="dxa"/>
            </w:tcMar>
          </w:tcPr>
          <w:p>
            <w:r>
              <w:t>ℒ = −(1/4)F_μνF^μν = (1/2)(E² − B²)</w:t>
            </w:r>
          </w:p>
        </w:tc>
        <w:tc>
          <w:tcPr>
            <w:tcW w:type="dxa" w:w="6528"/>
            <w:vAlign w:val="center"/>
            <w:tcMar>
              <w:top w:w="100" w:type="dxa"/>
              <w:start w:w="100" w:type="dxa"/>
              <w:bottom w:w="100" w:type="dxa"/>
              <w:end w:w="100" w:type="dxa"/>
            </w:tcMar>
          </w:tcPr>
          <w:p>
            <w:r>
              <w:t>The photon part of the QED Lagrangian (Lessons 41 and 42)</w:t>
            </w:r>
          </w:p>
        </w:tc>
      </w:tr>
      <w:tr>
        <w:tc>
          <w:tcPr>
            <w:tcW w:type="dxa" w:w="3264"/>
            <w:vAlign w:val="center"/>
            <w:shd w:fill="EAF2F8"/>
            <w:tcMar>
              <w:top w:w="100" w:type="dxa"/>
              <w:start w:w="100" w:type="dxa"/>
              <w:bottom w:w="100" w:type="dxa"/>
              <w:end w:w="100" w:type="dxa"/>
            </w:tcMar>
          </w:tcPr>
          <w:p>
            <w:r>
              <w:t>−j^μA_μ with conserved j^μ</w:t>
            </w:r>
          </w:p>
        </w:tc>
        <w:tc>
          <w:tcPr>
            <w:tcW w:type="dxa" w:w="6528"/>
            <w:vAlign w:val="center"/>
            <w:shd w:fill="EAF2F8"/>
            <w:tcMar>
              <w:top w:w="100" w:type="dxa"/>
              <w:start w:w="100" w:type="dxa"/>
              <w:bottom w:w="100" w:type="dxa"/>
              <w:end w:w="100" w:type="dxa"/>
            </w:tcMar>
          </w:tcPr>
          <w:p>
            <w:r>
              <w:t>Becomes +eψ̄γ^μψA_μ for the electron, the electron photon interaction (Lesson 39)</w:t>
            </w:r>
          </w:p>
        </w:tc>
      </w:tr>
      <w:tr>
        <w:tc>
          <w:tcPr>
            <w:tcW w:type="dxa" w:w="3264"/>
            <w:vAlign w:val="center"/>
            <w:tcMar>
              <w:top w:w="100" w:type="dxa"/>
              <w:start w:w="100" w:type="dxa"/>
              <w:bottom w:w="100" w:type="dxa"/>
              <w:end w:w="100" w:type="dxa"/>
            </w:tcMar>
          </w:tcPr>
          <w:p>
            <w:r>
              <w:t>Dimension of couplings</w:t>
            </w:r>
          </w:p>
        </w:tc>
        <w:tc>
          <w:tcPr>
            <w:tcW w:type="dxa" w:w="6528"/>
            <w:vAlign w:val="center"/>
            <w:tcMar>
              <w:top w:w="100" w:type="dxa"/>
              <w:start w:w="100" w:type="dxa"/>
              <w:bottom w:w="100" w:type="dxa"/>
              <w:end w:w="100" w:type="dxa"/>
            </w:tcMar>
          </w:tcPr>
          <w:p>
            <w:r>
              <w:t>Dimensionless e places QED among the renormalizable theories (Lesson 67)</w:t>
            </w:r>
          </w:p>
        </w:tc>
      </w:tr>
    </w:tbl>
    <w:p>
      <w:r>
        <w:t>The three Lagrangian densities of Sections 4 through 6 are the building blocks of the QED Lagrangian. The Dirac and electromagnetic terms, ψ̄(iγ^μ∂_μ − m)ψ and −(1/4)F_μνF^μν, are exactly two of the three terms of the full QED Lagrangian, and the third, the coupling −eψ̄γ^μψA_μ, is the term of Section 6.3 with j^μ = ψ̄γ^μψ. What remains is to see why the coupling has to appear at all, which is the argument of Lessons 38 through 40.</w:t>
      </w:r>
    </w:p>
    <w:p>
      <w:pPr>
        <w:pStyle w:val="Heading1"/>
      </w:pPr>
      <w:r>
        <w:t>9 Summary</w:t>
      </w:r>
    </w:p>
    <w:p>
      <w:pPr>
        <w:pStyle w:val="ListNumber"/>
        <w:numPr>
          <w:ilvl w:val="0"/>
          <w:numId w:val="62"/>
        </w:numPr>
      </w:pPr>
      <w:r>
        <w:t>The action is S = ∫d⁴x ℒ, with the Lagrangian L = ∫d³x ℒ and ℒ a function of the fields and their first derivatives at one point.</w:t>
      </w:r>
    </w:p>
    <w:p>
      <w:pPr>
        <w:pStyle w:val="ListNumber"/>
        <w:numPr>
          <w:ilvl w:val="0"/>
          <w:numId w:val="62"/>
        </w:numPr>
      </w:pPr>
      <w:r>
        <w:t>The measure d⁴x is Lorentz invariant, so ℒ must be a Lorentz scalar for the action to be invariant.</w:t>
      </w:r>
    </w:p>
    <w:p>
      <w:pPr>
        <w:pStyle w:val="ListNumber"/>
        <w:numPr>
          <w:ilvl w:val="0"/>
          <w:numId w:val="62"/>
        </w:numPr>
      </w:pPr>
      <w:r>
        <w:t>Locality, reality, and at most first derivatives restrict the form of ℒ; adding a total derivative changes nothing.</w:t>
      </w:r>
    </w:p>
    <w:p>
      <w:pPr>
        <w:pStyle w:val="ListNumber"/>
        <w:numPr>
          <w:ilvl w:val="0"/>
          <w:numId w:val="62"/>
        </w:numPr>
      </w:pPr>
      <w:r>
        <w:t>The simplest real scalar Lagrangian density is (1/2)∂_μφ∂^μφ − (1/2)m²φ², with π = φ̇ and a non-negative Hamiltonian density.</w:t>
      </w:r>
    </w:p>
    <w:p>
      <w:pPr>
        <w:pStyle w:val="ListNumber"/>
        <w:numPr>
          <w:ilvl w:val="0"/>
          <w:numId w:val="62"/>
        </w:numPr>
      </w:pPr>
      <w:r>
        <w:t>The complex scalar Lagrangian density ∂_μφ</w:t>
      </w:r>
      <w:r>
        <w:rPr>
          <w:i/>
        </w:rPr>
        <w:t>∂^μφ − m²φ</w:t>
      </w:r>
      <w:r>
        <w:t>φ is invariant under the global phase rotation φ → e^(iα)φ.</w:t>
      </w:r>
    </w:p>
    <w:p>
      <w:pPr>
        <w:pStyle w:val="ListNumber"/>
        <w:numPr>
          <w:ilvl w:val="0"/>
          <w:numId w:val="62"/>
        </w:numPr>
      </w:pPr>
      <w:r>
        <w:t>The Dirac Lagrangian density ψ̄(iγ^μ∂_μ − m)ψ is real up to a total derivative; its conjugate momentum is iψ†, which forces anticommutation.</w:t>
      </w:r>
    </w:p>
    <w:p>
      <w:pPr>
        <w:pStyle w:val="ListNumber"/>
        <w:numPr>
          <w:ilvl w:val="0"/>
          <w:numId w:val="62"/>
        </w:numPr>
      </w:pPr>
      <w:r>
        <w:t>The electromagnetic Lagrangian density −(1/4)F_μνF^μν = (1/2)(E² − B²) is gauge invariant, and the coupling −j^μA_μ is gauge invariant when the current is conserved.</w:t>
      </w:r>
    </w:p>
    <w:p>
      <w:pPr>
        <w:pStyle w:val="ListNumber"/>
        <w:numPr>
          <w:ilvl w:val="0"/>
          <w:numId w:val="62"/>
        </w:numPr>
      </w:pPr>
      <w:r>
        <w:t>In natural units every term has dimension 4, giving [φ] = 1, [ψ] = 3/2, [A] = 1, and a dimensionless electromagnetic coupling.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d⁴x is invariant under a general proper Lorentz transformation using the determinant of the defining condition ΛᵀgΛ = g, and conclude that S is invariant if ℒ is a scalar.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List all Lorentz scalars built from φ and ∂_μφ that are at most quadratic in φ, explain why φ∂_μφ and ∂_μφ cannot appear, and show that a linear term Jφ with constant J can be removed from ℒ = (1/2)∂_μφ∂^μφ − (1/2)m²φ² + Jφ by shifting φ.</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π and ℋ for the real scalar field and verify ℋ = (1/2)π² + (1/2)(∇φ)² + (1/2)m²φ².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(1/2)∂_μφ∂^μφ and −(1/2)φ□φ differ by the total derivative (1/2)∂_μ(φ∂^μφ).</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Determine the dimension of each coupling in the terms gφ³, λφ⁴, and cφ⁶ in four spacetime dimensions, and identify which is dimensionless.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under φ → e^(iα(x))φ, the derivative term becomes ∂_μφ</w:t>
            </w:r>
            <w:r>
              <w:rPr>
                <w:i/>
              </w:rPr>
              <w:t>∂^μφ + i∂^μα(φ∂_μφ</w:t>
            </w:r>
            <w:r>
              <w:t xml:space="preserve"> − φ</w:t>
            </w:r>
            <w:r>
              <w:rPr>
                <w:i/>
              </w:rPr>
              <w:t>∂_μφ) + (∂α)²φ</w:t>
            </w:r>
            <w:r>
              <w:t>φ, and explain why the extra terms vanish for constant α.</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Dirac Lagrangian density is real up to a total derivative, following Section 5.2.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ℒ = ψ̄(iγ^μ∂_μ − m)ψ, compute ∂ℒ/∂ψ̄ and ∂ℒ/∂(∂_μψ̄), and state the equation obtained by setting the Euler Lagrange combination to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momentum π_ψ = ∂ℒ/∂ψ̇ for the Dirac field and show that ℋ = ψ†(−iα·∇ + βm)ψ.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F_μνF^μν = 2(B² − E²) for a field with only a magnetic field along z, where F₁₂ = −B and F₂₁ = 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coupling −j^μA_μ equals −ρφ + j·A and reduces to −qφ + qv·A for a point charge.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photon mass term (1/2)m²A_μA^μ is not invariant under A_μ → A_μ − ∂_μχ.</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V(φ) = (1/2)m²φ² + (λ/4!)φ⁴ find the stationary points, show that φ = 0 is the minimum for m² &gt; 0 and λ &gt; 0, and explain what goes wrong for λ &lt; 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E′_x = E_x, E′_y = γ(E_y − vB_z), E′_z = γ(E_z + vB_y) and B′_x = B_x, B′_y = γ(B_y + vE_z), B′_z = γ(B_z − vE_y) for a boost along x, show that E² − B² is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terms containing second time derivatives of the field are excluded from ℒ, referring to the initial data of Lesson 24, Section 5.2.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ℒ = (1/2)(E² − B²) in vacuum, with E = −∇φ − Ȧ, show that the momentum conjugate to A is π = −E and that the Hamiltonian density is ℋ = (1/2)(E² + B²) + E·∇φ, and show that the last term integrates to zero when ∇·E = 0 and the fields vanish at infinity.</w:t>
            </w:r>
          </w:p>
        </w:tc>
      </w:tr>
    </w:tbl>
    <w:p>
      <w:pPr>
        <w:pStyle w:val="Heading1"/>
      </w:pPr>
      <w:r>
        <w:t>Solutions</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∂_μφ∂^μφ. The quantities φ∂_μφ and ∂_μφ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∂_μ(φ∂^μφ) = ∂_μφ∂^μφ + φ□φ. Hence (1/2)∂_μφ∂^μφ = −(1/2)φ□φ + (1/2)∂_μ(φ∂^μφ),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e^(iα)φ, ∂_μφ → e^(iα)(∂_μφ + i∂_μαφ) and ∂_μφ</w:t>
      </w:r>
      <w:r>
        <w:rPr>
          <w:i/>
        </w:rPr>
        <w:t xml:space="preserve"> → e^(−iα)(∂_μφ</w:t>
      </w:r>
      <w:r>
        <w:t xml:space="preserve"> − i∂_μαφ</w:t>
      </w:r>
      <w:r>
        <w:rPr>
          <w:i/>
        </w:rPr>
        <w:t>). Multiplying, ∂_μφ</w:t>
      </w:r>
      <w:r>
        <w:t>∂^μφ → ∂_μφ</w:t>
      </w:r>
      <w:r>
        <w:rPr>
          <w:i/>
        </w:rPr>
        <w:t>∂^μφ + i∂^μαφ∂_μφ</w:t>
      </w:r>
      <w:r>
        <w:t xml:space="preserve"> − i∂_μαφ</w:t>
      </w:r>
      <w:r>
        <w:rPr>
          <w:i/>
        </w:rPr>
        <w:t>∂^μφ + ∂_μα∂^μαφ</w:t>
      </w:r>
      <w:r>
        <w:t>φ = ∂_μφ</w:t>
      </w:r>
      <w:r>
        <w:rPr>
          <w:i/>
        </w:rPr>
        <w:t>∂^μφ + i∂^μα(φ∂_μφ</w:t>
      </w:r>
      <w:r>
        <w:t xml:space="preserve"> − φ</w:t>
      </w:r>
      <w:r>
        <w:rPr>
          <w:i/>
        </w:rPr>
        <w:t>∂_μφ) + (∂α)²φ</w:t>
      </w:r>
      <w:r>
        <w:t>φ. When α is constant, ∂_μα = 0, and both extra terms vanish, leaving ℒ invariant. The mass term m²φ*φ is invariant for any α because |e^(iα)|² = 1.</w:t>
      </w:r>
    </w:p>
    <w:p>
      <w:r>
        <w:rPr>
          <w:b/>
        </w:rPr>
        <w:t>7.</w:t>
      </w:r>
      <w:r>
        <w:t xml:space="preserve"> </w:t>
      </w:r>
      <w:r>
        <w:t>The complex conjugate of iψ̄γ^μ∂_μψ is −i(∂_μψ̄)γ^μψ, using (ψ̄γ^μ∂_μψ)* = ∂_μψ†γ^μ†γ⁰ψ and γ^μ†γ⁰ = γ⁰γ^μ from Lesson 23. The difference of the term and its conjugate is iψ̄γ^μ∂_μψ + i(∂_μψ̄)γ^μψ = i∂_μ(ψ̄γ^μψ), a total derivative. The mass term ψ̄ψ = ψ†γ⁰ψ is real, so the imaginary part of ℒ is a total derivative and ℒ is real up to a total derivative.</w:t>
      </w:r>
    </w:p>
    <w:p>
      <w:r>
        <w:rPr>
          <w:b/>
        </w:rPr>
        <w:t>8.</w:t>
      </w:r>
      <w:r>
        <w:t xml:space="preserve"> </w:t>
      </w:r>
      <w:r>
        <w:t>Since ℒ contains no derivative of ψ̄, ∂ℒ/∂(∂_μψ̄) = 0, and ∂ℒ/∂ψ̄ = (iγ^μ∂_μ − m)ψ. The Euler Lagrange equation for ψ̄, ∂ℒ/∂ψ̄ − ∂_μ[∂ℒ/∂(∂_μψ̄)] = 0, reduces to (iγ^μ∂_μ − m)ψ = 0, the Dirac equation.</w:t>
      </w:r>
    </w:p>
    <w:p>
      <w:r>
        <w:rPr>
          <w:b/>
        </w:rPr>
        <w:t>9.</w:t>
      </w:r>
      <w:r>
        <w:t xml:space="preserve"> </w:t>
      </w:r>
      <w:r>
        <w:t>ℒ = iψ̄γ⁰ψ̇ + iψ̄γⁱ∂ᵢψ − mψ̄ψ = iψ†ψ̇ + iψ̄γⁱ∂ᵢψ − mψ̄ψ, using ψ̄γ⁰ = ψ†. So π_ψ = ∂ℒ/∂ψ̇ = iψ†. Then ℋ = π_ψψ̇ − ℒ = iψ†ψ̇ − iψ†ψ̇ − iψ̄γⁱ∂ᵢψ + mψ̄ψ = −iψ̄γⁱ∂ᵢψ + mψ̄ψ = ψ†(−iγ⁰γⁱ∂ᵢ + mγ⁰)ψ = ψ†(−iα·∇ + βm)ψ, using γ⁰γⁱ = αⁱ and γ⁰ = β.</w:t>
      </w:r>
    </w:p>
    <w:p>
      <w:r>
        <w:rPr>
          <w:b/>
        </w:rPr>
        <w:t>10.</w:t>
      </w:r>
      <w:r>
        <w:t xml:space="preserve"> </w:t>
      </w:r>
      <w:r>
        <w:t>With F₁₂ = −B and F₂₁ = B, F^(12) = g¹¹g²²F₁₂ = (−1)(−1)(−B) = −B and F^(21) = B. Then F_μνF^μν = F₁₂F^(12) + F₂₁F^(21) = (−B)(−B) + (B)(B) = 2B², equal to 2(B² − E²) for E = 0.</w:t>
      </w:r>
    </w:p>
    <w:p>
      <w:r>
        <w:rPr>
          <w:b/>
        </w:rPr>
        <w:t>11.</w:t>
      </w:r>
      <w:r>
        <w:t xml:space="preserve"> </w:t>
      </w:r>
      <w:r>
        <w:t>−j^μA_μ = −(j⁰A₀ + jⁱAᵢ) = −(ρφ − j·A) = −ρφ + j·A, since A₀ = φ and Aᵢ = −Aⁱ. For a point charge, ∫d³x(−ρφ + j·A) = −qφ(x_p) + qv·A(x_p), the interaction part of Lesson 5, Section 3.4.</w:t>
      </w:r>
    </w:p>
    <w:p>
      <w:r>
        <w:rPr>
          <w:b/>
        </w:rPr>
        <w:t>12.</w:t>
      </w:r>
      <w:r>
        <w:t xml:space="preserve"> </w:t>
      </w:r>
      <w:r>
        <w:t>Under A_μ → A_μ − ∂_μχ, (1/2)m²A_μA^μ → (1/2)m²A_μA^μ − m²A^μ∂_μχ + (1/2)m²∂_μχ∂^μχ. The extra terms are nonzero for a general χ, so the term is not gauge invariant. By contrast F_μν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E′_y² − B′_z² = γ²[(E_y − vB_z)² − (B_z − vE_y)²] = γ²[(1 − v²)E_y² − (1 − v²)B_z²] = E_y² − B_z², since the cross terms ∓2vE_yB_z cancel and γ²(1 − v²) = 1. In the same way E′_z² − B′_y² = γ²[(E_z + vB_y)² − (B_y + vE_z)²] = E_z² − B_y².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24,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1"/>
      </w:pPr>
      <w:r>
        <w:t>Mastery checklist</w:t>
      </w:r>
    </w:p>
    <w:p>
      <w:pPr>
        <w:pStyle w:val="ListBullet"/>
      </w:pPr>
      <w:r>
        <w:t>I can write the action as an integral of a Lagrangian density and explain why d⁴x is Lorentz invariant.</w:t>
      </w:r>
    </w:p>
    <w:p>
      <w:pPr>
        <w:pStyle w:val="ListBullet"/>
      </w:pPr>
      <w:r>
        <w:t>I can state the requirements of Lorentz invariance, locality, reality, and first derivatives, and give the reason for each.</w:t>
      </w:r>
    </w:p>
    <w:p>
      <w:pPr>
        <w:pStyle w:val="ListBullet"/>
      </w:pPr>
      <w:r>
        <w:t>I can construct the free real scalar Lagrangian density and compute its momentum and Hamiltonian densities.</w:t>
      </w:r>
    </w:p>
    <w:p>
      <w:pPr>
        <w:pStyle w:val="ListBullet"/>
      </w:pPr>
      <w:r>
        <w:t>I can show that two Lagrangian densities differing by a total derivative are equivalent.</w:t>
      </w:r>
    </w:p>
    <w:p>
      <w:pPr>
        <w:pStyle w:val="ListBullet"/>
      </w:pPr>
      <w:r>
        <w:t>I can write the complex scalar, Dirac, and electromagnetic Lagrangian densities and identify the symmetry of each.</w:t>
      </w:r>
    </w:p>
    <w:p>
      <w:pPr>
        <w:pStyle w:val="ListBullet"/>
      </w:pPr>
      <w:r>
        <w:t>I can verify that the Dirac Lagrangian density is real up to a total derivative.</w:t>
      </w:r>
    </w:p>
    <w:p>
      <w:pPr>
        <w:pStyle w:val="ListBullet"/>
      </w:pPr>
      <w:r>
        <w:t>I can express the electromagnetic Lagrangian density as (1/2)(E² − B²) and identify the coupling to a conserved current.</w:t>
      </w:r>
    </w:p>
    <w:p>
      <w:pPr>
        <w:pStyle w:val="ListBullet"/>
      </w:pPr>
      <w:r>
        <w:t>I can determine the dimension of a field and of a coupling constant from the requirement that every term have dimension four.</w:t>
      </w:r>
    </w:p>
    <w:p>
      <w:pPr>
        <w:pStyle w:val="Heading1"/>
      </w:pPr>
      <w:r>
        <w:t>Next lesson</w:t>
      </w:r>
    </w:p>
    <w:p>
      <w:r>
        <w:t>Lesson 26 derives the Euler Lagrange equations for fields: varying the action, integrating by parts in four dimensions, and obtaining the general equation ∂ℒ/∂φ − ∂_μ[∂ℒ/∂(∂_μφ)] = 0, which is then applied to each field of this lesson.</w:t>
      </w:r>
    </w:p>
    <w:p>
      <w:r>
        <w:br w:type="page"/>
      </w:r>
    </w:p>
    <w:p>
      <w:pPr>
        <w:pStyle w:val="Heading1"/>
      </w:pPr>
      <w:r>
        <w:t>Lesson 26 Euler Lagrange Equations for Fields</w:t>
      </w:r>
    </w:p>
    <w:p>
      <w:pPr>
        <w:pStyle w:val="Heading1"/>
      </w:pPr>
      <w:r>
        <w:t>How to use this lesson</w:t>
      </w:r>
    </w:p>
    <w:p>
      <w:r>
        <w:t>Lesson 25 wrote down the Lagrangian densities of the scalar, Dirac, and electromagnetic fields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Once the general equation is in hand it is applied in turn to each field. The scalar equation is the Klein Gordon equation of Lesson 17, the Dirac field gives the Dirac equation and its adjoint, and the electromagnetic field gives the inhomogeneous Maxwell equations. That a single Lagrangian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45. Expect seven to nine focused hours.</w:t>
      </w:r>
    </w:p>
    <w:p>
      <w:pPr>
        <w:pStyle w:val="Heading2"/>
      </w:pPr>
      <w:r>
        <w:t>Learning objectives</w:t>
      </w:r>
    </w:p>
    <w:p>
      <w:pPr>
        <w:pStyle w:val="ListBullet"/>
      </w:pPr>
      <w:r>
        <w:t>Derive the Euler Lagrange equation for a field by varying the action and integrating by parts in four dimensions.</w:t>
      </w:r>
    </w:p>
    <w:p>
      <w:pPr>
        <w:pStyle w:val="ListBullet"/>
      </w:pPr>
      <w:r>
        <w:t>State the equation for a system of several fields and for complex fields treated as independent variables.</w:t>
      </w:r>
    </w:p>
    <w:p>
      <w:pPr>
        <w:pStyle w:val="ListBullet"/>
      </w:pPr>
      <w:r>
        <w:t>Compute the derivatives ∂ℒ/∂(∂_μφ) correctly, keeping track of index positions.</w:t>
      </w:r>
    </w:p>
    <w:p>
      <w:pPr>
        <w:pStyle w:val="ListBullet"/>
      </w:pPr>
      <w:r>
        <w:t>Derive the Klein 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∂_μF^(μν) = j^ν from the electromagnetic Lagrangian density and verify that current conservation follows.</w:t>
      </w:r>
    </w:p>
    <w:p>
      <w:pPr>
        <w:pStyle w:val="ListBullet"/>
      </w:pPr>
      <w:r>
        <w:t>Write Hamilton's equations for a field using functional derivatives.</w:t>
      </w:r>
    </w:p>
    <w:p>
      <w:pPr>
        <w:pStyle w:val="ListBullet"/>
      </w:pPr>
      <w:r>
        <w:t>Solve the static sourced Klein Gordon equation and relate the range of the resulting Yukawa potential to the mass of the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φ_a</w:t>
            </w:r>
          </w:p>
        </w:tc>
        <w:tc>
          <w:tcPr>
            <w:tcW w:type="dxa" w:w="7632"/>
            <w:vAlign w:val="center"/>
            <w:tcMar>
              <w:top w:w="100" w:type="dxa"/>
              <w:start w:w="100" w:type="dxa"/>
              <w:bottom w:w="100" w:type="dxa"/>
              <w:end w:w="100" w:type="dxa"/>
            </w:tcMar>
          </w:tcPr>
          <w:p>
            <w:r>
              <w:t>A collection of fields labeled by a, which may be scalars, spinor components, or vector components</w:t>
            </w:r>
          </w:p>
        </w:tc>
      </w:tr>
      <w:tr>
        <w:tc>
          <w:tcPr>
            <w:tcW w:type="dxa" w:w="2160"/>
            <w:vAlign w:val="center"/>
            <w:shd w:fill="EAF2F8"/>
            <w:tcMar>
              <w:top w:w="100" w:type="dxa"/>
              <w:start w:w="100" w:type="dxa"/>
              <w:bottom w:w="100" w:type="dxa"/>
              <w:end w:w="100" w:type="dxa"/>
            </w:tcMar>
          </w:tcPr>
          <w:p>
            <w:r>
              <w:t>∂ℒ/∂(∂_μφ)</w:t>
            </w:r>
          </w:p>
        </w:tc>
        <w:tc>
          <w:tcPr>
            <w:tcW w:type="dxa" w:w="7632"/>
            <w:vAlign w:val="center"/>
            <w:shd w:fill="EAF2F8"/>
            <w:tcMar>
              <w:top w:w="100" w:type="dxa"/>
              <w:start w:w="100" w:type="dxa"/>
              <w:bottom w:w="100" w:type="dxa"/>
              <w:end w:w="100" w:type="dxa"/>
            </w:tcMar>
          </w:tcPr>
          <w:p>
            <w:r>
              <w:t>Derivative of ℒ with respect to the gradient ∂_μφ, treating ∂_μφ as an independent variable; carries an upper index</w:t>
            </w:r>
          </w:p>
        </w:tc>
      </w:tr>
      <w:tr>
        <w:tc>
          <w:tcPr>
            <w:tcW w:type="dxa" w:w="2160"/>
            <w:vAlign w:val="center"/>
            <w:tcMar>
              <w:top w:w="100" w:type="dxa"/>
              <w:start w:w="100" w:type="dxa"/>
              <w:bottom w:w="100" w:type="dxa"/>
              <w:end w:w="100" w:type="dxa"/>
            </w:tcMar>
          </w:tcPr>
          <w:p>
            <w:r>
              <w:t>δφ</w:t>
            </w:r>
          </w:p>
        </w:tc>
        <w:tc>
          <w:tcPr>
            <w:tcW w:type="dxa" w:w="7632"/>
            <w:vAlign w:val="center"/>
            <w:tcMar>
              <w:top w:w="100" w:type="dxa"/>
              <w:start w:w="100" w:type="dxa"/>
              <w:bottom w:w="100" w:type="dxa"/>
              <w:end w:w="100" w:type="dxa"/>
            </w:tcMar>
          </w:tcPr>
          <w:p>
            <w:r>
              <w:t>Small variation of the field, vanishing on the boundary of the region of integration</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First-order change of the action under δφ</w:t>
            </w:r>
          </w:p>
        </w:tc>
      </w:tr>
      <w:tr>
        <w:tc>
          <w:tcPr>
            <w:tcW w:type="dxa" w:w="2160"/>
            <w:vAlign w:val="center"/>
            <w:tcMar>
              <w:top w:w="100" w:type="dxa"/>
              <w:start w:w="100" w:type="dxa"/>
              <w:bottom w:w="100" w:type="dxa"/>
              <w:end w:w="100" w:type="dxa"/>
            </w:tcMar>
          </w:tcPr>
          <w:p>
            <w:r>
              <w:t>δH/δφ</w:t>
            </w:r>
          </w:p>
        </w:tc>
        <w:tc>
          <w:tcPr>
            <w:tcW w:type="dxa" w:w="7632"/>
            <w:vAlign w:val="center"/>
            <w:tcMar>
              <w:top w:w="100" w:type="dxa"/>
              <w:start w:w="100" w:type="dxa"/>
              <w:bottom w:w="100" w:type="dxa"/>
              <w:end w:w="100" w:type="dxa"/>
            </w:tcMar>
          </w:tcPr>
          <w:p>
            <w:r>
              <w:t>Functional derivative of H with respect to the field</w:t>
            </w:r>
          </w:p>
        </w:tc>
      </w:tr>
      <w:tr>
        <w:tc>
          <w:tcPr>
            <w:tcW w:type="dxa" w:w="2160"/>
            <w:vAlign w:val="center"/>
            <w:shd w:fill="EAF2F8"/>
            <w:tcMar>
              <w:top w:w="100" w:type="dxa"/>
              <w:start w:w="100" w:type="dxa"/>
              <w:bottom w:w="100" w:type="dxa"/>
              <w:end w:w="100" w:type="dxa"/>
            </w:tcMar>
          </w:tcPr>
          <w:p>
            <w:r>
              <w:t>Y(r) = e^(−mr)/(4πr)</w:t>
            </w:r>
          </w:p>
        </w:tc>
        <w:tc>
          <w:tcPr>
            <w:tcW w:type="dxa" w:w="7632"/>
            <w:vAlign w:val="center"/>
            <w:shd w:fill="EAF2F8"/>
            <w:tcMar>
              <w:top w:w="100" w:type="dxa"/>
              <w:start w:w="100" w:type="dxa"/>
              <w:bottom w:w="100" w:type="dxa"/>
              <w:end w:w="100" w:type="dxa"/>
            </w:tcMar>
          </w:tcPr>
          <w:p>
            <w:r>
              <w:t>Yukawa function, the static Green's function of the massive field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Electromagnetic four-current</w:t>
            </w:r>
          </w:p>
        </w:tc>
      </w:tr>
    </w:tbl>
    <w:p>
      <w:pPr>
        <w:pStyle w:val="Heading1"/>
      </w:pPr>
      <w:r>
        <w:t>1 The general equation</w:t>
      </w:r>
    </w:p>
    <w:p>
      <w:pPr>
        <w:pStyle w:val="Heading2"/>
      </w:pPr>
      <w:r>
        <w:t>1.1 Varying the action</w:t>
      </w:r>
    </w:p>
    <w:p>
      <w:r>
        <w:t>Let S[φ] = ∫_Ω d⁴x ℒ(φ, ∂_μφ)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δ(∂_μφ) = ∂_μ(δφ), the first-order change of ℒ is</w:t>
      </w:r>
    </w:p>
    <w:p>
      <w:pPr>
        <w:spacing w:before="100" w:after="160"/>
        <w:jc w:val="center"/>
      </w:pPr>
      <m:oMathPara>
        <m:oMath>
          <m:r>
            <m:t xml:space="preserve">δℒ = (∂ℒ/∂φ) δφ + [∂ℒ/∂(∂_μφ)] ∂_μ(δφ)</m:t>
          </m:r>
        </m:oMath>
      </m:oMathPara>
    </w:p>
    <w:p>
      <w:r>
        <w:t>A sum over the repeated index μ is understood. Here ∂ℒ/∂(∂_μφ) means the derivative of ℒ with respect to the four quantities ∂_μφ, regarded as independent variables, and it carries an upper index because it is contracted with the lower index of ∂_μδφ.</w:t>
      </w:r>
    </w:p>
    <w:p>
      <w:pPr>
        <w:pStyle w:val="Heading2"/>
      </w:pPr>
      <w:r>
        <w:t>1.2 Integrating by parts</w:t>
      </w:r>
    </w:p>
    <w:p>
      <w:r>
        <w:t>Apply the product rule to the second term, exactly as in the derivation of Lesson 2, Section 8, but with a four-dimensional derivative.</w:t>
      </w:r>
    </w:p>
    <w:p>
      <w:pPr>
        <w:spacing w:before="100" w:after="160"/>
        <w:jc w:val="center"/>
      </w:pPr>
      <m:oMathPara>
        <m:oMath>
          <m:r>
            <m:t xml:space="preserve">[∂ℒ/∂(∂_μφ)] ∂_μ(δφ) = ∂_μ{ [∂ℒ/∂(∂_μφ)] δφ } − ∂_μ[∂ℒ/∂(∂_μφ)] 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 = ∫_Ω d⁴x { ∂ℒ/∂φ − ∂_μ[∂ℒ/∂(∂_μφ)] } δφ</m:t>
          </m:r>
        </m:oMath>
      </m:oMathPara>
    </w:p>
    <w:p>
      <w:pPr>
        <w:pStyle w:val="Heading2"/>
      </w:pPr>
      <w:r>
        <w:t>1.3 The field equation</w:t>
      </w:r>
    </w:p>
    <w:p>
      <w:r>
        <w:t>Because δφ is arbitrary, the fundamental lemma of the calculus of variations, used in Lesson 2, Section 8, requires the bracket to vanish at every point.</w:t>
      </w:r>
    </w:p>
    <w:p>
      <w:pPr>
        <w:spacing w:before="100" w:after="160"/>
        <w:jc w:val="center"/>
      </w:pPr>
      <m:oMathPara>
        <m:oMath>
          <m:r>
            <m:t xml:space="preserve">∂ℒ/∂φ − ∂_μ [ ∂ℒ/∂(∂_μφ) ] = 0</m:t>
          </m:r>
        </m:oMath>
      </m:oMathPara>
    </w:p>
    <w:p>
      <w:r>
        <w:t>This is the Euler Lagrange equation for a field. When there are several fields φ_a,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pPr>
        <w:pStyle w:val="Heading3"/>
      </w:pPr>
      <w:r>
        <w:t>Worked example 1</w:t>
      </w:r>
    </w:p>
    <w:p>
      <w:r>
        <w:t>Show that the equation reduces to the particle equation of Lesson 5. Suppose the fields depend only on time, so that a single coordinate q(t) replaces φ(t, x) and ℒ becomes the ordinary Lagrangian L(q, q̇). Then the only nonzero derivative is ∂_0q = q̇, and the equation is ∂L/∂q − d/dt(∂L/∂q̇) = 0, the Euler Lagrange equation of Lesson 5, Section 2.2. A particle is a field in zero space dimensions, and the general equation includes the mechanics of Part I as its simplest case.</w:t>
      </w:r>
    </w:p>
    <w:p>
      <w:pPr>
        <w:pStyle w:val="Heading2"/>
      </w:pPr>
      <w:r>
        <w:t>1.4 Index conventions</w:t>
      </w:r>
    </w:p>
    <w:p>
      <w:r>
        <w:t>The derivative with respect to a lowered-index quantity produces a raised index, and vice versa. For μ = 0 the object ∂ℒ/∂(∂_0φ) = ∂ℒ/∂φ̇ is the conjugate momentum density π of Lesson 25, Section 3.2. For the spatial components, ∂ℒ/∂(∂ᵢφ) is the derivative with respect to the ordinary spatial gradient ∂φ/∂xⁱ. A convenient check is to write the equation out in components: ∂ℒ/∂φ − ∂_t π − ∂ᵢ[∂ℒ/∂(∂ᵢφ)] = 0, in which the time derivative of the momentum density appears explicitly, exactly as ṗ = ∂L/∂q does for a particle.</w:t>
      </w:r>
    </w:p>
    <w:p>
      <w:pPr>
        <w:pStyle w:val="Heading1"/>
      </w:pPr>
      <w:r>
        <w:t>2 The scalar field</w:t>
      </w:r>
    </w:p>
    <w:p>
      <w:pPr>
        <w:pStyle w:val="Heading2"/>
      </w:pPr>
      <w:r>
        <w:t>2.1 The Klein Gordon equation</w:t>
      </w:r>
    </w:p>
    <w:p>
      <w:r>
        <w:t>For ℒ = (1/2)∂_αφ∂^αφ − (1/2)m²φ², the derivative with respect to φ is ∂ℒ/∂φ = −m²φ. To differentiate the kinetic term with respect to ∂_μφ, write it as (1/2)g^(αβ)∂_αφ∂_βφ. The derivative acts on each of the two factors, and by the symmetry of g^(αβ) the two contributions are equal.</w:t>
      </w:r>
    </w:p>
    <w:p>
      <w:pPr>
        <w:spacing w:before="100" w:after="160"/>
        <w:jc w:val="center"/>
      </w:pPr>
      <m:oMathPara>
        <m:oMath>
          <m:r>
            <m:t xml:space="preserve">∂[ (1/2) g^(αβ) ∂_αφ ∂_βφ ] / ∂(∂_μφ) = (1/2)(g^(μβ)∂_βφ + g^(αμ)∂_αφ) = ∂^μφ</m:t>
          </m:r>
        </m:oMath>
      </m:oMathPara>
    </w:p>
    <w:p>
      <w:r>
        <w:t>Then ∂_μ[∂ℒ/∂(∂_μφ)] = ∂_μ∂^μφ = □φ, and the Euler Lagrange equation reads −m²φ − □φ = 0, that is</w:t>
      </w:r>
    </w:p>
    <w:p>
      <w:pPr>
        <w:spacing w:before="100" w:after="160"/>
        <w:jc w:val="center"/>
      </w:pPr>
      <m:oMathPara>
        <m:oMath>
          <m:r>
            <m:t xml:space="preserve">(□ + m²) φ = 0</m:t>
          </m:r>
        </m:oMath>
      </m:oMathPara>
    </w:p>
    <w:p>
      <w:r>
        <w:t>the Klein Gordon equation. In components, ∂ℒ/∂φ̇ = φ̇ and ∂ℒ/∂(∂ᵢφ) = −∂ᵢφ, so the equation is −m²φ − φ̈ + ∇²φ = 0, the same equation, confirming the index bookkeeping. The equation that in Lesson 17 was postulated by the operator substitution E → i∂_t, p → −i∇ now follows from a variational principle.</w:t>
      </w:r>
    </w:p>
    <w:p>
      <w:pPr>
        <w:pStyle w:val="Heading2"/>
      </w:pPr>
      <w:r>
        <w:t>2.2 The complex field</w:t>
      </w:r>
    </w:p>
    <w:p>
      <w:r>
        <w:t>For ℒ = ∂_μφ</w:t>
      </w:r>
      <w:r>
        <w:rPr>
          <w:i/>
        </w:rPr>
        <w:t>∂^μφ − m²φ</w:t>
      </w:r>
      <w:r>
        <w:t>φ, write φ = a + ib with a and b real, so that varying the real and imaginary parts independently is equivalent to varying φ and φ</w:t>
      </w:r>
      <w:r>
        <w:rPr>
          <w:i/>
        </w:rPr>
        <w:t xml:space="preserve"> independently (the combinations δφ = δa + iδb and δφ</w:t>
      </w:r>
      <w:r>
        <w:t xml:space="preserve"> = δa − iδb span the same space). Varying φ</w:t>
      </w:r>
      <w:r>
        <w:rPr>
          <w:i/>
        </w:rPr>
        <w:t xml:space="preserve"> gives ∂ℒ/∂φ</w:t>
      </w:r>
      <w:r>
        <w:t xml:space="preserve"> = −m²φ and ∂ℒ/∂(∂_μφ</w:t>
      </w:r>
      <w:r>
        <w:rPr>
          <w:i/>
        </w:rPr>
        <w:t>) = ∂^μφ, so the Euler Lagrange equation is (□ + m²)φ = 0. Varying φ gives ∂ℒ/∂φ = −m²φ</w:t>
      </w:r>
      <w:r>
        <w:t xml:space="preserve"> and ∂ℒ/∂(∂_μφ) = ∂^μφ</w:t>
      </w:r>
      <w:r>
        <w:rPr>
          <w:i/>
        </w:rPr>
        <w:t>, so (□ + m²)φ</w:t>
      </w:r>
      <w:r>
        <w:t xml:space="preserve"> = 0. Both the field and its conjugate obey the Klein Gordon equation, consistent with the treatment of Lesson 17. The trick of treating φ and φ* as independent is the field-theoretic counterpart of treating q and p as independent in Lesson 6.</w:t>
      </w:r>
    </w:p>
    <w:p>
      <w:pPr>
        <w:pStyle w:val="Heading2"/>
      </w:pPr>
      <w:r>
        <w:t>2.3 An interaction makes the equation nonlinear</w:t>
      </w:r>
    </w:p>
    <w:p>
      <w:r>
        <w:t>Add a quartic interaction, ℒ = (1/2)∂_μφ∂^μφ − (1/2)m²φ² − (λ/4!)φ⁴ (Lesson 25, Section 3.3). Then ∂ℒ/∂φ = −m²φ − (λ/6)φ³ and the equation of motion becomes</w:t>
      </w:r>
    </w:p>
    <w:p>
      <w:pPr>
        <w:spacing w:before="100" w:after="160"/>
        <w:jc w:val="center"/>
      </w:pPr>
      <m:oMathPara>
        <m:oMath>
          <m:r>
            <m:t xml:space="preserve">(□ + m²) φ = −(λ/6) φ³</m:t>
          </m:r>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50).</w:t>
      </w:r>
    </w:p>
    <w:p>
      <w:pPr>
        <w:pStyle w:val="Heading3"/>
      </w:pPr>
      <w:r>
        <w:t>Worked example 2</w:t>
      </w:r>
    </w:p>
    <w:p>
      <w:r>
        <w:t>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superposition fails for λ ≠ 0.</w:t>
      </w:r>
    </w:p>
    <w:p>
      <w:pPr>
        <w:pStyle w:val="Heading1"/>
      </w:pPr>
      <w:r>
        <w:t>3 The Dirac field</w:t>
      </w:r>
    </w:p>
    <w:p>
      <w:pPr>
        <w:pStyle w:val="Heading2"/>
      </w:pPr>
      <w:r>
        <w:t>3.1 Varying ψ̄</w:t>
      </w:r>
    </w:p>
    <w:p>
      <w:r>
        <w:t>Treat ψ and ψ̄ as independent fields, as for φ and φ* above. The Dirac Lagrangian density ℒ = ψ̄(iγ^μ∂_μ − m)ψ contains no derivative of ψ̄, so ∂ℒ/∂(∂_μψ̄) = 0 and ∂ℒ/∂ψ̄ = (iγ^μ∂_μ − m)ψ. The Euler Lagrange equation for ψ̄ is therefore</w:t>
      </w:r>
    </w:p>
    <w:p>
      <w:pPr>
        <w:spacing w:before="100" w:after="160"/>
        <w:jc w:val="center"/>
      </w:pPr>
      <m:oMathPara>
        <m:oMath>
          <m:r>
            <m:t xml:space="preserve">(iγ^μ∂_μ − m) ψ = 0</m:t>
          </m:r>
        </m:oMath>
      </m:oMathPara>
    </w:p>
    <w:p>
      <w:r>
        <w:t>the Dirac equation of Lesson 19, obtained here without any of the algebra of Lesson 18: it is the equation of motion of the Lagrangian density built from the simplest Lorentz scalars.</w:t>
      </w:r>
    </w:p>
    <w:p>
      <w:pPr>
        <w:pStyle w:val="Heading2"/>
      </w:pPr>
      <w:r>
        <w:t>3.2 Varying ψ</w:t>
      </w:r>
    </w:p>
    <w:p>
      <w:r>
        <w:t>Writing the Lagrangian density as ℒ = iψ̄γ^μ∂_μψ − mψ̄ψ, the derivatives with respect to ψ are ∂ℒ/∂ψ = −mψ̄ and ∂ℒ/∂(∂_μψ) = iψ̄γ^μ, with the matrix index of γ^μ contracted with the row index of ψ̄. The Euler Lagrange equation for ψ is −mψ̄ − ∂_μ(iψ̄γ^μ) = 0, that is</w:t>
      </w:r>
    </w:p>
    <w:p>
      <w:pPr>
        <w:spacing w:before="100" w:after="160"/>
        <w:jc w:val="center"/>
      </w:pPr>
      <m:oMathPara>
        <m:oMath>
          <m:r>
            <m:t xml:space="preserve">−i (∂_μψ̄) γ^μ − m ψ̄ = 0</m:t>
          </m:r>
        </m:oMath>
      </m:oMathPara>
    </w:p>
    <w:p>
      <w:r>
        <w:t>exactly the adjoint Dirac equation derived in Lesson 23, Section 1.1, by a different route. The two equations obtained by varying ψ̄ and ψ are Hermitian conjugates of each other, so they are consistent, and either can be used to derive the conserved current ψ̄γ^μψ of Lesson 23.</w:t>
      </w:r>
    </w:p>
    <w:p>
      <w:pPr>
        <w:pStyle w:val="Heading3"/>
      </w:pPr>
      <w:r>
        <w:t>Worked example 3</w:t>
      </w:r>
    </w:p>
    <w:p>
      <w:r>
        <w:t>Add a Yukawa interaction with a scalar field, ℒ = (1/2)∂_μφ∂^μφ − (1/2)M²φ² + ψ̄(iγ^μ∂_μ − m)ψ − gφψ̄ψ, and find the equations of motion. Varying ψ̄ gives (iγ^μ∂_μ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1"/>
      </w:pPr>
      <w:r>
        <w:t>4 The electromagnetic field</w:t>
      </w:r>
    </w:p>
    <w:p>
      <w:pPr>
        <w:pStyle w:val="Heading2"/>
      </w:pPr>
      <w:r>
        <w:t>4.1 Differentiating the field tensor</w:t>
      </w:r>
    </w:p>
    <w:p>
      <w:r>
        <w:t>For ℒ = −(1/4)F_αβF^(αβ) − j^αA_α, the fields are the four components A_ν. The derivative of the interaction term is ∂ℒ/∂A_ν = −j^ν. The kinetic term depends on the derivatives ∂_μA_ν only through F_αβ, and the required derivative is (Exercise 8)</w:t>
      </w:r>
    </w:p>
    <w:p>
      <w:pPr>
        <w:spacing w:before="100" w:after="160"/>
        <w:jc w:val="center"/>
      </w:pPr>
      <m:oMathPara>
        <m:oMath>
          <m:r>
            <m:t xml:space="preserve">∂(F_αβ F^(αβ)) / ∂(∂_μA_ν) = 4 F^(μν)</m:t>
          </m:r>
        </m:oMath>
      </m:oMathPara>
    </w:p>
    <w:p>
      <w:r>
        <w:t>which follows from expanding F_αβF^(αβ) = 2∂_αA_β∂^αA^β − 2∂_αA_β∂^βA^α and differentiating each factor. Therefore ∂ℒ/∂(∂_μA_ν) = −F^(μν).</w:t>
      </w:r>
    </w:p>
    <w:p>
      <w:pPr>
        <w:pStyle w:val="Heading2"/>
      </w:pPr>
      <w:r>
        <w:t>4.2 The Maxwell equations</w:t>
      </w:r>
    </w:p>
    <w:p>
      <w:r>
        <w:t>The Euler Lagrange equation for A_ν is ∂ℒ/∂A_ν − ∂_μ[∂ℒ/∂(∂_μA_ν)] = 0, that is −j^ν + ∂_μF^(μν) = 0.</w:t>
      </w:r>
    </w:p>
    <w:p>
      <w:pPr>
        <w:spacing w:before="100" w:after="160"/>
        <w:jc w:val="center"/>
      </w:pPr>
      <m:oMathPara>
        <m:oMath>
          <m:r>
            <m:t xml:space="preserve">∂_μ F^(μν) = j^ν</m:t>
          </m:r>
        </m:oMath>
      </m:oMathPara>
    </w:p>
    <w:p>
      <w:r>
        <w:t>These are the inhomogeneous Maxwell equations in the covariant form previewed in Lesson 4, Section 4.3, and Lesson 8, Section 7.2. The homogeneous pair, ∇·B = 0 and ∇×E = −∂B/∂t, are not equations of motion; they are the Bianchi identity ∂_[αF_βγ] = 0, satisfied automatically because F_μν = ∂_μA_ν − ∂_νA_μ (Lesson 8, Section 1). The Lagrangian density therefore produces all four Maxwell equations, two as equations of motion and two as identities.</w:t>
      </w:r>
    </w:p>
    <w:p>
      <w:pPr>
        <w:pStyle w:val="Heading3"/>
      </w:pPr>
      <w:r>
        <w:t>Worked example 4</w:t>
      </w:r>
    </w:p>
    <w:p>
      <w:r>
        <w:t>Verify that the ν = 0 component of ∂_μF^(μν) = j^ν is Gauss's law. With F₀ᵢ = Eᵢ (Lesson 8, Section 7.2) and F^(0i) = −Eᵢ, F^(i0) = +Eᵢ. Since F^(00) = 0, ∂_μF^(μ0) = ∂ᵢF^(i0) = ∂ᵢEᵢ = ∇·E, and the equation reads ∇·E = j⁰ = ρ, Gauss's law in Heaviside Lorentz units (Lesson 7, Section 7.1).</w:t>
      </w:r>
    </w:p>
    <w:p>
      <w:r>
        <w:t>The spatial components ν = i give the Ampère Maxwell law. With the convention Fᵢⱼ = −εᵢⱼₖBₖ (which follows from Aᵢ = −Aⁱ) one has F^(ji) = Fⱼᵢ = εᵢⱼₖBₖ, so ∂_μF^(μi) = ∂_tF^(0i) + ∂ⱼF^(ji) = −∂_tEᵢ + (∇×B)ᵢ = jⁱ, that is ∇×B = j + ∂E/∂t (Exercise 9).</w:t>
      </w:r>
    </w:p>
    <w:p>
      <w:pPr>
        <w:pStyle w:val="Heading2"/>
      </w:pPr>
      <w:r>
        <w:t>4.3 Current conservation follows</w:t>
      </w:r>
    </w:p>
    <w:p>
      <w:r>
        <w:t>Take ∂_ν of the Maxwell equation. Since ∂_ν∂_μ is symmetric in ν and μ while F^(μν) is antisymmetric, ∂_ν∂_μF^(μν) = 0 identically (Lesson 4, Exercise 7), so</w:t>
      </w:r>
    </w:p>
    <w:p>
      <w:pPr>
        <w:spacing w:before="100" w:after="160"/>
        <w:jc w:val="center"/>
      </w:pPr>
      <m:oMathPara>
        <m:oMath>
          <m:r>
            <m:t xml:space="preserve">∂_ν j^ν = 0</m:t>
          </m:r>
        </m:oMath>
      </m:oMathPara>
    </w:p>
    <w:p>
      <w:r>
        <w:t>The field equations can be solved only if the source is conserved, the result found from a different direction in Lesson 8, Exercise 16, and in Lesson 25, Section 6.3, where gauge invariance of the interaction required it. This is the third appearance of the same fact, and it is not a coincidence: gauge invariance, current conservation, and the consistency of the equations of motion are one requirement seen from three sides. In the Lorenz gauge, ∂_μF^(μν) = □A^ν − ∂^ν(∂_μA^μ) = □A^ν, so the equation reduces to □A^ν = j^ν, the form of Lesson 8, Section 4.1 (Exercise 11).</w:t>
      </w:r>
    </w:p>
    <w:p>
      <w:pPr>
        <w:pStyle w:val="Heading3"/>
      </w:pPr>
      <w:r>
        <w:t>Worked example 5</w:t>
      </w:r>
    </w:p>
    <w:p>
      <w:r>
        <w:t>Confirm the derivative of the kinetic term for one component. Take the case in which the only nonzero field derivative in the relevant sector is ∂₁A₂ with all other ∂_μA_ν held fixed. Then F₁₂ = ∂₁A₂ − ∂₂A₁ = ∂₁A₂, and F_αβF^(αβ) contains F₁₂F^(12) + F₂₁F^(21) = 2F₁₂F^(12) = 2(∂₁A₂)², using F^(12) = F₁₂. Its derivative with respect to ∂₁A₂ is 4∂₁A₂ = 4F₁₂ = 4F^(12), in agreement with the general result 4F^(μν) for μ = 1, ν = 2.</w:t>
      </w:r>
    </w:p>
    <w:p>
      <w:pPr>
        <w:pStyle w:val="Heading1"/>
      </w:pPr>
      <w:r>
        <w:t>5 Hamilton's equations for a field</w:t>
      </w:r>
    </w:p>
    <w:p>
      <w:pPr>
        <w:pStyle w:val="Heading2"/>
      </w:pPr>
      <w:r>
        <w:t>5.1 Functional derivatives</w:t>
      </w:r>
    </w:p>
    <w:p>
      <w:r>
        <w:t>The Hamiltonian formulation of Lesson 6 extends to fields by replacing the sum over coordinates with an integral over space. The Hamiltonian is H = ∫d³x ℋ, with ℋ = πφ̇ − ℒ the Hamiltonian density of Lesson 25, Section 3.2, regarded as a function of φ and π. The functional derivative of H with respect to the field is defined by the change of H under a small change of the field.</w:t>
      </w:r>
    </w:p>
    <w:p>
      <w:pPr>
        <w:spacing w:before="100" w:after="160"/>
        <w:jc w:val="center"/>
      </w:pPr>
      <m:oMathPara>
        <m:oMath>
          <m:r>
            <m:t xml:space="preserve">δH/δφ(x) = ∂ℋ/∂φ − ∂ᵢ[∂ℋ/∂(∂ᵢφ)],    δH/δπ(x) = ∂ℋ/∂π</m:t>
          </m:r>
        </m:oMath>
      </m:oMathPara>
    </w:p>
    <w:p>
      <w:r>
        <w:t>Hamilton's equations for a field then take the form of Lesson 6, Section 2.1, with the functional derivative in place of the partial derivative.</w:t>
      </w:r>
    </w:p>
    <w:p>
      <w:pPr>
        <w:spacing w:before="100" w:after="160"/>
        <w:jc w:val="center"/>
      </w:pPr>
      <m:oMathPara>
        <m:oMath>
          <m:r>
            <m:t xml:space="preserve">φ̇ = δH/δπ,    π̇ = −δH/δφ</m:t>
          </m:r>
        </m:oMath>
      </m:oMathPara>
    </w:p>
    <w:p>
      <w:pPr>
        <w:pStyle w:val="Heading2"/>
      </w:pPr>
      <w:r>
        <w:t>5.2 The scalar field</w:t>
      </w:r>
    </w:p>
    <w:p>
      <w:r>
        <w:t>For ℋ = (1/2)π² + (1/2)(∇φ)² + (1/2)m²φ², δH/δπ = π and δH/δφ = m²φ − ∇²φ, so Hamilton's equations are φ̇ = π and π̇ = ∇²φ − m²φ. Differentiating the first and substituting the second gives φ̈ = ∇²φ − m²φ, that is (□ + m²)φ = 0, the Klein Gordon equation once more, this time from the Hamiltonian formulation (Exercise 12). The pair of equations, each first order in time, is the field version of q̇ = p/m, ṗ = −mω²q for the oscillator of Lesson 6, and it is the starting point for the canonical quantization of Lesson 32, where φ and π become operators with a commutator playing the role of the Poisson bracket.</w:t>
      </w:r>
    </w:p>
    <w:p>
      <w:pPr>
        <w:pStyle w:val="Heading1"/>
      </w:pPr>
      <w:r>
        <w:t>6 A sourced field and the range of a force</w:t>
      </w:r>
    </w:p>
    <w:p>
      <w:pPr>
        <w:pStyle w:val="Heading2"/>
      </w:pPr>
      <w:r>
        <w:t>6.1 The static equation</w:t>
      </w:r>
    </w:p>
    <w:p>
      <w:r>
        <w:t>Add a source to the scalar Lagrangian density, ℒ = (1/2)∂_μφ∂^μφ − (1/2)m²φ² + Jφ. The Euler Lagrange equation is (□ + m²)φ = J. For a time-independent source and a static solution, □ = −∇², so</w:t>
      </w:r>
    </w:p>
    <w:p>
      <w:pPr>
        <w:spacing w:before="100" w:after="160"/>
        <w:jc w:val="center"/>
      </w:pPr>
      <m:oMathPara>
        <m:oMath>
          <m:r>
            <m:t xml:space="preserve">(−∇² + m²) φ(x) = J(x)</m:t>
          </m:r>
        </m:oMath>
      </m:oMathPara>
    </w:p>
    <w:p>
      <w:r>
        <w:t>For a point source J = gδ³(x) at the origin, the solution is the Yukawa function.</w:t>
      </w:r>
    </w:p>
    <w:p>
      <w:pPr>
        <w:spacing w:before="100" w:after="160"/>
        <w:jc w:val="center"/>
      </w:pPr>
      <m:oMathPara>
        <m:oMath>
          <m:r>
            <m:t xml:space="preserve">φ(r) = g e^(−mr)/(4πr)</m:t>
          </m:r>
        </m:oMath>
      </m:oMathPara>
    </w:p>
    <w:p>
      <w:r>
        <w:t>Away from the origin this satisfies the homogeneous equation: with f = e^(−mr)/r and the spherical Laplacian ∇²f = (1/r)d²(rf)/dr², rf = e^(−mr) gives ∇²f = m²e^(−mr)/r = m²f, so (−∇² + m²)f = 0. Near the origin the solution behaves as g/(4πr), and since ∇²(1/4πr) = −δ³(x) (the Coulomb potential of Lesson 7, Section 7.1), the source term is reproduced with the correct strength, so (−∇² + m²)φ = gδ³ holds everywhere.</w:t>
      </w:r>
    </w:p>
    <w:p>
      <w:pPr>
        <w:pStyle w:val="Heading2"/>
      </w:pPr>
      <w:r>
        <w:t>6.2 Range of the force</w:t>
      </w:r>
    </w:p>
    <w:p>
      <w:r>
        <w:t>The factor e^(−mr)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45 will show that the same Yukawa function is the Fourier transform of the propagator 1/(k² + m²) appearing in every Feynman diagram.</w:t>
      </w:r>
    </w:p>
    <w:p>
      <w:pPr>
        <w:pStyle w:val="Heading3"/>
      </w:pPr>
      <w:r>
        <w:t>Worked example 6</w:t>
      </w:r>
    </w:p>
    <w:p>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Euler Lagrange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General equation ∂ℒ/∂φ − ∂_μ[∂ℒ/∂(∂_μφ)] = 0</w:t>
            </w:r>
          </w:p>
        </w:tc>
        <w:tc>
          <w:tcPr>
            <w:tcW w:type="dxa" w:w="6528"/>
            <w:vAlign w:val="center"/>
            <w:tcMar>
              <w:top w:w="100" w:type="dxa"/>
              <w:start w:w="100" w:type="dxa"/>
              <w:bottom w:w="100" w:type="dxa"/>
              <w:end w:w="100" w:type="dxa"/>
            </w:tcMar>
          </w:tcPr>
          <w:p>
            <w:r>
              <w:t>Gives the equations of motion of every field in the QED Lagrangian (Lesson 41)</w:t>
            </w:r>
          </w:p>
        </w:tc>
      </w:tr>
      <w:tr>
        <w:tc>
          <w:tcPr>
            <w:tcW w:type="dxa" w:w="3264"/>
            <w:vAlign w:val="center"/>
            <w:shd w:fill="EAF2F8"/>
            <w:tcMar>
              <w:top w:w="100" w:type="dxa"/>
              <w:start w:w="100" w:type="dxa"/>
              <w:bottom w:w="100" w:type="dxa"/>
              <w:end w:w="100" w:type="dxa"/>
            </w:tcMar>
          </w:tcPr>
          <w:p>
            <w:r>
              <w:t>Klein Gordon equation from the scalar Lagrangian density</w:t>
            </w:r>
          </w:p>
        </w:tc>
        <w:tc>
          <w:tcPr>
            <w:tcW w:type="dxa" w:w="6528"/>
            <w:vAlign w:val="center"/>
            <w:shd w:fill="EAF2F8"/>
            <w:tcMar>
              <w:top w:w="100" w:type="dxa"/>
              <w:start w:w="100" w:type="dxa"/>
              <w:bottom w:w="100" w:type="dxa"/>
              <w:end w:w="100" w:type="dxa"/>
            </w:tcMar>
          </w:tcPr>
          <w:p>
            <w:r>
              <w:t>Free field equation solved by the mode expansion of Lesson 32</w:t>
            </w:r>
          </w:p>
        </w:tc>
      </w:tr>
      <w:tr>
        <w:tc>
          <w:tcPr>
            <w:tcW w:type="dxa" w:w="3264"/>
            <w:vAlign w:val="center"/>
            <w:tcMar>
              <w:top w:w="100" w:type="dxa"/>
              <w:start w:w="100" w:type="dxa"/>
              <w:bottom w:w="100" w:type="dxa"/>
              <w:end w:w="100" w:type="dxa"/>
            </w:tcMar>
          </w:tcPr>
          <w:p>
            <w:r>
              <w:t>Nonlinear terms produce interactions</w:t>
            </w:r>
          </w:p>
        </w:tc>
        <w:tc>
          <w:tcPr>
            <w:tcW w:type="dxa" w:w="6528"/>
            <w:vAlign w:val="center"/>
            <w:tcMar>
              <w:top w:w="100" w:type="dxa"/>
              <w:start w:w="100" w:type="dxa"/>
              <w:bottom w:w="100" w:type="dxa"/>
              <w:end w:w="100" w:type="dxa"/>
            </w:tcMar>
          </w:tcPr>
          <w:p>
            <w:r>
              <w:t>Interaction terms of the QED Lagrangian generate the vertices of the Feynman rules (Lessons 44 and 48)</w:t>
            </w:r>
          </w:p>
        </w:tc>
      </w:tr>
      <w:tr>
        <w:tc>
          <w:tcPr>
            <w:tcW w:type="dxa" w:w="3264"/>
            <w:vAlign w:val="center"/>
            <w:shd w:fill="EAF2F8"/>
            <w:tcMar>
              <w:top w:w="100" w:type="dxa"/>
              <w:start w:w="100" w:type="dxa"/>
              <w:bottom w:w="100" w:type="dxa"/>
              <w:end w:w="100" w:type="dxa"/>
            </w:tcMar>
          </w:tcPr>
          <w:p>
            <w:r>
              <w:t>Dirac and adjoint Dirac equations from varying ψ̄ and ψ</w:t>
            </w:r>
          </w:p>
        </w:tc>
        <w:tc>
          <w:tcPr>
            <w:tcW w:type="dxa" w:w="6528"/>
            <w:vAlign w:val="center"/>
            <w:shd w:fill="EAF2F8"/>
            <w:tcMar>
              <w:top w:w="100" w:type="dxa"/>
              <w:start w:w="100" w:type="dxa"/>
              <w:bottom w:w="100" w:type="dxa"/>
              <w:end w:w="100" w:type="dxa"/>
            </w:tcMar>
          </w:tcPr>
          <w:p>
            <w:r>
              <w:t>The free electron field quantized in Lesson 35; consistency with the current of Lesson 23</w:t>
            </w:r>
          </w:p>
        </w:tc>
      </w:tr>
      <w:tr>
        <w:tc>
          <w:tcPr>
            <w:tcW w:type="dxa" w:w="3264"/>
            <w:vAlign w:val="center"/>
            <w:tcMar>
              <w:top w:w="100" w:type="dxa"/>
              <w:start w:w="100" w:type="dxa"/>
              <w:bottom w:w="100" w:type="dxa"/>
              <w:end w:w="100" w:type="dxa"/>
            </w:tcMar>
          </w:tcPr>
          <w:p>
            <w:r>
              <w:t>∂_μF^(μν) = j^ν</w:t>
            </w:r>
          </w:p>
        </w:tc>
        <w:tc>
          <w:tcPr>
            <w:tcW w:type="dxa" w:w="6528"/>
            <w:vAlign w:val="center"/>
            <w:tcMar>
              <w:top w:w="100" w:type="dxa"/>
              <w:start w:w="100" w:type="dxa"/>
              <w:bottom w:w="100" w:type="dxa"/>
              <w:end w:w="100" w:type="dxa"/>
            </w:tcMar>
          </w:tcPr>
          <w:p>
            <w:r>
              <w:t>Covariant Maxwell equations, with the electron current as the source (Lesson 42)</w:t>
            </w:r>
          </w:p>
        </w:tc>
      </w:tr>
      <w:tr>
        <w:tc>
          <w:tcPr>
            <w:tcW w:type="dxa" w:w="3264"/>
            <w:vAlign w:val="center"/>
            <w:shd w:fill="EAF2F8"/>
            <w:tcMar>
              <w:top w:w="100" w:type="dxa"/>
              <w:start w:w="100" w:type="dxa"/>
              <w:bottom w:w="100" w:type="dxa"/>
              <w:end w:w="100" w:type="dxa"/>
            </w:tcMar>
          </w:tcPr>
          <w:p>
            <w:r>
              <w:t>Current conservation from antisymmetry of F</w:t>
            </w:r>
          </w:p>
        </w:tc>
        <w:tc>
          <w:tcPr>
            <w:tcW w:type="dxa" w:w="6528"/>
            <w:vAlign w:val="center"/>
            <w:shd w:fill="EAF2F8"/>
            <w:tcMar>
              <w:top w:w="100" w:type="dxa"/>
              <w:start w:w="100" w:type="dxa"/>
              <w:bottom w:w="100" w:type="dxa"/>
              <w:end w:w="100" w:type="dxa"/>
            </w:tcMar>
          </w:tcPr>
          <w:p>
            <w:r>
              <w:t>Gauge invariance and the Ward identities (Lessons 71 and 72)</w:t>
            </w:r>
          </w:p>
        </w:tc>
      </w:tr>
      <w:tr>
        <w:tc>
          <w:tcPr>
            <w:tcW w:type="dxa" w:w="3264"/>
            <w:vAlign w:val="center"/>
            <w:tcMar>
              <w:top w:w="100" w:type="dxa"/>
              <w:start w:w="100" w:type="dxa"/>
              <w:bottom w:w="100" w:type="dxa"/>
              <w:end w:w="100" w:type="dxa"/>
            </w:tcMar>
          </w:tcPr>
          <w:p>
            <w:r>
              <w:t>Yukawa potential and range 1/m</w:t>
            </w:r>
          </w:p>
        </w:tc>
        <w:tc>
          <w:tcPr>
            <w:tcW w:type="dxa" w:w="6528"/>
            <w:vAlign w:val="center"/>
            <w:tcMar>
              <w:top w:w="100" w:type="dxa"/>
              <w:start w:w="100" w:type="dxa"/>
              <w:bottom w:w="100" w:type="dxa"/>
              <w:end w:w="100" w:type="dxa"/>
            </w:tcMar>
          </w:tcPr>
          <w:p>
            <w:r>
              <w:t>Exchange of virtual particles; the photon propagator gives the Coulomb potential (Lessons 45 and 47)</w:t>
            </w:r>
          </w:p>
        </w:tc>
      </w:tr>
      <w:tr>
        <w:tc>
          <w:tcPr>
            <w:tcW w:type="dxa" w:w="3264"/>
            <w:vAlign w:val="center"/>
            <w:shd w:fill="EAF2F8"/>
            <w:tcMar>
              <w:top w:w="100" w:type="dxa"/>
              <w:start w:w="100" w:type="dxa"/>
              <w:bottom w:w="100" w:type="dxa"/>
              <w:end w:w="100" w:type="dxa"/>
            </w:tcMar>
          </w:tcPr>
          <w:p>
            <w:r>
              <w:t>Hamilton's equations with functional derivatives</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Euler 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1"/>
      </w:pPr>
      <w:r>
        <w:t>8 Summary</w:t>
      </w:r>
    </w:p>
    <w:p>
      <w:pPr>
        <w:pStyle w:val="ListNumber"/>
        <w:numPr>
          <w:ilvl w:val="0"/>
          <w:numId w:val="35"/>
        </w:numPr>
      </w:pPr>
      <w:r>
        <w:t>Varying the action S = ∫d⁴x ℒ with fixed boundary values and integrating by parts in four dimensions gives ∂ℒ/∂φ − ∂_μ[∂ℒ/∂(∂_μφ)] = 0 for each field.</w:t>
      </w:r>
    </w:p>
    <w:p>
      <w:pPr>
        <w:pStyle w:val="ListNumber"/>
        <w:numPr>
          <w:ilvl w:val="0"/>
          <w:numId w:val="35"/>
        </w:numPr>
      </w:pPr>
      <w:r>
        <w:t>For a field depending only on time the equation reduces to the particle Euler Lagrange equation of Lesson 5.</w:t>
      </w:r>
    </w:p>
    <w:p>
      <w:pPr>
        <w:pStyle w:val="ListNumber"/>
        <w:numPr>
          <w:ilvl w:val="0"/>
          <w:numId w:val="35"/>
        </w:numPr>
      </w:pPr>
      <w:r>
        <w:t>The scalar Lagrangian density gives the Klein Gordon equation; a φ⁴ term makes the equation nonlinear and superposition fails.</w:t>
      </w:r>
    </w:p>
    <w:p>
      <w:pPr>
        <w:pStyle w:val="ListNumber"/>
        <w:numPr>
          <w:ilvl w:val="0"/>
          <w:numId w:val="35"/>
        </w:numPr>
      </w:pPr>
      <w:r>
        <w:t>A complex field and its conjugate are varied independently and each obeys the Klein Gordon equation.</w:t>
      </w:r>
    </w:p>
    <w:p>
      <w:pPr>
        <w:pStyle w:val="ListNumber"/>
        <w:numPr>
          <w:ilvl w:val="0"/>
          <w:numId w:val="35"/>
        </w:numPr>
      </w:pPr>
      <w:r>
        <w:t>The Dirac Lagrangian density gives the Dirac equation on varying ψ̄ and the adjoint Dirac equation on varying ψ.</w:t>
      </w:r>
    </w:p>
    <w:p>
      <w:pPr>
        <w:pStyle w:val="ListNumber"/>
        <w:numPr>
          <w:ilvl w:val="0"/>
          <w:numId w:val="35"/>
        </w:numPr>
      </w:pPr>
      <w:r>
        <w:t>The electromagnetic Lagrangian density gives ∂_μF^(μν) = j^ν; the homogeneous equations are an identity, and current conservation follows from the antisymmetry of F^(μν).</w:t>
      </w:r>
    </w:p>
    <w:p>
      <w:pPr>
        <w:pStyle w:val="ListNumber"/>
        <w:numPr>
          <w:ilvl w:val="0"/>
          <w:numId w:val="35"/>
        </w:numPr>
      </w:pPr>
      <w:r>
        <w:t>Hamilton's equations for a field, φ̇ = δH/δπ and π̇ = −δH/δφ, reproduce the Klein Gordon equation.</w:t>
      </w:r>
    </w:p>
    <w:p>
      <w:pPr>
        <w:pStyle w:val="ListNumber"/>
        <w:numPr>
          <w:ilvl w:val="0"/>
          <w:numId w:val="35"/>
        </w:numPr>
      </w:pPr>
      <w:r>
        <w:t>A static point source of a massive scalar field produces the Yukawa potential ge^(−mr)/(4πr), with a range 1/m set by the mass of the field.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Euler Lagrange equation for a field from δS = 0, identifying the boundary term that is discarded and the condition on δφ that allows it to be discarded.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(1/2)∂_μφ₁∂^μφ₁ + (1/2)∂_μφ₂∂^μφ₂ − (1/2)m₁²φ₁² − (1/2)m₂²φ₂² − (g/2)φ₁φ₂², derive the equations of motion for φ₁ and φ₂.</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real scalar field, write ℒ = (1/2)φ̇² − (1/2)(∂ᵢφ)² − (1/2)m²φ² and evaluate ∂ℒ/∂φ̇ and ∂ℒ/∂(∂ᵢφ), then obtain the Klein Gordon equation from the component form of the Euler Lagrange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φ⁴ theory, derive (□ + m²)φ = −(λ/6)φ³ and show that φ = constant is a solution only if the constant satisfies m²φ + (λ/6)φ³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complex scalar field, derive the equations for φ and φ</w:t>
            </w:r>
            <w:r>
              <w:rPr>
                <w:i/>
              </w:rPr>
              <w:t xml:space="preserve"> by varying φ</w:t>
            </w:r>
            <w:r>
              <w:t xml:space="preserve"> and φ respectively, and explain why the two variations are independent.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adjoint Dirac equation −i(∂_μψ̄)γ^μ − mψ̄ = 0 by varying ψ in ℒ = ψ̄(iγ^μ∂_μ − m)ψ.</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Yukawa theory of Worked example 3, verify the two equations of motion and identify the source of each field.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∂(F_αβF^(αβ))/∂(∂_μA_ν) = 4F^(μν) by writing F_αβF^(αβ) = 2∂_αA_β∂^αA^β − 2∂_αA_β∂^βA^α and differentiating each term.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F₀ᵢ = Eᵢ and Fᵢⱼ = −εᵢⱼₖBₖ, show that the ν = i component of ∂_μF^(μν) = j^ν gives ∇×B − ∂_tE = j.</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∂_ν∂_μF^(μν) = 0 for any antisymmetric F^(μν) with smooth components, and conclude that ∂_νj^ν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∂_μF^(μν) = □A^ν − ∂^ν(∂_μA^μ), and conclude that in the Lorenz gauge ∂_μA^μ = 0 the Maxwell equation reduces to □A^ν = j^ν.</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scalar Hamiltonian density, compute δH/δφ and δH/δπ, write Hamilton's equations, and eliminate π to recover the Klein Gordon equation.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(−∇² + m²)(e^(−mr)/r) = 0 for r &gt; 0, and compute the range ℏc/(mc²) for m = 139.6 MeV using ℏc = 197.3 MeV fm.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equation (□ + m²)φ = J for a static source J(x) reduces to (−∇² + m²)φ = J, and find the solution for a source J = g₁δ³(x − x₁) + g₂δ³(x − x₂) as a sum of two Yukawa functions.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would be added to the derivation of Section 1 if the variation δφ did not vanish on the boundary of Ω, and why the field equation itself is unaffected.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static sources J, show that the field energy H = ∫d³x[(1/2)(∇φ)² + (1/2)m²φ² − Jφ] evaluated on the solution equals −(1/2)∫d³x Jφ, and use the two-source solution of Exercise 14 to show that the interaction energy of the two sources is −g₁g₂e^(−mr)/(4πr) with r = |x₁ − x₂|. Explain why this means a scalar field attracts like sources.</w:t>
            </w:r>
          </w:p>
        </w:tc>
      </w:tr>
    </w:tbl>
    <w:p>
      <w:pPr>
        <w:pStyle w:val="Heading1"/>
      </w:pPr>
      <w:r>
        <w:t>Solutions</w:t>
      </w:r>
    </w:p>
    <w:p>
      <w:r>
        <w:rPr>
          <w:b/>
        </w:rPr>
        <w:t>1.</w:t>
      </w:r>
      <w:r>
        <w:t xml:space="preserve"> </w:t>
      </w:r>
      <w:r>
        <w:t>δS = ∫d⁴x{(∂ℒ/∂φ)δφ + [∂ℒ/∂(∂_μφ)]∂_μδφ}. Writing [∂ℒ/∂(∂_μφ)]∂_μδφ = ∂_μ{[∂ℒ/∂(∂_μφ)]δφ} − ∂_μ[∂ℒ/∂(∂_μφ)]δφ, the first term is a total derivative whose integral is a surface integral of [∂ℒ/∂(∂_μφ)]δφ over the boundary of Ω. It vanishes if δφ = 0 on the boundary. What remains is δS = ∫d⁴x{∂ℒ/∂φ − ∂_μ[∂ℒ/∂(∂_μφ)]}δφ, and since δφ is arbitrary in the interior the bracket must vanish.</w:t>
      </w:r>
    </w:p>
    <w:p>
      <w:r>
        <w:rPr>
          <w:b/>
        </w:rPr>
        <w:t>2.</w:t>
      </w:r>
      <w:r>
        <w:t xml:space="preserve"> </w:t>
      </w:r>
      <w:r>
        <w:t>For φ₁: ∂ℒ/∂φ₁ = −m₁²φ₁ − (g/2)φ₂² and ∂ℒ/∂(∂_μφ₁) = ∂^μφ₁, so −m₁²φ₁ − (g/2)φ₂² − □φ₁ = 0, that is (□ + m₁²)φ₁ = −(g/2)φ₂². For φ₂: ∂ℒ/∂φ₂ = −m₂²φ₂ − gφ₁φ₂ and ∂ℒ/∂(∂_μφ₂) = ∂^μφ₂, so (□ + m₂²)φ₂ = −gφ₁φ₂. Each field is sourced by a product involving the other.</w:t>
      </w:r>
    </w:p>
    <w:p>
      <w:r>
        <w:rPr>
          <w:b/>
        </w:rPr>
        <w:t>3.</w:t>
      </w:r>
      <w:r>
        <w:t xml:space="preserve"> </w:t>
      </w:r>
      <w:r>
        <w:t>∂ℒ/∂φ̇ = φ̇ and ∂ℒ/∂(∂ᵢφ) = −∂ᵢφ for each spatial i, while ∂ℒ/∂φ = −m²φ. The component form of the equation is ∂ℒ/∂φ − ∂_t(∂ℒ/∂φ̇) − ∂ᵢ[∂ℒ/∂(∂ᵢφ)] = −m²φ − φ̈ + ∂ᵢ∂ᵢφ = −m²φ − φ̈ + ∇²φ = 0, that is φ̈ − ∇²φ + m²φ = (□ + m²)φ = 0.</w:t>
      </w:r>
    </w:p>
    <w:p>
      <w:r>
        <w:rPr>
          <w:b/>
        </w:rPr>
        <w:t>4.</w:t>
      </w:r>
      <w:r>
        <w:t xml:space="preserve"> </w:t>
      </w:r>
      <w:r>
        <w:t>With −(λ/4!)φ⁴, ∂ℒ/∂φ = −m²φ − (λ/6)φ³, and ∂_μ[∂ℒ/∂(∂_μφ)] = □φ, so −m²φ − (λ/6)φ³ − □φ = 0, that is (□ + m²)φ = −(λ/6)φ³. A constant φ has □φ = 0, so the equation becomes m²φ = −(λ/6)φ³, that is m²φ + (λ/6)φ³ = 0, which is V′(φ) = 0 for the potential of Lesson 25, Exercise 13.</w:t>
      </w:r>
    </w:p>
    <w:p>
      <w:r>
        <w:rPr>
          <w:b/>
        </w:rPr>
        <w:t>5.</w:t>
      </w:r>
      <w:r>
        <w:t xml:space="preserve"> </w:t>
      </w:r>
      <w:r>
        <w:t>Write φ = a + ib. An arbitrary variation is δφ = δa + iδb with δa and δb independent real functions, and δφ</w:t>
      </w:r>
      <w:r>
        <w:rPr>
          <w:i/>
        </w:rPr>
        <w:t xml:space="preserve"> = δa − iδb. Requiring δS = 0 for independent δa and δb is equivalent to requiring the coefficients of δφ and δφ</w:t>
      </w:r>
      <w:r>
        <w:t xml:space="preserve"> to vanish separately. Varying φ</w:t>
      </w:r>
      <w:r>
        <w:rPr>
          <w:i/>
        </w:rPr>
        <w:t>: ∂ℒ/∂φ</w:t>
      </w:r>
      <w:r>
        <w:t xml:space="preserve"> = −m²φ and ∂ℒ/∂(∂_μφ</w:t>
      </w:r>
      <w:r>
        <w:rPr>
          <w:i/>
        </w:rPr>
        <w:t>) = ∂^μφ, so (□ + m²)φ = 0. Varying φ: ∂ℒ/∂φ = −m²φ</w:t>
      </w:r>
      <w:r>
        <w:t xml:space="preserve"> and ∂ℒ/∂(∂_μφ) = ∂^μφ</w:t>
      </w:r>
      <w:r>
        <w:rPr>
          <w:i/>
        </w:rPr>
        <w:t>, so (□ + m²)φ</w:t>
      </w:r>
      <w:r>
        <w:t xml:space="preserve"> = 0.</w:t>
      </w:r>
    </w:p>
    <w:p>
      <w:r>
        <w:rPr>
          <w:b/>
        </w:rPr>
        <w:t>6.</w:t>
      </w:r>
      <w:r>
        <w:t xml:space="preserve"> </w:t>
      </w:r>
      <w:r>
        <w:t>With ℒ = iψ̄γ^μ∂_μψ − mψ̄ψ, ∂ℒ/∂ψ = −mψ̄ and ∂ℒ/∂(∂_μψ) = iψ̄γ^μ. The equation −mψ̄ − ∂_μ(iψ̄γ^μ) = 0 becomes −i(∂_μψ̄)γ^μ − mψ̄ = 0, the adjoint Dirac equation of Lesson 23.</w:t>
      </w:r>
    </w:p>
    <w:p>
      <w:r>
        <w:rPr>
          <w:b/>
        </w:rPr>
        <w:t>7.</w:t>
      </w:r>
      <w:r>
        <w:t xml:space="preserve"> </w:t>
      </w:r>
      <w:r>
        <w:t>Varying ψ̄: ∂ℒ/∂ψ̄ = (iγ^μ∂_μ − m − gφ)ψ, so (iγ^μ∂_μ − m − gφ)ψ = 0, with the scalar field acting as a position-dependent addition to the mass. Varying φ: ∂ℒ/∂φ = −M²φ − gψ̄ψ and ∂ℒ/∂(∂_μφ) = ∂^μφ, so (□ + M²)φ = −gψ̄ψ. The source of φ is the fermion bilinear −gψ̄ψ, and the source of ψ is the term gφψ.</w:t>
      </w:r>
    </w:p>
    <w:p>
      <w:r>
        <w:rPr>
          <w:b/>
        </w:rPr>
        <w:t>8.</w:t>
      </w:r>
      <w:r>
        <w:t xml:space="preserve"> </w:t>
      </w:r>
      <w:r>
        <w:t>Write F_αβF^(αβ) = (∂_αA_β − ∂_βA_α)(∂^αA^β − ∂^βA^α) = 2∂_αA_β∂^αA^β − 2∂_αA_β∂^βA^α. Differentiating 2∂_αA_β∂^αA^β with respect to ∂_μA_ν, each of the two identical factors contributes ∂^μA^ν, giving 4∂^μA^ν. For −2∂_αA_β∂^βA^α, the factor ∂_αA_β with α = μ, β = ν leaves ∂^νA^μ, and the factor ∂^βA^α with the same identification also leaves ∂^νA^μ, so the derivative is −4∂^νA^μ. The total is 4(∂^μA^ν − ∂^νA^μ) = 4F^(μν).</w:t>
      </w:r>
    </w:p>
    <w:p>
      <w:r>
        <w:rPr>
          <w:b/>
        </w:rPr>
        <w:t>9.</w:t>
      </w:r>
      <w:r>
        <w:t xml:space="preserve"> </w:t>
      </w:r>
      <w:r>
        <w:t>For ν = i, ∂_μF^(μi) = ∂_0F^(0i) + ∂ⱼF^(ji). With F^(0i) = −F₀ᵢ = −Eᵢ, the first term is −∂_tEᵢ. With F^(ji) = Fⱼᵢ = −εⱼᵢₖBₖ = εᵢⱼₖBₖ, the second term is εᵢⱼₖ∂ⱼBₖ = (∇×B)ᵢ. The equation is −∂_tEᵢ + (∇×B)ᵢ = jⁱ, that is ∇×B − ∂_tE = j, the Ampère Maxwell law.</w:t>
      </w:r>
    </w:p>
    <w:p>
      <w:r>
        <w:rPr>
          <w:b/>
        </w:rPr>
        <w:t>10.</w:t>
      </w:r>
      <w:r>
        <w:t xml:space="preserve"> </w:t>
      </w:r>
      <w:r>
        <w:t>The operator ∂_ν∂_μ is symmetric in ν and μ, since partial derivatives commute, and F^(μν) is antisymmetric. Contracting a symmetric with an antisymmetric tensor gives zero: ∂_ν∂_μF^(μν) = ∂_μ∂_νF^(μν) = −∂_μ∂_νF^(νμ) = −∂_ν∂_μF^(μν) after renaming the dummy indices, so it equals its own negative and vanishes. Taking ∂_ν of ∂_μF^(μν) = j^ν then gives ∂_νj^ν = 0.</w:t>
      </w:r>
    </w:p>
    <w:p>
      <w:r>
        <w:rPr>
          <w:b/>
        </w:rPr>
        <w:t>11.</w:t>
      </w:r>
      <w:r>
        <w:t xml:space="preserve"> </w:t>
      </w:r>
      <w:r>
        <w:t>∂_μF^(μν) = ∂_μ(∂^μA^ν − ∂^νA^μ) = □A^ν − ∂^ν(∂_μA^μ), using the equality of mixed partial derivatives. If ∂_μA^μ = 0, the second term vanishes and the equation is □A^ν = j^ν.</w:t>
      </w:r>
    </w:p>
    <w:p>
      <w:r>
        <w:rPr>
          <w:b/>
        </w:rPr>
        <w:t>12.</w:t>
      </w:r>
      <w:r>
        <w:t xml:space="preserve"> </w:t>
      </w:r>
      <w:r>
        <w:t>δH/δπ = ∂ℋ/∂π = π. δH/δφ = ∂ℋ/∂φ − ∂ᵢ[∂ℋ/∂(∂ᵢφ)] = m²φ − ∂ᵢ(∂ᵢφ) = m²φ − ∇²φ. Hamilton's equations are φ̇ = π and π̇ = −(m²φ − ∇²φ) = ∇²φ − m²φ. Then φ̈ = π̇ = ∇²φ − m²φ, that is (∂_t² − ∇² + m²)φ = (□ + m²)φ = 0.</w:t>
      </w:r>
    </w:p>
    <w:p>
      <w:r>
        <w:rPr>
          <w:b/>
        </w:rPr>
        <w:t>13.</w:t>
      </w:r>
      <w:r>
        <w:t xml:space="preserve"> </w:t>
      </w:r>
      <w:r>
        <w:t>For f = e^(−mr)/r, rf = e^(−mr), so d²(rf)/dr² = m²e^(−mr), and ∇²f = (1/r)d²(rf)/dr² = m²e^(−mr)/r = m²f for r &gt; 0. Hence (−∇² + m²)f = 0 for r &gt; 0. The range is ℏc/(mc²) = 197.3 MeV fm/139.6 MeV = 1.41 fm, about the range of the nuclear force.</w:t>
      </w:r>
    </w:p>
    <w:p>
      <w:r>
        <w:rPr>
          <w:b/>
        </w:rPr>
        <w:t>14.</w:t>
      </w:r>
      <w:r>
        <w:t xml:space="preserve"> </w:t>
      </w:r>
      <w:r>
        <w:t>For a static source, ∂_t²φ = 0 and □φ = −∇²φ, so (□ + m²)φ = J becomes (−∇² + m²)φ = J. The operator is linear, so the solution for two sources is the sum of the solutions for each: φ(x) = g₁e^(−m|x−x₁|)/(4π|x−x₁|) + g₂e^(−m|x−x₂|)/(4π|x−x₂|).</w:t>
      </w:r>
    </w:p>
    <w:p>
      <w:r>
        <w:rPr>
          <w:b/>
        </w:rPr>
        <w:t>15.</w:t>
      </w:r>
      <w:r>
        <w:t xml:space="preserve"> </w:t>
      </w:r>
      <w:r>
        <w:t>If δφ did not vanish on the boundary, the total-derivative term would leave a surface contribution ∮[∂ℒ/∂(∂_μφ)]δφ dΣ_μ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27),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e^(−mr)/(4πr), φ = g₁Y(|x−x₁|) + g₂Y(|x−x₂|), and ∫Jφ d³x = g₁[g₁Y(0) + g₂Y(r)] + g₂[g₁Y(r) + g₂Y(0)] = (g₁² + g₂²)Y(0) + 2g₁g₂Y(r). Hence H = −(1/2)(g₁² + g₂²)Y(0) − g₁g₂Y(r). The first term is a divergent self-energy independent of the separation, and the interaction energy is −g₁g₂e^(−mr)/(4πr),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47).</w:t>
      </w:r>
    </w:p>
    <w:p>
      <w:pPr>
        <w:pStyle w:val="Heading1"/>
      </w:pPr>
      <w:r>
        <w:t>Mastery checklist</w:t>
      </w:r>
    </w:p>
    <w:p>
      <w:pPr>
        <w:pStyle w:val="ListBullet"/>
      </w:pPr>
      <w:r>
        <w:t>I can derive the Euler Lagrange equation for a field by varying the action and integrating by parts, stating why the boundary term vanishes.</w:t>
      </w:r>
    </w:p>
    <w:p>
      <w:pPr>
        <w:pStyle w:val="ListBullet"/>
      </w:pPr>
      <w:r>
        <w:t>I can compute ∂ℒ/∂(∂_μφ) with the correct index positions and check the result in components.</w:t>
      </w:r>
    </w:p>
    <w:p>
      <w:pPr>
        <w:pStyle w:val="ListBullet"/>
      </w:pPr>
      <w:r>
        <w:t>I can derive the Klein Gordon equation, including the nonlinear case with a φ⁴ term.</w:t>
      </w:r>
    </w:p>
    <w:p>
      <w:pPr>
        <w:pStyle w:val="ListBullet"/>
      </w:pPr>
      <w:r>
        <w:t>I can treat φ and φ* (and ψ and ψ̄) as independent variables and derive both equations.</w:t>
      </w:r>
    </w:p>
    <w:p>
      <w:pPr>
        <w:pStyle w:val="ListBullet"/>
      </w:pPr>
      <w:r>
        <w:t>I can derive the Dirac and adjoint Dirac equations from the Dirac Lagrangian density.</w:t>
      </w:r>
    </w:p>
    <w:p>
      <w:pPr>
        <w:pStyle w:val="ListBullet"/>
      </w:pPr>
      <w:r>
        <w:t>I can derive ∂_μF^(μν) = j^ν and show that current conservation follows from the antisymmetry of the field tensor.</w:t>
      </w:r>
    </w:p>
    <w:p>
      <w:pPr>
        <w:pStyle w:val="ListBullet"/>
      </w:pPr>
      <w:r>
        <w:t>I can write Hamilton's equations for a scalar field using functional derivatives.</w:t>
      </w:r>
    </w:p>
    <w:p>
      <w:pPr>
        <w:pStyle w:val="ListBullet"/>
      </w:pPr>
      <w:r>
        <w:t>I can solve the static sourced Klein Gordon equation and relate the range of the Yukawa potential to the mass of the field.</w:t>
      </w:r>
    </w:p>
    <w:p>
      <w:pPr>
        <w:pStyle w:val="Heading1"/>
      </w:pPr>
      <w:r>
        <w:t>Next lesson</w:t>
      </w:r>
    </w:p>
    <w:p>
      <w:r>
        <w:t>Lesson 27 states and proves Noether's theorem: every continuous symmetry of the Lagrangian density gives a conserved current, the general statement behind the conservation of energy, momentum, angular momentum, and electric charge.</w:t>
      </w:r>
    </w:p>
    <w:p>
      <w:r>
        <w:br w:type="page"/>
      </w:r>
    </w:p>
    <w:p>
      <w:pPr>
        <w:pStyle w:val="Heading1"/>
      </w:pPr>
      <w:r>
        <w:t>Lesson 27 Noether Theorem</w:t>
      </w:r>
    </w:p>
    <w:p>
      <w:pPr>
        <w:pStyle w:val="Heading1"/>
      </w:pPr>
      <w:r>
        <w:t>How to use this lesson</w:t>
      </w:r>
    </w:p>
    <w:p>
      <w:r>
        <w:t>Conservation laws have appeared throughout the course, each time as a separate fact: conservation of angular momentum for a central potential (Lesson 13), of probability for the Schrodinger and Dirac equations (Lessons 9 and 23),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action there corresponds a conserved current.</w:t>
      </w:r>
    </w:p>
    <w:p>
      <w:r>
        <w:t>The theorem is the reason electric charge is conserved, and the reason it is natural to ask which symmetry a given charge belongs to. It is also the bridge to the rest of the course. The symmetry that yields electric charge is the U(1) phase symmetry of the Dirac field, which Lesson 30 studies, and the demand that this symmetry hold locally, not just globally, produces the interaction of QED (Lesson 38). Expect seven to nine focused hours.</w:t>
      </w:r>
    </w:p>
    <w:p>
      <w:pPr>
        <w:pStyle w:val="Heading2"/>
      </w:pPr>
      <w:r>
        <w:t>Learning objectives</w:t>
      </w:r>
    </w:p>
    <w:p>
      <w:pPr>
        <w:pStyle w:val="ListBullet"/>
      </w:pPr>
      <w:r>
        <w:t>State Noether's theorem for a continuous internal symmetry of a Lagrangian density.</w:t>
      </w:r>
    </w:p>
    <w:p>
      <w:pPr>
        <w:pStyle w:val="ListBullet"/>
      </w:pPr>
      <w:r>
        <w:t>Derive the conserved current and show that its divergence vanishes on solutions of the field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Handle symmetries under which the Lagrangian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ε</w:t>
            </w:r>
          </w:p>
        </w:tc>
        <w:tc>
          <w:tcPr>
            <w:tcW w:type="dxa" w:w="7632"/>
            <w:vAlign w:val="center"/>
            <w:tcMar>
              <w:top w:w="100" w:type="dxa"/>
              <w:start w:w="100" w:type="dxa"/>
              <w:bottom w:w="100" w:type="dxa"/>
              <w:end w:w="100" w:type="dxa"/>
            </w:tcMar>
          </w:tcPr>
          <w:p>
            <w:r>
              <w:t>Infinitesimal constant parameter of the symmetry transformation</w:t>
            </w:r>
          </w:p>
        </w:tc>
      </w:tr>
      <w:tr>
        <w:tc>
          <w:tcPr>
            <w:tcW w:type="dxa" w:w="2160"/>
            <w:vAlign w:val="center"/>
            <w:shd w:fill="EAF2F8"/>
            <w:tcMar>
              <w:top w:w="100" w:type="dxa"/>
              <w:start w:w="100" w:type="dxa"/>
              <w:bottom w:w="100" w:type="dxa"/>
              <w:end w:w="100" w:type="dxa"/>
            </w:tcMar>
          </w:tcPr>
          <w:p>
            <w:r>
              <w:t>Δφ_a</w:t>
            </w:r>
          </w:p>
        </w:tc>
        <w:tc>
          <w:tcPr>
            <w:tcW w:type="dxa" w:w="7632"/>
            <w:vAlign w:val="center"/>
            <w:shd w:fill="EAF2F8"/>
            <w:tcMar>
              <w:top w:w="100" w:type="dxa"/>
              <w:start w:w="100" w:type="dxa"/>
              <w:bottom w:w="100" w:type="dxa"/>
              <w:end w:w="100" w:type="dxa"/>
            </w:tcMar>
          </w:tcPr>
          <w:p>
            <w:r>
              <w:t>The change of the field per unit ε, so that δφ_a = εΔφ_a</w:t>
            </w:r>
          </w:p>
        </w:tc>
      </w:tr>
      <w:tr>
        <w:tc>
          <w:tcPr>
            <w:tcW w:type="dxa" w:w="2160"/>
            <w:vAlign w:val="center"/>
            <w:tcMar>
              <w:top w:w="100" w:type="dxa"/>
              <w:start w:w="100" w:type="dxa"/>
              <w:bottom w:w="100" w:type="dxa"/>
              <w:end w:w="100" w:type="dxa"/>
            </w:tcMar>
          </w:tcPr>
          <w:p>
            <w:r>
              <w:t>K^μ</w:t>
            </w:r>
          </w:p>
        </w:tc>
        <w:tc>
          <w:tcPr>
            <w:tcW w:type="dxa" w:w="7632"/>
            <w:vAlign w:val="center"/>
            <w:tcMar>
              <w:top w:w="100" w:type="dxa"/>
              <w:start w:w="100" w:type="dxa"/>
              <w:bottom w:w="100" w:type="dxa"/>
              <w:end w:w="100" w:type="dxa"/>
            </w:tcMar>
          </w:tcPr>
          <w:p>
            <w:r>
              <w:t>Function of the fields with δℒ = ε∂_μK^μ under the symmetry</w:t>
            </w:r>
          </w:p>
        </w:tc>
      </w:tr>
      <w:tr>
        <w:tc>
          <w:tcPr>
            <w:tcW w:type="dxa" w:w="2160"/>
            <w:vAlign w:val="center"/>
            <w:shd w:fill="EAF2F8"/>
            <w:tcMar>
              <w:top w:w="100" w:type="dxa"/>
              <w:start w:w="100" w:type="dxa"/>
              <w:bottom w:w="100" w:type="dxa"/>
              <w:end w:w="100" w:type="dxa"/>
            </w:tcMar>
          </w:tcPr>
          <w:p>
            <w:r>
              <w:t>π_a^μ = ∂ℒ/∂(∂_μφ_a)</w:t>
            </w:r>
          </w:p>
        </w:tc>
        <w:tc>
          <w:tcPr>
            <w:tcW w:type="dxa" w:w="7632"/>
            <w:vAlign w:val="center"/>
            <w:shd w:fill="EAF2F8"/>
            <w:tcMar>
              <w:top w:w="100" w:type="dxa"/>
              <w:start w:w="100" w:type="dxa"/>
              <w:bottom w:w="100" w:type="dxa"/>
              <w:end w:w="100" w:type="dxa"/>
            </w:tcMar>
          </w:tcPr>
          <w:p>
            <w:r>
              <w:t>Derivative of ℒ with respect to the gradient of φ_a; π_a^0 is the momentum density</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Noether charge</w:t>
            </w:r>
          </w:p>
        </w:tc>
      </w:tr>
      <w:tr>
        <w:tc>
          <w:tcPr>
            <w:tcW w:type="dxa" w:w="2160"/>
            <w:vAlign w:val="center"/>
            <w:tcMar>
              <w:top w:w="100" w:type="dxa"/>
              <w:start w:w="100" w:type="dxa"/>
              <w:bottom w:w="100" w:type="dxa"/>
              <w:end w:w="100" w:type="dxa"/>
            </w:tcMar>
          </w:tcPr>
          <w:p>
            <w:r>
              <w:t>T^μ_ν</w:t>
            </w:r>
          </w:p>
        </w:tc>
        <w:tc>
          <w:tcPr>
            <w:tcW w:type="dxa" w:w="7632"/>
            <w:vAlign w:val="center"/>
            <w:tcMar>
              <w:top w:w="100" w:type="dxa"/>
              <w:start w:w="100" w:type="dxa"/>
              <w:bottom w:w="100" w:type="dxa"/>
              <w:end w:w="100" w:type="dxa"/>
            </w:tcMar>
          </w:tcPr>
          <w:p>
            <w:r>
              <w:t>Canonical energy-momentum tensor, the Noether current of translations</w:t>
            </w:r>
          </w:p>
        </w:tc>
      </w:tr>
      <w:tr>
        <w:tc>
          <w:tcPr>
            <w:tcW w:type="dxa" w:w="2160"/>
            <w:vAlign w:val="center"/>
            <w:shd w:fill="EAF2F8"/>
            <w:tcMar>
              <w:top w:w="100" w:type="dxa"/>
              <w:start w:w="100" w:type="dxa"/>
              <w:bottom w:w="100" w:type="dxa"/>
              <w:end w:w="100" w:type="dxa"/>
            </w:tcMar>
          </w:tcPr>
          <w:p>
            <w:r>
              <w:t>ℋ</w:t>
            </w:r>
          </w:p>
        </w:tc>
        <w:tc>
          <w:tcPr>
            <w:tcW w:type="dxa" w:w="7632"/>
            <w:vAlign w:val="center"/>
            <w:shd w:fill="EAF2F8"/>
            <w:tcMar>
              <w:top w:w="100" w:type="dxa"/>
              <w:start w:w="100" w:type="dxa"/>
              <w:bottom w:w="100" w:type="dxa"/>
              <w:end w:w="100" w:type="dxa"/>
            </w:tcMar>
          </w:tcPr>
          <w:p>
            <w:r>
              <w:t>Hamiltonian density</w:t>
            </w:r>
          </w:p>
        </w:tc>
      </w:tr>
    </w:tbl>
    <w:p>
      <w:pPr>
        <w:pStyle w:val="Heading1"/>
      </w:pPr>
      <w:r>
        <w:t>1 Symmetry and conservation</w:t>
      </w:r>
    </w:p>
    <w:p>
      <w:pPr>
        <w:pStyle w:val="Heading2"/>
      </w:pPr>
      <w:r>
        <w:t>1.1 What a symmetry is</w:t>
      </w:r>
    </w:p>
    <w:p>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25, Section 2.2), so a transformation is a symmetry if it changes ℒ at most by a total derivative. A continuous symmetry is one that depends on a parameter that can be made arbitrarily small, so that it can be studied to first order in the parameter.</w:t>
      </w:r>
    </w:p>
    <w:p>
      <w:pPr>
        <w:pStyle w:val="Heading2"/>
      </w:pPr>
      <w:r>
        <w:t>1.2 The mechanical prototype</w:t>
      </w:r>
    </w:p>
    <w:p>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1"/>
      </w:pPr>
      <w:r>
        <w:t>2 The theorem</w:t>
      </w:r>
    </w:p>
    <w:p>
      <w:pPr>
        <w:pStyle w:val="Heading2"/>
      </w:pPr>
      <w:r>
        <w:t>2.1 Statement</w:t>
      </w:r>
    </w:p>
    <w:p>
      <w:r>
        <w:t>Let the fields φ_a be transformed by φ_a → φ_a + εΔφ_a,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 = ε ∂_μ K^μ</m:t>
          </m:r>
        </m:oMath>
      </m:oMathPara>
    </w:p>
    <w:p>
      <w:r>
        <w:t>Then the quantity</w:t>
      </w:r>
    </w:p>
    <w:p>
      <w:pPr>
        <w:spacing w:before="100" w:after="160"/>
        <w:jc w:val="center"/>
      </w:pPr>
      <m:oMathPara>
        <m:oMath>
          <m:r>
            <m:t xml:space="preserve">j^μ = Σ_a [∂ℒ/∂(∂_μφ_a)] Δφ_a − K^μ</m:t>
          </m:r>
        </m:oMath>
      </m:oMathPara>
    </w:p>
    <w:p>
      <w:r>
        <w:t>is conserved on every solution of the field equations: ∂_μj^μ = 0.</w:t>
      </w:r>
    </w:p>
    <w:p>
      <w:pPr>
        <w:pStyle w:val="Heading2"/>
      </w:pPr>
      <w:r>
        <w:t>2.2 Proof</w:t>
      </w:r>
    </w:p>
    <w:p>
      <w:r>
        <w:t>Compute δℒ directly from its dependence on the fields, using the chain rule and δ(∂_μφ_a) = ε∂_μΔφ_a.</w:t>
      </w:r>
    </w:p>
    <w:p>
      <w:pPr>
        <w:spacing w:before="100" w:after="160"/>
        <w:jc w:val="center"/>
      </w:pPr>
      <m:oMathPara>
        <m:oMath>
          <m:r>
            <m:t xml:space="preserve">δℒ = ε Σ_a [ (∂ℒ/∂φ_a) Δφ_a + (∂ℒ/∂(∂_μφ_a)) ∂_μΔφ_a ]</m:t>
          </m:r>
        </m:oMath>
      </m:oMathPara>
    </w:p>
    <w:p>
      <w:r>
        <w:t>On a solution of the Euler Lagrange equations of Lesson 26, ∂ℒ/∂φ_a = ∂_μ[∂ℒ/∂(∂_μφ_a)]. Substituting this for the first term, the two terms combine by the product rule into a single total derivative.</w:t>
      </w:r>
    </w:p>
    <w:p>
      <w:pPr>
        <w:spacing w:before="100" w:after="160"/>
        <w:jc w:val="center"/>
      </w:pPr>
      <m:oMathPara>
        <m:oMath>
          <m:r>
            <m:t xml:space="preserve">δℒ = ε ∂_μ { Σ_a [∂ℒ/∂(∂_μφ_a)] Δφ_a }</m:t>
          </m:r>
        </m:oMath>
      </m:oMathPara>
    </w:p>
    <w:p>
      <w:r>
        <w:t>But the symmetry condition says δℒ = ε∂_μK^μ. Equating the two expressions, and dividing by ε, gives ∂_μ{Σ_a[∂ℒ/∂(∂_μφ_a)]Δφ_a − K^μ} = 0, that is ∂_μj^μ = 0.</w:t>
      </w:r>
    </w:p>
    <w:p>
      <w:pPr>
        <w:pStyle w:val="Heading3"/>
      </w:pPr>
      <w:r>
        <w:t>Worked example 1</w:t>
      </w:r>
    </w:p>
    <w:p>
      <w:r>
        <w:t>Check the theorem against Lesson 5 for a coordinate that does not appear in the Lagrangian. A particle is a field in zero space dimensions, so the index μ takes only the value 0 and ∂_μj^μ = dj/dt. For L(q, q̇) independent of q, the transformation q → q + ε has Δq = 1 and δL = 0, so K = 0. The current is j = (∂L/∂q̇)Δq − K = ∂L/∂q̇ = p, and dj/dt = 0 says that p is conserved, exactly the result of Lesson 5, Section 4.1.</w:t>
      </w:r>
    </w:p>
    <w:p>
      <w:pPr>
        <w:pStyle w:val="Heading1"/>
      </w:pPr>
      <w:r>
        <w:t>3 A second derivation: a position-dependent parameter</w:t>
      </w:r>
    </w:p>
    <w:p>
      <w:pPr>
        <w:pStyle w:val="Heading2"/>
      </w:pPr>
      <w:r>
        <w:t>3.1 The derivation</w:t>
      </w:r>
    </w:p>
    <w:p>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∂_μ(εΔφ_a) = ε∂_μΔφ_a + (∂_με)Δφ_a, so</w:t>
      </w:r>
    </w:p>
    <w:p>
      <w:pPr>
        <w:spacing w:before="100" w:after="160"/>
        <w:jc w:val="center"/>
      </w:pPr>
      <m:oMathPara>
        <m:oMath>
          <m:r>
            <m:t xml:space="preserve">δℒ = ε ∂_μK^μ + (∂_με) Σ_a [∂ℒ/∂(∂_μφ_a)] Δφ_a</m:t>
          </m:r>
        </m:oMath>
      </m:oMathPara>
    </w:p>
    <w:p>
      <w:r>
        <w:t>Integrate over spacetime and integrate the first term by parts, using that ε vanishes at the boundary.</w:t>
      </w:r>
    </w:p>
    <w:p>
      <w:pPr>
        <w:spacing w:before="100" w:after="160"/>
        <w:jc w:val="center"/>
      </w:pPr>
      <m:oMathPara>
        <m:oMath>
          <m:r>
            <m:t xml:space="preserve">δS = ∫ d⁴x (∂_με) { Σ_a [∂ℒ/∂(∂_μφ_a)] Δφ_a − K^μ } = ∫ d⁴x (∂_με) j^μ</m:t>
          </m:r>
        </m:oMath>
      </m:oMathPara>
    </w:p>
    <w:p>
      <w:r>
        <w:t>The current j^μ appears as the coefficient of ∂_με in the change of the action under a local variation of the symmetry parameter.</w:t>
      </w:r>
    </w:p>
    <w:p>
      <w:pPr>
        <w:pStyle w:val="Heading2"/>
      </w:pPr>
      <w:r>
        <w:t>3.2 Conservation</w:t>
      </w:r>
    </w:p>
    <w:p>
      <w:r>
        <w:t>On a solution of the field equations the action is stationary under every variation of the fields that vanishes at the boundary, and ε(x)Δφ_a is such a variation. So δS = 0 for every ε(x), and integrating by parts once more, 0 = ∫d⁴x (∂_με)j^μ = −∫d⁴x ε ∂_μj^μ. Since ε(x) is arbitrary, ∂_μj^μ = 0, the same result as in Section 2.2. This second derivation shows the logic more clearly: a symmetry means the action is insensitive to a constant ε, and a constant ε extended to a position-dependent ε(x) changes the action only through terms proportional to ∂_με, whose coefficient is the current. It is the version that Lesson 38 will use when the symmetry is made local.</w:t>
      </w:r>
    </w:p>
    <w:p>
      <w:pPr>
        <w:pStyle w:val="Heading1"/>
      </w:pPr>
      <w:r>
        <w:t>4 Examples</w:t>
      </w:r>
    </w:p>
    <w:p>
      <w:pPr>
        <w:pStyle w:val="Heading2"/>
      </w:pPr>
      <w:r>
        <w:t>4.1 The shift symmetry</w:t>
      </w:r>
    </w:p>
    <w:p>
      <w:r>
        <w:t>Consider the massless real scalar field, ℒ = (1/2)∂_μφ∂^μφ, and the transformation φ → φ + ε. Then Δφ = 1 and δℒ = 0, so K^μ = 0. Since ∂ℒ/∂(∂_μφ) = ∂^μφ, the current is</w:t>
      </w:r>
    </w:p>
    <w:p>
      <w:pPr>
        <w:spacing w:before="100" w:after="160"/>
        <w:jc w:val="center"/>
      </w:pPr>
      <m:oMathPara>
        <m:oMath>
          <m:r>
            <m:t xml:space="preserve">j^μ = ∂^μ φ</m:t>
          </m:r>
        </m:oMath>
      </m:oMathPara>
    </w:p>
    <w:p>
      <w:r>
        <w:t>and ∂_μj^μ = □φ = 0 is the equation of motion itself. The charge is Q = ∫d³x φ̇. With a mass term, δℒ = −εm²φ is not a total derivative, so the shift is no longer a symmetry and no current is conserved.</w:t>
      </w:r>
    </w:p>
    <w:p>
      <w:pPr>
        <w:pStyle w:val="Heading2"/>
      </w:pPr>
      <w:r>
        <w:t>4.2 The U(1) phase symmetry of the complex scalar</w:t>
      </w:r>
    </w:p>
    <w:p>
      <w:r>
        <w:t>For ℒ = ∂_μφ</w:t>
      </w:r>
      <w:r>
        <w:rPr>
          <w:i/>
        </w:rPr>
        <w:t>∂^μφ − m²φ</w:t>
      </w:r>
      <w:r>
        <w:t>φ, the transformation φ → e^(iα)φ with small α = ε gives Δφ = iφ and Δφ</w:t>
      </w:r>
      <w:r>
        <w:rPr>
          <w:i/>
        </w:rPr>
        <w:t xml:space="preserve"> = −iφ</w:t>
      </w:r>
      <w:r>
        <w:t>. The Lagrangian density is invariant, so K^μ = 0. With ∂ℒ/∂(∂_μφ) = ∂^μφ</w:t>
      </w:r>
      <w:r>
        <w:rPr>
          <w:i/>
        </w:rPr>
        <w:t xml:space="preserve"> and ∂ℒ/∂(∂_μφ</w:t>
      </w:r>
      <w:r>
        <w:t>) = ∂^μφ,</w:t>
      </w:r>
    </w:p>
    <w:p>
      <w:pPr>
        <w:spacing w:before="100" w:after="160"/>
        <w:jc w:val="center"/>
      </w:pPr>
      <m:oMathPara>
        <m:oMath>
          <m:r>
            <m:t xml:space="preserve">j^μ = ∂^μφ* (iφ) + ∂^μφ (−iφ*) = −i (φ*∂^μφ − φ∂^μφ*)</m:t>
          </m:r>
        </m:oMath>
      </m:oMathPara>
    </w:p>
    <w:p>
      <w:r>
        <w:t>This is the Klein Gordon current of Lesson 17, Section 3.1, up to an overall sign that depends on the direction chosen for the parameter: using α → −α, that is Δφ = −iφ, reproduces i(φ</w:t>
      </w:r>
      <w:r>
        <w:rPr>
          <w:i/>
        </w:rPr>
        <w:t>∂^μφ − φ∂^μφ</w:t>
      </w:r>
      <w:r>
        <w:t>) exactly. The overall sign of a Noether current is a convention, and it fixes the sign convention for the charge. The interesting point is that the current whose sign problem occupied Lesson 17 is here shown to be the Noether current of a symmetry, and its conservation is a consequence of that symmetry (Exercise 3).</w:t>
      </w:r>
    </w:p>
    <w:p>
      <w:pPr>
        <w:pStyle w:val="Heading3"/>
      </w:pPr>
      <w:r>
        <w:t>Worked example 2</w:t>
      </w:r>
    </w:p>
    <w:p>
      <w:r>
        <w:t>Check the two-real-field form of the same symmetry. In terms of φ = (φ₁ + iφ₂)/√2, the phase rotation φ → e^(iε)φ reads δφ₁ = −εφ₂ and δφ₂ = εφ₁, a rotation in the (φ₁, φ₂) plane. Then Δφ₁ = −φ₂, Δφ₂ = φ₁, and with ∂ℒ/∂(∂_μφ_a) = ∂^μφ_a the current is j^μ = −φ₂∂^μφ₁ + φ₁∂^μφ₂ = φ₁∂^μφ₂ − φ₂∂^μφ₁. This agrees with −i(φ</w:t>
      </w:r>
      <w:r>
        <w:rPr>
          <w:i/>
        </w:rPr>
        <w:t>∂^μφ − φ∂^μφ</w:t>
      </w:r>
      <w:r>
        <w:t>) computed above, using the relation found in Lesson 24, Exercise 13. If the two fields have different masses, the rotation is not a symmetry and the current is not conserved: ∂_μj^μ = (m₁² − m₂²)φ₁φ₂ (Exercise 4).</w:t>
      </w:r>
    </w:p>
    <w:p>
      <w:pPr>
        <w:pStyle w:val="Heading2"/>
      </w:pPr>
      <w:r>
        <w:t>4.3 The phase symmetry of the Dirac field</w:t>
      </w:r>
    </w:p>
    <w:p>
      <w:r>
        <w:t>Under ψ → e^(iα)ψ, ψ̄ → e^(−iα)ψ̄ with α = ε, the Dirac Lagrangian density ψ̄(iγ^μ∂_μ − m)ψ is invariant, since the phases cancel in every bilinear ψ̄Γψ. Then Δψ = iψ, Δψ̄ = −iψ̄, K^μ = 0. The Lagrangian density has no derivative of ψ̄, and ∂ℒ/∂(∂_μψ) = iψ̄γ^μ (Lesson 26, Section 3.2), so</w:t>
      </w:r>
    </w:p>
    <w:p>
      <w:pPr>
        <w:spacing w:before="100" w:after="160"/>
        <w:jc w:val="center"/>
      </w:pPr>
      <m:oMathPara>
        <m:oMath>
          <m:r>
            <m:t xml:space="preserve">j^μ = (iψ̄γ^μ)(iψ) = −ψ̄γ^μψ</m:t>
          </m:r>
        </m:oMath>
      </m:oMathPara>
    </w:p>
    <w:p>
      <w:r>
        <w:t>Again up to the sign convention (Δψ = −iψ gives +ψ̄γ^μψ), this is the current of Lesson 23, and its conservation, derived there by direct manipulation of the Dirac equation, is now seen to be the Noether consequence of the phase symmetry. The charge Q = ∫d³x ψ†ψ is the total number of particles minus antiparticles after quantization (Lesson 35), and multiplying by the charge of the electron gives the electric charge.</w:t>
      </w:r>
    </w:p>
    <w:p>
      <w:pPr>
        <w:pStyle w:val="Heading2"/>
      </w:pPr>
      <w:r>
        <w:t>4.4 A symmetry that changes the Lagrangian by a total derivative</w:t>
      </w:r>
    </w:p>
    <w:p>
      <w:r>
        <w:t>The term K^μ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 = (∂L/∂q̇) Δq − K = q̇ + g t</m:t>
          </m:r>
        </m:oMath>
      </m:oMathPara>
    </w:p>
    <w:p>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pPr>
        <w:pStyle w:val="Heading3"/>
      </w:pPr>
      <w:r>
        <w:t>Worked example 3</w:t>
      </w:r>
    </w:p>
    <w:p>
      <w:r>
        <w:t>Apply the theorem to spacetime translations of a scalar field. Under φ(x) → φ(x) + ε^ν∂_νφ(x), with the four parameters ε^ν independent, ℒ changes only through its dependence on the field, so δℒ = ε^ν∂_νℒ = ∂_μ(ε^νδ^μ_νℒ), giving K^μ = ε^μℒ. Taking each ε^ν in turn, Δ_νφ = ∂_νφ and the currents are</w:t>
      </w:r>
    </w:p>
    <w:p>
      <w:pPr>
        <w:spacing w:before="100" w:after="160"/>
        <w:jc w:val="center"/>
      </w:pPr>
      <m:oMathPara>
        <m:oMath>
          <m:r>
            <m:t xml:space="preserve">T^μ_ν = [∂ℒ/∂(∂_μφ)] ∂_νφ − δ^μ_ν ℒ,    ∂_μT^μ_ν = 0</m:t>
          </m:r>
        </m:oMath>
      </m:oMathPara>
    </w:p>
    <w:p>
      <w:r>
        <w:t>For ν = 0 and μ = 0 this is T⁰₀ = πφ̇ − ℒ = ℋ, the Hamiltonian density of Lesson 25, Section 3.2. The conserved charge of time translation is therefore the energy, and the conserved charges of the three spatial translations are the components of the momentum. This is the energy-momentum tensor T^μ_ν, developed in full in Lesson 29. The lesson from the example is that the energy of a field, defined in Lesson 24 as a sum over modes, is not an independent definition but the Noether charge of time translation.</w:t>
      </w:r>
    </w:p>
    <w:p>
      <w:pPr>
        <w:pStyle w:val="Heading1"/>
      </w:pPr>
      <w:r>
        <w:t>5 The Noether charge</w:t>
      </w:r>
    </w:p>
    <w:p>
      <w:pPr>
        <w:pStyle w:val="Heading2"/>
      </w:pPr>
      <w:r>
        <w:t>5.1 Conservation of the charge</w:t>
      </w:r>
    </w:p>
    <w:p>
      <w:r>
        <w:t>Define Q = ∫d³x j⁰. Integrating the conservation law ∂_tj⁰ + ∇·j = 0 over all space,</w:t>
      </w:r>
    </w:p>
    <w:p>
      <w:pPr>
        <w:spacing w:before="100" w:after="160"/>
        <w:jc w:val="center"/>
      </w:pPr>
      <m:oMathPara>
        <m:oMath>
          <m:r>
            <m:t xml:space="preserve">dQ/dt = ∫ d³x ∂_t j⁰ = −∫ d³x ∇·j = −∮ j·dS = 0</m:t>
          </m:r>
        </m:oMath>
      </m:oMathPara>
    </w:p>
    <w:p>
      <w:r>
        <w:t>where the surface integral vanishes because the fields, and hence j, decay at spatial infinity. The charge is therefore constant in time. This is the argument used for probability in Lesson 9, Section 3.1, and for the Dirac current in Lesson 23, Exercise 8. Lesson 23, Exercise 16 shows in addition that the value of Q is the same on every spacelike slice, so Q is also Lorentz invariant.</w:t>
      </w:r>
    </w:p>
    <w:p>
      <w:pPr>
        <w:pStyle w:val="Heading2"/>
      </w:pPr>
      <w:r>
        <w:t>5.2 The charge generates the symmetry</w:t>
      </w:r>
    </w:p>
    <w:p>
      <w:r>
        <w:t>When K⁰ = 0 and Δφ_a does not depend on the momenta, j⁰ = Σ_aπ_aΔφ_a with π_a the momentum density conjugate to φ_a, and Q = ∫d³x π_aΔφ_a. Using the fundamental bracket {φ_a(x), π_b(y)} = δ_abδ³(x − y) of Lesson 6, Section 7.2,</w:t>
      </w:r>
    </w:p>
    <w:p>
      <w:pPr>
        <w:spacing w:before="100" w:after="160"/>
        <w:jc w:val="center"/>
      </w:pPr>
      <m:oMathPara>
        <m:oMath>
          <m:r>
            <m:t xml:space="preserve">{φ_a(x), Q} = Δφ_a(x)</m:t>
          </m:r>
        </m:oMath>
      </m:oMathPara>
    </w:p>
    <w:p>
      <w:r>
        <w:t>so that δφ_a = ε{φ_a, Q}: the Noether charge generates the symmetry transformation through the Poisson bracket, exactly as the momentum generates translations and the angular momentum generates rotations in Lesson 6, Section 4.5. After quantization, the bracket becomes a commutator, [φ_a(x), Q] = iΔφ_a(x), and this is how the charge operator of Lesson 30 will be shown to generate the phase rotations of the field. The theorem of this lesson and the statement of Lesson 6 are two views of the same fact.</w:t>
      </w:r>
    </w:p>
    <w:p>
      <w:pPr>
        <w:pStyle w:val="Heading3"/>
      </w:pPr>
      <w:r>
        <w:t>Worked example 4</w:t>
      </w:r>
    </w:p>
    <w:p>
      <w:r>
        <w:t>Verify {φ, Q} = Δφ for the shift symmetry of Section 4.1. 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1"/>
      </w:pPr>
      <w:r>
        <w:t>6 Remarks and limits</w:t>
      </w:r>
    </w:p>
    <w:p>
      <w:pPr>
        <w:pStyle w:val="Heading2"/>
      </w:pPr>
      <w:r>
        <w:t>6.1 The current is ambiguous</w:t>
      </w:r>
    </w:p>
    <w:p>
      <w:r>
        <w:t>The conserved current is not unique. If A^(νμ) is antisymmetric, ∂_μ∂_νA^(νμ) = 0 by the argument of Lesson 26, Exercise 10, so j′^μ = j^μ + ∂_νA^(νμ) is also conserved. The extra term contributes to the charge only a surface integral, ∫d³x ∂_νA^(ν0) = ∫d³x ∂ᵢA^(i0) (the time derivative term vanishes because A^(00)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2"/>
      </w:pPr>
      <w:r>
        <w:t>6.2 On shell and off shell</w:t>
      </w:r>
    </w:p>
    <w:p>
      <w:r>
        <w:t>The symmetry condition δℒ = ε∂_μK^μ must hold for every field configuration, but the conservation ∂_μj^μ = 0 holds only on solutions of the equations of motion. The distinction is essential: the field equations were used in Section 2.2, and a conserved current is a property of the physical, on-shell fields.</w:t>
      </w:r>
    </w:p>
    <w:p>
      <w:pPr>
        <w:pStyle w:val="Heading2"/>
      </w:pPr>
      <w:r>
        <w:t>6.3 Symmetries the theorem does not cover</w:t>
      </w:r>
    </w:p>
    <w:p>
      <w:r>
        <w:t>Noether's theorem requires the transformation to be continuous and to be a symmetry of the action. Discrete symmetries, such as parity and charge conjugation (Lesson 22),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Noether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Continuous symmetry gives a conserved current</w:t>
            </w:r>
          </w:p>
        </w:tc>
        <w:tc>
          <w:tcPr>
            <w:tcW w:type="dxa" w:w="6528"/>
            <w:vAlign w:val="center"/>
            <w:tcMar>
              <w:top w:w="100" w:type="dxa"/>
              <w:start w:w="100" w:type="dxa"/>
              <w:bottom w:w="100" w:type="dxa"/>
              <w:end w:w="100" w:type="dxa"/>
            </w:tcMar>
          </w:tcPr>
          <w:p>
            <w:r>
              <w:t>Electric charge conservation follows from the U(1) symmetry of the Dirac field (Lesson 30)</w:t>
            </w:r>
          </w:p>
        </w:tc>
      </w:tr>
      <w:tr>
        <w:tc>
          <w:tcPr>
            <w:tcW w:type="dxa" w:w="3264"/>
            <w:vAlign w:val="center"/>
            <w:shd w:fill="EAF2F8"/>
            <w:tcMar>
              <w:top w:w="100" w:type="dxa"/>
              <w:start w:w="100" w:type="dxa"/>
              <w:bottom w:w="100" w:type="dxa"/>
              <w:end w:w="100" w:type="dxa"/>
            </w:tcMar>
          </w:tcPr>
          <w:p>
            <w:r>
              <w:t>Current j^μ = ψ̄γ^μψ from the Dirac phase symmetry</w:t>
            </w:r>
          </w:p>
        </w:tc>
        <w:tc>
          <w:tcPr>
            <w:tcW w:type="dxa" w:w="6528"/>
            <w:vAlign w:val="center"/>
            <w:shd w:fill="EAF2F8"/>
            <w:tcMar>
              <w:top w:w="100" w:type="dxa"/>
              <w:start w:w="100" w:type="dxa"/>
              <w:bottom w:w="100" w:type="dxa"/>
              <w:end w:w="100" w:type="dxa"/>
            </w:tcMar>
          </w:tcPr>
          <w:p>
            <w:r>
              <w:t>The electromagnetic current that couples to A_μ (Lesson 39)</w:t>
            </w:r>
          </w:p>
        </w:tc>
      </w:tr>
      <w:tr>
        <w:tc>
          <w:tcPr>
            <w:tcW w:type="dxa" w:w="3264"/>
            <w:vAlign w:val="center"/>
            <w:tcMar>
              <w:top w:w="100" w:type="dxa"/>
              <w:start w:w="100" w:type="dxa"/>
              <w:bottom w:w="100" w:type="dxa"/>
              <w:end w:w="100" w:type="dxa"/>
            </w:tcMar>
          </w:tcPr>
          <w:p>
            <w:r>
              <w:t>Noether charge as generator, {φ, Q} = Δφ</w:t>
            </w:r>
          </w:p>
        </w:tc>
        <w:tc>
          <w:tcPr>
            <w:tcW w:type="dxa" w:w="6528"/>
            <w:vAlign w:val="center"/>
            <w:tcMar>
              <w:top w:w="100" w:type="dxa"/>
              <w:start w:w="100" w:type="dxa"/>
              <w:bottom w:w="100" w:type="dxa"/>
              <w:end w:w="100" w:type="dxa"/>
            </w:tcMar>
          </w:tcPr>
          <w:p>
            <w:r>
              <w:t>The charge operator generates phase rotations of the quantized field (Lesson 33)</w:t>
            </w:r>
          </w:p>
        </w:tc>
      </w:tr>
      <w:tr>
        <w:tc>
          <w:tcPr>
            <w:tcW w:type="dxa" w:w="3264"/>
            <w:vAlign w:val="center"/>
            <w:shd w:fill="EAF2F8"/>
            <w:tcMar>
              <w:top w:w="100" w:type="dxa"/>
              <w:start w:w="100" w:type="dxa"/>
              <w:bottom w:w="100" w:type="dxa"/>
              <w:end w:w="100" w:type="dxa"/>
            </w:tcMar>
          </w:tcPr>
          <w:p>
            <w:r>
              <w:t>Time translation gives the energy</w:t>
            </w:r>
          </w:p>
        </w:tc>
        <w:tc>
          <w:tcPr>
            <w:tcW w:type="dxa" w:w="6528"/>
            <w:vAlign w:val="center"/>
            <w:shd w:fill="EAF2F8"/>
            <w:tcMar>
              <w:top w:w="100" w:type="dxa"/>
              <w:start w:w="100" w:type="dxa"/>
              <w:bottom w:w="100" w:type="dxa"/>
              <w:end w:w="100" w:type="dxa"/>
            </w:tcMar>
          </w:tcPr>
          <w:p>
            <w:r>
              <w:t>The Hamiltonian of the quantized field and the energy of each Fock state (Lessons 32 to 34)</w:t>
            </w:r>
          </w:p>
        </w:tc>
      </w:tr>
      <w:tr>
        <w:tc>
          <w:tcPr>
            <w:tcW w:type="dxa" w:w="3264"/>
            <w:vAlign w:val="center"/>
            <w:tcMar>
              <w:top w:w="100" w:type="dxa"/>
              <w:start w:w="100" w:type="dxa"/>
              <w:bottom w:w="100" w:type="dxa"/>
              <w:end w:w="100" w:type="dxa"/>
            </w:tcMar>
          </w:tcPr>
          <w:p>
            <w:r>
              <w:t>Spacetime translations give T^μ_ν</w:t>
            </w:r>
          </w:p>
        </w:tc>
        <w:tc>
          <w:tcPr>
            <w:tcW w:type="dxa" w:w="6528"/>
            <w:vAlign w:val="center"/>
            <w:tcMar>
              <w:top w:w="100" w:type="dxa"/>
              <w:start w:w="100" w:type="dxa"/>
              <w:bottom w:w="100" w:type="dxa"/>
              <w:end w:w="100" w:type="dxa"/>
            </w:tcMar>
          </w:tcPr>
          <w:p>
            <w:r>
              <w:t>Conservation of four-momentum at every vertex of a Feynman diagram (Lesson 52)</w:t>
            </w:r>
          </w:p>
        </w:tc>
      </w:tr>
      <w:tr>
        <w:tc>
          <w:tcPr>
            <w:tcW w:type="dxa" w:w="3264"/>
            <w:vAlign w:val="center"/>
            <w:shd w:fill="EAF2F8"/>
            <w:tcMar>
              <w:top w:w="100" w:type="dxa"/>
              <w:start w:w="100" w:type="dxa"/>
              <w:bottom w:w="100" w:type="dxa"/>
              <w:end w:w="100" w:type="dxa"/>
            </w:tcMar>
          </w:tcPr>
          <w:p>
            <w:r>
              <w:t>Position-dependent parameter gives δS = ∫(∂_με)j^μ</w:t>
            </w:r>
          </w:p>
        </w:tc>
        <w:tc>
          <w:tcPr>
            <w:tcW w:type="dxa" w:w="6528"/>
            <w:vAlign w:val="center"/>
            <w:shd w:fill="EAF2F8"/>
            <w:tcMar>
              <w:top w:w="100" w:type="dxa"/>
              <w:start w:w="100" w:type="dxa"/>
              <w:bottom w:w="100" w:type="dxa"/>
              <w:end w:w="100" w:type="dxa"/>
            </w:tcMar>
          </w:tcPr>
          <w:p>
            <w:r>
              <w:t>The mechanism by which local gauge invariance forces the introduction of A_μ (Lesson 38)</w:t>
            </w:r>
          </w:p>
        </w:tc>
      </w:tr>
      <w:tr>
        <w:tc>
          <w:tcPr>
            <w:tcW w:type="dxa" w:w="3264"/>
            <w:vAlign w:val="center"/>
            <w:tcMar>
              <w:top w:w="100" w:type="dxa"/>
              <w:start w:w="100" w:type="dxa"/>
              <w:bottom w:w="100" w:type="dxa"/>
              <w:end w:w="100" w:type="dxa"/>
            </w:tcMar>
          </w:tcPr>
          <w:p>
            <w:r>
              <w:t>Ambiguity of the current by ∂_νA^(νμ)</w:t>
            </w:r>
          </w:p>
        </w:tc>
        <w:tc>
          <w:tcPr>
            <w:tcW w:type="dxa" w:w="6528"/>
            <w:vAlign w:val="center"/>
            <w:tcMar>
              <w:top w:w="100" w:type="dxa"/>
              <w:start w:w="100" w:type="dxa"/>
              <w:bottom w:w="100" w:type="dxa"/>
              <w:end w:w="100" w:type="dxa"/>
            </w:tcMar>
          </w:tcPr>
          <w:p>
            <w:r>
              <w:t>The different but equivalent forms of the electromagnetic energy-momentum tensor (Lesson 29)</w:t>
            </w:r>
          </w:p>
        </w:tc>
      </w:tr>
      <w:tr>
        <w:tc>
          <w:tcPr>
            <w:tcW w:type="dxa" w:w="3264"/>
            <w:vAlign w:val="center"/>
            <w:shd w:fill="EAF2F8"/>
            <w:tcMar>
              <w:top w:w="100" w:type="dxa"/>
              <w:start w:w="100" w:type="dxa"/>
              <w:bottom w:w="100" w:type="dxa"/>
              <w:end w:w="100" w:type="dxa"/>
            </w:tcMar>
          </w:tcPr>
          <w:p>
            <w:r>
              <w:t>On-shell versus off-shell conservation</w:t>
            </w:r>
          </w:p>
        </w:tc>
        <w:tc>
          <w:tcPr>
            <w:tcW w:type="dxa" w:w="6528"/>
            <w:vAlign w:val="center"/>
            <w:shd w:fill="EAF2F8"/>
            <w:tcMar>
              <w:top w:w="100" w:type="dxa"/>
              <w:start w:w="100" w:type="dxa"/>
              <w:bottom w:w="100" w:type="dxa"/>
              <w:end w:w="100" w:type="dxa"/>
            </w:tcMar>
          </w:tcPr>
          <w:p>
            <w:r>
              <w:t>Ward identities relate on-shell conservation to relations among Green's functions (Lesson 71)</w:t>
            </w:r>
          </w:p>
        </w:tc>
      </w:tr>
    </w:tbl>
    <w:p>
      <w:r>
        <w:t>The most important entry is the seventh. When the parameter of a global symmetry is allowed to depend on position, the action changes by ∫(∂_με)j^μ, and that is precisely the change that has to be compensated to make the symmetry local. Lesson 38 will show that the compensating term has the form −j^μA_μ, with A_μ shifting by −∂_με/q for a field of charge q so that the covariant derivative ∂_μ + iqA_μ transforms like the field itself, and that this is the QED interaction.</w:t>
      </w:r>
    </w:p>
    <w:p>
      <w:pPr>
        <w:pStyle w:val="Heading1"/>
      </w:pPr>
      <w:r>
        <w:t>8 Summary</w:t>
      </w:r>
    </w:p>
    <w:p>
      <w:pPr>
        <w:pStyle w:val="ListNumber"/>
        <w:numPr>
          <w:ilvl w:val="0"/>
          <w:numId w:val="42"/>
        </w:numPr>
      </w:pPr>
      <w:r>
        <w:t>A continuous symmetry leaves the action invariant, so δℒ = ε∂_μK^μ for every field configuration.</w:t>
      </w:r>
    </w:p>
    <w:p>
      <w:pPr>
        <w:pStyle w:val="ListNumber"/>
        <w:numPr>
          <w:ilvl w:val="0"/>
          <w:numId w:val="42"/>
        </w:numPr>
      </w:pPr>
      <w:r>
        <w:t>Noether's theorem: the current j^μ = Σ_a[∂ℒ/∂(∂_μφ_a)]Δφ_a − K^μ satisfies ∂_μj^μ = 0 on solutions of the field equations.</w:t>
      </w:r>
    </w:p>
    <w:p>
      <w:pPr>
        <w:pStyle w:val="ListNumber"/>
        <w:numPr>
          <w:ilvl w:val="0"/>
          <w:numId w:val="42"/>
        </w:numPr>
      </w:pPr>
      <w:r>
        <w:t>The same current is the coefficient of ∂_με in the change of the action when the symmetry parameter is made position dependent, δS = ∫(∂_με)j^μ.</w:t>
      </w:r>
    </w:p>
    <w:p>
      <w:pPr>
        <w:pStyle w:val="ListNumber"/>
        <w:numPr>
          <w:ilvl w:val="0"/>
          <w:numId w:val="42"/>
        </w:numPr>
      </w:pPr>
      <w:r>
        <w:t>The shift symmetry of the massless scalar gives j^μ = ∂^μφ; the U(1) phase symmetry of the complex scalar gives the Klein Gordon current; the Dirac phase symmetry gives ψ̄γ^μψ, up to sign conventions.</w:t>
      </w:r>
    </w:p>
    <w:p>
      <w:pPr>
        <w:pStyle w:val="ListNumber"/>
        <w:numPr>
          <w:ilvl w:val="0"/>
          <w:numId w:val="42"/>
        </w:numPr>
      </w:pPr>
      <w:r>
        <w:t>When the Lagrangian changes by a total derivative, K^μ is nonzero and must be included, as in the particle in a uniform force.</w:t>
      </w:r>
    </w:p>
    <w:p>
      <w:pPr>
        <w:pStyle w:val="ListNumber"/>
        <w:numPr>
          <w:ilvl w:val="0"/>
          <w:numId w:val="42"/>
        </w:numPr>
      </w:pPr>
      <w:r>
        <w:t>Spacetime translations give the energy-momentum tensor T^μ_ν, with T⁰₀ equal to the Hamiltonian density.</w:t>
      </w:r>
    </w:p>
    <w:p>
      <w:pPr>
        <w:pStyle w:val="ListNumber"/>
        <w:numPr>
          <w:ilvl w:val="0"/>
          <w:numId w:val="42"/>
        </w:numPr>
      </w:pPr>
      <w:r>
        <w:t>The charge Q = ∫d³x j⁰ is constant in time and Lorentz invariant, and it generates the symmetry through {φ_a, Q} = Δφ_a.</w:t>
      </w:r>
    </w:p>
    <w:p>
      <w:pPr>
        <w:pStyle w:val="ListNumber"/>
        <w:numPr>
          <w:ilvl w:val="0"/>
          <w:numId w:val="42"/>
        </w:numPr>
      </w:pPr>
      <w:r>
        <w:t>The current is ambiguous by a term ∂_νA^(νμ) with A antisymmetric, which leaves Q unchanged; the theorem applies only to continuous symmetries of the action, not to discrete symmetries or to symmetries of the equations alone.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δℒ = ε∂_μK^μ and the Euler Lagrange equations, derive ∂_μj^μ = 0 for j^μ = Σ_a[∂ℒ/∂(∂_μφ_a)]Δφ_a − K^μ, filling in each step of Section 2.2.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(1/2)∂_μφ∂^μφ − (1/2)m²φ², show that the shift φ → φ + ε changes ℒ by −εm²φ, that this is not a total derivative for m ≠ 0, and verify that j^μ = ∂^μφ is then not conserved: compute ∂_μj^μ using the Klein Gordon equation.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complex scalar, verify ∂_μj^μ = 0 for j^μ = −i(φ</w:t>
            </w:r>
            <w:r>
              <w:rPr>
                <w:i/>
              </w:rPr>
              <w:t>∂^μφ − φ∂^μφ</w:t>
            </w:r>
            <w:r>
              <w:t>) using the equations (□ + m²)φ = 0 and (□ + m²)φ*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two real scalars of masses m₁ and m₂, show that j^μ = φ₁∂^μφ₂ − φ₂∂^μφ₁ has ∂_μj^μ = (m₁² − m₂²)φ₁φ₂ and explain what this says about the O(2) rotation symmetry.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Dirac field with Δψ = iψ, derive j^μ = −ψ̄γ^μψ and verify ∂_μj^μ = 0 using the Dirac equation and its adjoint.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L = (1/2)q̇² − gq, find K for the shift q → q + ε and verify that q̇ + gt is conserved.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particle Lagrangian L(q, q̇) with no explicit time dependence, use the transformation δq = εq̇, for which δL = ε dL/dt, to show that the Noether quantity is the energy function h = q̇∂L/∂q̇ − L of Lesson 5, Section 4.2.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the complex scalar, compute the momenta π = ∂ℒ/∂φ̇ and π</w:t>
            </w:r>
            <w:r>
              <w:rPr>
                <w:i/>
              </w:rPr>
              <w:t xml:space="preserve"> = ∂ℒ/∂φ̇</w:t>
            </w:r>
            <w:r>
              <w:t>, write Q = ∫d³x(πΔφ + π</w:t>
            </w:r>
            <w:r>
              <w:rPr>
                <w:i/>
              </w:rPr>
              <w:t>Δφ</w:t>
            </w:r>
            <w:r>
              <w:t>) with Δφ = iφ, and show {φ(x), Q} = iφ(x) using {φ(x), π(y)} = δ³(x − y) and {φ(x), π*(y)}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complex scalar, compute dQ/dt directly from Q = ∫d³x i(φ∂_tφ</w:t>
            </w:r>
            <w:r>
              <w:rPr>
                <w:i/>
              </w:rPr>
              <w:t xml:space="preserve"> − φ</w:t>
            </w:r>
            <w:r>
              <w:t>∂_tφ) using the field equations and the divergence theorem, and confirm it vanishes.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Under φ → e^(iε(x))φ, use Lesson 25, Exercise 6, to show that δℒ = (∂_με)i(φ∂^μφ</w:t>
            </w:r>
            <w:r>
              <w:rPr>
                <w:i/>
              </w:rPr>
              <w:t xml:space="preserve"> − φ</w:t>
            </w:r>
            <w:r>
              <w:t>∂^μφ) to first order in ε, and identify the current as the coefficient of ∂_με.</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j^μ is conserved and A^(νμ) is antisymmetric, then j′^μ = j^μ + ∂_νA^(νμ) is conserved, and that j′ and j give the same charge Q when A^(ν0) vanishes at infinity.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parity, which maps φ(t, x) → φ(t, −x), has no infinitesimal parameter and so gives no Noether current.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rescaling φ → (1 + ε)φ maps solutions of the free Klein Gordon equation to solutions, but changes ℒ by 2εℒ, which is not a total derivative for general field configurations, so Noether's theorem gives no conserved current from 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N real scalar fields of equal mass, show that J^μ_(ab) = φ_a∂^μφ_b − φ_b∂^μφ_a is conserved for every pair a &lt; b, and count the independent conserved currents.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natural units the fields have the dimensions found in Lesson 25, Section 7. Show that j^μ for the complex scalar has dimension 3 and that Q = ∫d³x j⁰ is dimensionless.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free real scalar field, compute T^μ_ν = [∂ℒ/∂(∂_μφ)]∂_νφ − δ^μ_νℒ, show that T^(μν) = ∂^μφ∂^νφ − g^(μν)ℒ, verify T^(00) = ℋ, and verify ∂_μT^(μν) = 0 using the Klein Gordon equation.</w:t>
            </w:r>
          </w:p>
        </w:tc>
      </w:tr>
    </w:tbl>
    <w:p>
      <w:pPr>
        <w:pStyle w:val="Heading1"/>
      </w:pPr>
      <w:r>
        <w:t>Solutions</w:t>
      </w:r>
    </w:p>
    <w:p>
      <w:r>
        <w:rPr>
          <w:b/>
        </w:rPr>
        <w:t>1.</w:t>
      </w:r>
      <w:r>
        <w:t xml:space="preserve"> </w:t>
      </w:r>
      <w:r>
        <w:t>Compute δℒ = ε{(∂ℒ/∂φ_a)Δφ_a + [∂ℒ/∂(∂_μφ_a)]∂_μΔφ_a}, summed over a. On solutions ∂ℒ/∂φ_a = ∂_μ[∂ℒ/∂(∂_μφ_a)], so δℒ = ε{∂_μ[∂ℒ/∂(∂_μφ_a)]Δφ_a + [∂ℒ/∂(∂_μφ_a)]∂_μΔφ_a} = ε∂_μ{[∂ℒ/∂(∂_μφ_a)]Δφ_a} by the product rule. The symmetry condition gives δℒ = ε∂_μK^μ. Equating and dividing by ε, ∂_μ{[∂ℒ/∂(∂_μφ_a)]Δφ_a − K^μ} = 0.</w:t>
      </w:r>
    </w:p>
    <w:p>
      <w:r>
        <w:rPr>
          <w:b/>
        </w:rPr>
        <w:t>2.</w:t>
      </w:r>
      <w:r>
        <w:t xml:space="preserve"> </w:t>
      </w:r>
      <w:r>
        <w:t>δℒ = ∂ℒ/∂φ · ε = −εm²φ, since the kinetic term is unchanged by a constant shift. For m ≠ 0 this is not of the form ε∂_μK^μ, because m²φ is not the divergence of any function of the fields alone. The candidate current j^μ = ∂^μφ has ∂_μj^μ = □φ = −m²φ ≠ 0 by the Klein Gordon equation, so it is not conserved, consistent with the shift not being a symmetry.</w:t>
      </w:r>
    </w:p>
    <w:p>
      <w:r>
        <w:rPr>
          <w:b/>
        </w:rPr>
        <w:t>3.</w:t>
      </w:r>
      <w:r>
        <w:t xml:space="preserve"> </w:t>
      </w:r>
      <w:r>
        <w:t>∂_μj^μ = −i(∂_μφ</w:t>
      </w:r>
      <w:r>
        <w:rPr>
          <w:i/>
        </w:rPr>
        <w:t>∂^μφ + φ</w:t>
      </w:r>
      <w:r>
        <w:t>□φ − ∂_μφ∂^μφ</w:t>
      </w:r>
      <w:r>
        <w:rPr>
          <w:i/>
        </w:rPr>
        <w:t xml:space="preserve"> − φ□φ</w:t>
      </w:r>
      <w:r>
        <w:t>) = −i(φ</w:t>
      </w:r>
      <w:r>
        <w:rPr>
          <w:i/>
        </w:rPr>
        <w:t>□φ − φ□φ</w:t>
      </w:r>
      <w:r>
        <w:t>), since the terms ∂_μφ</w:t>
      </w:r>
      <w:r>
        <w:rPr>
          <w:i/>
        </w:rPr>
        <w:t>∂^μφ and ∂_μφ∂^μφ</w:t>
      </w:r>
      <w:r>
        <w:t xml:space="preserve"> are equal and cancel. Using □φ = −m²φ and □φ</w:t>
      </w:r>
      <w:r>
        <w:rPr>
          <w:i/>
        </w:rPr>
        <w:t xml:space="preserve"> = −m²φ</w:t>
      </w:r>
      <w:r>
        <w:t>, this is −i(−m²φ</w:t>
      </w:r>
      <w:r>
        <w:rPr>
          <w:i/>
        </w:rPr>
        <w:t>φ + m²φφ</w:t>
      </w:r>
      <w:r>
        <w:t>) = 0.</w:t>
      </w:r>
    </w:p>
    <w:p>
      <w:r>
        <w:rPr>
          <w:b/>
        </w:rPr>
        <w:t>4.</w:t>
      </w:r>
      <w:r>
        <w:t xml:space="preserve"> </w:t>
      </w:r>
      <w:r>
        <w:t>∂_μj^μ = ∂_μφ₁∂^μφ₂ + φ₁□φ₂ − ∂_μφ₂∂^μφ₁ − φ₂□φ₁ = φ₁□φ₂ − φ₂□φ₁, the gradient terms cancelling. With □φ_i = −m_i²φ_i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r>
        <w:rPr>
          <w:b/>
        </w:rPr>
        <w:t>5.</w:t>
      </w:r>
      <w:r>
        <w:t xml:space="preserve"> </w:t>
      </w:r>
      <w:r>
        <w:t>With Δψ = iψ, Δψ̄ = −iψ̄, ∂ℒ/∂(∂_μψ) = iψ̄γ^μ and ∂ℒ/∂(∂_μψ̄) = 0, the current is j^μ = (iψ̄γ^μ)(iψ) = −ψ̄γ^μψ. Then ∂_μj^μ = −[(∂_μψ̄)γ^μψ + ψ̄γ^μ∂_μψ]. From the Dirac equation, γ^μ∂_μψ = −imψ, and from the adjoint equation, (∂_μψ̄)γ^μ = imψ̄, so ∂_μj^μ = −[imψ̄ψ − imψ̄ψ] = 0.</w:t>
      </w:r>
    </w:p>
    <w:p>
      <w:r>
        <w:rPr>
          <w:b/>
        </w:rPr>
        <w:t>6.</w:t>
      </w:r>
      <w:r>
        <w:t xml:space="preserve"> </w:t>
      </w:r>
      <w:r>
        <w:t>δL = ∂L/∂q · ε = −gε = ε dK/dt with K = −gt. With Δq = 1, the conserved quantity is (∂L/∂q̇)Δq − K = q̇ + gt. From the equation of motion q̈ = −g, d/dt(q̇ + gt) = q̈ + g = 0.</w:t>
      </w:r>
    </w:p>
    <w:p>
      <w:r>
        <w:rPr>
          <w:b/>
        </w:rPr>
        <w:t>7.</w:t>
      </w:r>
      <w:r>
        <w:t xml:space="preserve"> </w:t>
      </w:r>
      <w:r>
        <w:t>Under δq = εq̇ with L having no explicit t, δL = (∂L/∂q)εq̇ + (∂L/∂q̇)εq̈ = ε dL/dt, so K = L. The conserved quantity is (∂L/∂q̇)Δq − K = q̇∂L/∂q̇ − L = h, the energy function of Lesson 5, Section 4.2.</w:t>
      </w:r>
    </w:p>
    <w:p>
      <w:r>
        <w:rPr>
          <w:b/>
        </w:rPr>
        <w:t>8.</w:t>
      </w:r>
      <w:r>
        <w:t xml:space="preserve"> </w:t>
      </w:r>
      <w:r>
        <w:t>For ℒ = ∂_μφ</w:t>
      </w:r>
      <w:r>
        <w:rPr>
          <w:i/>
        </w:rPr>
        <w:t>∂^μφ − m²φ</w:t>
      </w:r>
      <w:r>
        <w:t>φ, π = ∂ℒ/∂φ̇ = φ̇</w:t>
      </w:r>
      <w:r>
        <w:rPr>
          <w:i/>
        </w:rPr>
        <w:t xml:space="preserve"> and π</w:t>
      </w:r>
      <w:r>
        <w:t xml:space="preserve"> = ∂ℒ/∂φ̇</w:t>
      </w:r>
      <w:r>
        <w:rPr>
          <w:i/>
        </w:rPr>
        <w:t xml:space="preserve"> = φ̇. With Δφ = iφ and Δφ</w:t>
      </w:r>
      <w:r>
        <w:t xml:space="preserve"> = −iφ</w:t>
      </w:r>
      <w:r>
        <w:rPr>
          <w:i/>
        </w:rPr>
        <w:t>, Q = ∫d³x(iπφ − iπ</w:t>
      </w:r>
      <w:r>
        <w:t>φ</w:t>
      </w:r>
      <w:r>
        <w:rPr>
          <w:i/>
        </w:rPr>
        <w:t>). Then {φ(x), Q} = i∫d³y φ(y){φ(x), π(y)} − i∫d³y φ</w:t>
      </w:r>
      <w:r>
        <w:t>(y){φ(x), π</w:t>
      </w:r>
      <w:r>
        <w:rPr>
          <w:i/>
        </w:rPr>
        <w:t>(y)} = iφ(x) − 0 = Δφ(x), using {φ(x), π(y)} = δ³(x − y), {φ(x), π</w:t>
      </w:r>
      <w:r>
        <w:t>(y)} = 0, and the vanishing of the brackets of φ with φ and φ*.</w:t>
      </w:r>
    </w:p>
    <w:p>
      <w:r>
        <w:rPr>
          <w:b/>
        </w:rPr>
        <w:t>9.</w:t>
      </w:r>
      <w:r>
        <w:t xml:space="preserve"> </w:t>
      </w:r>
      <w:r>
        <w:t>dQ/dt = ∫d³x i(∂_tφ∂_tφ</w:t>
      </w:r>
      <w:r>
        <w:rPr>
          <w:i/>
        </w:rPr>
        <w:t xml:space="preserve"> + φ∂_t²φ</w:t>
      </w:r>
      <w:r>
        <w:t xml:space="preserve"> − ∂_tφ</w:t>
      </w:r>
      <w:r>
        <w:rPr>
          <w:i/>
        </w:rPr>
        <w:t>∂_tφ − φ</w:t>
      </w:r>
      <w:r>
        <w:t>∂_t²φ) = ∫d³x i(φ∂_t²φ</w:t>
      </w:r>
      <w:r>
        <w:rPr>
          <w:i/>
        </w:rPr>
        <w:t xml:space="preserve"> − φ</w:t>
      </w:r>
      <w:r>
        <w:t>∂_t²φ). Using ∂_t²φ = ∇²φ − m²φ and the same for φ</w:t>
      </w:r>
      <w:r>
        <w:rPr>
          <w:i/>
        </w:rPr>
        <w:t>, the mass terms cancel and dQ/dt = ∫d³x i(φ∇²φ</w:t>
      </w:r>
      <w:r>
        <w:t xml:space="preserve"> − φ</w:t>
      </w:r>
      <w:r>
        <w:rPr>
          <w:i/>
        </w:rPr>
        <w:t>∇²φ) = ∫d³x i∇·(φ∇φ</w:t>
      </w:r>
      <w:r>
        <w:t xml:space="preserve"> − φ</w:t>
      </w:r>
      <w:r>
        <w:rPr>
          <w:i/>
        </w:rPr>
        <w:t>∇φ) = i∮(φ∇φ</w:t>
      </w:r>
      <w:r>
        <w:t xml:space="preserve"> − φ*∇φ)·dS = 0 for fields decaying at infinity.</w:t>
      </w:r>
    </w:p>
    <w:p>
      <w:r>
        <w:rPr>
          <w:b/>
        </w:rPr>
        <w:t>10.</w:t>
      </w:r>
      <w:r>
        <w:t xml:space="preserve"> </w:t>
      </w:r>
      <w:r>
        <w:t>From Lesson 25, Exercise 6, under φ → e^(iε(x))φ, ∂_μφ</w:t>
      </w:r>
      <w:r>
        <w:rPr>
          <w:i/>
        </w:rPr>
        <w:t>∂^μφ → ∂_μφ</w:t>
      </w:r>
      <w:r>
        <w:t>∂^μφ + i∂^με(φ∂_μφ</w:t>
      </w:r>
      <w:r>
        <w:rPr>
          <w:i/>
        </w:rPr>
        <w:t xml:space="preserve"> − φ</w:t>
      </w:r>
      <w:r>
        <w:t>∂_μφ) + (∂ε)²φ</w:t>
      </w:r>
      <w:r>
        <w:rPr>
          <w:i/>
        </w:rPr>
        <w:t>φ, and the mass term is invariant. To first order in ε, δℒ = (∂_με)i(φ∂^μφ</w:t>
      </w:r>
      <w:r>
        <w:t xml:space="preserve"> − φ</w:t>
      </w:r>
      <w:r>
        <w:rPr>
          <w:i/>
        </w:rPr>
        <w:t>∂^μφ). By Section 3.1 with K^μ = 0, δℒ = (∂_με)j^μ, so j^μ = i(φ∂^μφ</w:t>
      </w:r>
      <w:r>
        <w:t xml:space="preserve"> − φ</w:t>
      </w:r>
      <w:r>
        <w:rPr>
          <w:i/>
        </w:rPr>
        <w:t>∂^μφ) = −i(φ</w:t>
      </w:r>
      <w:r>
        <w:t>∂^μφ − φ∂^μφ*), in agreement with Section 4.2.</w:t>
      </w:r>
    </w:p>
    <w:p>
      <w:r>
        <w:rPr>
          <w:b/>
        </w:rPr>
        <w:t>11.</w:t>
      </w:r>
      <w:r>
        <w:t xml:space="preserve"> </w:t>
      </w:r>
      <w:r>
        <w:t>∂_μj′^μ = ∂_μj^μ + ∂_μ∂_νA^(νμ) = 0 + 0, since ∂_μ∂_ν is symmetric and A^(νμ) is antisymmetric (Lesson 26, Exercise 10). The charge changes by ∫d³x ∂_νA^(ν0) = ∫d³x ∂ᵢA^(i0), because A^(00) = 0 by antisymmetry. By the divergence theorem this is a surface integral of A^(i0) over the sphere at infinity, which vanishes if A^(i0) decays fast enough, so Q′ = Q.</w:t>
      </w:r>
    </w:p>
    <w:p>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10, Exercise 14).</w:t>
      </w:r>
    </w:p>
    <w:p>
      <w:r>
        <w:rPr>
          <w:b/>
        </w:rPr>
        <w:t>13.</w:t>
      </w:r>
      <w:r>
        <w:t xml:space="preserve"> </w:t>
      </w:r>
      <w:r>
        <w:t>If φ solves the linear equation (□ + m²)φ = 0, so does (1 + ε)φ. But δℒ = ∂ℒ/∂φ εφ + ∂ℒ/∂(∂_μφ)ε∂_μφ = ε(−m²φ² + ∂_μφ∂^μφ) = 2εℒ for the free Lagrangian density (since ℒ = (1/2)∂φ∂φ − (1/2)m²φ² gives φ∂ℒ/∂φ + ∂_μφ∂ℒ/∂(∂_μφ) = 2ℒ). The quantity 2ℒ is not a divergence of a function of the fields for general configurations, so the symmetry condition δℒ = ε∂_μK^μ fails, and the theorem does not apply: this is a symmetry of the equations, not of the action.</w:t>
      </w:r>
    </w:p>
    <w:p>
      <w:r>
        <w:rPr>
          <w:b/>
        </w:rPr>
        <w:t>14.</w:t>
      </w:r>
      <w:r>
        <w:t xml:space="preserve"> </w:t>
      </w:r>
      <w:r>
        <w:t>For each pair, ∂_μJ^μ_(ab) = φ_a□φ_b − φ_b□φ_a = (−m²φ_aφ_b + m²φ_bφ_a) = 0 for equal masses, the gradient terms cancelling as in Solution 4. There is one current for each antisymmetric pair, and J_(ba) = −J_(ab), so the independent currents correspond to a &lt; b, which number N(N − 1)/2. These are the currents of the O(N) rotations of the fields; for N = 2 there is one, for N = 3 there are three.</w:t>
      </w:r>
    </w:p>
    <w:p>
      <w:r>
        <w:rPr>
          <w:b/>
        </w:rPr>
        <w:t>15.</w:t>
      </w:r>
      <w:r>
        <w:t xml:space="preserve"> </w:t>
      </w:r>
      <w:r>
        <w:t>In four dimensions [φ] = 1 and one derivative adds 1, so j^μ = −i(φ</w:t>
      </w:r>
      <w:r>
        <w:rPr>
          <w:i/>
        </w:rPr>
        <w:t>∂^μφ − φ∂^μφ</w:t>
      </w:r>
      <w:r>
        <w:t>) has dimension 1 + 1 + 1 = 3. The volume element d³x has dimension −3, so Q = ∫d³x j⁰ has dimension 3 − 3 = 0, dimensionless, consistent with the charge counting a number of particles.</w:t>
      </w:r>
    </w:p>
    <w:p>
      <w:r>
        <w:rPr>
          <w:b/>
        </w:rPr>
        <w:t>16.</w:t>
      </w:r>
      <w:r>
        <w:t xml:space="preserve"> </w:t>
      </w:r>
      <w:r>
        <w:t>With ℒ = (1/2)∂_αφ∂^αφ − (1/2)m²φ², ∂ℒ/∂(∂_μφ) = ∂^μφ, so T^μ_ν = ∂^μφ∂_νφ − δ^μ_νℒ, and raising the index gives T^(μν) = ∂^μφ∂^νφ − g^(μν)ℒ. Then T^(00) = φ̇² − ℒ = φ̇² − (1/2)φ̇² + (1/2)(∇φ)² + (1/2)m²φ² = (1/2)φ̇² + (1/2)(∇φ)² + (1/2)m²φ² = ℋ. For the divergence, ∂_μT^(μν) = □φ∂^νφ + ∂^μφ∂_μ∂^νφ − ∂^νℒ. Using □φ = −m²φ and ∂^νℒ = ∂_μφ∂^ν∂^μφ − m²φ∂^νφ, this is −m²φ∂^νφ + ∂^μφ∂^ν∂_μφ − ∂_μφ∂^ν∂^μφ + m²φ∂^νφ = 0.</w:t>
      </w:r>
    </w:p>
    <w:p>
      <w:pPr>
        <w:pStyle w:val="Heading1"/>
      </w:pPr>
      <w:r>
        <w:t>Mastery checklist</w:t>
      </w:r>
    </w:p>
    <w:p>
      <w:pPr>
        <w:pStyle w:val="ListBullet"/>
      </w:pPr>
      <w:r>
        <w:t>I can state Noether's theorem and write the conserved current for a given continuous symmetry.</w:t>
      </w:r>
    </w:p>
    <w:p>
      <w:pPr>
        <w:pStyle w:val="ListBullet"/>
      </w:pPr>
      <w:r>
        <w:t>I can derive the current from the equations of motion and the symmetry condition δℒ = ε∂_μK^μ.</w:t>
      </w:r>
    </w:p>
    <w:p>
      <w:pPr>
        <w:pStyle w:val="ListBullet"/>
      </w:pPr>
      <w:r>
        <w:t>I can derive the same current from a position-dependent symmetry parameter and explain why this version leads to gauge invariance.</w:t>
      </w:r>
    </w:p>
    <w:p>
      <w:pPr>
        <w:pStyle w:val="ListBullet"/>
      </w:pPr>
      <w:r>
        <w:t>I can compute the Noether current of the shift symmetry, the complex scalar phase symmetry, and the Dirac phase symmetry.</w:t>
      </w:r>
    </w:p>
    <w:p>
      <w:pPr>
        <w:pStyle w:val="ListBullet"/>
      </w:pPr>
      <w:r>
        <w:t>I can handle a symmetry for which the Lagrangian changes by a total derivative by including K^μ.</w:t>
      </w:r>
    </w:p>
    <w:p>
      <w:pPr>
        <w:pStyle w:val="ListBullet"/>
      </w:pPr>
      <w:r>
        <w:t>I can show that the charge Q is conserved and that it generates the symmetry through {φ_a, Q} = Δφ_a.</w:t>
      </w:r>
    </w:p>
    <w:p>
      <w:pPr>
        <w:pStyle w:val="ListBullet"/>
      </w:pPr>
      <w:r>
        <w:t>I can identify the energy density as the time component of the Noether current of time translation.</w:t>
      </w:r>
    </w:p>
    <w:p>
      <w:pPr>
        <w:pStyle w:val="ListBullet"/>
      </w:pPr>
      <w:r>
        <w:t>I can say what the theorem does not cover: discrete symmetries, symmetries of the equations alone, and the ambiguity of the current.</w:t>
      </w:r>
    </w:p>
    <w:p>
      <w:pPr>
        <w:pStyle w:val="Heading1"/>
      </w:pPr>
      <w:r>
        <w:t>Next lesson</w:t>
      </w:r>
    </w:p>
    <w:p>
      <w:r>
        <w:t>Lesson 28 studies continuous symmetries in their own right: the classification of symmetry transformations, the generators and their commutation relations, the Lorentz and Poincare groups, and the internal symmetries that will be gauged in Part VI.</w:t>
      </w:r>
    </w:p>
    <w:p>
      <w:r>
        <w:br w:type="page"/>
      </w:r>
    </w:p>
    <w:p>
      <w:pPr>
        <w:pStyle w:val="Heading1"/>
      </w:pPr>
      <w:r>
        <w:t>Lesson 28 Continuous Symmetries</w:t>
      </w:r>
    </w:p>
    <w:p>
      <w:pPr>
        <w:pStyle w:val="Heading1"/>
      </w:pPr>
      <w:r>
        <w:t>How to use this lesson</w:t>
      </w:r>
    </w:p>
    <w:p>
      <w:r>
        <w:t>Lesson 27 proved that each continuous symmetry of the action gives a conserved current, but it treated symmetries one at a time. This lesson steps back and organizes them. Symmetry transformations form groups; near the identity a group element is fixed by a set of generators; the generators obey a closed algebra; and the conserved charges of Noether's theorem realize that algebra. The algebra is already familiar in one case, the angular momentum commutators of Lesson 13, and this lesson shows that it is one instance of a general structure.</w:t>
      </w:r>
    </w:p>
    <w:p>
      <w:r>
        <w:t>Two families of symmetries matter for QED. The spacetime symmetries, translations and Lorentz transformations, form the Poincare group and are respected by every relativistic theory. The internal symmetries act on the labels of the fields and leave spacetime alone; the phase symmetry of the Dirac field is the one that matters here. The lesson closes with a practical rule, the charge rule, that decides which terms may appear in a Lagrangian density once the charges of the fields are known. Expect seven to nine focused hours.</w:t>
      </w:r>
    </w:p>
    <w:p>
      <w:pPr>
        <w:pStyle w:val="Heading2"/>
      </w:pPr>
      <w:r>
        <w:t>Learning objectives</w:t>
      </w:r>
    </w:p>
    <w:p>
      <w:pPr>
        <w:pStyle w:val="ListBullet"/>
      </w:pPr>
      <w:r>
        <w:t>Explain why symmetry transformations form a group and what makes the group continuous.</w:t>
      </w:r>
    </w:p>
    <w:p>
      <w:pPr>
        <w:pStyle w:val="ListBullet"/>
      </w:pPr>
      <w:r>
        <w:t>Write an infinitesimal transformation using generators and obtain finite transformations by exponentiation.</w:t>
      </w:r>
    </w:p>
    <w:p>
      <w:pPr>
        <w:pStyle w:val="ListBullet"/>
      </w:pPr>
      <w:r>
        <w:t>Derive the closure of the generators under commutation from the group structure and state the structure constants for U(1) and for rotations.</w:t>
      </w:r>
    </w:p>
    <w:p>
      <w:pPr>
        <w:pStyle w:val="ListBullet"/>
      </w:pPr>
      <w:r>
        <w:t>Show that Noether charges obey the same algebra as the generators of the symmetry.</w:t>
      </w:r>
    </w:p>
    <w:p>
      <w:pPr>
        <w:pStyle w:val="ListBullet"/>
      </w:pPr>
      <w:r>
        <w:t>Derive the antisymmetry of the infinitesimal Lorentz transformation, count the ten parameters of the Poincare group, and identify the ten associated conserved quantities.</w:t>
      </w:r>
    </w:p>
    <w:p>
      <w:pPr>
        <w:pStyle w:val="ListBullet"/>
      </w:pPr>
      <w:r>
        <w:t>State the structure of the Lorentz and Poincare algebras and explain why two boosts produce a rotation.</w:t>
      </w:r>
    </w:p>
    <w:p>
      <w:pPr>
        <w:pStyle w:val="ListBullet"/>
      </w:pPr>
      <w:r>
        <w:t>Distinguish internal from spacetime symmetries and global from local ones.</w:t>
      </w:r>
    </w:p>
    <w:p>
      <w:pPr>
        <w:pStyle w:val="ListBullet"/>
      </w:pPr>
      <w:r>
        <w:t>Use the charge rule to decide whether a proposed term is allowed in a Lagrangian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w:t>
            </w:r>
          </w:p>
        </w:tc>
        <w:tc>
          <w:tcPr>
            <w:tcW w:type="dxa" w:w="7632"/>
            <w:vAlign w:val="center"/>
            <w:tcMar>
              <w:top w:w="100" w:type="dxa"/>
              <w:start w:w="100" w:type="dxa"/>
              <w:bottom w:w="100" w:type="dxa"/>
              <w:end w:w="100" w:type="dxa"/>
            </w:tcMar>
          </w:tcPr>
          <w:p>
            <w:r>
              <w:t>A symmetry group</w:t>
            </w:r>
          </w:p>
        </w:tc>
      </w:tr>
      <w:tr>
        <w:tc>
          <w:tcPr>
            <w:tcW w:type="dxa" w:w="2160"/>
            <w:vAlign w:val="center"/>
            <w:shd w:fill="EAF2F8"/>
            <w:tcMar>
              <w:top w:w="100" w:type="dxa"/>
              <w:start w:w="100" w:type="dxa"/>
              <w:bottom w:w="100" w:type="dxa"/>
              <w:end w:w="100" w:type="dxa"/>
            </w:tcMar>
          </w:tcPr>
          <w:p>
            <w:r>
              <w:t>T_a</w:t>
            </w:r>
          </w:p>
        </w:tc>
        <w:tc>
          <w:tcPr>
            <w:tcW w:type="dxa" w:w="7632"/>
            <w:vAlign w:val="center"/>
            <w:shd w:fill="EAF2F8"/>
            <w:tcMar>
              <w:top w:w="100" w:type="dxa"/>
              <w:start w:w="100" w:type="dxa"/>
              <w:bottom w:w="100" w:type="dxa"/>
              <w:end w:w="100" w:type="dxa"/>
            </w:tcMar>
          </w:tcPr>
          <w:p>
            <w:r>
              <w:t>Generators of the group, Hermitian in the conventions used here</w:t>
            </w:r>
          </w:p>
        </w:tc>
      </w:tr>
      <w:tr>
        <w:tc>
          <w:tcPr>
            <w:tcW w:type="dxa" w:w="2160"/>
            <w:vAlign w:val="center"/>
            <w:tcMar>
              <w:top w:w="100" w:type="dxa"/>
              <w:start w:w="100" w:type="dxa"/>
              <w:bottom w:w="100" w:type="dxa"/>
              <w:end w:w="100" w:type="dxa"/>
            </w:tcMar>
          </w:tcPr>
          <w:p>
            <w:r>
              <w:t>f_(ab)^c</w:t>
            </w:r>
          </w:p>
        </w:tc>
        <w:tc>
          <w:tcPr>
            <w:tcW w:type="dxa" w:w="7632"/>
            <w:vAlign w:val="center"/>
            <w:tcMar>
              <w:top w:w="100" w:type="dxa"/>
              <w:start w:w="100" w:type="dxa"/>
              <w:bottom w:w="100" w:type="dxa"/>
              <w:end w:w="100" w:type="dxa"/>
            </w:tcMar>
          </w:tcPr>
          <w:p>
            <w:r>
              <w:t>Structure constants, [T_a, T_b] = i f_(ab)^c T_c</w:t>
            </w:r>
          </w:p>
        </w:tc>
      </w:tr>
      <w:tr>
        <w:tc>
          <w:tcPr>
            <w:tcW w:type="dxa" w:w="2160"/>
            <w:vAlign w:val="center"/>
            <w:shd w:fill="EAF2F8"/>
            <w:tcMar>
              <w:top w:w="100" w:type="dxa"/>
              <w:start w:w="100" w:type="dxa"/>
              <w:bottom w:w="100" w:type="dxa"/>
              <w:end w:w="100" w:type="dxa"/>
            </w:tcMar>
          </w:tcPr>
          <w:p>
            <w:r>
              <w:t>ω^μ_ν</w:t>
            </w:r>
          </w:p>
        </w:tc>
        <w:tc>
          <w:tcPr>
            <w:tcW w:type="dxa" w:w="7632"/>
            <w:vAlign w:val="center"/>
            <w:shd w:fill="EAF2F8"/>
            <w:tcMar>
              <w:top w:w="100" w:type="dxa"/>
              <w:start w:w="100" w:type="dxa"/>
              <w:bottom w:w="100" w:type="dxa"/>
              <w:end w:w="100" w:type="dxa"/>
            </w:tcMar>
          </w:tcPr>
          <w:p>
            <w:r>
              <w:t>Infinitesimal Lorentz transformation, Λ^μ_ν = δ^μ_ν + ω^μ_ν</w:t>
            </w:r>
          </w:p>
        </w:tc>
      </w:tr>
      <w:tr>
        <w:tc>
          <w:tcPr>
            <w:tcW w:type="dxa" w:w="2160"/>
            <w:vAlign w:val="center"/>
            <w:tcMar>
              <w:top w:w="100" w:type="dxa"/>
              <w:start w:w="100" w:type="dxa"/>
              <w:bottom w:w="100" w:type="dxa"/>
              <w:end w:w="100" w:type="dxa"/>
            </w:tcMar>
          </w:tcPr>
          <w:p>
            <w:r>
              <w:t>P^μ</w:t>
            </w:r>
          </w:p>
        </w:tc>
        <w:tc>
          <w:tcPr>
            <w:tcW w:type="dxa" w:w="7632"/>
            <w:vAlign w:val="center"/>
            <w:tcMar>
              <w:top w:w="100" w:type="dxa"/>
              <w:start w:w="100" w:type="dxa"/>
              <w:bottom w:w="100" w:type="dxa"/>
              <w:end w:w="100" w:type="dxa"/>
            </w:tcMar>
          </w:tcPr>
          <w:p>
            <w:r>
              <w:t>Generators of translations: energy H and momentum P</w:t>
            </w:r>
          </w:p>
        </w:tc>
      </w:tr>
      <w:tr>
        <w:tc>
          <w:tcPr>
            <w:tcW w:type="dxa" w:w="2160"/>
            <w:vAlign w:val="center"/>
            <w:shd w:fill="EAF2F8"/>
            <w:tcMar>
              <w:top w:w="100" w:type="dxa"/>
              <w:start w:w="100" w:type="dxa"/>
              <w:bottom w:w="100" w:type="dxa"/>
              <w:end w:w="100" w:type="dxa"/>
            </w:tcMar>
          </w:tcPr>
          <w:p>
            <w:r>
              <w:t>J_i, K_i</w:t>
            </w:r>
          </w:p>
        </w:tc>
        <w:tc>
          <w:tcPr>
            <w:tcW w:type="dxa" w:w="7632"/>
            <w:vAlign w:val="center"/>
            <w:shd w:fill="EAF2F8"/>
            <w:tcMar>
              <w:top w:w="100" w:type="dxa"/>
              <w:start w:w="100" w:type="dxa"/>
              <w:bottom w:w="100" w:type="dxa"/>
              <w:end w:w="100" w:type="dxa"/>
            </w:tcMar>
          </w:tcPr>
          <w:p>
            <w:r>
              <w:t>Generators of rotations and boosts</w:t>
            </w:r>
          </w:p>
        </w:tc>
      </w:tr>
      <w:tr>
        <w:tc>
          <w:tcPr>
            <w:tcW w:type="dxa" w:w="2160"/>
            <w:vAlign w:val="center"/>
            <w:tcMar>
              <w:top w:w="100" w:type="dxa"/>
              <w:start w:w="100" w:type="dxa"/>
              <w:bottom w:w="100" w:type="dxa"/>
              <w:end w:w="100" w:type="dxa"/>
            </w:tcMar>
          </w:tcPr>
          <w:p>
            <w:r>
              <w:t>Q_a</w:t>
            </w:r>
          </w:p>
        </w:tc>
        <w:tc>
          <w:tcPr>
            <w:tcW w:type="dxa" w:w="7632"/>
            <w:vAlign w:val="center"/>
            <w:tcMar>
              <w:top w:w="100" w:type="dxa"/>
              <w:start w:w="100" w:type="dxa"/>
              <w:bottom w:w="100" w:type="dxa"/>
              <w:end w:w="100" w:type="dxa"/>
            </w:tcMar>
          </w:tcPr>
          <w:p>
            <w:r>
              <w:t>Noether charge of the symmetry with generator T_a</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a field under the U(1) symmetry</w:t>
            </w:r>
          </w:p>
        </w:tc>
      </w:tr>
    </w:tbl>
    <w:p>
      <w:pPr>
        <w:pStyle w:val="Heading1"/>
      </w:pPr>
      <w:r>
        <w:t>1 Groups of symmetries</w:t>
      </w:r>
    </w:p>
    <w:p>
      <w:pPr>
        <w:pStyle w:val="Heading2"/>
      </w:pPr>
      <w:r>
        <w:t>1.1 The group structure</w:t>
      </w:r>
    </w:p>
    <w:p>
      <w:r>
        <w:t>If two transformations each leave the action invariant, so does their composition, and so does the inverse of either, and doing nothing is trivially a symmetry. The symmetry transformations of a theory therefore form a group G: a set closed under composition, containing an identity, and containing an inverse for each element. A group is continuous, called a Lie group, if its elements are labeled by a finite number of parameters that can vary smoothly; the number of independent parameters is its dimension. The phase rotations φ → e^(iα)φ form a group with one parameter α, called U(1). The rotations of three-dimensional space depend on three angles and form a three-parameter group. The Lorentz transformations depend on six parameters, as Section 4 shows.</w:t>
      </w:r>
    </w:p>
    <w:p>
      <w:pPr>
        <w:pStyle w:val="Heading2"/>
      </w:pPr>
      <w:r>
        <w:t>1.2 Generators</w:t>
      </w:r>
    </w:p>
    <w:p>
      <w:r>
        <w:t>Near the identity, a group element can be written g = 1 + iε^aT_a + O(ε²), where ε^a are small parameters and T_a are fixed operators, the generators, one for each parameter. A finite transformation is built by applying many small ones in succession, which gives the exponential.</w:t>
      </w:r>
    </w:p>
    <w:p>
      <w:pPr>
        <w:spacing w:before="100" w:after="160"/>
        <w:jc w:val="center"/>
      </w:pPr>
      <m:oMathPara>
        <m:oMath>
          <m:r>
            <m:t xml:space="preserve">g(α) = lim_(N→∞) (1 + iαT/N)^N = e^(iαT)</m:t>
          </m:r>
        </m:oMath>
      </m:oMathPara>
    </w:p>
    <w:p>
      <w:r>
        <w:t>For U(1) there is one generator, which acts on a field of charge q as multiplication by q, so that φ → e^(iqα)φ. For rotations the generators are the angular momenta J_i of Lesson 13, and the finite rotation about z by angle θ is e^(−iθJ_z), the form met in Lesson 14, Exercise 13, for spin one-half.</w:t>
      </w:r>
    </w:p>
    <w:p>
      <w:pPr>
        <w:pStyle w:val="Heading3"/>
      </w:pPr>
      <w:r>
        <w:t>Worked example 1</w:t>
      </w:r>
    </w:p>
    <w:p>
      <w:r>
        <w:t>Build the finite U(1) transformation from infinitesimal ones. A phase rotation by a small angle ε multiplies φ by 1 + iε. Applying N such rotations, each by α/N, gives (1 + iα/N)^N φ, which tends to e^(iα)φ as N → ∞. The composition rule U(α₁)U(α₂) = U(α₁ + α₂) shows that the group is abelian: the order of two phase rotations does not matter.</w:t>
      </w:r>
    </w:p>
    <w:p>
      <w:pPr>
        <w:pStyle w:val="Heading1"/>
      </w:pPr>
      <w:r>
        <w:t>2 The algebra of generators</w:t>
      </w:r>
    </w:p>
    <w:p>
      <w:pPr>
        <w:pStyle w:val="Heading2"/>
      </w:pPr>
      <w:r>
        <w:t>2.1 Closure under commutation</w:t>
      </w:r>
    </w:p>
    <w:p>
      <w:r>
        <w:t>For a group whose elements do not commute, the generators do not commute either, and the commutator of two generators is again a generator. This follows from the group structure. For small operators A and B, expanding each exponential to second order (Exercise 2) gives</w:t>
      </w:r>
    </w:p>
    <w:p>
      <w:pPr>
        <w:spacing w:before="100" w:after="160"/>
        <w:jc w:val="center"/>
      </w:pPr>
      <m:oMathPara>
        <m:oMath>
          <m:r>
            <m:t xml:space="preserve">e^A e^B e^(−A) e^(−B) = 1 + [A, B] + higher orders</m:t>
          </m:r>
        </m:oMath>
      </m:oMathPara>
    </w:p>
    <w:p>
      <w:r>
        <w:t>Take A = iεT_a and B = iδT_b. The left side is a product of group elements and is therefore itself a group element close to the identity, of the form 1 + iθ^cT_c. The right side is 1 − εδ[T_a, T_b], so the commutator must be a linear combination of generators.</w:t>
      </w:r>
    </w:p>
    <w:p>
      <w:pPr>
        <w:spacing w:before="100" w:after="160"/>
        <w:jc w:val="center"/>
      </w:pPr>
      <m:oMathPara>
        <m:oMath>
          <m:r>
            <m:t xml:space="preserve">[T_a, T_b] = i f_(ab)^c T_c</m:t>
          </m:r>
        </m:oMath>
      </m:oMathPara>
    </w:p>
    <w:p>
      <w:r>
        <w:t>The numbers f_(ab)^c are the structure constants of the group. They determine the group near the identity completely, and the algebra they define is called the Lie algebra of the group. For U(1) there is only one generator, which commutes with itself, so f = 0 and the group is abelian. For rotations, the structure constants are the Levi Civita symbol.</w:t>
      </w:r>
    </w:p>
    <w:p>
      <w:pPr>
        <w:spacing w:before="100" w:after="160"/>
        <w:jc w:val="center"/>
      </w:pPr>
      <m:oMathPara>
        <m:oMath>
          <m:r>
            <m:t xml:space="preserve">[J_i, J_j] = i ε_(ijk) J_k</m:t>
          </m:r>
        </m:oMath>
      </m:oMathPara>
    </w:p>
    <w:p>
      <w:r>
        <w:t>the commutation relation of Lesson 13, Section 1.2, and, for spin one-half with T_i = σ_i/2, the relation [σ_i/2, σ_j/2] = iε_(ijk)σ_k/2 following from the Pauli algebra of Lesson 1 (Exercise 6).</w:t>
      </w:r>
    </w:p>
    <w:p>
      <w:pPr>
        <w:pStyle w:val="Heading2"/>
      </w:pPr>
      <w:r>
        <w:t>2.2 Noether charges realize the algebra</w:t>
      </w:r>
    </w:p>
    <w:p>
      <w:r>
        <w:t>The Noether charge Q_a of Lesson 27 generates the transformation of the field through the Poisson bracket, δ_aφ = ε{φ, Q_a} (Lesson 27, Section 5.2). Two successive transformations, one generated by Q_a and one by Q_b, differ by the order of application by the commutator of the transformations, and the Jacobi identity of Lesson 6, Section 4.3, converts this into a bracket of the charges (Exercise 8).</w:t>
      </w:r>
    </w:p>
    <w:p>
      <w:pPr>
        <w:spacing w:before="100" w:after="160"/>
        <w:jc w:val="center"/>
      </w:pPr>
      <m:oMathPara>
        <m:oMath>
          <m:r>
            <m:t xml:space="preserve">{{φ, Q_b}, Q_a} − {{φ, Q_a}, Q_b} = {φ, {Q_b, Q_a}}</m:t>
          </m:r>
        </m:oMath>
      </m:oMathPara>
    </w:p>
    <w:p>
      <w:r>
        <w:t>Since the transformations close under composition, the brackets of the charges must close too, and for symmetry groups without extra complications, {Q_a, Q_b} = f_(ab)^c Q_c. After quantization the bracket becomes a commutator, and the charges satisfy [Q_a, Q_b] = i f_(ab)^c Q_c, the same algebra as the generators. The angular momentum brackets {L_i, L_j} = ε_(ijk)L_k of Lesson 6, Section 4.4, are one instance of this: the Noether charges of rotations, the angular momenta, satisfy the algebra of the rotation group.</w:t>
      </w:r>
    </w:p>
    <w:p>
      <w:pPr>
        <w:pStyle w:val="Heading1"/>
      </w:pPr>
      <w:r>
        <w:t>3 Internal symmetries</w:t>
      </w:r>
    </w:p>
    <w:p>
      <w:pPr>
        <w:pStyle w:val="Heading2"/>
      </w:pPr>
      <w:r>
        <w:t>3.1 What they are</w:t>
      </w:r>
    </w:p>
    <w:p>
      <w:r>
        <w:t>An internal symmetry acts on the labels of the fields without moving the spacetime point. The U(1) phase symmetry of the complex scalar and the Dirac field (Lesson 27, Sections 4.2 and 4.3) is the basic example, and it is the only internal symmetry that QED requires. Internal symmetries commute with the spacetime symmetries: rotating a field in space and rotating its phase can be done in either order.</w:t>
      </w:r>
    </w:p>
    <w:p>
      <w:pPr>
        <w:pStyle w:val="Heading2"/>
      </w:pPr>
      <w:r>
        <w:t>3.2 Global and local</w:t>
      </w:r>
    </w:p>
    <w:p>
      <w:r>
        <w:t>A symmetry is global if the parameter is the same at every point and local if it may vary from point to point. Every global symmetry of Section 1 has been global. Lesson 27, Section 3, showed that allowing the parameter to depend on position changes the action by ∫(∂_με)j^μ, so that a global symmetry does not automatically survive being made local. Lesson 38 will require it to be local and will find that this can be achieved only by adding a new field.</w:t>
      </w:r>
    </w:p>
    <w:p>
      <w:pPr>
        <w:pStyle w:val="Heading2"/>
      </w:pPr>
      <w:r>
        <w:t>3.3 A non-abelian example</w:t>
      </w:r>
    </w:p>
    <w:p>
      <w:r>
        <w:t>A theory can have an internal symmetry whose generators do not commute. Take two complex scalar fields collected into a doublet φ = (φ₁, φ₂)ᵀ with ℒ = ∂_μφ†∂^μφ − m²φ†φ. It is invariant under φ → Uφ for any 2 × 2 unitary matrix U, since φ†φ and ∂_μφ†∂^μφ are unchanged. Writing U = 1 + iε^aT_a with T_a = σ_a/2, the three transformations have Δφ = iT_aφ and Noether currents (Exercise 13)</w:t>
      </w:r>
    </w:p>
    <w:p>
      <w:pPr>
        <w:spacing w:before="100" w:after="160"/>
        <w:jc w:val="center"/>
      </w:pPr>
      <m:oMathPara>
        <m:oMath>
          <m:r>
            <m:t xml:space="preserve">j_a^μ = i(∂^μφ† T_a φ − φ† T_a ∂^μφ),    [Q_a, Q_b] = i ε_(abc) Q_c</m:t>
          </m:r>
        </m:oMath>
      </m:oMathPara>
    </w:p>
    <w:p>
      <w:r>
        <w:t>The three charges do not commute and satisfy the same algebra as angular momentum, though nothing here has to do with rotations in space. The example shows that the algebra of Section 2 is a property of the symmetry and not of what is being rotated, and it shows the difference from U(1), where the single generator commutes with itself.</w:t>
      </w:r>
    </w:p>
    <w:p>
      <w:pPr>
        <w:pStyle w:val="Heading1"/>
      </w:pPr>
      <w:r>
        <w:t>4 Spacetime symmetries</w:t>
      </w:r>
    </w:p>
    <w:p>
      <w:pPr>
        <w:pStyle w:val="Heading2"/>
      </w:pPr>
      <w:r>
        <w:t>4.1 The Poincare group</w:t>
      </w:r>
    </w:p>
    <w:p>
      <w:r>
        <w:t>The symmetries of spacetime that leave the interval invariant are the translations x^μ → x^μ + a^μ, with four parameters, and the Lorentz transformations x^μ → Λ^μ_νx^ν, which satisfy ΛᵀgΛ = g (Lesson 4, Section 2.2). Together they form the Poincare group, and every relativistic theory, including QED, is invariant under it. Invariance under translations and Lorentz transformations is what makes the laws of physics the same everywhere and for every inertial observer.</w:t>
      </w:r>
    </w:p>
    <w:p>
      <w:pPr>
        <w:pStyle w:val="Heading2"/>
      </w:pPr>
      <w:r>
        <w:t>4.2 Infinitesimal Lorentz transformations</w:t>
      </w:r>
    </w:p>
    <w:p>
      <w:r>
        <w:t>Write Λ^μ_ν = δ^μ_ν + ω^μ_ν with ω small. Inserting this into ΛᵀgΛ = g and keeping first-order terms gives ωᵀg + gω = 0, which in components reads</w:t>
      </w:r>
    </w:p>
    <w:p>
      <w:pPr>
        <w:spacing w:before="100" w:after="160"/>
        <w:jc w:val="center"/>
      </w:pPr>
      <m:oMathPara>
        <m:oMath>
          <m:r>
            <m:t xml:space="preserve">ω_(μν) + ω_(νμ) = 0,    ω_(μν) = g_(μρ) ω^ρ_ν</m:t>
          </m:r>
        </m:oMath>
      </m:oMathPara>
    </w:p>
    <w:p>
      <w:r>
        <w:t>so ω_(μν) is antisymmetric. An antisymmetric 4 × 4 array has six independent components (Lesson 4, Worked example 4). The three components ω_(ij) generate rotations and the three components ω_(0i) generate boosts. The total number of parameters of the Poincare group is 4 + 6 = 10.</w:t>
      </w:r>
    </w:p>
    <w:p>
      <w:pPr>
        <w:pStyle w:val="Heading3"/>
      </w:pPr>
      <w:r>
        <w:t>Worked example 2</w:t>
      </w:r>
    </w:p>
    <w:p>
      <w:r>
        <w:t>Check the antisymmetry for a rotation and a boost. An active rotation by a small angle θ about z is x′ = x − θy, y′ = y + θx, so ω¹₂ = −θ and ω²₁ = θ, giving ω₁₂ = g₁₁ω¹₂ = θ and ω₂₁ = g₂₂ω²₁ = −θ, antisymmetric. A boost along x with small velocity β, from t′ = t − βx and x′ = x − βt (Lesson 3, Section 3), has ω⁰₁ = ω¹₀ = −β, so ω₀₁ = g₀₀ω⁰₁ = −β and ω₁₀ = g₁₁ω¹₀ = +β, again antisymmetric. Note that the boost matrix is symmetric in its mixed indices but antisymmetric once the first index is lowered.</w:t>
      </w:r>
    </w:p>
    <w:p>
      <w:pPr>
        <w:pStyle w:val="Heading2"/>
      </w:pPr>
      <w:r>
        <w:t>4.3 The ten conserved quantities</w:t>
      </w:r>
    </w:p>
    <w:p>
      <w:r>
        <w:t>Noether's theorem assigns a conserved charge to each of the ten parameters.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Symmetry</w:t>
            </w:r>
          </w:p>
        </w:tc>
        <w:tc>
          <w:tcPr>
            <w:tcW w:type="dxa" w:w="2880"/>
            <w:shd w:fill="1F4E78"/>
            <w:vAlign w:val="center"/>
            <w:tcMar>
              <w:top w:w="100" w:type="dxa"/>
              <w:start w:w="100" w:type="dxa"/>
              <w:bottom w:w="100" w:type="dxa"/>
              <w:end w:w="100" w:type="dxa"/>
            </w:tcMar>
          </w:tcPr>
          <w:p>
            <w:r>
              <w:rPr>
                <w:b/>
                <w:color w:val="FFFFFF"/>
              </w:rPr>
              <w:t>Number</w:t>
            </w:r>
          </w:p>
        </w:tc>
        <w:tc>
          <w:tcPr>
            <w:tcW w:type="dxa" w:w="4752"/>
            <w:shd w:fill="1F4E78"/>
            <w:vAlign w:val="center"/>
            <w:tcMar>
              <w:top w:w="100" w:type="dxa"/>
              <w:start w:w="100" w:type="dxa"/>
              <w:bottom w:w="100" w:type="dxa"/>
              <w:end w:w="100" w:type="dxa"/>
            </w:tcMar>
          </w:tcPr>
          <w:p>
            <w:r>
              <w:rPr>
                <w:b/>
                <w:color w:val="FFFFFF"/>
              </w:rPr>
              <w:t>Conserved quantity</w:t>
            </w:r>
          </w:p>
        </w:tc>
      </w:tr>
      <w:tr>
        <w:tc>
          <w:tcPr>
            <w:tcW w:type="dxa" w:w="2160"/>
            <w:vAlign w:val="center"/>
            <w:tcMar>
              <w:top w:w="100" w:type="dxa"/>
              <w:start w:w="100" w:type="dxa"/>
              <w:bottom w:w="100" w:type="dxa"/>
              <w:end w:w="100" w:type="dxa"/>
            </w:tcMar>
          </w:tcPr>
          <w:p>
            <w:r>
              <w:t>Time translation</w:t>
            </w:r>
          </w:p>
        </w:tc>
        <w:tc>
          <w:tcPr>
            <w:tcW w:type="dxa" w:w="2880"/>
            <w:vAlign w:val="center"/>
            <w:tcMar>
              <w:top w:w="100" w:type="dxa"/>
              <w:start w:w="100" w:type="dxa"/>
              <w:bottom w:w="100" w:type="dxa"/>
              <w:end w:w="100" w:type="dxa"/>
            </w:tcMar>
          </w:tcPr>
          <w:p>
            <w:r>
              <w:t>1</w:t>
            </w:r>
          </w:p>
        </w:tc>
        <w:tc>
          <w:tcPr>
            <w:tcW w:type="dxa" w:w="4752"/>
            <w:vAlign w:val="center"/>
            <w:tcMar>
              <w:top w:w="100" w:type="dxa"/>
              <w:start w:w="100" w:type="dxa"/>
              <w:bottom w:w="100" w:type="dxa"/>
              <w:end w:w="100" w:type="dxa"/>
            </w:tcMar>
          </w:tcPr>
          <w:p>
            <w:r>
              <w:t>Energy H</w:t>
            </w:r>
          </w:p>
        </w:tc>
      </w:tr>
      <w:tr>
        <w:tc>
          <w:tcPr>
            <w:tcW w:type="dxa" w:w="2160"/>
            <w:vAlign w:val="center"/>
            <w:shd w:fill="EAF2F8"/>
            <w:tcMar>
              <w:top w:w="100" w:type="dxa"/>
              <w:start w:w="100" w:type="dxa"/>
              <w:bottom w:w="100" w:type="dxa"/>
              <w:end w:w="100" w:type="dxa"/>
            </w:tcMar>
          </w:tcPr>
          <w:p>
            <w:r>
              <w:t>Space translations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Momentum P</w:t>
            </w:r>
          </w:p>
        </w:tc>
      </w:tr>
      <w:tr>
        <w:tc>
          <w:tcPr>
            <w:tcW w:type="dxa" w:w="2160"/>
            <w:vAlign w:val="center"/>
            <w:tcMar>
              <w:top w:w="100" w:type="dxa"/>
              <w:start w:w="100" w:type="dxa"/>
              <w:bottom w:w="100" w:type="dxa"/>
              <w:end w:w="100" w:type="dxa"/>
            </w:tcMar>
          </w:tcPr>
          <w:p>
            <w:r>
              <w:t>Rotations</w:t>
            </w:r>
          </w:p>
        </w:tc>
        <w:tc>
          <w:tcPr>
            <w:tcW w:type="dxa" w:w="2880"/>
            <w:vAlign w:val="center"/>
            <w:tcMar>
              <w:top w:w="100" w:type="dxa"/>
              <w:start w:w="100" w:type="dxa"/>
              <w:bottom w:w="100" w:type="dxa"/>
              <w:end w:w="100" w:type="dxa"/>
            </w:tcMar>
          </w:tcPr>
          <w:p>
            <w:r>
              <w:t>3</w:t>
            </w:r>
          </w:p>
        </w:tc>
        <w:tc>
          <w:tcPr>
            <w:tcW w:type="dxa" w:w="4752"/>
            <w:vAlign w:val="center"/>
            <w:tcMar>
              <w:top w:w="100" w:type="dxa"/>
              <w:start w:w="100" w:type="dxa"/>
              <w:bottom w:w="100" w:type="dxa"/>
              <w:end w:w="100" w:type="dxa"/>
            </w:tcMar>
          </w:tcPr>
          <w:p>
            <w:r>
              <w:t>Angular momentum J</w:t>
            </w:r>
          </w:p>
        </w:tc>
      </w:tr>
      <w:tr>
        <w:tc>
          <w:tcPr>
            <w:tcW w:type="dxa" w:w="2160"/>
            <w:vAlign w:val="center"/>
            <w:shd w:fill="EAF2F8"/>
            <w:tcMar>
              <w:top w:w="100" w:type="dxa"/>
              <w:start w:w="100" w:type="dxa"/>
              <w:bottom w:w="100" w:type="dxa"/>
              <w:end w:w="100" w:type="dxa"/>
            </w:tcMar>
          </w:tcPr>
          <w:p>
            <w:r>
              <w:t>Boosts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Boost charge K, related to the motion of the center of energy</w:t>
            </w:r>
          </w:p>
        </w:tc>
      </w:tr>
    </w:tbl>
    <w:p>
      <w:r>
        <w:t>The first three groups are the familiar conservation laws; the last is less familiar, and expresses that the center of energy of an isolated system moves with constant velocity. Lesson 29 constructs these charges for the scalar, Dirac, and electromagnetic fields.</w:t>
      </w:r>
    </w:p>
    <w:p>
      <w:pPr>
        <w:pStyle w:val="Heading2"/>
      </w:pPr>
      <w:r>
        <w:t>4.4 The algebra of the Poincare group</w:t>
      </w:r>
    </w:p>
    <w:p>
      <w:r>
        <w:t>The generators of rotations J_i, boosts K_i, and translations (H, P_i) obey a closed set of commutation relations, which in one standard convention are</w:t>
      </w:r>
    </w:p>
    <w:p>
      <w:pPr>
        <w:spacing w:before="100" w:after="160"/>
        <w:jc w:val="center"/>
      </w:pPr>
      <m:oMathPara>
        <m:oMath>
          <m:r>
            <m:t xml:space="preserve">[J_i, J_j] = iε_(ijk)J_k,    [J_i, K_j] = iε_(ijk)K_k,    [K_i, K_j] = −iε_(ijk)J_k</m:t>
          </m:r>
        </m:oMath>
      </m:oMathPara>
    </w:p>
    <w:p>
      <w:pPr>
        <w:spacing w:before="100" w:after="160"/>
        <w:jc w:val="center"/>
      </w:pPr>
      <m:oMathPara>
        <m:oMath>
          <m:r>
            <m:t xml:space="preserve">[J_i, P_j] = iε_(ijk)P_k,    [K_i, P_j] = iδ_(ij)H,    [K_i, H] = iP_i,    [P_i, P_j] = [P_i, H] = [J_i, H] = 0</m:t>
          </m:r>
        </m:oMath>
      </m:oMathPara>
    </w:p>
    <w:p>
      <w:r>
        <w:t>The signs depend on the sign conventions chosen for the boost parameter, but the structure does not. Rotations close among themselves. Momentum is a vector under rotations. The translations commute, so the components of energy and momentum can all be known at once, which is why a particle can be assigned a definite four-momentum. And the commutator of two boosts is a rotation, not a boost: the boosts do not form a group by themselves.</w:t>
      </w:r>
    </w:p>
    <w:p>
      <w:pPr>
        <w:pStyle w:val="Heading3"/>
      </w:pPr>
      <w:r>
        <w:t>Worked example 3</w:t>
      </w:r>
    </w:p>
    <w:p>
      <w:r>
        <w:t>Verify that two boosts in perpendicular directions produce a rotation. Let B_x have the only nonzero entries (B_x)⁰₁ = (B_x)¹₀ = 1 and B_y the only nonzero entries (B_y)⁰₂ = (B_y)²₀ = 1, so that small boosts are 1 − βB_x and 1 − β′B_y. The product B_xB_y has a single nonzero entry (B_xB_y)¹₂ = (B_x)¹₀(B_y)⁰₂ = 1, and B_yB_x has a single nonzero entry (B_yB_x)²₁ = 1. So [B_x, B_y] has entries +1 at (1, 2) and −1 at (2, 1), which is proportional to the rotation generator about z found in Worked example 2. The group commutator of the two boosts, 1 + ββ′[B_x, B_y], is therefore a rotation about z by an angle of magnitude ββ′. This is the Thomas rotation, and it is the content of the relation [K_i, K_j] = −iε_(ijk)J_k of Section 4.4.</w:t>
      </w:r>
    </w:p>
    <w:p>
      <w:pPr>
        <w:pStyle w:val="Heading2"/>
      </w:pPr>
      <w:r>
        <w:t>4.5 Fields as representations</w:t>
      </w:r>
    </w:p>
    <w:p>
      <w:r>
        <w:t>A field is a set of components that transform among themselves under the symmetry, which is to say a representation of the group. Under the Lorentz group a scalar transforms trivially, φ′(x′) = φ(x); the four-potential transforms with the matrix Λ; and a spinor transforms with a 4 × 4 matrix S(Λ) built from the spin tensor σ^(μν) = (i/2)[γ^μ, γ^ν] of Lesson 21, Section 3. For a rotation by angle θ about z, S = e^(−iθΣ_z/2), the spin one-half rotation of Lesson 14, Exercise 13, and a rotation through 2π gives S = −1 (Exercise 11), the sign change of half-integer angular momentum noted in Lesson 13, Exercise 15. That a spinor changes sign under a 2π rotation is not a defect: it is a consequence of representing the rotation group on spin one-half objects, and it shows up experimentally in neutron interferometry.</w:t>
      </w:r>
    </w:p>
    <w:p>
      <w:pPr>
        <w:pStyle w:val="Heading1"/>
      </w:pPr>
      <w:r>
        <w:t>5 The charge rule</w:t>
      </w:r>
    </w:p>
    <w:p>
      <w:pPr>
        <w:pStyle w:val="Heading2"/>
      </w:pPr>
      <w:r>
        <w:t>5.1 Charges of the fields</w:t>
      </w:r>
    </w:p>
    <w:p>
      <w:r>
        <w:t>Under the U(1) symmetry a field of charge q transforms as φ → e^(iqα)φ, and its conjugate φ* carries charge −q. A product of fields transforms with the product of the phases, so its total charge is the sum of the charges of its factors. A term in the Lagrangian density is invariant under the U(1) if and only if its total charge is zero. This charge rule is the practical form of the symmetry: it tells, without any calculation, which terms may appear.</w:t>
      </w:r>
    </w:p>
    <w:p>
      <w:pPr>
        <w:pStyle w:val="Heading2"/>
      </w:pPr>
      <w:r>
        <w:t>5.2 Applying the rule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Term</w:t>
            </w:r>
          </w:p>
        </w:tc>
        <w:tc>
          <w:tcPr>
            <w:tcW w:type="dxa" w:w="3024"/>
            <w:shd w:fill="1F4E78"/>
            <w:vAlign w:val="center"/>
            <w:tcMar>
              <w:top w:w="100" w:type="dxa"/>
              <w:start w:w="100" w:type="dxa"/>
              <w:bottom w:w="100" w:type="dxa"/>
              <w:end w:w="100" w:type="dxa"/>
            </w:tcMar>
          </w:tcPr>
          <w:p>
            <w:r>
              <w:rPr>
                <w:b/>
                <w:color w:val="FFFFFF"/>
              </w:rPr>
              <w:t>Total charge</w:t>
            </w:r>
          </w:p>
        </w:tc>
        <w:tc>
          <w:tcPr>
            <w:tcW w:type="dxa" w:w="4608"/>
            <w:shd w:fill="1F4E78"/>
            <w:vAlign w:val="center"/>
            <w:tcMar>
              <w:top w:w="100" w:type="dxa"/>
              <w:start w:w="100" w:type="dxa"/>
              <w:bottom w:w="100" w:type="dxa"/>
              <w:end w:w="100" w:type="dxa"/>
            </w:tcMar>
          </w:tcPr>
          <w:p>
            <w:r>
              <w:rPr>
                <w:b/>
                <w:color w:val="FFFFFF"/>
              </w:rPr>
              <w:t>Allowed</w:t>
            </w:r>
          </w:p>
        </w:tc>
      </w:tr>
      <w:tr>
        <w:tc>
          <w:tcPr>
            <w:tcW w:type="dxa" w:w="2160"/>
            <w:vAlign w:val="center"/>
            <w:tcMar>
              <w:top w:w="100" w:type="dxa"/>
              <w:start w:w="100" w:type="dxa"/>
              <w:bottom w:w="100" w:type="dxa"/>
              <w:end w:w="100" w:type="dxa"/>
            </w:tcMar>
          </w:tcPr>
          <w:p>
            <w:r>
              <w:t>φ*φ for a complex scalar of charge q</w:t>
            </w:r>
          </w:p>
        </w:tc>
        <w:tc>
          <w:tcPr>
            <w:tcW w:type="dxa" w:w="3024"/>
            <w:vAlign w:val="center"/>
            <w:tcMar>
              <w:top w:w="100" w:type="dxa"/>
              <w:start w:w="100" w:type="dxa"/>
              <w:bottom w:w="100" w:type="dxa"/>
              <w:end w:w="100" w:type="dxa"/>
            </w:tcMar>
          </w:tcPr>
          <w:p>
            <w:r>
              <w:t>−q + q = 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φ² or φ³ for charge q ≠ 0</w:t>
            </w:r>
          </w:p>
        </w:tc>
        <w:tc>
          <w:tcPr>
            <w:tcW w:type="dxa" w:w="3024"/>
            <w:vAlign w:val="center"/>
            <w:shd w:fill="EAF2F8"/>
            <w:tcMar>
              <w:top w:w="100" w:type="dxa"/>
              <w:start w:w="100" w:type="dxa"/>
              <w:bottom w:w="100" w:type="dxa"/>
              <w:end w:w="100" w:type="dxa"/>
            </w:tcMar>
          </w:tcPr>
          <w:p>
            <w:r>
              <w:t>2q or 3q</w:t>
            </w:r>
          </w:p>
        </w:tc>
        <w:tc>
          <w:tcPr>
            <w:tcW w:type="dxa" w:w="4608"/>
            <w:vAlign w:val="center"/>
            <w:shd w:fill="EAF2F8"/>
            <w:tcMar>
              <w:top w:w="100" w:type="dxa"/>
              <w:start w:w="100" w:type="dxa"/>
              <w:bottom w:w="100" w:type="dxa"/>
              <w:end w:w="100" w:type="dxa"/>
            </w:tcMar>
          </w:tcPr>
          <w:p>
            <w:r>
              <w:t>No</w:t>
            </w:r>
          </w:p>
        </w:tc>
      </w:tr>
      <w:tr>
        <w:tc>
          <w:tcPr>
            <w:tcW w:type="dxa" w:w="2160"/>
            <w:vAlign w:val="center"/>
            <w:tcMar>
              <w:top w:w="100" w:type="dxa"/>
              <w:start w:w="100" w:type="dxa"/>
              <w:bottom w:w="100" w:type="dxa"/>
              <w:end w:w="100" w:type="dxa"/>
            </w:tcMar>
          </w:tcPr>
          <w:p>
            <w:r>
              <w:t>(φ*φ)²</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ψ̄ψ for a Dirac field</w:t>
            </w:r>
          </w:p>
        </w:tc>
        <w:tc>
          <w:tcPr>
            <w:tcW w:type="dxa" w:w="3024"/>
            <w:vAlign w:val="center"/>
            <w:shd w:fill="EAF2F8"/>
            <w:tcMar>
              <w:top w:w="100" w:type="dxa"/>
              <w:start w:w="100" w:type="dxa"/>
              <w:bottom w:w="100" w:type="dxa"/>
              <w:end w:w="100" w:type="dxa"/>
            </w:tcMar>
          </w:tcPr>
          <w:p>
            <w:r>
              <w:t>0</w:t>
            </w:r>
          </w:p>
        </w:tc>
        <w:tc>
          <w:tcPr>
            <w:tcW w:type="dxa" w:w="4608"/>
            <w:vAlign w:val="center"/>
            <w:shd w:fill="EAF2F8"/>
            <w:tcMar>
              <w:top w:w="100" w:type="dxa"/>
              <w:start w:w="100" w:type="dxa"/>
              <w:bottom w:w="100" w:type="dxa"/>
              <w:end w:w="100" w:type="dxa"/>
            </w:tcMar>
          </w:tcPr>
          <w:p>
            <w:r>
              <w:t>Yes</w:t>
            </w:r>
          </w:p>
        </w:tc>
      </w:tr>
      <w:tr>
        <w:tc>
          <w:tcPr>
            <w:tcW w:type="dxa" w:w="2160"/>
            <w:vAlign w:val="center"/>
            <w:tcMar>
              <w:top w:w="100" w:type="dxa"/>
              <w:start w:w="100" w:type="dxa"/>
              <w:bottom w:w="100" w:type="dxa"/>
              <w:end w:w="100" w:type="dxa"/>
            </w:tcMar>
          </w:tcPr>
          <w:p>
            <w:r>
              <w:t>ψ̄γ^μψ A_μ with A neutral</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φψ̄ψ for φ of charge q ≠ 0</w:t>
            </w:r>
          </w:p>
        </w:tc>
        <w:tc>
          <w:tcPr>
            <w:tcW w:type="dxa" w:w="3024"/>
            <w:vAlign w:val="center"/>
            <w:shd w:fill="EAF2F8"/>
            <w:tcMar>
              <w:top w:w="100" w:type="dxa"/>
              <w:start w:w="100" w:type="dxa"/>
              <w:bottom w:w="100" w:type="dxa"/>
              <w:end w:w="100" w:type="dxa"/>
            </w:tcMar>
          </w:tcPr>
          <w:p>
            <w:r>
              <w:t>q</w:t>
            </w:r>
          </w:p>
        </w:tc>
        <w:tc>
          <w:tcPr>
            <w:tcW w:type="dxa" w:w="4608"/>
            <w:vAlign w:val="center"/>
            <w:shd w:fill="EAF2F8"/>
            <w:tcMar>
              <w:top w:w="100" w:type="dxa"/>
              <w:start w:w="100" w:type="dxa"/>
              <w:bottom w:w="100" w:type="dxa"/>
              <w:end w:w="100" w:type="dxa"/>
            </w:tcMar>
          </w:tcPr>
          <w:p>
            <w:r>
              <w:t>No</w:t>
            </w:r>
          </w:p>
        </w:tc>
      </w:tr>
    </w:tbl>
    <w:p>
      <w:r>
        <w:t>Two conclusions follow. The photon field A_μ must be neutral, since it appears alone in F_μν and the interaction ψ̄γ^μψA_μ must have total charge zero for any charge of ψ. And the U(1) that survives in QED is unbroken by any of the terms in the Lagrangian density, since each has total charge zero, so its Noether charge is conserved.</w:t>
      </w:r>
    </w:p>
    <w:p>
      <w:pPr>
        <w:pStyle w:val="Heading3"/>
      </w:pPr>
      <w:r>
        <w:t>Worked example 4</w:t>
      </w:r>
    </w:p>
    <w:p>
      <w:r>
        <w:t>Two scalar fields φ₁ and φ₂ carry charges 1 and 2. The cubic term φ₁²φ₂</w:t>
      </w:r>
      <w:r>
        <w:rPr>
          <w:i/>
        </w:rPr>
        <w:t xml:space="preserve"> has charge 2 − 2 = 0 and is allowed. Under a phase rotation of φ₁ alone, φ₁²φ₂</w:t>
      </w:r>
      <w:r>
        <w:t xml:space="preserve"> changes by e^(2iα), so rotating the fields separately is not a symmetry of a theory containing this term. Only the combined transformation, φ₁ → e^(iα)φ₁ and φ₂ → e^(2iα)φ₂, is. By Noether's theorem the conserved charge is the weighted sum Q = Q₁ + 2Q₂ of the two free charges, not each separately (Exercise 10). The example shows that adding an interaction can reduce a symmetry, and that the charges of the fields fix what survives.</w:t>
      </w:r>
    </w:p>
    <w:p>
      <w:pPr>
        <w:pStyle w:val="Heading2"/>
      </w:pPr>
      <w:r>
        <w:t>5.3 An extra symmetry that a mass breaks</w:t>
      </w:r>
    </w:p>
    <w:p>
      <w:r>
        <w:t>The Dirac Lagrangian density has another continuous symmetry when the mass is zero. Under ψ → e^(iβγ⁵)ψ, ψ̄ → ψ̄e^(iβγ⁵) the kinetic term ψ̄iγ^μ∂_μψ is invariant, because γ⁵ anticommutes with each γ^μ (Lesson 20, Section 4.2), but the mass term becomes ψ̄e^(2iβγ⁵)ψ, which is not equal to ψ̄ψ. This chiral symmetry is therefore a symmetry only for m = 0, and its current, the axial current ψ̄γ^μγ⁵ψ, has divergence proportional to the mass (Exercise 16). A mass term breaks it explicitly, in the way a mass broke the shift symmetry of the scalar in Lesson 27, Section 4.1. The vector U(1) of Lesson 27 is unaffected by the mass and stays exact.</w:t>
      </w:r>
    </w:p>
    <w:p>
      <w:pPr>
        <w:pStyle w:val="Heading1"/>
      </w:pPr>
      <w:r>
        <w:t>6 Symmetry and the classification of particles</w:t>
      </w:r>
    </w:p>
    <w:p>
      <w:r>
        <w:t>The Poincare algebra of Section 4.4 has two invariants, one built from the four-momentum, P^μP_μ, whose value is the mass squared, and one built from the angular momentum, whose value is the spin. It can be shown (a result of Wigner, not proved in this course) that the irreducible representations of the Poincare group are labeled by these two numbers. This is why every elementary particle is characterized by a mass and a spin, and it is the sense in which the particles of QED are determined by symmetry: an electron is the smallest representation with mass m and spin one half, and the photon the representation with zero mass and helicity ±1 (Lesson 37).</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Groups, generators, and the exponential</w:t>
            </w:r>
          </w:p>
        </w:tc>
        <w:tc>
          <w:tcPr>
            <w:tcW w:type="dxa" w:w="6528"/>
            <w:vAlign w:val="center"/>
            <w:tcMar>
              <w:top w:w="100" w:type="dxa"/>
              <w:start w:w="100" w:type="dxa"/>
              <w:bottom w:w="100" w:type="dxa"/>
              <w:end w:w="100" w:type="dxa"/>
            </w:tcMar>
          </w:tcPr>
          <w:p>
            <w:r>
              <w:t>Finite phase rotations e^(iqα) of the electron field (Lesson 30)</w:t>
            </w:r>
          </w:p>
        </w:tc>
      </w:tr>
      <w:tr>
        <w:tc>
          <w:tcPr>
            <w:tcW w:type="dxa" w:w="3264"/>
            <w:vAlign w:val="center"/>
            <w:shd w:fill="EAF2F8"/>
            <w:tcMar>
              <w:top w:w="100" w:type="dxa"/>
              <w:start w:w="100" w:type="dxa"/>
              <w:bottom w:w="100" w:type="dxa"/>
              <w:end w:w="100" w:type="dxa"/>
            </w:tcMar>
          </w:tcPr>
          <w:p>
            <w:r>
              <w:t>Closure of generators, [T_a, T_b] = if T_c</w:t>
            </w:r>
          </w:p>
        </w:tc>
        <w:tc>
          <w:tcPr>
            <w:tcW w:type="dxa" w:w="6528"/>
            <w:vAlign w:val="center"/>
            <w:shd w:fill="EAF2F8"/>
            <w:tcMar>
              <w:top w:w="100" w:type="dxa"/>
              <w:start w:w="100" w:type="dxa"/>
              <w:bottom w:w="100" w:type="dxa"/>
              <w:end w:w="100" w:type="dxa"/>
            </w:tcMar>
          </w:tcPr>
          <w:p>
            <w:r>
              <w:t>Abelian U(1) of QED has f = 0, which is why the photon has no self-interaction (Lesson 42)</w:t>
            </w:r>
          </w:p>
        </w:tc>
      </w:tr>
      <w:tr>
        <w:tc>
          <w:tcPr>
            <w:tcW w:type="dxa" w:w="3264"/>
            <w:vAlign w:val="center"/>
            <w:tcMar>
              <w:top w:w="100" w:type="dxa"/>
              <w:start w:w="100" w:type="dxa"/>
              <w:bottom w:w="100" w:type="dxa"/>
              <w:end w:w="100" w:type="dxa"/>
            </w:tcMar>
          </w:tcPr>
          <w:p>
            <w:r>
              <w:t>Noether charges realize the algebra</w:t>
            </w:r>
          </w:p>
        </w:tc>
        <w:tc>
          <w:tcPr>
            <w:tcW w:type="dxa" w:w="6528"/>
            <w:vAlign w:val="center"/>
            <w:tcMar>
              <w:top w:w="100" w:type="dxa"/>
              <w:start w:w="100" w:type="dxa"/>
              <w:bottom w:w="100" w:type="dxa"/>
              <w:end w:w="100" w:type="dxa"/>
            </w:tcMar>
          </w:tcPr>
          <w:p>
            <w:r>
              <w:t>Charge operator and momentum operator of the quantized fields (Lessons 33 and 34)</w:t>
            </w:r>
          </w:p>
        </w:tc>
      </w:tr>
      <w:tr>
        <w:tc>
          <w:tcPr>
            <w:tcW w:type="dxa" w:w="3264"/>
            <w:vAlign w:val="center"/>
            <w:shd w:fill="EAF2F8"/>
            <w:tcMar>
              <w:top w:w="100" w:type="dxa"/>
              <w:start w:w="100" w:type="dxa"/>
              <w:bottom w:w="100" w:type="dxa"/>
              <w:end w:w="100" w:type="dxa"/>
            </w:tcMar>
          </w:tcPr>
          <w:p>
            <w:r>
              <w:t>Poincare invariance, ten conserved charges</w:t>
            </w:r>
          </w:p>
        </w:tc>
        <w:tc>
          <w:tcPr>
            <w:tcW w:type="dxa" w:w="6528"/>
            <w:vAlign w:val="center"/>
            <w:shd w:fill="EAF2F8"/>
            <w:tcMar>
              <w:top w:w="100" w:type="dxa"/>
              <w:start w:w="100" w:type="dxa"/>
              <w:bottom w:w="100" w:type="dxa"/>
              <w:end w:w="100" w:type="dxa"/>
            </w:tcMar>
          </w:tcPr>
          <w:p>
            <w:r>
              <w:t>Energy-momentum conservation at each vertex (Lesson 52); the boost charge and angular momentum fix the helicity states (Lesson 51)</w:t>
            </w:r>
          </w:p>
        </w:tc>
      </w:tr>
      <w:tr>
        <w:tc>
          <w:tcPr>
            <w:tcW w:type="dxa" w:w="3264"/>
            <w:vAlign w:val="center"/>
            <w:tcMar>
              <w:top w:w="100" w:type="dxa"/>
              <w:start w:w="100" w:type="dxa"/>
              <w:bottom w:w="100" w:type="dxa"/>
              <w:end w:w="100" w:type="dxa"/>
            </w:tcMar>
          </w:tcPr>
          <w:p>
            <w:r>
              <w:t>Fields as representations of the Lorentz group</w:t>
            </w:r>
          </w:p>
        </w:tc>
        <w:tc>
          <w:tcPr>
            <w:tcW w:type="dxa" w:w="6528"/>
            <w:vAlign w:val="center"/>
            <w:tcMar>
              <w:top w:w="100" w:type="dxa"/>
              <w:start w:w="100" w:type="dxa"/>
              <w:bottom w:w="100" w:type="dxa"/>
              <w:end w:w="100" w:type="dxa"/>
            </w:tcMar>
          </w:tcPr>
          <w:p>
            <w:r>
              <w:t>Scalar, vector, and spinor fields of the QED Lagrangian (Lesson 41)</w:t>
            </w:r>
          </w:p>
        </w:tc>
      </w:tr>
      <w:tr>
        <w:tc>
          <w:tcPr>
            <w:tcW w:type="dxa" w:w="3264"/>
            <w:vAlign w:val="center"/>
            <w:shd w:fill="EAF2F8"/>
            <w:tcMar>
              <w:top w:w="100" w:type="dxa"/>
              <w:start w:w="100" w:type="dxa"/>
              <w:bottom w:w="100" w:type="dxa"/>
              <w:end w:w="100" w:type="dxa"/>
            </w:tcMar>
          </w:tcPr>
          <w:p>
            <w:r>
              <w:t>Global versus local symmetry</w:t>
            </w:r>
          </w:p>
        </w:tc>
        <w:tc>
          <w:tcPr>
            <w:tcW w:type="dxa" w:w="6528"/>
            <w:vAlign w:val="center"/>
            <w:shd w:fill="EAF2F8"/>
            <w:tcMar>
              <w:top w:w="100" w:type="dxa"/>
              <w:start w:w="100" w:type="dxa"/>
              <w:bottom w:w="100" w:type="dxa"/>
              <w:end w:w="100" w:type="dxa"/>
            </w:tcMar>
          </w:tcPr>
          <w:p>
            <w:r>
              <w:t>The step from the global U(1) of Lesson 30 to the local one of Lesson 38</w:t>
            </w:r>
          </w:p>
        </w:tc>
      </w:tr>
      <w:tr>
        <w:tc>
          <w:tcPr>
            <w:tcW w:type="dxa" w:w="3264"/>
            <w:vAlign w:val="center"/>
            <w:tcMar>
              <w:top w:w="100" w:type="dxa"/>
              <w:start w:w="100" w:type="dxa"/>
              <w:bottom w:w="100" w:type="dxa"/>
              <w:end w:w="100" w:type="dxa"/>
            </w:tcMar>
          </w:tcPr>
          <w:p>
            <w:r>
              <w:t>Charge rule</w:t>
            </w:r>
          </w:p>
        </w:tc>
        <w:tc>
          <w:tcPr>
            <w:tcW w:type="dxa" w:w="6528"/>
            <w:vAlign w:val="center"/>
            <w:tcMar>
              <w:top w:w="100" w:type="dxa"/>
              <w:start w:w="100" w:type="dxa"/>
              <w:bottom w:w="100" w:type="dxa"/>
              <w:end w:w="100" w:type="dxa"/>
            </w:tcMar>
          </w:tcPr>
          <w:p>
            <w:r>
              <w:t>Restricts the QED Lagrangian to ψ̄γ^μψA_μ and forbids terms such as A_μA^μ (Lessons 39 and 41)</w:t>
            </w:r>
          </w:p>
        </w:tc>
      </w:tr>
      <w:tr>
        <w:tc>
          <w:tcPr>
            <w:tcW w:type="dxa" w:w="3264"/>
            <w:vAlign w:val="center"/>
            <w:shd w:fill="EAF2F8"/>
            <w:tcMar>
              <w:top w:w="100" w:type="dxa"/>
              <w:start w:w="100" w:type="dxa"/>
              <w:bottom w:w="100" w:type="dxa"/>
              <w:end w:w="100" w:type="dxa"/>
            </w:tcMar>
          </w:tcPr>
          <w:p>
            <w:r>
              <w:t>Chiral symmetry broken by mass</w:t>
            </w:r>
          </w:p>
        </w:tc>
        <w:tc>
          <w:tcPr>
            <w:tcW w:type="dxa" w:w="6528"/>
            <w:vAlign w:val="center"/>
            <w:shd w:fill="EAF2F8"/>
            <w:tcMar>
              <w:top w:w="100" w:type="dxa"/>
              <w:start w:w="100" w:type="dxa"/>
              <w:bottom w:w="100" w:type="dxa"/>
              <w:end w:w="100" w:type="dxa"/>
            </w:tcMar>
          </w:tcPr>
          <w:p>
            <w:r>
              <w:t>The electron mass and the chirality projectors of Lesson 20 in cross-section calculations (Lesson 51)</w:t>
            </w:r>
          </w:p>
        </w:tc>
      </w:tr>
      <w:tr>
        <w:tc>
          <w:tcPr>
            <w:tcW w:type="dxa" w:w="3264"/>
            <w:vAlign w:val="center"/>
            <w:tcMar>
              <w:top w:w="100" w:type="dxa"/>
              <w:start w:w="100" w:type="dxa"/>
              <w:bottom w:w="100" w:type="dxa"/>
              <w:end w:w="100" w:type="dxa"/>
            </w:tcMar>
          </w:tcPr>
          <w:p>
            <w:r>
              <w:t>Mass and spin classify particles</w:t>
            </w:r>
          </w:p>
        </w:tc>
        <w:tc>
          <w:tcPr>
            <w:tcW w:type="dxa" w:w="6528"/>
            <w:vAlign w:val="center"/>
            <w:tcMar>
              <w:top w:w="100" w:type="dxa"/>
              <w:start w:w="100" w:type="dxa"/>
              <w:bottom w:w="100" w:type="dxa"/>
              <w:end w:w="100" w:type="dxa"/>
            </w:tcMar>
          </w:tcPr>
          <w:p>
            <w:r>
              <w:t>The electron and photon as the fundamental particles of the theory</w:t>
            </w:r>
          </w:p>
        </w:tc>
      </w:tr>
    </w:tbl>
    <w:p>
      <w:r>
        <w:t>The theme of the lesson is that symmetry organizes everything: which quantities are conserved, which terms may appear in the Lagrangian density, and which particles exist. The charge rule of Section 5 is used most directly in Part VI, where the requirement that the covariant derivative be built from a neutral field determines the coupling of the photon to the electron.</w:t>
      </w:r>
    </w:p>
    <w:p>
      <w:pPr>
        <w:pStyle w:val="Heading1"/>
      </w:pPr>
      <w:r>
        <w:t>8 Summary</w:t>
      </w:r>
    </w:p>
    <w:p>
      <w:pPr>
        <w:pStyle w:val="ListNumber"/>
        <w:numPr>
          <w:ilvl w:val="0"/>
          <w:numId w:val="37"/>
        </w:numPr>
      </w:pPr>
      <w:r>
        <w:t>Symmetry transformations form a group; a continuous group has generators T_a, with g = e^(iε^aT_a) for a finite transformation.</w:t>
      </w:r>
    </w:p>
    <w:p>
      <w:pPr>
        <w:pStyle w:val="ListNumber"/>
        <w:numPr>
          <w:ilvl w:val="0"/>
          <w:numId w:val="37"/>
        </w:numPr>
      </w:pPr>
      <w:r>
        <w:t>Closure of the group implies [T_a, T_b] = if_(ab)^cT_c; U(1) is abelian and rotations have f = ε_(ijk).</w:t>
      </w:r>
    </w:p>
    <w:p>
      <w:pPr>
        <w:pStyle w:val="ListNumber"/>
        <w:numPr>
          <w:ilvl w:val="0"/>
          <w:numId w:val="37"/>
        </w:numPr>
      </w:pPr>
      <w:r>
        <w:t>Noether charges generate the symmetry through Poisson brackets and satisfy the same algebra as the generators, becoming commutators after quantization.</w:t>
      </w:r>
    </w:p>
    <w:p>
      <w:pPr>
        <w:pStyle w:val="ListNumber"/>
        <w:numPr>
          <w:ilvl w:val="0"/>
          <w:numId w:val="37"/>
        </w:numPr>
      </w:pPr>
      <w:r>
        <w:t>Infinitesimal Lorentz transformations have ω_(μν) antisymmetric, with six parameters; with four translations the Poincare group has ten.</w:t>
      </w:r>
    </w:p>
    <w:p>
      <w:pPr>
        <w:pStyle w:val="ListNumber"/>
        <w:numPr>
          <w:ilvl w:val="0"/>
          <w:numId w:val="37"/>
        </w:numPr>
      </w:pPr>
      <w:r>
        <w:t>The ten parameters give conservation of energy, momentum, angular momentum, and the boost charge.</w:t>
      </w:r>
    </w:p>
    <w:p>
      <w:pPr>
        <w:pStyle w:val="ListNumber"/>
        <w:numPr>
          <w:ilvl w:val="0"/>
          <w:numId w:val="37"/>
        </w:numPr>
      </w:pPr>
      <w:r>
        <w:t>In the Poincare algebra rotations close, translations commute, and two boosts produce a rotation.</w:t>
      </w:r>
    </w:p>
    <w:p>
      <w:pPr>
        <w:pStyle w:val="ListNumber"/>
        <w:numPr>
          <w:ilvl w:val="0"/>
          <w:numId w:val="37"/>
        </w:numPr>
      </w:pPr>
      <w:r>
        <w:t>Internal symmetries act on field labels, commute with the Poincare group, and may be global or local; U(1) is abelian and the doublet symmetry is non-abelian.</w:t>
      </w:r>
    </w:p>
    <w:p>
      <w:pPr>
        <w:pStyle w:val="ListNumber"/>
        <w:numPr>
          <w:ilvl w:val="0"/>
          <w:numId w:val="37"/>
        </w:numPr>
      </w:pPr>
      <w:r>
        <w:t>The charge rule says a term is allowed only if its total charge is zero; a mass term breaks the chiral symmetry of the Dirac field but not its vector U(1).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(1 + iαQ/N)^N → e^(iαQ) as N → ∞, and that the U(1) transformations satisfy U(α₁)U(α₂) = U(α₁ + α₂).</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small operators A and B, expand the four exponentials in e^Ae^Be^(−A)e^(−B) to second order and show that the result is 1 + [A,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condition ΛᵀgΛ = g, with Λ = 1 + ω, implies ω_(μν) + ω_(νμ) = 0, count the independent components, and state which are rotations and which are boosts.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antisymmetry of ω_(μν) for a small rotation about y by angle θ and for a small boost along z with velocity β, taking x′ = x + θz, z′ = z − θx for the rotation and t′ = t − βz, z′ = z − βt for the boost.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ten conserved quantities of the Poincare group and state the symmetry that gives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[σ_i/2, σ_j/2] = iε_(ijk)σ_k/2 using σ_iσ_j = δ_(ij) + iε_(ijk)σ_k from Lesson 1 and identify the structure constants.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(B_x)⁰₁ = (B_x)¹₀ = 1 and (B_y)⁰₂ = (B_y)²₀ = 1 as the only nonzero entries, compute [B_x, B_y], and show that 1 + ββ′[B_x, B_y] is a rotation about z by an angle of magnitude ββ′.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Jacobi identity {f, {g, h}} + {g, {h, f}} + {h, {f, g}} = 0, show that {{φ, Q_b}, Q_a} − {{φ, Q_a}, Q_b} = {φ, {Q_b, Q_a}}.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 complex scalar φ has charge 1 and a Dirac field ψ has charge −1. State which of φ</w:t>
            </w:r>
            <w:r>
              <w:rPr>
                <w:i/>
              </w:rPr>
              <w:t>φ, φ², (φ</w:t>
            </w:r>
            <w:r>
              <w:t>φ)², φ³, ψ̄ψ, φψ̄ψ, φ*φψ̄ψ, and ψ̄γ^μψ A_μ are allowed by the charge rule, with A neutral.</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fields φ₁ and φ₂ of charges 1 and 2 and the cubic term φ₁²φ₂*, show that a joint rotation φ₁ → e^(iα)φ₁, φ₂ → e^(2iα)φ₂ leaves the term invariant while a rotation of φ₁ alone does not, and find the Noether current of the joint symmetry in terms of the free currents j₁ and j₂.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S(θ) = e^(−iθΣ_z/2) with Σ_z = diag(σ_z, σ_z) is the identity at θ = 4π and minus the identity at θ = 2π.</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the massless Dirac Lagrangian density is invariant under ψ → e^(iβγ⁵)ψ, ψ̄ → ψ̄e^(iβγ⁵), and that the mass term is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doublet φ with ℒ = ∂_μφ†∂^μφ − m²φ†φ, verify invariance under φ → Uφ for unitary U, derive j_a^μ = i(∂^μφ†T_aφ − φ†T_a∂^μφ) for Δφ = iT_aφ, and show ∂_μj_a^μ = 0 on solutions.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number of generators of O(N), U(N), and SU(N), and evaluate them for N = 2 and N = 3, using the fact that O(N) rotates N real fields into one another.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qualitatively why invariance of ℒ under translations, together with the integral ∫d⁴x of a product of plane waves, forces the conservation of energy and momentum at each interaction vertex.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Dirac field, show that the axial current j₅^μ = ψ̄γ^μγ⁵ψ satisfies ∂_μj₅^μ = 2imψ̄γ⁵ψ, using the Dirac equation and its adjoint, and conclude that it is conserved for m = 0.</w:t>
            </w:r>
          </w:p>
        </w:tc>
      </w:tr>
    </w:tbl>
    <w:p>
      <w:pPr>
        <w:pStyle w:val="Heading1"/>
      </w:pPr>
      <w:r>
        <w:t>Solutions</w:t>
      </w:r>
    </w:p>
    <w:p>
      <w:r>
        <w:rPr>
          <w:b/>
        </w:rPr>
        <w:t>1.</w:t>
      </w:r>
      <w:r>
        <w:t xml:space="preserve"> </w:t>
      </w:r>
      <w:r>
        <w:t>(1 + iαQ/N)^N = Σ_k C(N, k)(iαQ/N)^k = Σ_k [N(N−1)⋯(N−k+1)/N^k](iαQ)^k/k!, and as N → ∞ each coefficient N(N−1)⋯(N−k+1)/N^k → 1, giving Σ_k(iαQ)^k/k! = e^(iαQ). For a field of charge q, Q acts as q and U(α) = e^(iqα). Then U(α₁)U(α₂) = e^(iq(α₁+α₂)) = U(α₁ + α₂), since exponents of commuting numbers add.</w:t>
      </w:r>
    </w:p>
    <w:p>
      <w:r>
        <w:rPr>
          <w:b/>
        </w:rPr>
        <w:t>2.</w:t>
      </w:r>
      <w:r>
        <w:t xml:space="preserve"> </w:t>
      </w:r>
      <w:r>
        <w:t>Write each factor as 1 + x + x²/2 with x₁ = A, x₂ = B, x₃ = −A, x₄ = −B. At second order the product contains Σx_i²/2 + Σ_(i&lt;j)x_ix_j. The first sum is (A² + B² + A² + B²)/2 = A² + B². The second sum is AB − A² − AB − BA − B² + AB = AB − BA − A² − B². Adding, the second-order part is AB − BA = [A, B]. The first-order terms A + B − A − B cancel.</w:t>
      </w:r>
    </w:p>
    <w:p>
      <w:r>
        <w:rPr>
          <w:b/>
        </w:rPr>
        <w:t>3.</w:t>
      </w:r>
      <w:r>
        <w:t xml:space="preserve"> </w:t>
      </w:r>
      <w:r>
        <w:t>With Λ = 1 + ω, ΛᵀgΛ = g + ωᵀg + gω + O(ω²). The first-order condition ωᵀg + gω = 0 gives, in components with ω_(μν) = g_(μρ)ω^ρ_ν, ω_(νμ) + ω_(μν) = 0. An antisymmetric 4 × 4 array has 4·3/2 = 6 independent components. The three ω_(ij) with i, j spatial are rotations and the three ω_(0i) are boosts.</w:t>
      </w:r>
    </w:p>
    <w:p>
      <w:r>
        <w:rPr>
          <w:b/>
        </w:rPr>
        <w:t>4.</w:t>
      </w:r>
      <w:r>
        <w:t xml:space="preserve"> </w:t>
      </w:r>
      <w:r>
        <w:t>For the rotation, x′ = x + θz and z′ = z − θx give ω¹₃ = θ and ω³₁ = −θ (indices 1 = x, 3 = z), so ω₁₃ = g₁₁ω¹₃ = −θ and ω₃₁ = g₃₃ω³₁ = θ, antisymmetric. For the boost along z, t′ = t − βz and z′ = z − βt give ω⁰₃ = ω³₀ = −β, so ω₀₃ = g₀₀ω⁰₃ = −β and ω₃₀ = g₃₃ω³₀ = +β, antisymmetric.</w:t>
      </w:r>
    </w:p>
    <w:p>
      <w:r>
        <w:rPr>
          <w:b/>
        </w:rPr>
        <w:t>5.</w:t>
      </w:r>
      <w:r>
        <w:t xml:space="preserve"> </w:t>
      </w:r>
      <w:r>
        <w:t>Energy (time translation), three components of momentum (space translations), three components of angular momentum (rotations), and three components of the boost charge (boosts): 1 + 3 + 3 + 3 = 10.</w:t>
      </w:r>
    </w:p>
    <w:p>
      <w:r>
        <w:rPr>
          <w:b/>
        </w:rPr>
        <w:t>6.</w:t>
      </w:r>
      <w:r>
        <w:t xml:space="preserve"> </w:t>
      </w:r>
      <w:r>
        <w:t>[σ_i/2, σ_j/2] = (1/4)(σ_iσ_j − σ_jσ_i) = (1/4)(2iε_(ijk)σ_k) = iε_(ijk)σ_k/2, using σ_iσ_j − σ_jσ_i = 2iε_(ijk)σ_k. Comparing with [T_i, T_j] = if_(ij)^kT_k with T_i = σ_i/2, the structure constants are f_(ij)^k = ε_(ijk).</w:t>
      </w:r>
    </w:p>
    <w:p>
      <w:r>
        <w:rPr>
          <w:b/>
        </w:rPr>
        <w:t>7.</w:t>
      </w:r>
      <w:r>
        <w:t xml:space="preserve"> </w:t>
      </w:r>
      <w:r>
        <w:t>(B_xB_y)^μ_ν = Σ_ρ(B_x)^μ_ρ(B_y)^ρ_ν. The only nonzero term is μ = 1, ρ = 0, ν = 2, giving (B_xB_y)¹₂ = 1. Similarly (B_yB_x)²₁ = (B_y)²₀(B_x)⁰₁ = 1 is the only nonzero entry. So [B_x, B_y] has entries +1 at (1, 2) and −1 at (2, 1). A small rotation about z by θ is 1 + ω with ω¹₂ = −θ and ω²₁ = θ (Worked example 2), that is 1 − θ[E₁₂ − E₂₁]. The group commutator of 1 − βB_x and 1 − β′B_y is 1 + ββ′[B_x, B_y] = 1 + ββ′(E₁₂ − E₂₁), which equals a rotation with θ = −ββ′. Its angle has magnitude ββ′, and the sense of rotation depends on the order of the boosts.</w:t>
      </w:r>
    </w:p>
    <w:p>
      <w:r>
        <w:rPr>
          <w:b/>
        </w:rPr>
        <w:t>8.</w:t>
      </w:r>
      <w:r>
        <w:t xml:space="preserve"> </w:t>
      </w:r>
      <w:r>
        <w:t>Apply the Jacobi identity with f = φ, g = Q_b, h = Q_a: {φ, {Q_b, Q_a}} + {Q_b, {Q_a, φ}} + {Q_a, {φ, Q_b}} = 0. Using antisymmetry, {Q_b, {Q_a, φ}} = −{{Q_a, φ}, Q_b} = {{φ, Q_a}, Q_b}, and {Q_a, {φ, Q_b}} = −{{φ, Q_b}, Q_a}. Substituting, {φ, {Q_b, Q_a}} + {{φ, Q_a}, Q_b} − {{φ, Q_b}, Q_a} = 0, so {{φ, Q_b}, Q_a} − {{φ, Q_a}, Q_b} = {φ, {Q_b, Q_a}}.</w:t>
      </w:r>
    </w:p>
    <w:p>
      <w:r>
        <w:rPr>
          <w:b/>
        </w:rPr>
        <w:t>9.</w:t>
      </w:r>
      <w:r>
        <w:t xml:space="preserve"> </w:t>
      </w:r>
      <w:r>
        <w:t>Charges: φ carries +1, φ</w:t>
      </w:r>
      <w:r>
        <w:rPr>
          <w:i/>
        </w:rPr>
        <w:t xml:space="preserve"> carries −1, ψ carries −1, ψ̄ carries +1. Then φ</w:t>
      </w:r>
      <w:r>
        <w:t>φ has charge 0, allowed; φ² has +2, not allowed; (φ</w:t>
      </w:r>
      <w:r>
        <w:rPr>
          <w:i/>
        </w:rPr>
        <w:t>φ)² has 0, allowed; φ³ has +3, not allowed; ψ̄ψ has 0, allowed; φψ̄ψ has +1, not allowed; φ</w:t>
      </w:r>
      <w:r>
        <w:t>φψ̄ψ has 0, allowed; ψ̄γ^μψA_μ has 0 with A neutral, allowed.</w:t>
      </w:r>
    </w:p>
    <w:p>
      <w:r>
        <w:rPr>
          <w:b/>
        </w:rPr>
        <w:t>10.</w:t>
      </w:r>
      <w:r>
        <w:t xml:space="preserve"> </w:t>
      </w:r>
      <w:r>
        <w:t>Under the joint rotation, φ₁²φ₂</w:t>
      </w:r>
      <w:r>
        <w:rPr>
          <w:i/>
        </w:rPr>
        <w:t xml:space="preserve"> → e^(2iα)φ₁²e^(−2iα)φ₂</w:t>
      </w:r>
      <w:r>
        <w:t xml:space="preserve"> = φ₁²φ₂</w:t>
      </w:r>
      <w:r>
        <w:rPr>
          <w:i/>
        </w:rPr>
        <w:t>, invariant. Under φ₁ → e^(iα)φ₁ alone, φ₁²φ₂</w:t>
      </w:r>
      <w:r>
        <w:t xml:space="preserve"> → e^(2iα)φ₁²φ₂</w:t>
      </w:r>
      <w:r>
        <w:rPr>
          <w:i/>
        </w:rPr>
        <w:t>, which changes. For the joint symmetry Δφ₁ = iφ₁ and Δφ₂ = 2iφ₂ with K^μ = 0, and the kinetic and mass terms contribute the free-field expression to each piece, so j^μ = j₁^μ + 2j₂^μ with j_a^μ = −i(φ_a</w:t>
      </w:r>
      <w:r>
        <w:t>∂^μφ_a − φ_a∂^μφ_a*). The conserved charge is Q₁ + 2Q₂.</w:t>
      </w:r>
    </w:p>
    <w:p>
      <w:r>
        <w:rPr>
          <w:b/>
        </w:rPr>
        <w:t>11.</w:t>
      </w:r>
      <w:r>
        <w:t xml:space="preserve"> </w:t>
      </w:r>
      <w:r>
        <w:t>S(θ) = diag(e^(−iθσ_z/2), e^(−iθσ_z/2)) and e^(−iθσ_z/2) = cos(θ/2) − iσ_z sin(θ/2). At θ = 2π this is cos π − iσ_z sin π = −1, so S = −I. At θ = 4π it is cos 2π − iσ_z sin 2π = 1, so S = I.</w:t>
      </w:r>
    </w:p>
    <w:p>
      <w:r>
        <w:rPr>
          <w:b/>
        </w:rPr>
        <w:t>12.</w:t>
      </w:r>
      <w:r>
        <w:t xml:space="preserve"> </w:t>
      </w:r>
      <w:r>
        <w:t>With γ⁵ Hermitian, ψ† → ψ†e^(−iβγ⁵), and ψ̄ = ψ†γ⁰ → ψ†e^(−iβγ⁵)γ⁰ = ψ†γ⁰e^(iβγ⁵) = ψ̄e^(iβγ⁵), since γ⁵γ⁰ = −γ⁰γ⁵ gives e^(−iβγ⁵)γ⁰ = γ⁰e^(iβγ⁵). Also e^(iβγ⁵)γ^μ = γ^μe^(−iβγ⁵). So ψ̄iγ^μ∂_μψ → ψ̄e^(iβγ⁵)iγ^μe^(iβγ⁵)∂_μψ = ψ̄iγ^μe^(−iβγ⁵)e^(iβγ⁵)∂_μψ = ψ̄iγ^μ∂_μψ. The mass term becomes mψ̄e^(2iβγ⁵)ψ, which differs from mψ̄ψ unless β = 0 or m = 0.</w:t>
      </w:r>
    </w:p>
    <w:p>
      <w:r>
        <w:rPr>
          <w:b/>
        </w:rPr>
        <w:t>13.</w:t>
      </w:r>
      <w:r>
        <w:t xml:space="preserve"> </w:t>
      </w:r>
      <w:r>
        <w:t>Under φ → Uφ with U†U = 1, φ†φ → φ†U†Uφ = φ†φ and ∂_μφ†∂^μφ → ∂_μφ†U†U∂^μφ = ∂_μφ†∂^μφ, so ℒ is invariant. For U = 1 + iε^aT_a with T_a Hermitian, Δφ = iT_aφ and Δφ† = −iφ†T_a. With ∂ℒ/∂(∂_μφ) = ∂^μφ† and ∂ℒ/∂(∂_μφ†) = ∂^μφ, j_a^μ = ∂^μφ†(iT_aφ) + (−iφ†T_a)∂^μφ = i(∂^μφ†T_aφ − φ†T_a∂^μφ). Then ∂_μj_a^μ = i(□φ†T_aφ + ∂^μφ†T_a∂_μφ − ∂_μφ†T_a∂^μφ − φ†T_a□φ) = i(□φ†T_aφ − φ†T_a□φ) = i(−m²φ†T_aφ + m²φ†T_aφ) = 0 on solutions of (□ + m²)φ = 0.</w:t>
      </w:r>
    </w:p>
    <w:p>
      <w:r>
        <w:rPr>
          <w:b/>
        </w:rPr>
        <w:t>14.</w:t>
      </w:r>
      <w:r>
        <w:t xml:space="preserve"> </w:t>
      </w:r>
      <w:r>
        <w:t>O(N) has N(N − 1)/2 generators, U(N) has N², and SU(N) has N² − 1. For N = 2: O(2) has 1, U(2) has 4, SU(2) has 3. For N = 3: O(3) has 3, U(3) has 9, SU(3) has 8. The count for O(N) is the number of independent antisymmetric N × N matrices, matching the N(N − 1)/2 currents of Lesson 27, Exercise 14.</w:t>
      </w:r>
    </w:p>
    <w:p>
      <w:r>
        <w:rPr>
          <w:b/>
        </w:rPr>
        <w:t>15.</w:t>
      </w:r>
      <w:r>
        <w:t xml:space="preserve"> </w:t>
      </w:r>
      <w:r>
        <w:t>If ℒ has no explicit dependence on x, translating all fields by a is a symmetry. A term in the action coupling fields with momenta p₁, p₂, and p₃ contributes ∫d⁴x e^(−i(p₁+p₂−p₃)·x) when the fields are expanded in plane waves, because the interaction is a product of fields at one point. The integral equals (2π)⁴δ⁴(p₁ + p₂ − p₃), which vanishes unless the total four-momentum is conserved. Translation invariance thus appears as a delta function at each vertex.</w:t>
      </w:r>
    </w:p>
    <w:p>
      <w:r>
        <w:rPr>
          <w:b/>
        </w:rPr>
        <w:t>16.</w:t>
      </w:r>
      <w:r>
        <w:t xml:space="preserve"> </w:t>
      </w:r>
      <w:r>
        <w:t>Using γ^μ∂_μψ = −imψ from the Dirac equation and (∂_μψ̄)γ^μ = imψ̄ from its adjoint, ∂_μ(ψ̄γ^μγ⁵ψ) = (∂_μψ̄)γ^μγ⁵ψ + ψ̄γ^μγ⁵∂_μψ = imψ̄γ⁵ψ − ψ̄γ⁵γ^μ∂_μψ, using γ^μγ⁵ = −γ⁵γ^μ in the second term. Then −ψ̄γ⁵γ^μ∂_μψ = −ψ̄γ⁵(−imψ) = imψ̄γ⁵ψ, so ∂_μj₅^μ = 2imψ̄γ⁵ψ. For m = 0 this vanishes and the axial current is conserved, consistent with the chiral symmetry of Section 5.3.</w:t>
      </w:r>
    </w:p>
    <w:p>
      <w:pPr>
        <w:pStyle w:val="Heading1"/>
      </w:pPr>
      <w:r>
        <w:t>Mastery checklist</w:t>
      </w:r>
    </w:p>
    <w:p>
      <w:pPr>
        <w:pStyle w:val="ListBullet"/>
      </w:pPr>
      <w:r>
        <w:t>I can explain why symmetries form a group and write finite transformations by exponentiating generators.</w:t>
      </w:r>
    </w:p>
    <w:p>
      <w:pPr>
        <w:pStyle w:val="ListBullet"/>
      </w:pPr>
      <w:r>
        <w:t>I can derive the closure of the generators under commutation and identify the structure constants of U(1) and of rotations.</w:t>
      </w:r>
    </w:p>
    <w:p>
      <w:pPr>
        <w:pStyle w:val="ListBullet"/>
      </w:pPr>
      <w:r>
        <w:t>I can explain why Noether charges satisfy the algebra of the generators.</w:t>
      </w:r>
    </w:p>
    <w:p>
      <w:pPr>
        <w:pStyle w:val="ListBullet"/>
      </w:pPr>
      <w:r>
        <w:t>I can derive the antisymmetry of an infinitesimal Lorentz transformation and count the ten parameters of the Poincare group.</w:t>
      </w:r>
    </w:p>
    <w:p>
      <w:pPr>
        <w:pStyle w:val="ListBullet"/>
      </w:pPr>
      <w:r>
        <w:t>I can list the ten conserved quantities of Poincare invariance.</w:t>
      </w:r>
    </w:p>
    <w:p>
      <w:pPr>
        <w:pStyle w:val="ListBullet"/>
      </w:pPr>
      <w:r>
        <w:t>I can describe the structure of the Poincare algebra and explain why two boosts give a rotation.</w:t>
      </w:r>
    </w:p>
    <w:p>
      <w:pPr>
        <w:pStyle w:val="ListBullet"/>
      </w:pPr>
      <w:r>
        <w:t>I can distinguish internal from spacetime symmetries and global from local ones.</w:t>
      </w:r>
    </w:p>
    <w:p>
      <w:pPr>
        <w:pStyle w:val="ListBullet"/>
      </w:pPr>
      <w:r>
        <w:t>I can apply the charge rule to decide whether a term is allowed in a Lagrangian density.</w:t>
      </w:r>
    </w:p>
    <w:p>
      <w:pPr>
        <w:pStyle w:val="Heading1"/>
      </w:pPr>
      <w:r>
        <w:t>Next lesson</w:t>
      </w:r>
    </w:p>
    <w:p>
      <w:r>
        <w:t>Lesson 29 works out the conserved currents of the scalar, Dirac, and electromagnetic fields explicitly: the energy-momentum tensor, the angular momentum current, and the electric current, and the charges they define.</w:t>
      </w:r>
    </w:p>
    <w:p>
      <w:r>
        <w:br w:type="page"/>
      </w:r>
    </w:p>
    <w:p>
      <w:pPr>
        <w:pStyle w:val="Heading1"/>
      </w:pPr>
      <w:r>
        <w:t>Lesson 29 Conserved Currents</w:t>
      </w:r>
    </w:p>
    <w:p>
      <w:pPr>
        <w:pStyle w:val="Heading1"/>
      </w:pPr>
      <w:r>
        <w:t>How to use this lesson</w:t>
      </w:r>
    </w:p>
    <w:p>
      <w:r>
        <w:t>Lesson 27 proved Noether's theorem and Lesson 28 organized the symmetries of a relativistic theory. This lesson computes. For each of the three fields of QED it works out the conserved currents explicitly, starting with the energy-momentum tensor that comes from translation invariance, and checks the results against quantities already met: the energy density of the scalar field from Lesson 25, the Poynting vector of Lesson 7, and the Dirac current of Lesson 23.</w:t>
      </w:r>
    </w:p>
    <w:p>
      <w:r>
        <w:t>Three points deserve attention. The canonical energy-momentum tensor of the electromagnetic field is neither symmetric nor gauge invariant, and the fix, an application of the ambiguity noted in Lesson 27, Section 6.1, is instructive. The Dirac field carries angular momentum in two parts, orbital and spin, and only the sum is conserved. And when the fields interact, the energy-momentum tensor of each is no longer conserved separately; the exchange of energy and momentum between the electromagnetic field and the charges is exactly the Lorentz force. Expect seven to nine focused hours.</w:t>
      </w:r>
    </w:p>
    <w:p>
      <w:pPr>
        <w:pStyle w:val="Heading2"/>
      </w:pPr>
      <w:r>
        <w:t>Learning objectives</w:t>
      </w:r>
    </w:p>
    <w:p>
      <w:pPr>
        <w:pStyle w:val="ListBullet"/>
      </w:pPr>
      <w:r>
        <w:t>Write the canonical energy-momentum tensor for any field theory and derive the energy and momentum densities.</w:t>
      </w:r>
    </w:p>
    <w:p>
      <w:pPr>
        <w:pStyle w:val="ListBullet"/>
      </w:pPr>
      <w:r>
        <w:t>Compute T^(μν) for the scalar field and verify that plane waves carry momentum p = Ek/ω per unit energy.</w:t>
      </w:r>
    </w:p>
    <w:p>
      <w:pPr>
        <w:pStyle w:val="ListBullet"/>
      </w:pPr>
      <w:r>
        <w:t>Compute T^(μν) for the Dirac field and show that on shell it gives the energy and momentum operators of the single-particle theory.</w:t>
      </w:r>
    </w:p>
    <w:p>
      <w:pPr>
        <w:pStyle w:val="ListBullet"/>
      </w:pPr>
      <w:r>
        <w:t>Derive the canonical electromagnetic tensor, show it is not gauge invariant, and construct the symmetric gauge-invariant tensor.</w:t>
      </w:r>
    </w:p>
    <w:p>
      <w:pPr>
        <w:pStyle w:val="ListBullet"/>
      </w:pPr>
      <w:r>
        <w:t>Show that T^(00) = (1/2)(E² + B²) and T^(0i) = (E × B)^i for the electromagnetic field.</w:t>
      </w:r>
    </w:p>
    <w:p>
      <w:pPr>
        <w:pStyle w:val="ListBullet"/>
      </w:pPr>
      <w:r>
        <w:t>Derive the conserved angular momentum and boost charges from a symmetric energy-momentum tensor.</w:t>
      </w:r>
    </w:p>
    <w:p>
      <w:pPr>
        <w:pStyle w:val="ListBullet"/>
      </w:pPr>
      <w:r>
        <w:t>Explain the spin contribution to the angular momentum of the Dirac field.</w:t>
      </w:r>
    </w:p>
    <w:p>
      <w:pPr>
        <w:pStyle w:val="ListBullet"/>
      </w:pPr>
      <w:r>
        <w:t>Show that ∂_μT^(μν) = −F^(νλ)j_λ for the electromagnetic tensor and identify the Lorentz force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T^(μν)</w:t>
            </w:r>
          </w:p>
        </w:tc>
        <w:tc>
          <w:tcPr>
            <w:tcW w:type="dxa" w:w="7632"/>
            <w:vAlign w:val="center"/>
            <w:tcMar>
              <w:top w:w="100" w:type="dxa"/>
              <w:start w:w="100" w:type="dxa"/>
              <w:bottom w:w="100" w:type="dxa"/>
              <w:end w:w="100" w:type="dxa"/>
            </w:tcMar>
          </w:tcPr>
          <w:p>
            <w:r>
              <w:t>Energy-momentum tensor; T^(00) is the energy density and T^(0i) the momentum density</w:t>
            </w:r>
          </w:p>
        </w:tc>
      </w:tr>
      <w:tr>
        <w:tc>
          <w:tcPr>
            <w:tcW w:type="dxa" w:w="2160"/>
            <w:vAlign w:val="center"/>
            <w:shd w:fill="EAF2F8"/>
            <w:tcMar>
              <w:top w:w="100" w:type="dxa"/>
              <w:start w:w="100" w:type="dxa"/>
              <w:bottom w:w="100" w:type="dxa"/>
              <w:end w:w="100" w:type="dxa"/>
            </w:tcMar>
          </w:tcPr>
          <w:p>
            <w:r>
              <w:t>P^ν = ∫d³x T^(0ν)</w:t>
            </w:r>
          </w:p>
        </w:tc>
        <w:tc>
          <w:tcPr>
            <w:tcW w:type="dxa" w:w="7632"/>
            <w:vAlign w:val="center"/>
            <w:shd w:fill="EAF2F8"/>
            <w:tcMar>
              <w:top w:w="100" w:type="dxa"/>
              <w:start w:w="100" w:type="dxa"/>
              <w:bottom w:w="100" w:type="dxa"/>
              <w:end w:w="100" w:type="dxa"/>
            </w:tcMar>
          </w:tcPr>
          <w:p>
            <w:r>
              <w:t>Total four-momentum, P⁰ = H</w:t>
            </w:r>
          </w:p>
        </w:tc>
      </w:tr>
      <w:tr>
        <w:tc>
          <w:tcPr>
            <w:tcW w:type="dxa" w:w="2160"/>
            <w:vAlign w:val="center"/>
            <w:tcMar>
              <w:top w:w="100" w:type="dxa"/>
              <w:start w:w="100" w:type="dxa"/>
              <w:bottom w:w="100" w:type="dxa"/>
              <w:end w:w="100" w:type="dxa"/>
            </w:tcMar>
          </w:tcPr>
          <w:p>
            <w:r>
              <w:t>T_c^(μν)</w:t>
            </w:r>
          </w:p>
        </w:tc>
        <w:tc>
          <w:tcPr>
            <w:tcW w:type="dxa" w:w="7632"/>
            <w:vAlign w:val="center"/>
            <w:tcMar>
              <w:top w:w="100" w:type="dxa"/>
              <w:start w:w="100" w:type="dxa"/>
              <w:bottom w:w="100" w:type="dxa"/>
              <w:end w:w="100" w:type="dxa"/>
            </w:tcMar>
          </w:tcPr>
          <w:p>
            <w:r>
              <w:t>Canonical tensor obtained directly from Noether's theorem</w:t>
            </w:r>
          </w:p>
        </w:tc>
      </w:tr>
      <w:tr>
        <w:tc>
          <w:tcPr>
            <w:tcW w:type="dxa" w:w="2160"/>
            <w:vAlign w:val="center"/>
            <w:shd w:fill="EAF2F8"/>
            <w:tcMar>
              <w:top w:w="100" w:type="dxa"/>
              <w:start w:w="100" w:type="dxa"/>
              <w:bottom w:w="100" w:type="dxa"/>
              <w:end w:w="100" w:type="dxa"/>
            </w:tcMar>
          </w:tcPr>
          <w:p>
            <w:r>
              <w:t>T_Θ^(μν)</w:t>
            </w:r>
          </w:p>
        </w:tc>
        <w:tc>
          <w:tcPr>
            <w:tcW w:type="dxa" w:w="7632"/>
            <w:vAlign w:val="center"/>
            <w:shd w:fill="EAF2F8"/>
            <w:tcMar>
              <w:top w:w="100" w:type="dxa"/>
              <w:start w:w="100" w:type="dxa"/>
              <w:bottom w:w="100" w:type="dxa"/>
              <w:end w:w="100" w:type="dxa"/>
            </w:tcMar>
          </w:tcPr>
          <w:p>
            <w:r>
              <w:t>Symmetric, gauge-invariant tensor of the electromagnetic field</w:t>
            </w:r>
          </w:p>
        </w:tc>
      </w:tr>
      <w:tr>
        <w:tc>
          <w:tcPr>
            <w:tcW w:type="dxa" w:w="2160"/>
            <w:vAlign w:val="center"/>
            <w:tcMar>
              <w:top w:w="100" w:type="dxa"/>
              <w:start w:w="100" w:type="dxa"/>
              <w:bottom w:w="100" w:type="dxa"/>
              <w:end w:w="100" w:type="dxa"/>
            </w:tcMar>
          </w:tcPr>
          <w:p>
            <w:r>
              <w:t>M^(μαβ)</w:t>
            </w:r>
          </w:p>
        </w:tc>
        <w:tc>
          <w:tcPr>
            <w:tcW w:type="dxa" w:w="7632"/>
            <w:vAlign w:val="center"/>
            <w:tcMar>
              <w:top w:w="100" w:type="dxa"/>
              <w:start w:w="100" w:type="dxa"/>
              <w:bottom w:w="100" w:type="dxa"/>
              <w:end w:w="100" w:type="dxa"/>
            </w:tcMar>
          </w:tcPr>
          <w:p>
            <w:r>
              <w:t>Angular momentum current, x^αT^(μβ) − x^βT^(μα)</w:t>
            </w:r>
          </w:p>
        </w:tc>
      </w:tr>
      <w:tr>
        <w:tc>
          <w:tcPr>
            <w:tcW w:type="dxa" w:w="2160"/>
            <w:vAlign w:val="center"/>
            <w:shd w:fill="EAF2F8"/>
            <w:tcMar>
              <w:top w:w="100" w:type="dxa"/>
              <w:start w:w="100" w:type="dxa"/>
              <w:bottom w:w="100" w:type="dxa"/>
              <w:end w:w="100" w:type="dxa"/>
            </w:tcMar>
          </w:tcPr>
          <w:p>
            <w:r>
              <w:t>J^(αβ), K^i</w:t>
            </w:r>
          </w:p>
        </w:tc>
        <w:tc>
          <w:tcPr>
            <w:tcW w:type="dxa" w:w="7632"/>
            <w:vAlign w:val="center"/>
            <w:shd w:fill="EAF2F8"/>
            <w:tcMar>
              <w:top w:w="100" w:type="dxa"/>
              <w:start w:w="100" w:type="dxa"/>
              <w:bottom w:w="100" w:type="dxa"/>
              <w:end w:w="100" w:type="dxa"/>
            </w:tcMar>
          </w:tcPr>
          <w:p>
            <w:r>
              <w:t>Angular momentum and boost charges</w:t>
            </w:r>
          </w:p>
        </w:tc>
      </w:tr>
      <w:tr>
        <w:tc>
          <w:tcPr>
            <w:tcW w:type="dxa" w:w="2160"/>
            <w:vAlign w:val="center"/>
            <w:tcMar>
              <w:top w:w="100" w:type="dxa"/>
              <w:start w:w="100" w:type="dxa"/>
              <w:bottom w:w="100" w:type="dxa"/>
              <w:end w:w="100" w:type="dxa"/>
            </w:tcMar>
          </w:tcPr>
          <w:p>
            <w:r>
              <w:t>S = E × B</w:t>
            </w:r>
          </w:p>
        </w:tc>
        <w:tc>
          <w:tcPr>
            <w:tcW w:type="dxa" w:w="7632"/>
            <w:vAlign w:val="center"/>
            <w:tcMar>
              <w:top w:w="100" w:type="dxa"/>
              <w:start w:w="100" w:type="dxa"/>
              <w:bottom w:w="100" w:type="dxa"/>
              <w:end w:w="100" w:type="dxa"/>
            </w:tcMar>
          </w:tcPr>
          <w:p>
            <w:r>
              <w:t>Poynting vector</w:t>
            </w:r>
          </w:p>
        </w:tc>
      </w:tr>
      <w:tr>
        <w:tc>
          <w:tcPr>
            <w:tcW w:type="dxa" w:w="2160"/>
            <w:vAlign w:val="center"/>
            <w:shd w:fill="EAF2F8"/>
            <w:tcMar>
              <w:top w:w="100" w:type="dxa"/>
              <w:start w:w="100" w:type="dxa"/>
              <w:bottom w:w="100" w:type="dxa"/>
              <w:end w:w="100" w:type="dxa"/>
            </w:tcMar>
          </w:tcPr>
          <w:p>
            <w:r>
              <w:t>f^ν = F^(νλ)j_λ</w:t>
            </w:r>
          </w:p>
        </w:tc>
        <w:tc>
          <w:tcPr>
            <w:tcW w:type="dxa" w:w="7632"/>
            <w:vAlign w:val="center"/>
            <w:shd w:fill="EAF2F8"/>
            <w:tcMar>
              <w:top w:w="100" w:type="dxa"/>
              <w:start w:w="100" w:type="dxa"/>
              <w:bottom w:w="100" w:type="dxa"/>
              <w:end w:w="100" w:type="dxa"/>
            </w:tcMar>
          </w:tcPr>
          <w:p>
            <w:r>
              <w:t>Lorentz force density on a current</w:t>
            </w:r>
          </w:p>
        </w:tc>
      </w:tr>
    </w:tbl>
    <w:p>
      <w:pPr>
        <w:pStyle w:val="Heading1"/>
      </w:pPr>
      <w:r>
        <w:t>1 The energy-momentum tensor</w:t>
      </w:r>
    </w:p>
    <w:p>
      <w:pPr>
        <w:pStyle w:val="Heading2"/>
      </w:pPr>
      <w:r>
        <w:t>1.1 The canonical tensor</w:t>
      </w:r>
    </w:p>
    <w:p>
      <w:r>
        <w:t>Lesson 27, Worked example 3, showed that invariance under the four spacetime translations gives four conserved currents. For a set of fields φ_a they are</w:t>
      </w:r>
    </w:p>
    <w:p>
      <w:pPr>
        <w:spacing w:before="100" w:after="160"/>
        <w:jc w:val="center"/>
      </w:pPr>
      <m:oMathPara>
        <m:oMath>
          <m:r>
            <m:t xml:space="preserve">T^μ_ν = Σ_a [∂ℒ/∂(∂_μφ_a)] ∂_νφ_a − δ^μ_ν ℒ,    ∂_μT^μ_ν = 0</m:t>
          </m:r>
        </m:oMath>
      </m:oMathPara>
    </w:p>
    <w:p>
      <w:r>
        <w:t>and raising the second index with the metric gives T^(μν). The conserved charges are the components of the four-momentum.</w:t>
      </w:r>
    </w:p>
    <w:p>
      <w:pPr>
        <w:spacing w:before="100" w:after="160"/>
        <w:jc w:val="center"/>
      </w:pPr>
      <m:oMathPara>
        <m:oMath>
          <m:r>
            <m:t xml:space="preserve">P^ν = ∫ d³x T^(0ν),    P⁰ = H = ∫ d³x T^(00),    P^i = ∫ d³x T^(0i)</m:t>
          </m:r>
        </m:oMath>
      </m:oMathPara>
    </w:p>
    <w:p>
      <w:r>
        <w:t>The component T^(00) is the energy density, T^(0i) is the density of the i-th component of momentum, and T^(i0) is the flux of energy in direction i. Conservation of energy is ∂_tT^(00) + ∂ᵢT^(i0) = 0, the continuity equation for energy, and conservation of the i-th component of momentum is ∂_tT^(0i) + ∂ⱼT^(ji) = 0. The spatial components T^(ij) are the momentum flux, which is a pressure when i = j.</w:t>
      </w:r>
    </w:p>
    <w:p>
      <w:pPr>
        <w:pStyle w:val="Heading2"/>
      </w:pPr>
      <w:r>
        <w:t>1.2 Why the tensor matters</w:t>
      </w:r>
    </w:p>
    <w:p>
      <w:r>
        <w:t>The energy-momentum tensor is the source of gravity in general relativity, and this course does not need it for that. It is needed because it defines the local densities of energy and momentum from which the total charges are built, and because it determines how the energy and momentum of the fields are exchanged when they interact. The charge P^ν is unambiguous even when the local tensor is not, as Section 4 will show.</w:t>
      </w:r>
    </w:p>
    <w:p>
      <w:pPr>
        <w:pStyle w:val="Heading1"/>
      </w:pPr>
      <w:r>
        <w:t>2 The scalar field</w:t>
      </w:r>
    </w:p>
    <w:p>
      <w:pPr>
        <w:pStyle w:val="Heading2"/>
      </w:pPr>
      <w:r>
        <w:t>2.1 The tensor</w:t>
      </w:r>
    </w:p>
    <w:p>
      <w:r>
        <w:t>For ℒ = (1/2)∂_αφ∂^αφ − (1/2)m²φ², ∂ℒ/∂(∂_μφ) = ∂^μφ, and</w:t>
      </w:r>
    </w:p>
    <w:p>
      <w:pPr>
        <w:spacing w:before="100" w:after="160"/>
        <w:jc w:val="center"/>
      </w:pPr>
      <m:oMathPara>
        <m:oMath>
          <m:r>
            <m:t xml:space="preserve">T^(μν) = ∂^μφ ∂^νφ − g^(μν) ℒ</m:t>
          </m:r>
        </m:oMath>
      </m:oMathPara>
    </w:p>
    <w:p>
      <w:r>
        <w:t>which is symmetric in μ and ν. The energy density is T^(00) = φ̇² − ℒ = (1/2)φ̇² + (1/2)(∇φ)² + (1/2)m²φ² = ℋ, in agreement with Lesson 25, Section 3.2. The momentum density is T^(0i) = ∂⁰φ∂^iφ = −φ̇∂ᵢφ, so the total momentum is P^i = −∫d³x φ̇∂ᵢφ = −∫d³x π∂ᵢφ.</w:t>
      </w:r>
    </w:p>
    <w:p>
      <w:pPr>
        <w:pStyle w:val="Heading3"/>
      </w:pPr>
      <w:r>
        <w:t>Worked example 1</w:t>
      </w:r>
    </w:p>
    <w:p>
      <w:r>
        <w:t>Compute the energy and momentum carried by the plane wave φ = A cos(k·x − ωt) with ω² = |k|² + m². With θ = k·x − ωt, φ̇ = Aω sin θ and ∂ᵢφ = −Ak_i sin θ, so T^(0i) = −φ̇∂ᵢφ = A²ωk_i sin²θ. Averaged over a cycle, sin²θ has mean 1/2 and ⟨T^(0i)⟩ = (1/2)A²ωk_i, while the average energy density was found in Lesson 25, Worked example 3, to be ⟨T^(00)⟩ = (1/2)A²ω². The ratio of momentum density to energy density is k_i/ω. Identifying E = ω and p = k, this is p/E, the velocity of a particle of energy E and momentum p (Lesson 3, Section 5.3). A wave of the free scalar field carries energy and momentum in exactly the proportion of a relativistic particle.</w:t>
      </w:r>
    </w:p>
    <w:p>
      <w:pPr>
        <w:pStyle w:val="Heading1"/>
      </w:pPr>
      <w:r>
        <w:t>3 The Dirac field</w:t>
      </w:r>
    </w:p>
    <w:p>
      <w:pPr>
        <w:pStyle w:val="Heading2"/>
      </w:pPr>
      <w:r>
        <w:t>3.1 The tensor</w:t>
      </w:r>
    </w:p>
    <w:p>
      <w:r>
        <w:t>For ℒ = ψ̄(iγ^μ∂_μ − m)ψ, ∂ℒ/∂(∂_μψ) = iψ̄γ^μ, so</w:t>
      </w:r>
    </w:p>
    <w:p>
      <w:pPr>
        <w:spacing w:before="100" w:after="160"/>
        <w:jc w:val="center"/>
      </w:pPr>
      <m:oMathPara>
        <m:oMath>
          <m:r>
            <m:t xml:space="preserve">T^(μν) = iψ̄γ^μ∂^νψ − g^(μν) ℒ</m:t>
          </m:r>
        </m:oMath>
      </m:oMathPara>
    </w:p>
    <w:p>
      <w:r>
        <w:t>On solutions of the Dirac equation ℒ = 0, since ψ̄ multiplies (iγ^μ∂_μ − m)ψ = 0, so on shell T^(μν) = iψ̄γ^μ∂^νψ. The tensor is not manifestly symmetric; a symmetric form differing from it by a term of the type discussed in Section 4 exists and is used when the coupling to gravity is needed, but for the conserved charges the canonical form suffices.</w:t>
      </w:r>
    </w:p>
    <w:p>
      <w:pPr>
        <w:pStyle w:val="Heading2"/>
      </w:pPr>
      <w:r>
        <w:t>3.2 Energy and momentum</w:t>
      </w:r>
    </w:p>
    <w:p>
      <w:r>
        <w:t>The energy density is T^(00) = iψ̄γ⁰∂⁰ψ = iψ†∂_tψ = ψ†Ĥ_Dψ, where the Dirac equation i∂_tψ = Ĥ_Dψ (Lesson 19, Section 1.1) has been used. This is the Hamiltonian density found in Lesson 25, Section 5.3. The momentum density is T^(0i) = iψ̄γ⁰∂^iψ = iψ†∂^iψ = ψ†(−i∂ᵢ)ψ, so</w:t>
      </w:r>
    </w:p>
    <w:p>
      <w:pPr>
        <w:spacing w:before="100" w:after="160"/>
        <w:jc w:val="center"/>
      </w:pPr>
      <m:oMathPara>
        <m:oMath>
          <m:r>
            <m:t xml:space="preserve">P^i = ∫ d³x ψ† (−i∂ᵢ) ψ = ∫ d³x ψ† p̂^i ψ</m:t>
          </m:r>
        </m:oMath>
      </m:oMathPara>
    </w:p>
    <w:p>
      <w:r>
        <w:t>the expectation value of the momentum operator of Lesson 10 in the state ψ. The field-theoretic momentum reduces, for a single-particle solution, to the quantum-mechanical one.</w:t>
      </w:r>
    </w:p>
    <w:p>
      <w:pPr>
        <w:pStyle w:val="Heading3"/>
      </w:pPr>
      <w:r>
        <w:t>Worked example 2</w:t>
      </w:r>
    </w:p>
    <w:p>
      <w:r>
        <w:t>Check the plane wave ψ = u(p)e^(−ip·x) with u†u = 2E (Lesson 19, Section 7). The energy density is ψ†(i∂_tψ) = E u†u = 2E². The momentum density is ψ†(−i∂ᵢψ) = p^i u†u = 2Ep^i, and the probability density is ψ†ψ = 2E, so per particle the energy is E and the momentum is p^i, as expected. The other component T^(i0) = iψ̄γ^i∂⁰ψ = Eψ̄γ^iψ = E · 2p^i = 2Ep^i, using ūγ^μu = 2p^μ (Lesson 23, Section 4.2), so for a plane wave T^(0i) = T^(i0): the momentum density equals the energy flux, as it must for a particle of momentum p and energy E, whose energy flows at velocity p/E (Exercise 9).</w:t>
      </w:r>
    </w:p>
    <w:p>
      <w:pPr>
        <w:pStyle w:val="Heading1"/>
      </w:pPr>
      <w:r>
        <w:t>4 The electromagnetic field</w:t>
      </w:r>
    </w:p>
    <w:p>
      <w:pPr>
        <w:pStyle w:val="Heading2"/>
      </w:pPr>
      <w:r>
        <w:t>4.1 The canonical tensor</w:t>
      </w:r>
    </w:p>
    <w:p>
      <w:r>
        <w:t>For ℒ = −(1/4)F_αβF^(αβ), ∂ℒ/∂(∂_μA_λ) = −F^(μλ) (Lesson 26, Section 4.1), and the canonical tensor is</w:t>
      </w:r>
    </w:p>
    <w:p>
      <w:pPr>
        <w:spacing w:before="100" w:after="160"/>
        <w:jc w:val="center"/>
      </w:pPr>
      <m:oMathPara>
        <m:oMath>
          <m:r>
            <m:t xml:space="preserve">T_c^(μν) = −F^(μλ) ∂^νA_λ + (1/4) g^(μν) F_αβ F^(αβ)</m:t>
          </m:r>
        </m:oMath>
      </m:oMathPara>
    </w:p>
    <w:p>
      <w:r>
        <w:t>This has two defects as an energy-momentum tensor. It is not symmetric in μ and ν, and it contains the potential A_λ explicitly, so it changes under a gauge transformation A_λ → A_λ + ∂_λχ: the local energy density would depend on the choice of gauge, which is unphysical for a local density (Exercise 14). The physical energy density of the electromagnetic field is the gauge-invariant quantity (1/2)(E² + B²) of Lesson 7, so the canonical tensor cannot be the full story.</w:t>
      </w:r>
    </w:p>
    <w:p>
      <w:pPr>
        <w:pStyle w:val="Heading2"/>
      </w:pPr>
      <w:r>
        <w:t>4.2 The symmetric, gauge-invariant tensor</w:t>
      </w:r>
    </w:p>
    <w:p>
      <w:r>
        <w:t>The ambiguity of Lesson 27, Section 6.1, allows a term ∂_λX^(μλ) with X^(μλ) antisymmetric in μ and λ to be added to a conserved current without changing its conservation or the charge. For each fixed ν, take X^(μλ) = F^(μλ)A^ν, which is antisymmetric in (μ, λ). In vacuum ∂_λF^(μλ) = 0, so ∂_λ(F^(μλ)A^ν) = F^(μλ)∂_λA^ν. Adding this to the canonical tensor and using F^ν_λ = ∂^νA_λ − ∂_λA^ν,</w:t>
      </w:r>
    </w:p>
    <w:p>
      <w:pPr>
        <w:spacing w:before="100" w:after="160"/>
        <w:jc w:val="center"/>
      </w:pPr>
      <m:oMathPara>
        <m:oMath>
          <m:r>
            <m:t xml:space="preserve">T_Θ^(μν) = T_c^(μν) + F^(μλ) ∂_λA^ν = −F^(μλ) F^ν_λ + (1/4) g^(μν) F_αβ F^(αβ)</m:t>
          </m:r>
        </m:oMath>
      </m:oMathPara>
    </w:p>
    <w:p>
      <w:r>
        <w:t>This tensor is symmetric, since F^(μλ)F^ν_λ is symmetric under μ ↔ ν, and gauge invariant, since it is built from F alone. It differs from the canonical tensor by a total derivative of the required form, so the conserved charges P^ν are unchanged up to surface terms. Its energy and momentum densities are the familiar ones.</w:t>
      </w:r>
    </w:p>
    <w:p>
      <w:pPr>
        <w:spacing w:before="100" w:after="160"/>
        <w:jc w:val="center"/>
      </w:pPr>
      <m:oMathPara>
        <m:oMath>
          <m:r>
            <m:t xml:space="preserve">T_Θ^(00) = (1/2)(E² + B²),    T_Θ^(0i) = (E × B)^i</m:t>
          </m:r>
        </m:oMath>
      </m:oMathPara>
    </w:p>
    <w:p>
      <w:pPr>
        <w:pStyle w:val="Heading3"/>
      </w:pPr>
      <w:r>
        <w:t>Worked example 3</w:t>
      </w:r>
    </w:p>
    <w:p>
      <w:r>
        <w:t>Verify T_Θ^(00). With F^(0i) = −Eᵢ and F^(0)_i = F^(0j)g_(ji) = −F^(0i) = Eᵢ, the sum F^(0λ)F^0_λ runs over spatial λ = i and equals (−Eᵢ)(Eᵢ) = −E², so −F^(0λ)F^0_λ = E². The invariant is F_αβF^(αβ) = 2(B² − E²) (Lesson 25, Section 6.2), so (1/4)g^(00)F² = (1/2)(B² − E²). Adding, T_Θ^(00) = E² + (1/2)(B² − E²) = (1/2)(E² + B²). For the momentum density, T_Θ^(0i) = −F^(0j)F^i_j since g^(0i) = 0, and with F^i_j = −F^(ij) = ε_(ijk)B_k, T_Θ^(0i) = Eⱼε_(ijk)B_k = (E × B)ᵢ, the Poynting vector of Lesson 7, Section 6.2.</w:t>
      </w:r>
    </w:p>
    <w:p>
      <w:pPr>
        <w:pStyle w:val="Heading2"/>
      </w:pPr>
      <w:r>
        <w:t>4.3 Properties</w:t>
      </w:r>
    </w:p>
    <w:p>
      <w:r>
        <w:t>The electromagnetic tensor is traceless, T_Θ^μ_μ = −F^(μλ)F_(μλ) + F_αβF^(αβ) = 0 (Exercise 8), a reflection of the masslessness of the photon. For a plane wave, E ⊥ B and |E| = |B| (Lesson 7, Section 5.2), so |E × B| = E² and (1/2)(E² + B²) = E²: the momentum density has the same magnitude as the energy density, |T^(0i)| = T^(00) (Exercise 15). This is the field version of E = |p| for a massless particle (Lesson 3, Section 5.4), and it shows that light carries momentum equal to its energy divided by c.</w:t>
      </w:r>
    </w:p>
    <w:p>
      <w:pPr>
        <w:pStyle w:val="Heading1"/>
      </w:pPr>
      <w:r>
        <w:t>5 Angular momentum and boosts</w:t>
      </w:r>
    </w:p>
    <w:p>
      <w:pPr>
        <w:pStyle w:val="Heading2"/>
      </w:pPr>
      <w:r>
        <w:t>5.1 The angular momentum current</w:t>
      </w:r>
    </w:p>
    <w:p>
      <w:r>
        <w:t>Invariance under Lorentz transformations gives six more conserved quantities. For a symmetric energy-momentum tensor the currents are</w:t>
      </w:r>
    </w:p>
    <w:p>
      <w:pPr>
        <w:spacing w:before="100" w:after="160"/>
        <w:jc w:val="center"/>
      </w:pPr>
      <m:oMathPara>
        <m:oMath>
          <m:r>
            <m:t xml:space="preserve">M^(μαβ) = x^α T^(μβ) − x^β T^(μα)</m:t>
          </m:r>
        </m:oMath>
      </m:oMathPara>
    </w:p>
    <w:p>
      <w:r>
        <w:t>and their conservation follows from a short calculation. By the product rule, ∂_μ(x^αT^(μβ)) = δ^α_μT^(μβ) + x^α∂_μT^(μβ) = T^(αβ), using ∂_μT^(μβ) = 0, so ∂_μM^(μαβ) = T^(αβ) − T^(βα) = 0 whenever T is symmetric (Exercise 16). The conserved charges are J^(αβ) = ∫d³x M^(0αβ). The spatial components J^(ij) = ∫d³x(x^iT^(0j) − x^jT^(0i)) are the components of the angular momentum, the moment of the momentum density, and the components J^(0i) are, up to sign, the boost charges.</w:t>
      </w:r>
    </w:p>
    <w:p>
      <w:pPr>
        <w:pStyle w:val="Heading2"/>
      </w:pPr>
      <w:r>
        <w:t>5.2 The boost charge</w:t>
      </w:r>
    </w:p>
    <w:p>
      <w:r>
        <w:t>The charge K^i = ∫d³x(x^iT^(00) − tT^(0i)) is conserved when T^(0i) = T^(i0) (Exercise 10). Dividing by the total energy, X_cm^i = ∫d³x x^iT^(00)/H is the position of the center of energy, and the conservation of K^i states that dX_cm/dt = P/H: the center of energy of an isolated system moves uniformly with velocity P/H. This is the analogue for energy of the statement that the center of mass moves with constant velocity in Newtonian mechanics.</w:t>
      </w:r>
    </w:p>
    <w:p>
      <w:pPr>
        <w:pStyle w:val="Heading2"/>
      </w:pPr>
      <w:r>
        <w:t>5.3 Spin of the Dirac field</w:t>
      </w:r>
    </w:p>
    <w:p>
      <w:r>
        <w:t>For the Dirac field the canonical tensor of Section 3 is not symmetric, and the conserved angular momentum is not just the orbital part ∫x × (momentum density). A term coming from the transformation of the spinor under rotations, the spin, must be added. The result is</w:t>
      </w:r>
    </w:p>
    <w:p>
      <w:pPr>
        <w:spacing w:before="100" w:after="160"/>
        <w:jc w:val="center"/>
      </w:pPr>
      <m:oMathPara>
        <m:oMath>
          <m:r>
            <m:t xml:space="preserve">J = ∫ d³x ψ† ( x × p̂ + Σ/2 ) ψ</m:t>
          </m:r>
        </m:oMath>
      </m:oMathPara>
    </w:p>
    <w:p>
      <w:r>
        <w:t>the sum of the orbital angular momentum x × p̂ of Lesson 13 and the spin Σ/2 of Lesson 21, Section 3. Neither part alone commutes with the Dirac Hamiltonian, but their sum does. For a particle at rest the orbital part vanishes, and by Lesson 21, Worked example 3, Σ_zu₁ = u₁, so the angular momentum is 1/2 per particle, the spin of the electron (Exercise 11). That the spin one-half of Lesson 14 appears as an ingredient of the Noether charge of rotations is one more confirmation that spin is angular momentum.</w:t>
      </w:r>
    </w:p>
    <w:p>
      <w:pPr>
        <w:pStyle w:val="Heading1"/>
      </w:pPr>
      <w:r>
        <w:t>6 Interacting fields: exchange of momentum</w:t>
      </w:r>
    </w:p>
    <w:p>
      <w:pPr>
        <w:pStyle w:val="Heading2"/>
      </w:pPr>
      <w:r>
        <w:t>6.1 The divergence of the electromagnetic tensor</w:t>
      </w:r>
    </w:p>
    <w:p>
      <w:r>
        <w:t>When the electromagnetic field is coupled to a current j^ν, the Maxwell equation is ∂_μF^(μν) = j^ν (Lesson 26, Section 4.2), and the energy-momentum tensor of the field alone is no longer conserved. Differentiating T_Θ^(μν) = −F^(μλ)F^ν_λ + (1/4)g^(μν)F², the first term gives −(∂_μF^(μλ))F^ν_λ = −j^λF^ν_λ, and the remaining terms cancel by the Bianchi identity of Lesson 26, Section 4.2, so</w:t>
      </w:r>
    </w:p>
    <w:p>
      <w:pPr>
        <w:spacing w:before="100" w:after="160"/>
        <w:jc w:val="center"/>
      </w:pPr>
      <m:oMathPara>
        <m:oMath>
          <m:r>
            <m:t xml:space="preserve">∂_μ T_Θ^(μν) = −F^(νλ) j_λ</m:t>
          </m:r>
        </m:oMath>
      </m:oMathPara>
    </w:p>
    <w:p>
      <w:r>
        <w:t>The right side is the rate at which the field loses energy and momentum to the charges.</w:t>
      </w:r>
    </w:p>
    <w:p>
      <w:pPr>
        <w:pStyle w:val="Heading2"/>
      </w:pPr>
      <w:r>
        <w:t>6.2 Poynting's theorem and the Lorentz force</w:t>
      </w:r>
    </w:p>
    <w:p>
      <w:r>
        <w:t>For ν = 0, −F^(0λ)j_λ = −F^(0i)j_i = −(−Eᵢ)(−jⁱ) = −E·j, and the left side is ∂_tu + ∇·S with u = (1/2)(E² + B²) and S = E × B, so</w:t>
      </w:r>
    </w:p>
    <w:p>
      <w:pPr>
        <w:spacing w:before="100" w:after="160"/>
        <w:jc w:val="center"/>
      </w:pPr>
      <m:oMathPara>
        <m:oMath>
          <m:r>
            <m:t xml:space="preserve">∂_t u + ∇·S = −E·j</m:t>
          </m:r>
        </m:oMath>
      </m:oMathPara>
    </w:p>
    <w:p>
      <w:r>
        <w:t>which is Poynting's theorem of Lesson 7, Section 6.2, in Heaviside Lorentz units. For ν = i, −F^(iλ)j_λ = −(F^(i0)j₀ + F^(ij)j_j) = −(ρE + j × B)ᵢ, so the field loses momentum at a rate equal to the Lorentz force density on the charges. The total energy and momentum, of field plus charges, are conserved, and what the field loses the charges gain. The whole of the classical electrodynamics of a charged particle in a field, the Lorentz force law of Lesson 5, is contained in the conservation of the total energy-momentum tensor.</w:t>
      </w:r>
    </w:p>
    <w:p>
      <w:pPr>
        <w:pStyle w:val="Heading3"/>
      </w:pPr>
      <w:r>
        <w:t>Worked example 4</w:t>
      </w:r>
    </w:p>
    <w:p>
      <w:r>
        <w:t>Confirm the ν = 0 case from the components of Section 4.2. The left side is ∂_μT_Θ^(μ0) = ∂_tT_Θ^(00) + ∂ᵢT_Θ^(i0) = ∂_tu + ∇·S, using the symmetry T_Θ^(i0) = T_Θ^(0i) = Sᵢ. The right side is −F^(0λ)j_λ. Only λ = i contributes, with F^(0i) = −Eᵢ and j_i = −jⁱ, giving −(−Eᵢ)(−jⁱ) = −E·j. The equality is exactly the Poynting theorem: the rate of change of field energy density plus the outward energy flux equals minus the rate at which the field does work on the charges.</w:t>
      </w:r>
    </w:p>
    <w:p>
      <w:pPr>
        <w:pStyle w:val="Heading1"/>
      </w:pPr>
      <w:r>
        <w:t>7 The electric current</w:t>
      </w:r>
    </w:p>
    <w:p>
      <w:r>
        <w:t>The U(1) symmetry of the Dirac field gives the current of Lesson 23. Multiplying by the charge −e of the electron in the convention of Lesson 43 gives the electromagnetic current and the electric charge.</w:t>
      </w:r>
    </w:p>
    <w:p>
      <w:pPr>
        <w:spacing w:before="100" w:after="160"/>
        <w:jc w:val="center"/>
      </w:pPr>
      <m:oMathPara>
        <m:oMath>
          <m:r>
            <m:t xml:space="preserve">j_(EM)^μ = −e ψ̄γ^μψ,    Q = −e ∫ d³x ψ†ψ</m:t>
          </m:r>
        </m:oMath>
      </m:oMathPara>
    </w:p>
    <w:p>
      <w:r>
        <w:t>For a single electron described by a normalized wave function, ∫d³x ψ†ψ = 1 and Q = −e (Exercise 13). After quantization the integral becomes the number operator for particles minus antiparticles (Lesson 35), so Q counts the net electric charge in units of −e. This is the current that sources the field in ∂_μF^(μν) = j^ν, and Lesson 30 studies the U(1) symmetry that produces it.</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Conserved-current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P^ν = ∫T^(0ν), with T^(00) = ℋ</w:t>
            </w:r>
          </w:p>
        </w:tc>
        <w:tc>
          <w:tcPr>
            <w:tcW w:type="dxa" w:w="6528"/>
            <w:vAlign w:val="center"/>
            <w:tcMar>
              <w:top w:w="100" w:type="dxa"/>
              <w:start w:w="100" w:type="dxa"/>
              <w:bottom w:w="100" w:type="dxa"/>
              <w:end w:w="100" w:type="dxa"/>
            </w:tcMar>
          </w:tcPr>
          <w:p>
            <w:r>
              <w:t>The Hamiltonian and momentum operators of the quantized fields, acting on Fock states (Lessons 33 and 34)</w:t>
            </w:r>
          </w:p>
        </w:tc>
      </w:tr>
      <w:tr>
        <w:tc>
          <w:tcPr>
            <w:tcW w:type="dxa" w:w="3264"/>
            <w:vAlign w:val="center"/>
            <w:shd w:fill="EAF2F8"/>
            <w:tcMar>
              <w:top w:w="100" w:type="dxa"/>
              <w:start w:w="100" w:type="dxa"/>
              <w:bottom w:w="100" w:type="dxa"/>
              <w:end w:w="100" w:type="dxa"/>
            </w:tcMar>
          </w:tcPr>
          <w:p>
            <w:r>
              <w:t>Scalar plane wave carries p/E per unit energy</w:t>
            </w:r>
          </w:p>
        </w:tc>
        <w:tc>
          <w:tcPr>
            <w:tcW w:type="dxa" w:w="6528"/>
            <w:vAlign w:val="center"/>
            <w:shd w:fill="EAF2F8"/>
            <w:tcMar>
              <w:top w:w="100" w:type="dxa"/>
              <w:start w:w="100" w:type="dxa"/>
              <w:bottom w:w="100" w:type="dxa"/>
              <w:end w:w="100" w:type="dxa"/>
            </w:tcMar>
          </w:tcPr>
          <w:p>
            <w:r>
              <w:t>Particles of energy ω_k and momentum k after quantization (Lesson 32)</w:t>
            </w:r>
          </w:p>
        </w:tc>
      </w:tr>
      <w:tr>
        <w:tc>
          <w:tcPr>
            <w:tcW w:type="dxa" w:w="3264"/>
            <w:vAlign w:val="center"/>
            <w:tcMar>
              <w:top w:w="100" w:type="dxa"/>
              <w:start w:w="100" w:type="dxa"/>
              <w:bottom w:w="100" w:type="dxa"/>
              <w:end w:w="100" w:type="dxa"/>
            </w:tcMar>
          </w:tcPr>
          <w:p>
            <w:r>
              <w:t>Dirac T^(μν) reduces to ψ†p̂ψ</w:t>
            </w:r>
          </w:p>
        </w:tc>
        <w:tc>
          <w:tcPr>
            <w:tcW w:type="dxa" w:w="6528"/>
            <w:vAlign w:val="center"/>
            <w:tcMar>
              <w:top w:w="100" w:type="dxa"/>
              <w:start w:w="100" w:type="dxa"/>
              <w:bottom w:w="100" w:type="dxa"/>
              <w:end w:w="100" w:type="dxa"/>
            </w:tcMar>
          </w:tcPr>
          <w:p>
            <w:r>
              <w:t>The momentum operator of the quantized Dirac field (Lesson 35)</w:t>
            </w:r>
          </w:p>
        </w:tc>
      </w:tr>
      <w:tr>
        <w:tc>
          <w:tcPr>
            <w:tcW w:type="dxa" w:w="3264"/>
            <w:vAlign w:val="center"/>
            <w:shd w:fill="EAF2F8"/>
            <w:tcMar>
              <w:top w:w="100" w:type="dxa"/>
              <w:start w:w="100" w:type="dxa"/>
              <w:bottom w:w="100" w:type="dxa"/>
              <w:end w:w="100" w:type="dxa"/>
            </w:tcMar>
          </w:tcPr>
          <w:p>
            <w:r>
              <w:t>Symmetric gauge-invariant T_Θ^(μν)</w:t>
            </w:r>
          </w:p>
        </w:tc>
        <w:tc>
          <w:tcPr>
            <w:tcW w:type="dxa" w:w="6528"/>
            <w:vAlign w:val="center"/>
            <w:shd w:fill="EAF2F8"/>
            <w:tcMar>
              <w:top w:w="100" w:type="dxa"/>
              <w:start w:w="100" w:type="dxa"/>
              <w:bottom w:w="100" w:type="dxa"/>
              <w:end w:w="100" w:type="dxa"/>
            </w:tcMar>
          </w:tcPr>
          <w:p>
            <w:r>
              <w:t>Field energy of the quantized photon field, |E|² + |B|² summed over modes (Lesson 37)</w:t>
            </w:r>
          </w:p>
        </w:tc>
      </w:tr>
      <w:tr>
        <w:tc>
          <w:tcPr>
            <w:tcW w:type="dxa" w:w="3264"/>
            <w:vAlign w:val="center"/>
            <w:tcMar>
              <w:top w:w="100" w:type="dxa"/>
              <w:start w:w="100" w:type="dxa"/>
              <w:bottom w:w="100" w:type="dxa"/>
              <w:end w:w="100" w:type="dxa"/>
            </w:tcMar>
          </w:tcPr>
          <w:p>
            <w:r>
              <w:t>T^(0i) = E × B and |T^(0i)| = T^(00) for waves</w:t>
            </w:r>
          </w:p>
        </w:tc>
        <w:tc>
          <w:tcPr>
            <w:tcW w:type="dxa" w:w="6528"/>
            <w:vAlign w:val="center"/>
            <w:tcMar>
              <w:top w:w="100" w:type="dxa"/>
              <w:start w:w="100" w:type="dxa"/>
              <w:bottom w:w="100" w:type="dxa"/>
              <w:end w:w="100" w:type="dxa"/>
            </w:tcMar>
          </w:tcPr>
          <w:p>
            <w:r>
              <w:t>Photon energy E = |p| and the momentum carried by radiation (Lessons 3 and 37)</w:t>
            </w:r>
          </w:p>
        </w:tc>
      </w:tr>
      <w:tr>
        <w:tc>
          <w:tcPr>
            <w:tcW w:type="dxa" w:w="3264"/>
            <w:vAlign w:val="center"/>
            <w:shd w:fill="EAF2F8"/>
            <w:tcMar>
              <w:top w:w="100" w:type="dxa"/>
              <w:start w:w="100" w:type="dxa"/>
              <w:bottom w:w="100" w:type="dxa"/>
              <w:end w:w="100" w:type="dxa"/>
            </w:tcMar>
          </w:tcPr>
          <w:p>
            <w:r>
              <w:t>Angular momentum J = ∫ψ†(x × p̂ + Σ/2)ψ</w:t>
            </w:r>
          </w:p>
        </w:tc>
        <w:tc>
          <w:tcPr>
            <w:tcW w:type="dxa" w:w="6528"/>
            <w:vAlign w:val="center"/>
            <w:shd w:fill="EAF2F8"/>
            <w:tcMar>
              <w:top w:w="100" w:type="dxa"/>
              <w:start w:w="100" w:type="dxa"/>
              <w:bottom w:w="100" w:type="dxa"/>
              <w:end w:w="100" w:type="dxa"/>
            </w:tcMar>
          </w:tcPr>
          <w:p>
            <w:r>
              <w:t>Spin of the electron as part of its total angular momentum; helicity states (Lesson 51)</w:t>
            </w:r>
          </w:p>
        </w:tc>
      </w:tr>
      <w:tr>
        <w:tc>
          <w:tcPr>
            <w:tcW w:type="dxa" w:w="3264"/>
            <w:vAlign w:val="center"/>
            <w:tcMar>
              <w:top w:w="100" w:type="dxa"/>
              <w:start w:w="100" w:type="dxa"/>
              <w:bottom w:w="100" w:type="dxa"/>
              <w:end w:w="100" w:type="dxa"/>
            </w:tcMar>
          </w:tcPr>
          <w:p>
            <w:r>
              <w:t>Boost charge and center-of-energy motion</w:t>
            </w:r>
          </w:p>
        </w:tc>
        <w:tc>
          <w:tcPr>
            <w:tcW w:type="dxa" w:w="6528"/>
            <w:vAlign w:val="center"/>
            <w:tcMar>
              <w:top w:w="100" w:type="dxa"/>
              <w:start w:w="100" w:type="dxa"/>
              <w:bottom w:w="100" w:type="dxa"/>
              <w:end w:w="100" w:type="dxa"/>
            </w:tcMar>
          </w:tcPr>
          <w:p>
            <w:r>
              <w:t>Lorentz covariance of the quantized theory and of scattering amplitudes (Lesson 50)</w:t>
            </w:r>
          </w:p>
        </w:tc>
      </w:tr>
      <w:tr>
        <w:tc>
          <w:tcPr>
            <w:tcW w:type="dxa" w:w="3264"/>
            <w:vAlign w:val="center"/>
            <w:shd w:fill="EAF2F8"/>
            <w:tcMar>
              <w:top w:w="100" w:type="dxa"/>
              <w:start w:w="100" w:type="dxa"/>
              <w:bottom w:w="100" w:type="dxa"/>
              <w:end w:w="100" w:type="dxa"/>
            </w:tcMar>
          </w:tcPr>
          <w:p>
            <w:r>
              <w:t>∂_μT^(μν) = −F^(νλ)j_λ</w:t>
            </w:r>
          </w:p>
        </w:tc>
        <w:tc>
          <w:tcPr>
            <w:tcW w:type="dxa" w:w="6528"/>
            <w:vAlign w:val="center"/>
            <w:shd w:fill="EAF2F8"/>
            <w:tcMar>
              <w:top w:w="100" w:type="dxa"/>
              <w:start w:w="100" w:type="dxa"/>
              <w:bottom w:w="100" w:type="dxa"/>
              <w:end w:w="100" w:type="dxa"/>
            </w:tcMar>
          </w:tcPr>
          <w:p>
            <w:r>
              <w:t>Energy and momentum exchanged at each vertex; the classical limit of the electron photon vertex is the Lorentz force (Lesson 44)</w:t>
            </w:r>
          </w:p>
        </w:tc>
      </w:tr>
      <w:tr>
        <w:tc>
          <w:tcPr>
            <w:tcW w:type="dxa" w:w="3264"/>
            <w:vAlign w:val="center"/>
            <w:tcMar>
              <w:top w:w="100" w:type="dxa"/>
              <w:start w:w="100" w:type="dxa"/>
              <w:bottom w:w="100" w:type="dxa"/>
              <w:end w:w="100" w:type="dxa"/>
            </w:tcMar>
          </w:tcPr>
          <w:p>
            <w:r>
              <w:t>j_(EM)^μ = −eψ̄γ^μψ, Q = −e∫ψ†ψ</w:t>
            </w:r>
          </w:p>
        </w:tc>
        <w:tc>
          <w:tcPr>
            <w:tcW w:type="dxa" w:w="6528"/>
            <w:vAlign w:val="center"/>
            <w:tcMar>
              <w:top w:w="100" w:type="dxa"/>
              <w:start w:w="100" w:type="dxa"/>
              <w:bottom w:w="100" w:type="dxa"/>
              <w:end w:w="100" w:type="dxa"/>
            </w:tcMar>
          </w:tcPr>
          <w:p>
            <w:r>
              <w:t>The current coupled to A_μ (Lesson 39) and the charge of the electron (Lesson 43)</w:t>
            </w:r>
          </w:p>
        </w:tc>
      </w:tr>
    </w:tbl>
    <w:p>
      <w:r>
        <w:t>The exchange of momentum between field and matter in Section 6 is the classical shadow of the QED vertex. In a scattering process, an electron absorbs or emits a photon, and the total four-momentum is conserved because the total tensor of fields and matter is conserved. The vertex of Lesson 44 encodes this exchange quantum mechanically, and Lesson 52 shows that the delta function imposing four-momentum conservation at each vertex is a consequence of the translation invariance studied here.</w:t>
      </w:r>
    </w:p>
    <w:p>
      <w:pPr>
        <w:pStyle w:val="Heading1"/>
      </w:pPr>
      <w:r>
        <w:t>9 Summary</w:t>
      </w:r>
    </w:p>
    <w:p>
      <w:pPr>
        <w:pStyle w:val="ListNumber"/>
        <w:numPr>
          <w:ilvl w:val="0"/>
          <w:numId w:val="38"/>
        </w:numPr>
      </w:pPr>
      <w:r>
        <w:t>The canonical energy-momentum tensor is T^μ_ν = Σ_a[∂ℒ/∂(∂_μφ_a)]∂_νφ_a − δ^μ_νℒ, with charges P^ν = ∫d³x T^(0ν).</w:t>
      </w:r>
    </w:p>
    <w:p>
      <w:pPr>
        <w:pStyle w:val="ListNumber"/>
        <w:numPr>
          <w:ilvl w:val="0"/>
          <w:numId w:val="38"/>
        </w:numPr>
      </w:pPr>
      <w:r>
        <w:t>For the scalar field T^(μν) = ∂^μφ∂^νφ − g^(μν)ℒ, with T^(00) = ℋ, and a plane wave carries momentum and energy in the ratio p/E.</w:t>
      </w:r>
    </w:p>
    <w:p>
      <w:pPr>
        <w:pStyle w:val="ListNumber"/>
        <w:numPr>
          <w:ilvl w:val="0"/>
          <w:numId w:val="38"/>
        </w:numPr>
      </w:pPr>
      <w:r>
        <w:t>For the Dirac field on shell T^(μν) = iψ̄γ^μ∂^νψ, with T^(00) = ψ†Ĥ_Dψ and P = ∫ψ†p̂ψ.</w:t>
      </w:r>
    </w:p>
    <w:p>
      <w:pPr>
        <w:pStyle w:val="ListNumber"/>
        <w:numPr>
          <w:ilvl w:val="0"/>
          <w:numId w:val="38"/>
        </w:numPr>
      </w:pPr>
      <w:r>
        <w:t>The canonical tensor of the electromagnetic field is neither symmetric nor gauge invariant; adding ∂_λ(F^(μλ)A^ν) gives the symmetric, gauge-invariant T_Θ^(μν) = −F^(μλ)F^ν_λ + (1/4)g^(μν)F².</w:t>
      </w:r>
    </w:p>
    <w:p>
      <w:pPr>
        <w:pStyle w:val="ListNumber"/>
        <w:numPr>
          <w:ilvl w:val="0"/>
          <w:numId w:val="38"/>
        </w:numPr>
      </w:pPr>
      <w:r>
        <w:t>T_Θ^(00) = (1/2)(E² + B²), T_Θ^(0i) = (E × B)^i, the tensor is traceless, and for a wave the momentum density equals the energy density.</w:t>
      </w:r>
    </w:p>
    <w:p>
      <w:pPr>
        <w:pStyle w:val="ListNumber"/>
        <w:numPr>
          <w:ilvl w:val="0"/>
          <w:numId w:val="38"/>
        </w:numPr>
      </w:pPr>
      <w:r>
        <w:t>For a symmetric tensor, M^(μαβ) = x^αT^(μβ) − x^βT^(μα) is conserved, giving the angular momentum and the boost charge.</w:t>
      </w:r>
    </w:p>
    <w:p>
      <w:pPr>
        <w:pStyle w:val="ListNumber"/>
        <w:numPr>
          <w:ilvl w:val="0"/>
          <w:numId w:val="38"/>
        </w:numPr>
      </w:pPr>
      <w:r>
        <w:t>The Dirac field's angular momentum is ∫ψ†(x × p̂ + Σ/2)ψ, with spin one-half arising from Σ/2.</w:t>
      </w:r>
    </w:p>
    <w:p>
      <w:pPr>
        <w:pStyle w:val="ListNumber"/>
        <w:numPr>
          <w:ilvl w:val="0"/>
          <w:numId w:val="38"/>
        </w:numPr>
      </w:pPr>
      <w:r>
        <w:t>With sources, ∂_μT_Θ^(μν) = −F^(νλ)j_λ: Poynting's theorem for ν = 0 and the Lorentz force density for ν = i, so the total energy-momentum of fields and matter is conserved.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the free scalar field, derive T^(μν) = ∂^μφ∂^νφ − g^(μν)ℒ from the general formula, and verify T^(00) = ℋ and T^(0i) = −φ̇∂ᵢφ.</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φ = A cos(k·x − ωt) with ω² = |k|² + m², compute the cycle-averaged T^(00) and T^(0i), and show that their ratio is the group velocity k/ω of the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Dirac field, show that ℒ = 0 on solutions of the Dirac equation and that T^(00) = ψ†Ĥ_Dψ.</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Dirac momentum density is T^(0i) = ψ†(−i∂ᵢ)ψ, and that for ψ = u(p)e^(−ip·x) the momentum per particle is p^i.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canonical electromagnetic tensor T_c^(μν) = −F^(μλ)∂^νA_λ + (1/4)g^(μν)F_αβF^(αβ) from the general formula.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T_Θ^(μν) − T_c^(μν) = F^(μλ)∂_λA^ν = ∂_λ(F^(μλ)A^ν) in vacuum, and that T_Θ^(μν) is symmetric and gauge invariant.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F^(0i) = −Eᵢ and F^(ij) = −ε_(ijk)B_k, compute T_Θ^(00) and T_Θ^(0i) and verify that they equal (1/2)(E² + B²) and (E × B)ᵢ.</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T_Θ^μ_μ = 0 for the electromagnetic field, and compute T^μ_μ for the canonical scalar tensor to show it does not vanish even for m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Dirac plane wave ψ = u(p)e^(−ip·x), show T^(0i) = T^(i0) = 2Ep^i using ūγ^μu = 2p^μ.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K^i = ∫d³x(x^iT^(00) − tT^(0i)) is conserved if ∂_μT^(μν) = 0 and T^(0i) = T^(i0), and interpret this as motion of the center of energy.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Dirac particle at rest with ψ = u₁e^(−imt), show that the spin part of J_z = ∫ψ†(Σ_z/2)ψ equals 1/2 per particle, using Σ_zu₁ = u₁.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Poynting's theorem ∂_tu + ∇·S = −E·j from ∂_μT_Θ^(μ0) = −F^(0λ)j_λ, and show that the ν = i component gives the momentum loss rate −(ρE + j × B)ᵢ.</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single-particle wave function normalized to ∫ψ†ψ d³x = 1, show that Q = −e∫ψ†ψ d³x = −e, and explain why the covariantly normalized plane wave with ψ†ψ = 2E needs a factor 1/√(2EV) in a box of volume 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under A_λ → A_λ + ∂_λχ the canonical tensor changes by −F^(μλ)∂^ν∂_λχ, that this is a total derivative in vacuum, and explain why the total momentum P^ν is gauge invariant up to surface terms even though the local density is not.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electromagnetic wave with E ⊥ B and |E| = |B|, show that |T^(0i)| = T^(00), and relate this to E = |p| for the photon.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scalar field, show that M^(μαβ) = x^αT^(μβ) − x^βT^(μα) satisfies ∂_μM^(μαβ) = 0, and identify the charge J^(ij) = ∫d³x M^(0ij) with the angular momentum, expressing it in terms of φ.</w:t>
            </w:r>
          </w:p>
        </w:tc>
      </w:tr>
    </w:tbl>
    <w:p>
      <w:pPr>
        <w:pStyle w:val="Heading1"/>
      </w:pPr>
      <w:r>
        <w:t>Solutions</w:t>
      </w:r>
    </w:p>
    <w:p>
      <w:r>
        <w:rPr>
          <w:b/>
        </w:rPr>
        <w:t>1.</w:t>
      </w:r>
      <w:r>
        <w:t xml:space="preserve"> </w:t>
      </w:r>
      <w:r>
        <w:t>With ∂ℒ/∂(∂_μφ) = ∂^μφ, T^μ_ν = ∂^μφ∂_νφ − δ^μ_νℒ, and raising ν gives T^(μν) = ∂^μφ∂^νφ − g^(μν)ℒ. Then T^(00) = φ̇² − ℒ = φ̇² − (1/2)φ̇² + (1/2)(∇φ)² + (1/2)m²φ² = ℋ. For T^(0i) = ∂⁰φ∂^iφ = φ̇(−∂ᵢφ) = −φ̇∂ᵢφ.</w:t>
      </w:r>
    </w:p>
    <w:p>
      <w:r>
        <w:rPr>
          <w:b/>
        </w:rPr>
        <w:t>2.</w:t>
      </w:r>
      <w:r>
        <w:t xml:space="preserve"> </w:t>
      </w:r>
      <w:r>
        <w:t>With θ = k·x − ωt, φ̇ = Aω sin θ, ∂ᵢφ = −Ak_i sin θ. T^(0i) = −φ̇∂ᵢφ = A²ωk_i sin²θ, with cycle average (1/2)A²ωk_i. The average of T^(00) is (1/2)A²ω² (Lesson 25, Worked example 3). The ratio is k_i/ω, and since ω² = \|k\|² + m² the group velocity is dω/dk_i = k_i/ω, the same.</w:t>
      </w:r>
    </w:p>
    <w:p>
      <w:r>
        <w:rPr>
          <w:b/>
        </w:rPr>
        <w:t>3.</w:t>
      </w:r>
      <w:r>
        <w:t xml:space="preserve"> </w:t>
      </w:r>
      <w:r>
        <w:t>On a solution, (iγ^μ∂_μ − m)ψ = 0, so ℒ = ψ̄(iγ^μ∂_μ − m)ψ = 0. Then T^(00) = iψ̄γ⁰∂⁰ψ = iψ†∂_tψ, using ψ̄γ⁰ = ψ†, and the Dirac equation i∂_tψ = Ĥ_Dψ gives T^(00) = ψ†Ĥ_Dψ.</w:t>
      </w:r>
    </w:p>
    <w:p>
      <w:r>
        <w:rPr>
          <w:b/>
        </w:rPr>
        <w:t>4.</w:t>
      </w:r>
      <w:r>
        <w:t xml:space="preserve"> </w:t>
      </w:r>
      <w:r>
        <w:t>T^(0i) = iψ̄γ⁰∂^iψ = iψ†∂^iψ = −iψ†∂ᵢψ, since ∂^i = −∂ᵢ. For ψ = u(p)e^(−iEt+ip·x), −i∂ᵢψ = p^iψ, so T^(0i) = p^iψ†ψ = 2Ep^i (with u†u = 2E). The particle density is ψ†ψ = 2E, so the momentum per particle is 2Ep^i/2E = p^i.</w:t>
      </w:r>
    </w:p>
    <w:p>
      <w:r>
        <w:rPr>
          <w:b/>
        </w:rPr>
        <w:t>5.</w:t>
      </w:r>
      <w:r>
        <w:t xml:space="preserve"> </w:t>
      </w:r>
      <w:r>
        <w:t>∂ℒ/∂(∂_μA_λ) = −F^(μλ), so T_c^(μν) = [∂ℒ/∂(∂_μA_λ)]∂^νA_λ − g^(μν)ℒ = −F^(μλ)∂^νA_λ + (1/4)g^(μν)F_αβF^(αβ), since ℒ = −(1/4)F_αβF^(αβ).</w:t>
      </w:r>
    </w:p>
    <w:p>
      <w:r>
        <w:rPr>
          <w:b/>
        </w:rPr>
        <w:t>6.</w:t>
      </w:r>
      <w:r>
        <w:t xml:space="preserve"> </w:t>
      </w:r>
      <w:r>
        <w:t>F^ν_λ = ∂^νA_λ − ∂_λA^ν, so −F^(μλ)F^ν_λ = −F^(μλ)∂^νA_λ + F^(μλ)∂_λA^ν. Adding (1/4)g^(μν)F², T_Θ^(μν) = T_c^(μν) + F^(μλ)∂_λA^ν. In vacuum ∂_λF^(μλ) = 0, so ∂_λ(F^(μλ)A^ν) = F^(μλ)∂_λA^ν. The tensor is symmetric because F^(μλ)F^ν_λ = F^(μλ)F^(νρ)g_(λρ) is unchanged under μ ↔ ν, as is g^(μν)F². It is gauge invariant because it is built from F only.</w:t>
      </w:r>
    </w:p>
    <w:p>
      <w:r>
        <w:rPr>
          <w:b/>
        </w:rPr>
        <w:t>7.</w:t>
      </w:r>
      <w:r>
        <w:t xml:space="preserve"> </w:t>
      </w:r>
      <w:r>
        <w:t>F^(0)_i = F^(0j)g_(ji) = −F^(0i) = Eᵢ, so F^(0λ)F^0_λ = Σᵢ(−Eᵢ)(Eᵢ) = −E², and −F^(0λ)F^0_λ = E². With (1/4)g^(00)F² = (1/4)·2(B² − E²) = (1/2)(B² − E²), T_Θ^(00) = (1/2)(E² + B²). For T_Θ^(0i) = −F^(0j)F^i_j, with F^i_j = F^(ik)g_(kj) = −F^(ij) = ε_(ijk)B_k, T_Θ^(0i) = −(−Eⱼ)ε_(ijk)B_k = ε_(ijk)EⱼB_k = (E × B)ᵢ.</w:t>
      </w:r>
    </w:p>
    <w:p>
      <w:r>
        <w:rPr>
          <w:b/>
        </w:rPr>
        <w:t>8.</w:t>
      </w:r>
      <w:r>
        <w:t xml:space="preserve"> </w:t>
      </w:r>
      <w:r>
        <w:t>T_Θ^μ_μ = g_(μν)T_Θ^(μν) = −F^(μλ)F_(μλ) + (1/4)·4·F_αβF^(αβ) = −F² + F² = 0. For the scalar, T^μ_μ = ∂_μφ∂^μφ − 4ℒ = ∂_μφ∂^μφ − 2∂_μφ∂^μφ + 2m²φ² = −∂_μφ∂^μφ + 2m²φ². For m = 0 this is −∂_μφ∂^μφ, which is nonzero for general configurations, so the canonical scalar tensor is not traceless even for a massless field.</w:t>
      </w:r>
    </w:p>
    <w:p>
      <w:r>
        <w:rPr>
          <w:b/>
        </w:rPr>
        <w:t>9.</w:t>
      </w:r>
      <w:r>
        <w:t xml:space="preserve"> </w:t>
      </w:r>
      <w:r>
        <w:t>From Solution 4, T^(0i) = 2Ep^i. For the other component, T^(i0) = iψ̄γ^i∂⁰ψ = iψ̄γ^i(−iE)ψ = Eψ̄γ^iψ = Eūγ^iu = E · 2p^i = 2Ep^i, using ūγ^μu = 2p^μ (Lesson 23, Section 4.2). So T^(0i) = T^(i0).</w:t>
      </w:r>
    </w:p>
    <w:p>
      <w:r>
        <w:rPr>
          <w:b/>
        </w:rPr>
        <w:t>10.</w:t>
      </w:r>
      <w:r>
        <w:t xml:space="preserve"> </w:t>
      </w:r>
      <w:r>
        <w:t>dK^i/dt = ∫d³x x^i∂_tT^(00) − ∫d³x T^(0i) − t∫d³x ∂_tT^(0i). From ∂_μT^(μ0) = 0, ∂_tT^(00) = −∂ⱼT^(j0), and integrating by parts (surface terms vanish), ∫x^i(−∂ⱼT^(j0)) = ∫T^(i0). From ∂_μT^(μi) = 0, ∫∂_tT^(0i) = −∫∂ⱼT^(ji) = 0. So dK^i/dt = ∫T^(i0) − ∫T^(0i) = 0 when T^(i0) = T^(0i). Since ∫x^iT^(00) = HX^i_cm, this says d(HX_cm)/dt = P, so the center of energy moves with velocity P/H.</w:t>
      </w:r>
    </w:p>
    <w:p>
      <w:r>
        <w:rPr>
          <w:b/>
        </w:rPr>
        <w:t>11.</w:t>
      </w:r>
      <w:r>
        <w:t xml:space="preserve"> </w:t>
      </w:r>
      <w:r>
        <w:t>For ψ = u₁e^(−imt) with u₁ = √(2m)(1, 0, 0, 0)ᵀ, the spinor is uniform in space, so p̂ψ = 0 and the orbital term x × p̂ contributes nothing. The spin term is ψ†(Σ_z/2)ψ = (1/2)ψ†ψ, since Σ_zu₁ = u₁ (Lesson 21, Worked example 3). Integrating, J_z = (1/2)∫ψ†ψ d³x, which is 1/2 for each particle.</w:t>
      </w:r>
    </w:p>
    <w:p>
      <w:r>
        <w:rPr>
          <w:b/>
        </w:rPr>
        <w:t>12.</w:t>
      </w:r>
      <w:r>
        <w:t xml:space="preserve"> </w:t>
      </w:r>
      <w:r>
        <w:t>For ν = 0, ∂_μT_Θ^(μ0) = ∂_tT_Θ^(00) + ∂ᵢT_Θ^(i0) = ∂_tu + ∇·S, using T_Θ^(i0) = T_Θ^(0i) = Sᵢ. The right side is −F^(0λ)j_λ = −F^(0i)j_i = −(−Eᵢ)(−jⁱ) = −E·j, since j_i = −jⁱ. So ∂_tu + ∇·S = −E·j. For ν = i, −F^(iλ)j_λ = −(F^(i0)j₀ + F^(ij)j_j) with F^(i0) = Eᵢ, j₀ = ρ, F^(ij) = −ε_(ijk)B_k, and j_j = −j^j, giving −(Eᵢρ + ε_(ijk)B_kj^j) = −(ρE + j × B)ᵢ.</w:t>
      </w:r>
    </w:p>
    <w:p>
      <w:r>
        <w:rPr>
          <w:b/>
        </w:rPr>
        <w:t>13.</w:t>
      </w:r>
      <w:r>
        <w:t xml:space="preserve"> </w:t>
      </w:r>
      <w:r>
        <w:t>Q = −e∫d³x ψ†ψ = −e · 1 = −e for a normalized wave function. A plane wave normalized as ψ†ψ = 2E has ∫d³xψ†ψ = 2EV over a box of volume V, so to describe one particle it is rescaled by 1/√(2EV), which makes ∫ψ†ψ d³x = 1.</w:t>
      </w:r>
    </w:p>
    <w:p>
      <w:r>
        <w:rPr>
          <w:b/>
        </w:rPr>
        <w:t>14.</w:t>
      </w:r>
      <w:r>
        <w:t xml:space="preserve"> </w:t>
      </w:r>
      <w:r>
        <w:t>Under A_λ → A_λ + ∂_λχ, F^(μλ) is unchanged, so only ∂^νA_λ changes, by ∂^ν∂_λχ, and T_c^(μν) changes by −F^(μλ)∂^ν∂_λχ. In vacuum ∂_λF^(μλ) = 0, so this equals −∂_λ(F^(μλ)∂^νχ), a total derivative of a quantity antisymmetric in (μ, λ). The change in P^ν = ∫d³x T_c^(0ν) is then −∫d³x ∂_λ(F^(0λ)∂^νχ) = −∫d³x ∂ᵢ(F^(0i)∂^νχ), a surface integral that vanishes for fields decaying at infinity. The local density depends on the gauge, but the total momentum does not.</w:t>
      </w:r>
    </w:p>
    <w:p>
      <w:r>
        <w:rPr>
          <w:b/>
        </w:rPr>
        <w:t>15.</w:t>
      </w:r>
      <w:r>
        <w:t xml:space="preserve"> </w:t>
      </w:r>
      <w:r>
        <w:t>For a plane wave E ⊥ B and \|E\| = \|B\|, so \|S\| = \|E × B\| = \|E\|\|B\| = E². The energy density is (1/2)(E² + B²) = E². Hence \|T^(0i)\| = T^(00). For a photon of energy E and momentum p this is the statement E = \|p\|, the relation for a massless particle in Lesson 3, Section 5.4.</w:t>
      </w:r>
    </w:p>
    <w:p>
      <w:r>
        <w:rPr>
          <w:b/>
        </w:rPr>
        <w:t>16.</w:t>
      </w:r>
      <w:r>
        <w:t xml:space="preserve"> </w:t>
      </w:r>
      <w:r>
        <w:t>By the product rule, ∂_μ(x^αT^(μβ)) = δ^α_μT^(μβ) + x^α∂_μT^(μβ) = T^(αβ), using ∂_μT^(μβ) = 0. So ∂_μM^(μαβ) = T^(αβ) − T^(βα) = 0 because T^(αβ) = ∂^αφ∂^βφ − g^(αβ)ℒ is symmetric. The charge J^(ij) = ∫d³x(x^iT^(0j) − x^jT^(0i)) = −∫d³x π(x^i∂ⱼ − x^j∂ᵢ)φ, using T^(0j) = −π∂ⱼφ. The angular momentum vector is J^k = (1/2)ε_(kij)J^(ij) = −∫d³x π(x × ∇φ)_k, the moment x × (−π∇φ) of the momentum density T^(0i) = −π∂ᵢφ of Section 2.1, which is what the angular momentum of a distribution of momentum should be.</w:t>
      </w:r>
    </w:p>
    <w:p>
      <w:pPr>
        <w:pStyle w:val="Heading1"/>
      </w:pPr>
      <w:r>
        <w:t>Mastery checklist</w:t>
      </w:r>
    </w:p>
    <w:p>
      <w:pPr>
        <w:pStyle w:val="ListBullet"/>
      </w:pPr>
      <w:r>
        <w:t>I can write the canonical energy-momentum tensor for a given Lagrangian density and identify the energy and momentum densities.</w:t>
      </w:r>
    </w:p>
    <w:p>
      <w:pPr>
        <w:pStyle w:val="ListBullet"/>
      </w:pPr>
      <w:r>
        <w:t>I can compute T^(μν) for the scalar and Dirac fields and check the results against earlier quantities.</w:t>
      </w:r>
    </w:p>
    <w:p>
      <w:pPr>
        <w:pStyle w:val="ListBullet"/>
      </w:pPr>
      <w:r>
        <w:t>I can explain why the canonical electromagnetic tensor is not acceptable and construct the symmetric, gauge-invariant tensor.</w:t>
      </w:r>
    </w:p>
    <w:p>
      <w:pPr>
        <w:pStyle w:val="ListBullet"/>
      </w:pPr>
      <w:r>
        <w:t>I can derive T^(00) = (1/2)(E² + B²) and T^(0i) = (E × B)^i from F^(μν).</w:t>
      </w:r>
    </w:p>
    <w:p>
      <w:pPr>
        <w:pStyle w:val="ListBullet"/>
      </w:pPr>
      <w:r>
        <w:t>I can show that a symmetric energy-momentum tensor gives conserved angular momentum and boost charges.</w:t>
      </w:r>
    </w:p>
    <w:p>
      <w:pPr>
        <w:pStyle w:val="ListBullet"/>
      </w:pPr>
      <w:r>
        <w:t>I can explain the spin contribution to the angular momentum of the Dirac field.</w:t>
      </w:r>
    </w:p>
    <w:p>
      <w:pPr>
        <w:pStyle w:val="ListBullet"/>
      </w:pPr>
      <w:r>
        <w:t>I can derive ∂_μT^(μν) = −F^(νλ)j_λ and recognize Poynting's theorem and the Lorentz force in it.</w:t>
      </w:r>
    </w:p>
    <w:p>
      <w:pPr>
        <w:pStyle w:val="ListBullet"/>
      </w:pPr>
      <w:r>
        <w:t>I can state the electromagnetic current and charge of the Dirac field.</w:t>
      </w:r>
    </w:p>
    <w:p>
      <w:pPr>
        <w:pStyle w:val="Heading1"/>
      </w:pPr>
      <w:r>
        <w:t>Next lesson</w:t>
      </w:r>
    </w:p>
    <w:p>
      <w:r>
        <w:t>Lesson 30 studies the global U(1) symmetry in detail: the conserved charge, the charge of the complex scalar and of the Dirac field, the role of charge conjugation, and the way the charge couples the matter fields to the electromagnetic potential.</w:t>
      </w:r>
    </w:p>
    <w:p>
      <w:r>
        <w:br w:type="page"/>
      </w:r>
    </w:p>
    <w:p>
      <w:pPr>
        <w:pStyle w:val="Heading1"/>
      </w:pPr>
      <w:r>
        <w:t>Lesson 30 Global U(1) Symmetry</w:t>
      </w:r>
    </w:p>
    <w:p>
      <w:pPr>
        <w:pStyle w:val="Heading1"/>
      </w:pPr>
      <w:r>
        <w:t>How to use this lesson</w:t>
      </w:r>
    </w:p>
    <w:p>
      <w:r>
        <w:t>This lesson closes Part IV by studying in detail the one symmetry that quantum electrodynamics is built on: the multiplication of a charged field by a constant phase. Lesson 27 proved that a symmetry gives a conserved current, Lesson 28 organized symmetries into groups, and Lesson 29 computed the energy-momentum and electric currents. Here the phase symmetry is examined on its own terms. Its current and charge are written down for the complex scalar and the Dirac field, the charge is shown to generate the symmetry and to impose a selection rule on every process, the pairing of particles with antiparticles is read off from the signs of the charge, and the freedom to assign separate phase symmetries to separate species is examined.</w:t>
      </w:r>
    </w:p>
    <w:p>
      <w:r>
        <w:t>The lesson then asks what the symmetry does not do. It does not make the field interact with the electromagnetic potential, and it does not survive being made local. The calculation that shows the second point, in Section 5, is the first step of the argument that Part VI completes. Expect seven to nine focused hours.</w:t>
      </w:r>
    </w:p>
    <w:p>
      <w:pPr>
        <w:pStyle w:val="Heading2"/>
      </w:pPr>
      <w:r>
        <w:t>Learning objectives</w:t>
      </w:r>
    </w:p>
    <w:p>
      <w:pPr>
        <w:pStyle w:val="ListBullet"/>
      </w:pPr>
      <w:r>
        <w:t>Write the phase transformation of a charged field and verify that the Dirac and complex scalar Lagrangian densities are invariant.</w:t>
      </w:r>
    </w:p>
    <w:p>
      <w:pPr>
        <w:pStyle w:val="ListBullet"/>
      </w:pPr>
      <w:r>
        <w:t>Compute the Noether current and charge for both fields, with the sign convention that makes the charge of a particle positive.</w:t>
      </w:r>
    </w:p>
    <w:p>
      <w:pPr>
        <w:pStyle w:val="ListBullet"/>
      </w:pPr>
      <w:r>
        <w:t>Show that the charge generates the phase rotation and derive the commutator [Q, φ] = −qφ.</w:t>
      </w:r>
    </w:p>
    <w:p>
      <w:pPr>
        <w:pStyle w:val="ListBullet"/>
      </w:pPr>
      <w:r>
        <w:t>Derive the charge selection rule (Q_f − Q_i − q_O)⟨f|O|i⟩ = 0 and apply it to interaction operators.</w:t>
      </w:r>
    </w:p>
    <w:p>
      <w:pPr>
        <w:pStyle w:val="ListBullet"/>
      </w:pPr>
      <w:r>
        <w:t>Interpret the sign of the charge density of positive- and negative-frequency modes as the charge of particles and antiparticles.</w:t>
      </w:r>
    </w:p>
    <w:p>
      <w:pPr>
        <w:pStyle w:val="ListBullet"/>
      </w:pPr>
      <w:r>
        <w:t>Explain why several Dirac fields have separate conserved numbers and why QED conserves electron number and muon number separately.</w:t>
      </w:r>
    </w:p>
    <w:p>
      <w:pPr>
        <w:pStyle w:val="ListBullet"/>
      </w:pPr>
      <w:r>
        <w:t>Compute the change of the Dirac Lagrangian density under a position-dependent phase and identify it with (∂_μα)j^μ.</w:t>
      </w:r>
    </w:p>
    <w:p>
      <w:pPr>
        <w:pStyle w:val="ListBullet"/>
      </w:pPr>
      <w:r>
        <w:t>Preview how a compensating field cancels this change and produces the interaction −j^μA_μ.</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a field, in units set by the U(1) transformation ψ → e^(−iqα)ψ</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Parameter of the phase transformation, constant unless stated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 normalized so that its charge is positive for a particle</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Conserved charge</w:t>
            </w:r>
          </w:p>
        </w:tc>
      </w:tr>
      <w:tr>
        <w:tc>
          <w:tcPr>
            <w:tcW w:type="dxa" w:w="2160"/>
            <w:vAlign w:val="center"/>
            <w:tcMar>
              <w:top w:w="100" w:type="dxa"/>
              <w:start w:w="100" w:type="dxa"/>
              <w:bottom w:w="100" w:type="dxa"/>
              <w:end w:w="100" w:type="dxa"/>
            </w:tcMar>
          </w:tcPr>
          <w:p>
            <w:r>
              <w:t>U(α) = e^(iαQ)</w:t>
            </w:r>
          </w:p>
        </w:tc>
        <w:tc>
          <w:tcPr>
            <w:tcW w:type="dxa" w:w="7632"/>
            <w:vAlign w:val="center"/>
            <w:tcMar>
              <w:top w:w="100" w:type="dxa"/>
              <w:start w:w="100" w:type="dxa"/>
              <w:bottom w:w="100" w:type="dxa"/>
              <w:end w:w="100" w:type="dxa"/>
            </w:tcMar>
          </w:tcPr>
          <w:p>
            <w:r>
              <w:t>Unitary operator implementing the symmetry after quantization</w:t>
            </w:r>
          </w:p>
        </w:tc>
      </w:tr>
      <w:tr>
        <w:tc>
          <w:tcPr>
            <w:tcW w:type="dxa" w:w="2160"/>
            <w:vAlign w:val="center"/>
            <w:shd w:fill="EAF2F8"/>
            <w:tcMar>
              <w:top w:w="100" w:type="dxa"/>
              <w:start w:w="100" w:type="dxa"/>
              <w:bottom w:w="100" w:type="dxa"/>
              <w:end w:w="100" w:type="dxa"/>
            </w:tcMar>
          </w:tcPr>
          <w:p>
            <w:r>
              <w:t>q_O</w:t>
            </w:r>
          </w:p>
        </w:tc>
        <w:tc>
          <w:tcPr>
            <w:tcW w:type="dxa" w:w="7632"/>
            <w:vAlign w:val="center"/>
            <w:shd w:fill="EAF2F8"/>
            <w:tcMar>
              <w:top w:w="100" w:type="dxa"/>
              <w:start w:w="100" w:type="dxa"/>
              <w:bottom w:w="100" w:type="dxa"/>
              <w:end w:w="100" w:type="dxa"/>
            </w:tcMar>
          </w:tcPr>
          <w:p>
            <w:r>
              <w:t>Charge of an operator O, defined by [Q, O] = q_O O</w:t>
            </w:r>
          </w:p>
        </w:tc>
      </w:tr>
      <w:tr>
        <w:tc>
          <w:tcPr>
            <w:tcW w:type="dxa" w:w="2160"/>
            <w:vAlign w:val="center"/>
            <w:tcMar>
              <w:top w:w="100" w:type="dxa"/>
              <w:start w:w="100" w:type="dxa"/>
              <w:bottom w:w="100" w:type="dxa"/>
              <w:end w:w="100" w:type="dxa"/>
            </w:tcMar>
          </w:tcPr>
          <w:p>
            <w:r>
              <w:t>N_e, N_μ</w:t>
            </w:r>
          </w:p>
        </w:tc>
        <w:tc>
          <w:tcPr>
            <w:tcW w:type="dxa" w:w="7632"/>
            <w:vAlign w:val="center"/>
            <w:tcMar>
              <w:top w:w="100" w:type="dxa"/>
              <w:start w:w="100" w:type="dxa"/>
              <w:bottom w:w="100" w:type="dxa"/>
              <w:end w:w="100" w:type="dxa"/>
            </w:tcMar>
          </w:tcPr>
          <w:p>
            <w:r>
              <w:t>Electron number and muon number, the charges of separate phase symmetries</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previewed here and developed in Lesson 40</w:t>
            </w:r>
          </w:p>
        </w:tc>
      </w:tr>
    </w:tbl>
    <w:p>
      <w:pPr>
        <w:pStyle w:val="Heading1"/>
      </w:pPr>
      <w:r>
        <w:t>1 The transformation and its current</w:t>
      </w:r>
    </w:p>
    <w:p>
      <w:pPr>
        <w:pStyle w:val="Heading2"/>
      </w:pPr>
      <w:r>
        <w:t>1.1 The Dirac field</w:t>
      </w:r>
    </w:p>
    <w:p>
      <w:r>
        <w:t>The Dirac Lagrangian density ℒ = ψ̄(iγ^μ∂_μ − m)ψ is invariant under the multiplication of the field by a constant phase.</w:t>
      </w:r>
    </w:p>
    <w:p>
      <w:pPr>
        <w:spacing w:before="100" w:after="160"/>
        <w:jc w:val="center"/>
      </w:pPr>
      <m:oMathPara>
        <m:oMath>
          <m:r>
            <m:t xml:space="preserve">ψ → e^(−iqα) ψ,    ψ̄ → e^(+iqα) ψ̄</m:t>
          </m:r>
        </m:oMath>
      </m:oMathPara>
    </w:p>
    <w:p>
      <w:r>
        <w:t>Every term in ℒ is a bilinear ψ̄Γψ in which the two phases cancel, and the constant α commutes with the derivative. The sign in the exponent is chosen so that the Noether current comes out with a positive coefficient. For an infinitesimal α = ε, Δψ = −iqψ and Δψ̄ = iqψ̄, and with ∂ℒ/∂(∂_μψ) = iψ̄γ^μ and ∂ℒ/∂(∂_μψ̄) = 0 (Lesson 26, Section 3), the current of Lesson 27, Section 2, is</w:t>
      </w:r>
    </w:p>
    <w:p>
      <w:pPr>
        <w:spacing w:before="100" w:after="160"/>
        <w:jc w:val="center"/>
      </w:pPr>
      <m:oMathPara>
        <m:oMath>
          <m:r>
            <m:t xml:space="preserve">j^μ = (iψ̄γ^μ)(−iqψ) = q ψ̄γ^μψ</m:t>
          </m:r>
        </m:oMath>
      </m:oMathPara>
    </w:p>
    <w:p>
      <w:r>
        <w:t>This is the current of Lesson 23 multiplied by the charge q. The opposite choice of sign in the exponent, used in Lesson 27, Section 4.3, gives −qψ̄γ^μψ. The overall sign of a Noether current is a convention, and the convention adopted here, and from now on, is that the charge of a particle is positive.</w:t>
      </w:r>
    </w:p>
    <w:p>
      <w:pPr>
        <w:pStyle w:val="Heading2"/>
      </w:pPr>
      <w:r>
        <w:t>1.2 The charge</w:t>
      </w:r>
    </w:p>
    <w:p>
      <w:pPr>
        <w:spacing w:before="100" w:after="160"/>
        <w:jc w:val="center"/>
      </w:pPr>
      <m:oMathPara>
        <m:oMath>
          <m:r>
            <m:t xml:space="preserve">Q = ∫ d³x j⁰ = q ∫ d³x ψ†ψ</m:t>
          </m:r>
        </m:oMath>
      </m:oMathPara>
    </w:p>
    <w:p>
      <w:r>
        <w:t>The density j⁰ = qψ†ψ is positive definite (Lesson 23, Section 3), so a state built from particles has Q of one sign, and it is conserved in time by Noether's theorem. Lesson 23's positive probability density and Lesson 29's electric charge are the same object seen from two sides. After quantization, ∫d³x ψ†ψ becomes the number of particles minus the number of antiparticles, so that Q = q(N_particles − N_antiparticles) (Lesson 35).</w:t>
      </w:r>
    </w:p>
    <w:p>
      <w:pPr>
        <w:pStyle w:val="Heading2"/>
      </w:pPr>
      <w:r>
        <w:t>1.3 The complex scalar</w:t>
      </w:r>
    </w:p>
    <w:p>
      <w:r>
        <w:t>For ℒ = ∂_μφ</w:t>
      </w:r>
      <w:r>
        <w:rPr>
          <w:i/>
        </w:rPr>
        <w:t>∂^μφ − m²φ</w:t>
      </w:r>
      <w:r>
        <w:t>φ the same transformation φ → e^(−iqα)φ, φ</w:t>
      </w:r>
      <w:r>
        <w:rPr>
          <w:i/>
        </w:rPr>
        <w:t xml:space="preserve"> → e^(iqα)φ</w:t>
      </w:r>
      <w:r>
        <w:t xml:space="preserve"> has Δφ = −iqφ and Δφ</w:t>
      </w:r>
      <w:r>
        <w:rPr>
          <w:i/>
        </w:rPr>
        <w:t xml:space="preserve"> = iqφ</w:t>
      </w:r>
      <w:r>
        <w:t>. With ∂ℒ/∂(∂_μφ) = ∂^μφ</w:t>
      </w:r>
      <w:r>
        <w:rPr>
          <w:i/>
        </w:rPr>
        <w:t xml:space="preserve"> and ∂ℒ/∂(∂_μφ</w:t>
      </w:r>
      <w:r>
        <w:t>) = ∂^μφ,</w:t>
      </w:r>
    </w:p>
    <w:p>
      <w:pPr>
        <w:spacing w:before="100" w:after="160"/>
        <w:jc w:val="center"/>
      </w:pPr>
      <m:oMathPara>
        <m:oMath>
          <m:r>
            <m:t xml:space="preserve">j^μ = ∂^μφ*(−iqφ) + ∂^μφ(iqφ*) = iq (φ*∂^μφ − φ∂^μφ*)</m:t>
          </m:r>
        </m:oMath>
      </m:oMathPara>
    </w:p>
    <w:p>
      <w:r>
        <w:t>which is q times the Klein Gordon current of Lesson 17, Section 3.1, with the sign that was chosen there. Its charge density is ρ = iq(φ</w:t>
      </w:r>
      <w:r>
        <w:rPr>
          <w:i/>
        </w:rPr>
        <w:t>φ̇ − φφ̇</w:t>
      </w:r>
      <w:r>
        <w:t>), and Q = ∫d³x ρ.</w:t>
      </w:r>
    </w:p>
    <w:p>
      <w:pPr>
        <w:pStyle w:val="Heading3"/>
      </w:pPr>
      <w:r>
        <w:t>Worked example 1</w:t>
      </w:r>
    </w:p>
    <w:p>
      <w:r>
        <w:t>Compute the charge density of plane waves. For the positive-frequency wave φ = Ne^(−iEt+ip·x), φ̇ = −iEφ and φ̇</w:t>
      </w:r>
      <w:r>
        <w:rPr>
          <w:i/>
        </w:rPr>
        <w:t xml:space="preserve"> = iEφ</w:t>
      </w:r>
      <w:r>
        <w:t>, so φ</w:t>
      </w:r>
      <w:r>
        <w:rPr>
          <w:i/>
        </w:rPr>
        <w:t>φ̇ − φφ̇</w:t>
      </w:r>
      <w:r>
        <w:t xml:space="preserve"> = −iE|N|² − iE|N|² = −2iE|N|², and ρ = iq(−2iE|N|²) = 2qE|N|², positive for q &gt; 0. For the negative-frequency wave φ = Ne^(+iEt+ip·x), the signs of φ̇ and φ̇* reverse and ρ = −2qE|N|². The two signs are exactly those found in Lesson 17, Worked example 3, and it is no longer a problem: positive-frequency modes carry charge +q and negative-frequency modes carry charge −q. The sign that spoiled the probability interpretation of the Klein Gordon equation is the sign of the charge of an antiparticle.</w:t>
      </w:r>
    </w:p>
    <w:p>
      <w:pPr>
        <w:pStyle w:val="Heading1"/>
      </w:pPr>
      <w:r>
        <w:t>2 The charge as generator</w:t>
      </w:r>
    </w:p>
    <w:p>
      <w:pPr>
        <w:pStyle w:val="Heading2"/>
      </w:pPr>
      <w:r>
        <w:t>2.1 The commutator with the field</w:t>
      </w:r>
    </w:p>
    <w:p>
      <w:r>
        <w:t>By Lesson 27, Section 5.2, the Noether charge generates the symmetry through the Poisson bracket, {φ, Q} = Δφ = −iqφ. Under canonical quantization the bracket becomes a commutator, [f, g] = i{f, g} with ℏ = 1 (Lesson 6, Section 7.1), so [φ, Q] = i(−iqφ) = qφ, that is</w:t>
      </w:r>
    </w:p>
    <w:p>
      <w:pPr>
        <w:spacing w:before="100" w:after="160"/>
        <w:jc w:val="center"/>
      </w:pPr>
      <m:oMathPara>
        <m:oMath>
          <m:r>
            <m:t xml:space="preserve">[Q, φ] = −q φ</m:t>
          </m:r>
        </m:oMath>
      </m:oMathPara>
    </w:p>
    <w:p>
      <w:r>
        <w:t>The field φ lowers the charge by q: acting on a state of definite charge, φ produces a state whose charge is smaller by q, either by removing a particle of charge q or by adding an antiparticle of charge −q. For the Dirac field the same relation holds, and it can be checked directly from the anticommutation relations (Exercise 4). The conjugate field φ* raises the charge by q.</w:t>
      </w:r>
    </w:p>
    <w:p>
      <w:pPr>
        <w:pStyle w:val="Heading2"/>
      </w:pPr>
      <w:r>
        <w:t>2.2 The unitary operator</w:t>
      </w:r>
    </w:p>
    <w:p>
      <w:r>
        <w:t>Define U(α) = e^(iαQ). Differentiating UφU⁻¹ with respect to α gives iU[Q, φ]U⁻¹ = −iq UφU⁻¹, whose solution with the initial condition U(0) = 1 is</w:t>
      </w:r>
    </w:p>
    <w:p>
      <w:pPr>
        <w:spacing w:before="100" w:after="160"/>
        <w:jc w:val="center"/>
      </w:pPr>
      <m:oMathPara>
        <m:oMath>
          <m:r>
            <m:t xml:space="preserve">U(α) φ U(α)⁻¹ = e^(−iqα) φ</m:t>
          </m:r>
        </m:oMath>
      </m:oMathPara>
    </w:p>
    <w:p>
      <w:r>
        <w:t>The operator e^(iαQ) implements the phase rotation on the quantum field, which confirms that Q is the generator of the symmetry in the sense of Lesson 28, Section 1.2, and that the sign convention of Section 1.1 is the one that makes U = e^(iαQ) act as ψ → e^(−iqα)ψ. Because Q commutes with the Hamiltonian, so does U, and the symmetry is respected by time evolution.</w:t>
      </w:r>
    </w:p>
    <w:p>
      <w:pPr>
        <w:pStyle w:val="Heading2"/>
      </w:pPr>
      <w:r>
        <w:t>2.3 The selection rule</w:t>
      </w:r>
    </w:p>
    <w:p>
      <w:r>
        <w:t>Let O be an operator with [Q, O] = q_O O, so that O changes the charge by q_O. Take its matrix element between states of definite charge, Q|i⟩ = Q_i|i⟩ and ⟨f|Q = Q_f⟨f|. Then</w:t>
      </w:r>
    </w:p>
    <w:p>
      <w:pPr>
        <w:spacing w:before="100" w:after="160"/>
        <w:jc w:val="center"/>
      </w:pPr>
      <m:oMathPara>
        <m:oMath>
          <m:r>
            <m:t xml:space="preserve">⟨f|[Q, O]|i⟩ = (Q_f − Q_i)⟨f|O|i⟩ = q_O ⟨f|O|i⟩</m:t>
          </m:r>
        </m:oMath>
      </m:oMathPara>
    </w:p>
    <w:p>
      <w:r>
        <w:t>so that (Q_f − Q_i − q_O)⟨f|O|i⟩ = 0. The matrix element vanishes unless the charge of the final state equals the charge of the initial state plus the charge carried by the operator. A neutral operator, q_O = 0, can only connect states of the same charge. Every interaction term of a charge-conserving Lagrangian density is neutral (Lesson 28, Section 5), so every process it drives conserves charge. This is the quantum statement of charge conservation at each vertex of a Feynman diagram.</w:t>
      </w:r>
    </w:p>
    <w:p>
      <w:pPr>
        <w:pStyle w:val="Heading3"/>
      </w:pPr>
      <w:r>
        <w:t>Worked example 2</w:t>
      </w:r>
    </w:p>
    <w:p>
      <w:r>
        <w:t>Apply the rule to two operators. The operator ψ̄γ^μψ has [Q, ψ̄γ^μψ] = 0, since ψ̄ carries charge +q and ψ carries −q, so it connects only states of equal charge: an electron can scatter to an electron but not to a positron. The operator ψ alone has q_O = −q and can connect a state of charge Q to one of charge Q − q, for instance the vacuum to a state containing a single antiparticle, or a one-electron state to the vacuum. That ψ can change the charge is why it cannot appear alone in the Lagrangian density.</w:t>
      </w:r>
    </w:p>
    <w:p>
      <w:pPr>
        <w:pStyle w:val="Heading1"/>
      </w:pPr>
      <w:r>
        <w:t>3 Particles and antiparticles</w:t>
      </w:r>
    </w:p>
    <w:p>
      <w:pPr>
        <w:pStyle w:val="Heading2"/>
      </w:pPr>
      <w:r>
        <w:t>3.1 Charge conjugation</w:t>
      </w:r>
    </w:p>
    <w:p>
      <w:r>
        <w:t>For the complex scalar, charge conjugation exchanges φ and φ</w:t>
      </w:r>
      <w:r>
        <w:rPr>
          <w:i/>
        </w:rPr>
        <w:t>, and the Lagrangian density ∂_μφ</w:t>
      </w:r>
      <w:r>
        <w:t>∂^μφ − m²φ</w:t>
      </w:r>
      <w:r>
        <w:rPr>
          <w:i/>
        </w:rPr>
        <w:t>φ is unchanged by the exchange. The current changes sign: iq(φ</w:t>
      </w:r>
      <w:r>
        <w:t>∂^μφ − φ∂^μφ</w:t>
      </w:r>
      <w:r>
        <w:rPr>
          <w:i/>
        </w:rPr>
        <w:t>) → iq(φ∂^μφ</w:t>
      </w:r>
      <w:r>
        <w:t xml:space="preserve"> − φ*∂^μφ) = −j^μ (Exercise 6). So charge conjugation maps a state of charge Q to one of charge −Q, and the antiparticle of a particle of charge q has charge −q. For the Dirac field the same result holds after quantization, where the anticommuting character of the field operators supplies the sign (Lesson 36). Charge conjugation is a symmetry of QED, as stated in Lesson 22, Section 5.2.</w:t>
      </w:r>
    </w:p>
    <w:p>
      <w:pPr>
        <w:pStyle w:val="Heading2"/>
      </w:pPr>
      <w:r>
        <w:t>3.2 Pair creation</w:t>
      </w:r>
    </w:p>
    <w:p>
      <w:r>
        <w:t>A neutral operator can create a particle only together with an antiparticle, so that the net charge is unchanged. The photon has no charge, so the process γ → e⁻ + e⁺, allowed by the selection rule, has initial charge 0 and final charge −e + e = 0, while γ → e⁻ + e⁻ would change the charge by −2e and is forbidden (Exercise 13). This is the systematic form of the argument of Lesson 22, Section 4.2, and of Lesson 22, Exercise 15.</w:t>
      </w:r>
    </w:p>
    <w:p>
      <w:pPr>
        <w:pStyle w:val="Heading2"/>
      </w:pPr>
      <w:r>
        <w:t>3.3 What the symmetry does not fix</w:t>
      </w:r>
    </w:p>
    <w:p>
      <w:r>
        <w:t>The symmetry holds for any value of q. Nothing in the Lagrangian density relates the charge of one field to the charge of another. That the charges of the electron and of the proton are equal in magnitude, so that atoms are neutral to better than one part in 10²⁰, is a striking fact that the U(1) symmetry of QED does not explain. It is an input to the theory, not an output (Exercise 15).</w:t>
      </w:r>
    </w:p>
    <w:p>
      <w:pPr>
        <w:pStyle w:val="Heading1"/>
      </w:pPr>
      <w:r>
        <w:t>4 Several species</w:t>
      </w:r>
    </w:p>
    <w:p>
      <w:pPr>
        <w:pStyle w:val="Heading2"/>
      </w:pPr>
      <w:r>
        <w:t>4.1 One symmetry for each field</w:t>
      </w:r>
    </w:p>
    <w:p>
      <w:r>
        <w:t>Suppose the theory contains two Dirac fields, an electron field ψ_e and a muon field ψ_μ, with</w:t>
      </w:r>
    </w:p>
    <w:p>
      <w:pPr>
        <w:spacing w:before="100" w:after="160"/>
        <w:jc w:val="center"/>
      </w:pPr>
      <m:oMathPara>
        <m:oMath>
          <m:r>
            <m:t xml:space="preserve">ℒ = ψ̄_e(iγ^μ∂_μ − m_e)ψ_e + ψ̄_μ(iγ^μ∂_μ − m_μ)ψ_μ</m:t>
          </m:r>
        </m:oMath>
      </m:oMathPara>
    </w:p>
    <w:p>
      <w:r>
        <w:t>The Lagrangian density is invariant under ψ_e → e^(−iα_e)ψ_e and ψ_μ → e^(−iα_μ)ψ_μ with independent constants α_e and α_μ, since each field appears only in its own bilinears. There are therefore two independent U(1) symmetries, with conserved charges N_e = ∫ψ_e†ψ_e d³x and N_μ = ∫ψ_μ†ψ_μ d³x: the number of electrons minus positrons and the number of muons minus antimuons. The group of the theory is U(1) × U(1), of dimension two, and by Lesson 28, Section 2, it has two conserved charges. The electric charge is the particular combination Q = −e(N_e + N_μ), obtained when both fields have charge −e.</w:t>
      </w:r>
    </w:p>
    <w:p>
      <w:pPr>
        <w:pStyle w:val="Heading2"/>
      </w:pPr>
      <w:r>
        <w:t>4.2 Consequences for QED</w:t>
      </w:r>
    </w:p>
    <w:p>
      <w:r>
        <w:t>The QED interaction, in which each species couples to the photon through its own current, −q_fψ̄_fγ^μψ_fA_μ, mixes no fields, so the separate conservation of N_e and N_μ persists once the photon is included. A decay such as μ⁻ → e⁻ + γ would change N_μ from 1 to 0 and N_e from 0 to 1, violating each separately while conserving electric charge. It cannot arise from the QED Lagrangian density, and no such decay has been observed at branching fractions above about 10⁻¹². The processes that do occur, such as e⁺e⁻ → μ⁺μ⁻ (Lesson 55) and eμ → eμ scattering (Lesson 53), each conserve N_e and N_μ separately.</w:t>
      </w:r>
    </w:p>
    <w:p>
      <w:pPr>
        <w:pStyle w:val="Heading3"/>
      </w:pPr>
      <w:r>
        <w:t>Worked example 3</w:t>
      </w:r>
    </w:p>
    <w:p>
      <w:r>
        <w:t>Check that e⁺e⁻ → μ⁺μ⁻ respects every charge. In the initial state N_e = (+1) + (−1) = 0, since the electron counts +1 and the positron −1, and N_μ = 0. In the final state N_e = 0 and N_μ = (−1) + (+1) = 0, taking the μ⁻ as the particle of the muon field and the μ⁺ as its antiparticle. The electric charge is (−e) + (+e) = 0 before and after. The process is allowed, but only because the two pairs are created and destroyed as pairs; the interaction converts an electron-positron pair into a muon-antimuon pair through a virtual photon that carries no charge.</w:t>
      </w:r>
    </w:p>
    <w:p>
      <w:pPr>
        <w:pStyle w:val="Heading1"/>
      </w:pPr>
      <w:r>
        <w:t>5 What the global symmetry does not do</w:t>
      </w:r>
    </w:p>
    <w:p>
      <w:pPr>
        <w:pStyle w:val="Heading2"/>
      </w:pPr>
      <w:r>
        <w:t>5.1 No interaction</w:t>
      </w:r>
    </w:p>
    <w:p>
      <w:r>
        <w:t>A free Dirac field with a conserved charge does not interact with anything. The phase symmetry by itself makes no statement about the electromagnetic field, and a theory of noninteracting electrons has the same U(1) symmetry as QED. Symmetry constrains the form of interactions but does not by itself create them. What creates them in this course is a stronger requirement, that the symmetry be local.</w:t>
      </w:r>
    </w:p>
    <w:p>
      <w:pPr>
        <w:pStyle w:val="Heading2"/>
      </w:pPr>
      <w:r>
        <w:t>5.2 The local phase</w:t>
      </w:r>
    </w:p>
    <w:p>
      <w:r>
        <w:t>Let the parameter depend on position, ψ → e^(−iqα(x))ψ and ψ̄ → e^(iqα(x))ψ̄. The mass term ψ̄ψ is unchanged, but the derivative acts on the phase.</w:t>
      </w:r>
    </w:p>
    <w:p>
      <w:pPr>
        <w:spacing w:before="100" w:after="160"/>
        <w:jc w:val="center"/>
      </w:pPr>
      <m:oMathPara>
        <m:oMath>
          <m:r>
            <m:t xml:space="preserve">∂_μ(e^(−iqα)ψ) = e^(−iqα)(∂_μψ − iq(∂_μα)ψ)</m:t>
          </m:r>
        </m:oMath>
      </m:oMathPara>
    </w:p>
    <w:p>
      <w:r>
        <w:t>so that ψ̄iγ^μ∂_μψ → ψ̄iγ^μ∂_μψ + q(∂_μα)ψ̄γ^μψ, and to first order in α the Lagrangian density changes by</w:t>
      </w:r>
    </w:p>
    <w:p>
      <w:pPr>
        <w:spacing w:before="100" w:after="160"/>
        <w:jc w:val="center"/>
      </w:pPr>
      <m:oMathPara>
        <m:oMath>
          <m:r>
            <m:t xml:space="preserve">δℒ = (∂_μα) j^μ</m:t>
          </m:r>
        </m:oMath>
      </m:oMathPara>
    </w:p>
    <w:p>
      <w:r>
        <w:t>with j^μ = qψ̄γ^μψ. This is the general result of Lesson 27, Section 3.1, δS = ∫(∂_με)j^μ, verified explicitly for the Dirac field. The Dirac Lagrangian density is not invariant under a local phase rotation, and the failure is proportional to the gradient of α and to the very current that the global symmetry conserves.</w:t>
      </w:r>
    </w:p>
    <w:p>
      <w:pPr>
        <w:pStyle w:val="Heading2"/>
      </w:pPr>
      <w:r>
        <w:t>5.3 The cure, previewed</w:t>
      </w:r>
    </w:p>
    <w:p>
      <w:r>
        <w:t>The change can be cancelled by an interaction with a vector field. Add to ℒ the term −j^μA_μ = −qψ̄γ^μψA_μ, the coupling of Lesson 25, Section 6.3, and let A_μ transform as A_μ → A_μ + ∂_μα when the phase of ψ rotates. Then the interaction changes by −j^μ∂_μα, which cancels δℒ exactly. Combining the two terms, the invariant Lagrangian density is ψ̄iγ^μD_μψ − mψ̄ψ with</w:t>
      </w:r>
    </w:p>
    <w:p>
      <w:pPr>
        <w:spacing w:before="100" w:after="160"/>
        <w:jc w:val="center"/>
      </w:pPr>
      <m:oMathPara>
        <m:oMath>
          <m:r>
            <m:t xml:space="preserve">D_μ = ∂_μ + iqA_μ,    D_μψ → e^(−iqα) D_μψ</m:t>
          </m:r>
        </m:oMath>
      </m:oMathPara>
    </w:p>
    <w:p>
      <w:r>
        <w:t>as Exercise 10 verifies. The transformation A_μ → A_μ + ∂_μα is the gauge transformation of the electromagnetic potential, written in the sign convention of Lesson 8 (with χ = −α). Requiring the phase symmetry to be local therefore forces the existence of the electromagnetic field, with exactly the coupling that the classical charged particle has. Lessons 38 through 40 carry out this argument carefully, and Lesson 41 assembles the result.</w:t>
      </w:r>
    </w:p>
    <w:p>
      <w:pPr>
        <w:pStyle w:val="Heading2"/>
      </w:pPr>
      <w:r>
        <w:t>5.4 Why local is natural</w:t>
      </w:r>
    </w:p>
    <w:p>
      <w:r>
        <w:t>A global symmetry says that a phase convention for ψ must be chosen the same way at every point of the universe. In a relativistic theory, in which simultaneity is relative and no influence travels faster than light (Lesson 3), a convention that must be coordinated instantaneously across space is not natural. A local symmetry says that the phase may be chosen independently at each point; the price is a field that carries the information about how phases at neighboring points are related, which is what A_μ does.</w:t>
      </w:r>
    </w:p>
    <w:p>
      <w:pPr>
        <w:pStyle w:val="Heading3"/>
      </w:pPr>
      <w:r>
        <w:t>Worked example 4</w:t>
      </w:r>
    </w:p>
    <w:p>
      <w:r>
        <w:t>Check the cancellation in the simplest case. Take α small and A_μ → A_μ + ∂_μα. The interaction term −qψ̄γ^μψA_μ changes by −qψ̄γ^μψ∂_μα = −(∂_μα)j^μ. The kinetic term changes by +(∂_μα)j^μ from Section 5.2. The sum is zero, and the full Lagrangian density ψ̄(iγ^μD_μ − m)ψ is invariant under the local transformation, to first order in α and in fact exactly, as Exercise 10 shows. The interaction term appears not as an additional postulate but as the unique change needed to preserve a symmetry.</w:t>
      </w:r>
    </w:p>
    <w:p>
      <w:pPr>
        <w:pStyle w:val="Heading1"/>
      </w:pPr>
      <w:r>
        <w:t>6 What Part IV has established</w:t>
      </w:r>
    </w:p>
    <w:p>
      <w:r>
        <w:t>Lesson 24 introduced the field as a system with infinitely many degrees of freedom and showed that a free field is a set of independent oscillators. Lesson 25 constructed the Lagrangian densities of the scalar, Dirac, and electromagnetic fields from the requirements of Lorentz invariance and locality. Lesson 26 derived their equations of motion, which are the Klein Gordon equation, the Dirac equation, and the Maxwell equations, and solved the sourced scalar field to show how mass sets the range of a force. Lesson 27 proved that continuous symmetries yield conserved currents, Lesson 28 organized the symmetries of relativistic theories, and Lesson 29 computed the conserved currents: energy, momentum, angular momentum, and charge. This lesson has examined the U(1) phase symmetry and shown that its localization forces the electromagnetic interaction.</w:t>
      </w:r>
    </w:p>
    <w:p>
      <w:r>
        <w:t>What remains open is that all of this is classical. The fields are ordinary functions, the oscillators of Lesson 24 have continuous energies, and nothing yet explains why the excitations of a field come in discrete units with definite energy and momentum, or how particles can be created and destroyed. Part V answers these questions by quantizing the fields, using the canonical machinery of Lessons 6 and 10 applied to each oscillator.</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U(1)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phase symmetry ψ → e^(−iqα)ψ and current qψ̄γ^μψ</w:t>
            </w:r>
          </w:p>
        </w:tc>
        <w:tc>
          <w:tcPr>
            <w:tcW w:type="dxa" w:w="6528"/>
            <w:vAlign w:val="center"/>
            <w:tcMar>
              <w:top w:w="100" w:type="dxa"/>
              <w:start w:w="100" w:type="dxa"/>
              <w:bottom w:w="100" w:type="dxa"/>
              <w:end w:w="100" w:type="dxa"/>
            </w:tcMar>
          </w:tcPr>
          <w:p>
            <w:r>
              <w:t>The electromagnetic current that sources the photon field (Lessons 39 and 42)</w:t>
            </w:r>
          </w:p>
        </w:tc>
      </w:tr>
      <w:tr>
        <w:tc>
          <w:tcPr>
            <w:tcW w:type="dxa" w:w="3264"/>
            <w:vAlign w:val="center"/>
            <w:shd w:fill="EAF2F8"/>
            <w:tcMar>
              <w:top w:w="100" w:type="dxa"/>
              <w:start w:w="100" w:type="dxa"/>
              <w:bottom w:w="100" w:type="dxa"/>
              <w:end w:w="100" w:type="dxa"/>
            </w:tcMar>
          </w:tcPr>
          <w:p>
            <w:r>
              <w:t>Charge Q = q∫ψ†ψ</w:t>
            </w:r>
          </w:p>
        </w:tc>
        <w:tc>
          <w:tcPr>
            <w:tcW w:type="dxa" w:w="6528"/>
            <w:vAlign w:val="center"/>
            <w:shd w:fill="EAF2F8"/>
            <w:tcMar>
              <w:top w:w="100" w:type="dxa"/>
              <w:start w:w="100" w:type="dxa"/>
              <w:bottom w:w="100" w:type="dxa"/>
              <w:end w:w="100" w:type="dxa"/>
            </w:tcMar>
          </w:tcPr>
          <w:p>
            <w:r>
              <w:t>Becomes q(N_particles − N_antiparticles) for the quantized field (Lesson 35)</w:t>
            </w:r>
          </w:p>
        </w:tc>
      </w:tr>
      <w:tr>
        <w:tc>
          <w:tcPr>
            <w:tcW w:type="dxa" w:w="3264"/>
            <w:vAlign w:val="center"/>
            <w:tcMar>
              <w:top w:w="100" w:type="dxa"/>
              <w:start w:w="100" w:type="dxa"/>
              <w:bottom w:w="100" w:type="dxa"/>
              <w:end w:w="100" w:type="dxa"/>
            </w:tcMar>
          </w:tcPr>
          <w:p>
            <w:r>
              <w:t>[Q, φ] = −qφ and U = e^(iαQ)</w:t>
            </w:r>
          </w:p>
        </w:tc>
        <w:tc>
          <w:tcPr>
            <w:tcW w:type="dxa" w:w="6528"/>
            <w:vAlign w:val="center"/>
            <w:tcMar>
              <w:top w:w="100" w:type="dxa"/>
              <w:start w:w="100" w:type="dxa"/>
              <w:bottom w:w="100" w:type="dxa"/>
              <w:end w:w="100" w:type="dxa"/>
            </w:tcMar>
          </w:tcPr>
          <w:p>
            <w:r>
              <w:t>Creation and annihilation operators carry definite charge (Lessons 33 and 35)</w:t>
            </w:r>
          </w:p>
        </w:tc>
      </w:tr>
      <w:tr>
        <w:tc>
          <w:tcPr>
            <w:tcW w:type="dxa" w:w="3264"/>
            <w:vAlign w:val="center"/>
            <w:shd w:fill="EAF2F8"/>
            <w:tcMar>
              <w:top w:w="100" w:type="dxa"/>
              <w:start w:w="100" w:type="dxa"/>
              <w:bottom w:w="100" w:type="dxa"/>
              <w:end w:w="100" w:type="dxa"/>
            </w:tcMar>
          </w:tcPr>
          <w:p>
            <w:r>
              <w:t>Selection rule (Q_f − Q_i − q_O)⟨f|O|i⟩ = 0</w:t>
            </w:r>
          </w:p>
        </w:tc>
        <w:tc>
          <w:tcPr>
            <w:tcW w:type="dxa" w:w="6528"/>
            <w:vAlign w:val="center"/>
            <w:shd w:fill="EAF2F8"/>
            <w:tcMar>
              <w:top w:w="100" w:type="dxa"/>
              <w:start w:w="100" w:type="dxa"/>
              <w:bottom w:w="100" w:type="dxa"/>
              <w:end w:w="100" w:type="dxa"/>
            </w:tcMar>
          </w:tcPr>
          <w:p>
            <w:r>
              <w:t>Charge conservation at every vertex of a Feynman diagram (Lessons 48 and 52)</w:t>
            </w:r>
          </w:p>
        </w:tc>
      </w:tr>
      <w:tr>
        <w:tc>
          <w:tcPr>
            <w:tcW w:type="dxa" w:w="3264"/>
            <w:vAlign w:val="center"/>
            <w:tcMar>
              <w:top w:w="100" w:type="dxa"/>
              <w:start w:w="100" w:type="dxa"/>
              <w:bottom w:w="100" w:type="dxa"/>
              <w:end w:w="100" w:type="dxa"/>
            </w:tcMar>
          </w:tcPr>
          <w:p>
            <w:r>
              <w:t>Positive and negative frequency modes carry opposite charge</w:t>
            </w:r>
          </w:p>
        </w:tc>
        <w:tc>
          <w:tcPr>
            <w:tcW w:type="dxa" w:w="6528"/>
            <w:vAlign w:val="center"/>
            <w:tcMar>
              <w:top w:w="100" w:type="dxa"/>
              <w:start w:w="100" w:type="dxa"/>
              <w:bottom w:w="100" w:type="dxa"/>
              <w:end w:w="100" w:type="dxa"/>
            </w:tcMar>
          </w:tcPr>
          <w:p>
            <w:r>
              <w:t>Particle and antiparticle content of the quantized fields (Lessons 32 and 35)</w:t>
            </w:r>
          </w:p>
        </w:tc>
      </w:tr>
      <w:tr>
        <w:tc>
          <w:tcPr>
            <w:tcW w:type="dxa" w:w="3264"/>
            <w:vAlign w:val="center"/>
            <w:shd w:fill="EAF2F8"/>
            <w:tcMar>
              <w:top w:w="100" w:type="dxa"/>
              <w:start w:w="100" w:type="dxa"/>
              <w:bottom w:w="100" w:type="dxa"/>
              <w:end w:w="100" w:type="dxa"/>
            </w:tcMar>
          </w:tcPr>
          <w:p>
            <w:r>
              <w:t>Separate U(1) for each species</w:t>
            </w:r>
          </w:p>
        </w:tc>
        <w:tc>
          <w:tcPr>
            <w:tcW w:type="dxa" w:w="6528"/>
            <w:vAlign w:val="center"/>
            <w:shd w:fill="EAF2F8"/>
            <w:tcMar>
              <w:top w:w="100" w:type="dxa"/>
              <w:start w:w="100" w:type="dxa"/>
              <w:bottom w:w="100" w:type="dxa"/>
              <w:end w:w="100" w:type="dxa"/>
            </w:tcMar>
          </w:tcPr>
          <w:p>
            <w:r>
              <w:t>Conservation of electron number and muon number in QED (Lessons 53 and 55)</w:t>
            </w:r>
          </w:p>
        </w:tc>
      </w:tr>
      <w:tr>
        <w:tc>
          <w:tcPr>
            <w:tcW w:type="dxa" w:w="3264"/>
            <w:vAlign w:val="center"/>
            <w:tcMar>
              <w:top w:w="100" w:type="dxa"/>
              <w:start w:w="100" w:type="dxa"/>
              <w:bottom w:w="100" w:type="dxa"/>
              <w:end w:w="100" w:type="dxa"/>
            </w:tcMar>
          </w:tcPr>
          <w:p>
            <w:r>
              <w:t>Photon is neutral</w:t>
            </w:r>
          </w:p>
        </w:tc>
        <w:tc>
          <w:tcPr>
            <w:tcW w:type="dxa" w:w="6528"/>
            <w:vAlign w:val="center"/>
            <w:tcMar>
              <w:top w:w="100" w:type="dxa"/>
              <w:start w:w="100" w:type="dxa"/>
              <w:bottom w:w="100" w:type="dxa"/>
              <w:end w:w="100" w:type="dxa"/>
            </w:tcMar>
          </w:tcPr>
          <w:p>
            <w:r>
              <w:t>No photon self-coupling at tree level; light-by-light scattering only through loops (Lesson 61)</w:t>
            </w:r>
          </w:p>
        </w:tc>
      </w:tr>
      <w:tr>
        <w:tc>
          <w:tcPr>
            <w:tcW w:type="dxa" w:w="3264"/>
            <w:vAlign w:val="center"/>
            <w:shd w:fill="EAF2F8"/>
            <w:tcMar>
              <w:top w:w="100" w:type="dxa"/>
              <w:start w:w="100" w:type="dxa"/>
              <w:bottom w:w="100" w:type="dxa"/>
              <w:end w:w="100" w:type="dxa"/>
            </w:tcMar>
          </w:tcPr>
          <w:p>
            <w:r>
              <w:t>δℒ = (∂_μα)j^μ under a local phase</w:t>
            </w:r>
          </w:p>
        </w:tc>
        <w:tc>
          <w:tcPr>
            <w:tcW w:type="dxa" w:w="6528"/>
            <w:vAlign w:val="center"/>
            <w:shd w:fill="EAF2F8"/>
            <w:tcMar>
              <w:top w:w="100" w:type="dxa"/>
              <w:start w:w="100" w:type="dxa"/>
              <w:bottom w:w="100" w:type="dxa"/>
              <w:end w:w="100" w:type="dxa"/>
            </w:tcMar>
          </w:tcPr>
          <w:p>
            <w:r>
              <w:t>The starting point of the derivation of the QED interaction (Lesson 38)</w:t>
            </w:r>
          </w:p>
        </w:tc>
      </w:tr>
      <w:tr>
        <w:tc>
          <w:tcPr>
            <w:tcW w:type="dxa" w:w="3264"/>
            <w:vAlign w:val="center"/>
            <w:tcMar>
              <w:top w:w="100" w:type="dxa"/>
              <w:start w:w="100" w:type="dxa"/>
              <w:bottom w:w="100" w:type="dxa"/>
              <w:end w:w="100" w:type="dxa"/>
            </w:tcMar>
          </w:tcPr>
          <w:p>
            <w:r>
              <w:t>D_μ = ∂_μ + iqA_μ and A_μ → A_μ + ∂_μα</w:t>
            </w:r>
          </w:p>
        </w:tc>
        <w:tc>
          <w:tcPr>
            <w:tcW w:type="dxa" w:w="6528"/>
            <w:vAlign w:val="center"/>
            <w:tcMar>
              <w:top w:w="100" w:type="dxa"/>
              <w:start w:w="100" w:type="dxa"/>
              <w:bottom w:w="100" w:type="dxa"/>
              <w:end w:w="100" w:type="dxa"/>
            </w:tcMar>
          </w:tcPr>
          <w:p>
            <w:r>
              <w:t>The covariant derivative (Lesson 40) and gauge transformation of the photon field</w:t>
            </w:r>
          </w:p>
        </w:tc>
      </w:tr>
      <w:tr>
        <w:tc>
          <w:tcPr>
            <w:tcW w:type="dxa" w:w="3264"/>
            <w:vAlign w:val="center"/>
            <w:shd w:fill="EAF2F8"/>
            <w:tcMar>
              <w:top w:w="100" w:type="dxa"/>
              <w:start w:w="100" w:type="dxa"/>
              <w:bottom w:w="100" w:type="dxa"/>
              <w:end w:w="100" w:type="dxa"/>
            </w:tcMar>
          </w:tcPr>
          <w:p>
            <w:r>
              <w:t>Charge values are not fixed by the symmetry</w:t>
            </w:r>
          </w:p>
        </w:tc>
        <w:tc>
          <w:tcPr>
            <w:tcW w:type="dxa" w:w="6528"/>
            <w:vAlign w:val="center"/>
            <w:shd w:fill="EAF2F8"/>
            <w:tcMar>
              <w:top w:w="100" w:type="dxa"/>
              <w:start w:w="100" w:type="dxa"/>
              <w:bottom w:w="100" w:type="dxa"/>
              <w:end w:w="100" w:type="dxa"/>
            </w:tcMar>
          </w:tcPr>
          <w:p>
            <w:r>
              <w:t>The measured charge e enters QED as a parameter, the coupling constant α = e²/4π (Lesson 43)</w:t>
            </w:r>
          </w:p>
        </w:tc>
      </w:tr>
    </w:tbl>
    <w:p>
      <w:r>
        <w:t>The row that carries the most weight is the eighth. The failure of the Lagrangian density to be invariant under a local phase, in the form δℒ = (∂_μα)j^μ, is the entire motivation for the electromagnetic interaction. The rest of this section of the course, Part VI, is the working out of that single line.</w:t>
      </w:r>
    </w:p>
    <w:p>
      <w:pPr>
        <w:pStyle w:val="Heading1"/>
      </w:pPr>
      <w:r>
        <w:t>8 Summary</w:t>
      </w:r>
    </w:p>
    <w:p>
      <w:pPr>
        <w:pStyle w:val="ListNumber"/>
        <w:numPr>
          <w:ilvl w:val="0"/>
          <w:numId w:val="44"/>
        </w:numPr>
      </w:pPr>
      <w:r>
        <w:t>The phase transformation ψ → e^(−iqα)ψ leaves the Dirac and complex scalar Lagrangian densities invariant for constant α.</w:t>
      </w:r>
    </w:p>
    <w:p>
      <w:pPr>
        <w:pStyle w:val="ListNumber"/>
        <w:numPr>
          <w:ilvl w:val="0"/>
          <w:numId w:val="44"/>
        </w:numPr>
      </w:pPr>
      <w:r>
        <w:t>The Noether current is j^μ = qψ̄γ^μψ for the Dirac field and iq(φ</w:t>
      </w:r>
      <w:r>
        <w:rPr>
          <w:i/>
        </w:rPr>
        <w:t>∂^μφ − φ∂^μφ</w:t>
      </w:r>
      <w:r>
        <w:t>) for the complex scalar; the charge is Q = ∫d³x j⁰.</w:t>
      </w:r>
    </w:p>
    <w:p>
      <w:pPr>
        <w:pStyle w:val="ListNumber"/>
        <w:numPr>
          <w:ilvl w:val="0"/>
          <w:numId w:val="44"/>
        </w:numPr>
      </w:pPr>
      <w:r>
        <w:t>The charge generates the symmetry: [Q, φ] = −qφ and U(α) = e^(iαQ) implements φ → e^(−iqα)φ.</w:t>
      </w:r>
    </w:p>
    <w:p>
      <w:pPr>
        <w:pStyle w:val="ListNumber"/>
        <w:numPr>
          <w:ilvl w:val="0"/>
          <w:numId w:val="44"/>
        </w:numPr>
      </w:pPr>
      <w:r>
        <w:t>Charge conservation is the selection rule (Q_f − Q_i − q_O)⟨f|O|i⟩ = 0, and interaction terms are neutral.</w:t>
      </w:r>
    </w:p>
    <w:p>
      <w:pPr>
        <w:pStyle w:val="ListNumber"/>
        <w:numPr>
          <w:ilvl w:val="0"/>
          <w:numId w:val="44"/>
        </w:numPr>
      </w:pPr>
      <w:r>
        <w:t>Positive-frequency modes carry charge +q and negative-frequency modes charge −q, which is the charge of the antiparticle.</w:t>
      </w:r>
    </w:p>
    <w:p>
      <w:pPr>
        <w:pStyle w:val="ListNumber"/>
        <w:numPr>
          <w:ilvl w:val="0"/>
          <w:numId w:val="44"/>
        </w:numPr>
      </w:pPr>
      <w:r>
        <w:t>Each Dirac field has its own phase symmetry, so QED conserves electron number and muon number separately.</w:t>
      </w:r>
    </w:p>
    <w:p>
      <w:pPr>
        <w:pStyle w:val="ListNumber"/>
        <w:numPr>
          <w:ilvl w:val="0"/>
          <w:numId w:val="44"/>
        </w:numPr>
      </w:pPr>
      <w:r>
        <w:t>The symmetry allows any value of q and does not, by itself, produce any interaction.</w:t>
      </w:r>
    </w:p>
    <w:p>
      <w:pPr>
        <w:pStyle w:val="ListNumber"/>
        <w:numPr>
          <w:ilvl w:val="0"/>
          <w:numId w:val="44"/>
        </w:numPr>
      </w:pPr>
      <w:r>
        <w:t>Under a local phase, δℒ = (∂_μα)j^μ; adding −j^μA_μ with A_μ → A_μ + ∂_μα cancels it, giving the covariant derivative D_μ = ∂_μ + iqA_μ.</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Dirac Lagrangian density is invariant under the constant phase ψ → e^(−iqα)ψ, and that for a position-dependent α(x) it changes by δℒ = q(∂_μα)ψ̄γ^μψ to first order.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the complex scalar with Δφ = −iqφ, derive j^μ = iq(φ</w:t>
            </w:r>
            <w:r>
              <w:rPr>
                <w:i/>
              </w:rPr>
              <w:t>∂^μφ − φ∂^μφ</w:t>
            </w:r>
            <w:r>
              <w:t>) and compute its charge density for a positive-frequency and a negative-frequency plane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under φ → e^(−iqα(x))φ the complex scalar Lagrangian density changes by δℒ = (∂_μα)j^μ to first order, using Lesson 25, Exercise 6, with the replacement α → −qα.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With Q = q∫d³y ψ†ψ and the canonical anticommutators {ψ_a(x), ψ_b†(y)} = δ_(ab)δ³(x − y) and {ψ_a, ψ_b} = 0, show that [Q, ψ(x)] = −qψ(x) and that e^(iαQ)ψe^(−iαQ) = e^(−iqα)ψ.</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(Q_f − Q_i − q_O)⟨f|O|i⟩ = 0 and use it to show that ψ̄γ^μψ connects only states of equal charge while ψ changes the charge by −q.</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charge conjugation φ ↔ φ* leaves the complex scalar Lagrangian density invariant and reverses the sign of the current j^μ.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electron and muon fields with independent phase symmetries, write the conserved charges N_e and N_μ and the electric charge, and show that μ⁻ → e⁻γ violates N_e and N_μ separately but conserves electric charge.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fermion ψ₁ with charge 0 and a fermion ψ₂ with charge −1 (in units of e) are coupled to a complex scalar φ by the term φψ̄₁ψ₂. Use the charge rule to find the charge of φ.</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Hamiltonian form i∂_tψ = (−iα·∇ + βm)ψ and its Hermitian conjugate, show directly that ∂_t(ψ†ψ) + ∇·(ψ†αψ)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With D_μ = ∂_μ + iqA_μ, show that under ψ → e^(−iqα(x))ψ and A_μ → A_μ + ∂_μα the derivative D_μψ transforms as e^(−iqα)D_μψ, and hence that ψ̄iγ^μD_μψ is invariant. Expand it to identify the interaction −qψ̄γ^μψA_μ.</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a short paragraph why a constant phase change of ψ has no observable consequence but a position-dependent phase change does.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photon has no U(1) charge in QED and why the free photon Lagrangian density −(1/4)F_μνF^(μν) implies that photons do not interact with each other at the level of the free theory.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whether γ → e⁻e⁺, γ → e⁻e⁻, and e⁻ → e⁻γ are allowed by charge conservation, and give the initial and final charges.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j^μ = qψ̄γ^μψ has mass dimension 3 in natural units and that Q is dimensionless.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U(1) symmetry of QED does not explain why the electron and proton have charges of equal magnitude, and state the size of the observed 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the classical mode expansion φ = Σ_k(2ω_kV)^(−1/2)(a_k e^(−iω_kt+ik·x) + b_k</w:t>
            </w:r>
            <w:r>
              <w:rPr>
                <w:i/>
              </w:rPr>
              <w:t>e^(iω_kt−ik·x)) of Lesson 24, Section 4.4, generalized to a complex field, show that Q = ∫d³x iq(φ</w:t>
            </w:r>
            <w:r>
              <w:t>φ̇ − φφ̇*) equals qΣ_k(|a_k|² − |b_k|²).</w:t>
            </w:r>
          </w:p>
        </w:tc>
      </w:tr>
    </w:tbl>
    <w:p>
      <w:pPr>
        <w:pStyle w:val="Heading1"/>
      </w:pPr>
      <w:r>
        <w:t>Solutions</w:t>
      </w:r>
    </w:p>
    <w:p>
      <w:r>
        <w:rPr>
          <w:b/>
        </w:rPr>
        <w:t>1.</w:t>
      </w:r>
      <w:r>
        <w:t xml:space="preserve"> </w:t>
      </w:r>
      <w:r>
        <w:t>For constant α, ψ̄ψ → e^(iqα)e^(−iqα)ψ̄ψ = ψ̄ψ, and ψ̄iγ^μ∂_μψ → e^(iqα)e^(−iqα)ψ̄iγ^μ∂_μψ, so ℒ is invariant. For α(x), ∂_μ(e^(−iqα)ψ) = e^(−iqα)(∂_μψ − iq(∂_μα)ψ), so ψ̄iγ^μ∂_μψ → ψ̄iγ^μ∂_μψ + ψ̄iγ^μ(−iq∂_μαψ) = ψ̄iγ^μ∂_μψ + q(∂_μα)ψ̄γ^μψ. The mass term is unchanged, so δℒ = q(∂_μα)ψ̄γ^μψ.</w:t>
      </w:r>
    </w:p>
    <w:p>
      <w:r>
        <w:rPr>
          <w:b/>
        </w:rPr>
        <w:t>2.</w:t>
      </w:r>
      <w:r>
        <w:t xml:space="preserve"> </w:t>
      </w:r>
      <w:r>
        <w:t>∂ℒ/∂(∂_μφ) = ∂^μφ</w:t>
      </w:r>
      <w:r>
        <w:rPr>
          <w:i/>
        </w:rPr>
        <w:t xml:space="preserve"> and ∂ℒ/∂(∂_μφ</w:t>
      </w:r>
      <w:r>
        <w:t>) = ∂^μφ. With Δφ = −iqφ and Δφ</w:t>
      </w:r>
      <w:r>
        <w:rPr>
          <w:i/>
        </w:rPr>
        <w:t xml:space="preserve"> = iqφ</w:t>
      </w:r>
      <w:r>
        <w:t>, j^μ = ∂^μφ</w:t>
      </w:r>
      <w:r>
        <w:rPr>
          <w:i/>
        </w:rPr>
        <w:t>(−iqφ) + ∂^μφ(iqφ</w:t>
      </w:r>
      <w:r>
        <w:t>) = iq(φ</w:t>
      </w:r>
      <w:r>
        <w:rPr>
          <w:i/>
        </w:rPr>
        <w:t>∂^μφ − φ∂^μφ</w:t>
      </w:r>
      <w:r>
        <w:t>). For φ = Ne^(−iEt+ip·x), ρ = j⁰ = iq(φ</w:t>
      </w:r>
      <w:r>
        <w:rPr>
          <w:i/>
        </w:rPr>
        <w:t>φ̇ − φφ̇</w:t>
      </w:r>
      <w:r>
        <w:t>) = iq(−iE − iE)|N|² = 2qE|N|². For φ = Ne^(iEt+ip·x), φ̇ = iEφ, and ρ = iq(iE + iE)|N|² = −2qE|N|².</w:t>
      </w:r>
    </w:p>
    <w:p>
      <w:r>
        <w:rPr>
          <w:b/>
        </w:rPr>
        <w:t>3.</w:t>
      </w:r>
      <w:r>
        <w:t xml:space="preserve"> </w:t>
      </w:r>
      <w:r>
        <w:t>From Lesson 25, Exercise 6, with α replaced by −qα (small), ∂_μφ</w:t>
      </w:r>
      <w:r>
        <w:rPr>
          <w:i/>
        </w:rPr>
        <w:t>∂^μφ → ∂_μφ</w:t>
      </w:r>
      <w:r>
        <w:t>∂^μφ + i∂^μ(−qα)(φ∂_μφ</w:t>
      </w:r>
      <w:r>
        <w:rPr>
          <w:i/>
        </w:rPr>
        <w:t xml:space="preserve"> − φ</w:t>
      </w:r>
      <w:r>
        <w:t>∂_μφ) + O(α²) = ∂_μφ</w:t>
      </w:r>
      <w:r>
        <w:rPr>
          <w:i/>
        </w:rPr>
        <w:t>∂^μφ + iq∂^μα(φ</w:t>
      </w:r>
      <w:r>
        <w:t>∂_μφ − φ∂_μφ</w:t>
      </w:r>
      <w:r>
        <w:rPr>
          <w:i/>
        </w:rPr>
        <w:t>) + O(α²). The mass term is unchanged. So δℒ = ∂_μα · iq(φ</w:t>
      </w:r>
      <w:r>
        <w:t>∂^μφ − φ∂^μφ*) = (∂_μα)j^μ, with j^μ the current of Solution 2.</w:t>
      </w:r>
    </w:p>
    <w:p>
      <w:r>
        <w:rPr>
          <w:b/>
        </w:rPr>
        <w:t>4.</w:t>
      </w:r>
      <w:r>
        <w:t xml:space="preserve"> </w:t>
      </w:r>
      <w:r>
        <w:t>Using [AB, C] = A{B, C} − {A, C}B with A = ψ_b†(y), B = ψ_b(y), C = ψ_a(x): [ψ_b†(y)ψ_b(y), ψ_a(x)] = ψ_b†(y){ψ_b(y), ψ_a(x)} − {ψ_b†(y), ψ_a(x)}ψ_b(y) = 0 − δ_(ab)δ³(x − y)ψ_b(y). Summing over b and integrating over y, [Q, ψ_a(x)] = −qψ_a(x). Let f(α) = e^(iαQ)ψe^(−iαQ). Then df/dα = ie^(iαQ)[Q, ψ]e^(−iαQ) = −iqf, with f(0) = ψ, so f = e^(−iqα)ψ.</w:t>
      </w:r>
    </w:p>
    <w:p>
      <w:r>
        <w:rPr>
          <w:b/>
        </w:rPr>
        <w:t>5.</w:t>
      </w:r>
      <w:r>
        <w:t xml:space="preserve"> </w:t>
      </w:r>
      <w:r>
        <w:t>For states of definite charge, ⟨f|[Q, O]|i⟩ = ⟨f|QO − OQ|i⟩ = (Q_f − Q_i)⟨f|O|i⟩. Since [Q, O] = q_OO, this equals q_O⟨f|O|i⟩, and (Q_f − Q_i − q_O)⟨f|O|i⟩ = 0. For O = ψ̄γ^μψ, [Q, O] = 0 because ψ̄ has charge +q and ψ has charge −q, so q_O = 0 and Q_f = Q_i. For O = ψ, [Q, ψ] = −qψ gives q_O = −q, so Q_f = Q_i − q.</w:t>
      </w:r>
    </w:p>
    <w:p>
      <w:r>
        <w:rPr>
          <w:b/>
        </w:rPr>
        <w:t>6.</w:t>
      </w:r>
      <w:r>
        <w:t xml:space="preserve"> </w:t>
      </w:r>
      <w:r>
        <w:t>Under φ ↔ φ</w:t>
      </w:r>
      <w:r>
        <w:rPr>
          <w:i/>
        </w:rPr>
        <w:t>, ∂_μφ</w:t>
      </w:r>
      <w:r>
        <w:t>∂^μφ → ∂_μφ∂^μφ</w:t>
      </w:r>
      <w:r>
        <w:rPr>
          <w:i/>
        </w:rPr>
        <w:t xml:space="preserve"> = ∂_μφ</w:t>
      </w:r>
      <w:r>
        <w:t>∂^μφ and φ</w:t>
      </w:r>
      <w:r>
        <w:rPr>
          <w:i/>
        </w:rPr>
        <w:t>φ → φφ</w:t>
      </w:r>
      <w:r>
        <w:t xml:space="preserve"> = φ</w:t>
      </w:r>
      <w:r>
        <w:rPr>
          <w:i/>
        </w:rPr>
        <w:t>φ, so ℒ is invariant. The current iq(φ</w:t>
      </w:r>
      <w:r>
        <w:t>∂^μφ − φ∂^μφ</w:t>
      </w:r>
      <w:r>
        <w:rPr>
          <w:i/>
        </w:rPr>
        <w:t>) becomes iq(φ∂^μφ</w:t>
      </w:r>
      <w:r>
        <w:t xml:space="preserve"> − φ</w:t>
      </w:r>
      <w:r>
        <w:rPr>
          <w:i/>
        </w:rPr>
        <w:t>∂^μφ) = −iq(φ</w:t>
      </w:r>
      <w:r>
        <w:t>∂^μφ − φ∂^μφ*) = −j^μ.</w:t>
      </w:r>
    </w:p>
    <w:p>
      <w:r>
        <w:rPr>
          <w:b/>
        </w:rPr>
        <w:t>7.</w:t>
      </w:r>
      <w:r>
        <w:t xml:space="preserve"> </w:t>
      </w:r>
      <w:r>
        <w:t>Each field has a symmetry ψ_f → e^(−iα_f)ψ_f with Noether charge N_f = ∫d³x ψ_f†ψ_f, that is N_e and N_μ. The electric charge is Q = −e(N_e + N_μ) when both fields have charge −e. In μ⁻ → e⁻γ, the initial state has N_μ = 1 and N_e = 0, and the final state has N_μ = 0 and N_e = 1, so both N_e and N_μ change by one unit and neither is conserved separately. The electric charge is −e before and after, and N_e + N_μ = 1 before and after, so those are conserved. The QED vertex ψ̄_fγ^μψ_fA_μ has the same species on both fermion legs, so it cannot change N_e or N_μ.</w:t>
      </w:r>
    </w:p>
    <w:p>
      <w:r>
        <w:rPr>
          <w:b/>
        </w:rPr>
        <w:t>8.</w:t>
      </w:r>
      <w:r>
        <w:t xml:space="preserve"> </w:t>
      </w:r>
      <w:r>
        <w:t>The term φψ̄₁ψ₂ has total charge q_φ − q₁ + q₂, since ψ̄₁ carries −q₁ and ψ₂ carries +q₂ (ψ̄ carries the opposite charge of ψ). Setting this to zero, q_φ = q₁ − q₂ = 0 − (−1) = +1, so φ carries charge +e.</w:t>
      </w:r>
    </w:p>
    <w:p>
      <w:r>
        <w:rPr>
          <w:b/>
        </w:rPr>
        <w:t>9.</w:t>
      </w:r>
      <w:r>
        <w:t xml:space="preserve"> </w:t>
      </w:r>
      <w:r>
        <w:t>From i∂_tψ = (−iα·∇ + βm)ψ, ∂_tψ = −α·∇ψ − iβmψ. The Hermitian conjugate, using α and β Hermitian, is ∂_tψ† = −∇ψ†·α + iψ†βm. Then ∂_t(ψ†ψ) = (∂_tψ†)ψ + ψ†∂_tψ = −∇ψ†·αψ + imψ†βψ − ψ†α·∇ψ − imψ†βψ = −(∇ψ†·αψ + ψ†α·∇ψ) = −∇·(ψ†αψ). Hence ∂_t(ψ†ψ) + ∇·(ψ†αψ) = 0, and ψ†αψ = ψ̄γψ is the spatial current of Lesson 23.</w:t>
      </w:r>
    </w:p>
    <w:p>
      <w:r>
        <w:rPr>
          <w:b/>
        </w:rPr>
        <w:t>10.</w:t>
      </w:r>
      <w:r>
        <w:t xml:space="preserve"> </w:t>
      </w:r>
      <w:r>
        <w:t>D_μψ → (∂_μ + iq(A_μ + ∂_μα))(e^(−iqα)ψ) = e^(−iqα)[∂_μψ − iq(∂_μα)ψ + iqA_μψ + iq(∂_μα)ψ] = e^(−iqα)(∂_μ + iqA_μ)ψ, the terms in ∂_μα cancelling. Since ψ̄ → e^(iqα)ψ̄, the combination ψ̄iγ^μD_μψ → ψ̄iγ^μD_μψ is invariant, and so is the mass term. Expanding, ψ̄iγ^μ(∂_μ + iqA_μ)ψ = ψ̄iγ^μ∂_μψ − qψ̄γ^μψA_μ, so the interaction is −qψ̄γ^μψA_μ = −j^μA_μ.</w:t>
      </w:r>
    </w:p>
    <w:p>
      <w:r>
        <w:rPr>
          <w:b/>
        </w:rPr>
        <w:t>11.</w:t>
      </w:r>
      <w:r>
        <w:t xml:space="preserve"> </w:t>
      </w:r>
      <w:r>
        <w:t>All observables are built from bilinears such as ψ̄Γψ in which ψ and ψ̄ appear together, so a constant phase cancels and no measurement can detect it. A position-dependent phase does not cancel in the derivative, because ∂_μ(e^(−iqα)ψ) contains the extra term −iq(∂_μα)ψ, which acts like a momentum shift proportional to the gradient of the phase. Expectation values that involve derivatives, such as the momentum density or the kinetic term of ℒ, therefore change by a term proportional to ∂_μα, and physics is altered unless a compensating field is included.</w:t>
      </w:r>
    </w:p>
    <w:p>
      <w:r>
        <w:rPr>
          <w:b/>
        </w:rPr>
        <w:t>12.</w:t>
      </w:r>
      <w:r>
        <w:t xml:space="preserve"> </w:t>
      </w:r>
      <w:r>
        <w:t>The photon field A_μ enters ℒ = −(1/4)F_μνF^(μν) only through F_μν and carries no phase that rotates under the U(1) of the Dirac field, so [Q, A_μ] = 0 and the photon is neutral; equivalently, no Noether current is built from A_μ. The free Lagrangian density is quadratic in A_μ, so the equation of motion ∂_μF^(μν) = 0 is linear and photon waves superpose without scattering. Interactions between photons arise only indirectly, through charged particles, in the loop diagrams of Lesson 61.</w:t>
      </w:r>
    </w:p>
    <w:p>
      <w:r>
        <w:rPr>
          <w:b/>
        </w:rPr>
        <w:t>13.</w:t>
      </w:r>
      <w:r>
        <w:t xml:space="preserve"> </w:t>
      </w:r>
      <w:r>
        <w:t>γ → e⁻e⁺: initial charge 0, final charge −e + e = 0, allowed. γ → e⁻e⁻: initial 0, final −2e, forbidden. e⁻ → e⁻γ: initial −e, final −e + 0 = −e, allowed by charge conservation (it is forbidden for a free electron by energy-momentum conservation, but it occurs as a virtual process inside larger diagrams).</w:t>
      </w:r>
    </w:p>
    <w:p>
      <w:r>
        <w:rPr>
          <w:b/>
        </w:rPr>
        <w:t>14.</w:t>
      </w:r>
      <w:r>
        <w:t xml:space="preserve"> </w:t>
      </w:r>
      <w:r>
        <w:t>With [ψ] = 3/2 (Lesson 25, Section 7), ψ̄γ^μψ has dimension 3/2 + 3/2 = 3, and q is dimensionless, so [j^μ] = 3. The volume element d³x has dimension −3, so Q = ∫d³x j⁰ has dimension 3 − 3 = 0, dimensionless.</w:t>
      </w:r>
    </w:p>
    <w:p>
      <w:r>
        <w:rPr>
          <w:b/>
        </w:rPr>
        <w:t>15.</w:t>
      </w:r>
      <w:r>
        <w:t xml:space="preserve"> </w:t>
      </w:r>
      <w:r>
        <w:t>The U(1) symmetry is present for any value of q for each field, so nothing in the Lagrangian density relates the charge of the electron field to that of a proton field, which is not even a field of the theory. Yet measurements of the neutrality of atoms and bulk matter show that the charge of the proton and the charge of the electron are equal in magnitude to better than one part in 10²⁰. The symmetry says charge is conserved, not why charges are what they are.</w:t>
      </w:r>
    </w:p>
    <w:p>
      <w:r>
        <w:rPr>
          <w:b/>
        </w:rPr>
        <w:t>16.</w:t>
      </w:r>
      <w:r>
        <w:t xml:space="preserve"> </w:t>
      </w:r>
      <w:r>
        <w:t>Write φ = Σ_k(e^(ik·x)/√V)c_k(t) with c_k(t) = (2ω_k)^(−1/2)(a_ke^(−iω_kt) + b₋ₖ</w:t>
      </w:r>
      <w:r>
        <w:rPr>
          <w:i/>
        </w:rPr>
        <w:t>e^(iω_kt)), obtained by collecting the terms with the same spatial dependence, since the b</w:t>
      </w:r>
      <w:r>
        <w:t xml:space="preserve"> term at −k has the same e^(ik·x) as the a term at k. Orthogonality of the e^(ik·x) gives Q = iqΣ_k(c_k</w:t>
      </w:r>
      <w:r>
        <w:rPr>
          <w:i/>
        </w:rPr>
        <w:t>ċ_k − c_kċ_k</w:t>
      </w:r>
      <w:r>
        <w:t>). With c_k</w:t>
      </w:r>
      <w:r>
        <w:rPr>
          <w:i/>
        </w:rPr>
        <w:t xml:space="preserve"> = (2ω)^(−1/2)(a_k</w:t>
      </w:r>
      <w:r>
        <w:t>e^(iωt) + b₋ₖe^(−iωt)) and ċ_k = (2ω)^(−1/2)(−iωa_ke^(−iωt) + iωb₋ₖ</w:t>
      </w:r>
      <w:r>
        <w:rPr>
          <w:i/>
        </w:rPr>
        <w:t>e^(iωt)), c_k</w:t>
      </w:r>
      <w:r>
        <w:t>ċ_k = (i/2)(|b₋ₖ|² − |a_k|²) − Im(a_k</w:t>
      </w:r>
      <w:r>
        <w:rPr>
          <w:i/>
        </w:rPr>
        <w:t>b₋ₖ</w:t>
      </w:r>
      <w:r>
        <w:t>e^(2iωt)). The second term is real, so c_k</w:t>
      </w:r>
      <w:r>
        <w:rPr>
          <w:i/>
        </w:rPr>
        <w:t>ċ_k − c_kċ_k</w:t>
      </w:r>
      <w:r>
        <w:t xml:space="preserve"> = 2i Im(c_k*ċ_k) = i(|b₋ₖ|² − |a_k|²). Then Q = iq Σ_k i(|b₋ₖ|² − |a_k|²) = qΣ_k(|a_k|² − |b₋ₖ|²), and relabeling k → −k in the b sum gives Q = qΣ_k(|a_k|² − |b_k|²).</w:t>
      </w:r>
    </w:p>
    <w:p>
      <w:pPr>
        <w:pStyle w:val="Heading1"/>
      </w:pPr>
      <w:r>
        <w:t>Mastery checklist</w:t>
      </w:r>
    </w:p>
    <w:p>
      <w:pPr>
        <w:pStyle w:val="ListBullet"/>
      </w:pPr>
      <w:r>
        <w:t>I can write the phase transformation of the Dirac and complex scalar fields and show the Lagrangian densities are invariant.</w:t>
      </w:r>
    </w:p>
    <w:p>
      <w:pPr>
        <w:pStyle w:val="ListBullet"/>
      </w:pPr>
      <w:r>
        <w:t>I can compute the Noether current and charge of each field with the sign convention that gives particles positive charge.</w:t>
      </w:r>
    </w:p>
    <w:p>
      <w:pPr>
        <w:pStyle w:val="ListBullet"/>
      </w:pPr>
      <w:r>
        <w:t>I can show that the charge generates the symmetry and derive [Q, φ] = −qφ.</w:t>
      </w:r>
    </w:p>
    <w:p>
      <w:pPr>
        <w:pStyle w:val="ListBullet"/>
      </w:pPr>
      <w:r>
        <w:t>I can derive and apply the charge selection rule to an interaction operator.</w:t>
      </w:r>
    </w:p>
    <w:p>
      <w:pPr>
        <w:pStyle w:val="ListBullet"/>
      </w:pPr>
      <w:r>
        <w:t>I can identify the charges of particles and antiparticles from the signs of the charge density of positive- and negative-frequency modes.</w:t>
      </w:r>
    </w:p>
    <w:p>
      <w:pPr>
        <w:pStyle w:val="ListBullet"/>
      </w:pPr>
      <w:r>
        <w:t>I can explain why separate Dirac fields have separately conserved numbers and apply this to electron and muon number.</w:t>
      </w:r>
    </w:p>
    <w:p>
      <w:pPr>
        <w:pStyle w:val="ListBullet"/>
      </w:pPr>
      <w:r>
        <w:t>I can compute the change of the Dirac Lagrangian density under a local phase and identify it with (∂_μα)j^μ.</w:t>
      </w:r>
    </w:p>
    <w:p>
      <w:pPr>
        <w:pStyle w:val="ListBullet"/>
      </w:pPr>
      <w:r>
        <w:t>I can show how the field A_μ and the covariant derivative D_μ = ∂_μ + iqA_μ cancel this change.</w:t>
      </w:r>
    </w:p>
    <w:p>
      <w:pPr>
        <w:pStyle w:val="Heading1"/>
      </w:pPr>
      <w:r>
        <w:t>Next lesson</w:t>
      </w:r>
    </w:p>
    <w:p>
      <w:r>
        <w:t>Part V turns to quantum field theory. Lesson 31 explains why particles become fields: the limits of single-particle relativistic quantum mechanics, the need for a framework in which particle number can change, and the route from the classical fields of Part IV to quantum operators.</w:t>
      </w:r>
    </w:p>
    <w:p>
      <w:r>
        <w:br w:type="page"/>
      </w:r>
    </w:p>
    <w:p>
      <w:pPr>
        <w:pStyle w:val="Heading1"/>
      </w:pPr>
      <w:r>
        <w:t>Part V Quantum Field Theory</w:t>
      </w:r>
    </w:p>
    <w:p>
      <w:pPr>
        <w:pStyle w:val="Heading1"/>
      </w:pPr>
      <w:r>
        <w:t>Lesson 31 Why Particles Become Fields</w:t>
      </w:r>
    </w:p>
    <w:p>
      <w:pPr>
        <w:pStyle w:val="Heading1"/>
      </w:pPr>
      <w:r>
        <w:t>How to use this lesson</w:t>
      </w:r>
    </w:p>
    <w:p>
      <w:r>
        <w:t>Part III ended with a single-particle relativistic quantum mechanics that is internally consistent: the Dirac equation has a positive probability density, a spin, and an antiparticle interpretation. Part IV built the classical field theory that stands behind it. This lesson opens Part V by asking why that is still not enough, and by explaining why the passage from particles to quantum fields is not an optional refinement but the only way to reconcile quantum mechanics with special relativity.</w:t>
      </w:r>
    </w:p>
    <w:p>
      <w:r>
        <w:t>The argument is made from several directions, each of which points to the same conclusion: the impossibility of localizing a relativistic particle without creating more particles, the fact that real processes change the number of particles, the incompatibility of instantaneous position measurements with causality, and the unexplained identity of all particles of one kind. The lesson then outlines the remedy, canonical quantization of a field, which is carried out in detail in the lessons that follow. Expect five to seven focused hours; the lesson is more conceptual than most.</w:t>
      </w:r>
    </w:p>
    <w:p>
      <w:pPr>
        <w:pStyle w:val="Heading2"/>
      </w:pPr>
      <w:r>
        <w:t>Learning objectives</w:t>
      </w:r>
    </w:p>
    <w:p>
      <w:pPr>
        <w:pStyle w:val="ListBullet"/>
      </w:pPr>
      <w:r>
        <w:t>Estimate the scale below which a relativistic particle cannot be localized without pair creation.</w:t>
      </w:r>
    </w:p>
    <w:p>
      <w:pPr>
        <w:pStyle w:val="ListBullet"/>
      </w:pPr>
      <w:r>
        <w:t>Explain why processes such as spontaneous emission and pair annihilation require a framework in which particle number is not fixed.</w:t>
      </w:r>
    </w:p>
    <w:p>
      <w:pPr>
        <w:pStyle w:val="ListBullet"/>
      </w:pPr>
      <w:r>
        <w:t>Show, using the harmonic oscillator ladder algebra, that emission into a mode containing n quanta is enhanced by the factor n + 1 while absorption goes as n.</w:t>
      </w:r>
    </w:p>
    <w:p>
      <w:pPr>
        <w:pStyle w:val="ListBullet"/>
      </w:pPr>
      <w:r>
        <w:t>State the causality problem of the single-particle propagator outside the light cone and explain how antiparticles resolve it.</w:t>
      </w:r>
    </w:p>
    <w:p>
      <w:pPr>
        <w:pStyle w:val="ListBullet"/>
      </w:pPr>
      <w:r>
        <w:t>Explain why the particles of a given species must be identical if they are quanta of a single field.</w:t>
      </w:r>
    </w:p>
    <w:p>
      <w:pPr>
        <w:pStyle w:val="ListBullet"/>
      </w:pPr>
      <w:r>
        <w:t>Outline the four steps of canonical quantization of a field and the correspondence between oscillator and field quantities.</w:t>
      </w:r>
    </w:p>
    <w:p>
      <w:pPr>
        <w:pStyle w:val="ListBullet"/>
      </w:pPr>
      <w:r>
        <w:t>Identify the new problems that the field description brings, notably the infinite zero-point energy.</w:t>
      </w:r>
    </w:p>
    <w:p>
      <w:pPr>
        <w:pStyle w:val="ListBullet"/>
      </w:pPr>
      <w:r>
        <w:t>Distinguish the position label x of a field from the position operator of single-particle quantum mechanics.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λ_C = 1/m</w:t>
            </w:r>
          </w:p>
        </w:tc>
        <w:tc>
          <w:tcPr>
            <w:tcW w:type="dxa" w:w="7632"/>
            <w:vAlign w:val="center"/>
            <w:tcMar>
              <w:top w:w="100" w:type="dxa"/>
              <w:start w:w="100" w:type="dxa"/>
              <w:bottom w:w="100" w:type="dxa"/>
              <w:end w:w="100" w:type="dxa"/>
            </w:tcMar>
          </w:tcPr>
          <w:p>
            <w:r>
              <w:t>Compton wavelength in natural units, ℏ/(mc) in laboratory units</w:t>
            </w:r>
          </w:p>
        </w:tc>
      </w:tr>
      <w:tr>
        <w:tc>
          <w:tcPr>
            <w:tcW w:type="dxa" w:w="2160"/>
            <w:vAlign w:val="center"/>
            <w:shd w:fill="EAF2F8"/>
            <w:tcMar>
              <w:top w:w="100" w:type="dxa"/>
              <w:start w:w="100" w:type="dxa"/>
              <w:bottom w:w="100" w:type="dxa"/>
              <w:end w:w="100" w:type="dxa"/>
            </w:tcMar>
          </w:tcPr>
          <w:p>
            <w:r>
              <w:t>φ̂(x), π̂(x)</w:t>
            </w:r>
          </w:p>
        </w:tc>
        <w:tc>
          <w:tcPr>
            <w:tcW w:type="dxa" w:w="7632"/>
            <w:vAlign w:val="center"/>
            <w:shd w:fill="EAF2F8"/>
            <w:tcMar>
              <w:top w:w="100" w:type="dxa"/>
              <w:start w:w="100" w:type="dxa"/>
              <w:bottom w:w="100" w:type="dxa"/>
              <w:end w:w="100" w:type="dxa"/>
            </w:tcMar>
          </w:tcPr>
          <w:p>
            <w:r>
              <w:t>Field operator and conjugate momentum operator at the point x</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Annihilation and creation operators for the mode k</w:t>
            </w:r>
          </w:p>
        </w:tc>
      </w:tr>
      <w:tr>
        <w:tc>
          <w:tcPr>
            <w:tcW w:type="dxa" w:w="2160"/>
            <w:vAlign w:val="center"/>
            <w:shd w:fill="EAF2F8"/>
            <w:tcMar>
              <w:top w:w="100" w:type="dxa"/>
              <w:start w:w="100" w:type="dxa"/>
              <w:bottom w:w="100" w:type="dxa"/>
              <w:end w:w="100" w:type="dxa"/>
            </w:tcMar>
          </w:tcPr>
          <w:p>
            <w:r>
              <w:t>|0⟩, |n_k⟩</w:t>
            </w:r>
          </w:p>
        </w:tc>
        <w:tc>
          <w:tcPr>
            <w:tcW w:type="dxa" w:w="7632"/>
            <w:vAlign w:val="center"/>
            <w:shd w:fill="EAF2F8"/>
            <w:tcMar>
              <w:top w:w="100" w:type="dxa"/>
              <w:start w:w="100" w:type="dxa"/>
              <w:bottom w:w="100" w:type="dxa"/>
              <w:end w:w="100" w:type="dxa"/>
            </w:tcMar>
          </w:tcPr>
          <w:p>
            <w:r>
              <w:t>Vacuum and a state with n quanta in mode k</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Amplitude ∫d³p/((2π)³2E_p) e^(−ip·(x−y)) for propagation from y to x</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quanta in a mode</w:t>
            </w:r>
          </w:p>
        </w:tc>
      </w:tr>
      <w:tr>
        <w:tc>
          <w:tcPr>
            <w:tcW w:type="dxa" w:w="2160"/>
            <w:vAlign w:val="center"/>
            <w:tcMar>
              <w:top w:w="100" w:type="dxa"/>
              <w:start w:w="100" w:type="dxa"/>
              <w:bottom w:w="100" w:type="dxa"/>
              <w:end w:w="100" w:type="dxa"/>
            </w:tcMar>
          </w:tcPr>
          <w:p>
            <w:r>
              <w:t>K₁</w:t>
            </w:r>
          </w:p>
        </w:tc>
        <w:tc>
          <w:tcPr>
            <w:tcW w:type="dxa" w:w="7632"/>
            <w:vAlign w:val="center"/>
            <w:tcMar>
              <w:top w:w="100" w:type="dxa"/>
              <w:start w:w="100" w:type="dxa"/>
              <w:bottom w:w="100" w:type="dxa"/>
              <w:end w:w="100" w:type="dxa"/>
            </w:tcMar>
          </w:tcPr>
          <w:p>
            <w:r>
              <w:t>Modified Bessel function of the second kind</w:t>
            </w:r>
          </w:p>
        </w:tc>
      </w:tr>
    </w:tbl>
    <w:p>
      <w:pPr>
        <w:pStyle w:val="Heading1"/>
      </w:pPr>
      <w:r>
        <w:t>1 The failure of single-particle relativistic quantum mechanics</w:t>
      </w:r>
    </w:p>
    <w:p>
      <w:pPr>
        <w:pStyle w:val="Heading2"/>
      </w:pPr>
      <w:r>
        <w:t>1.1 Localization and pair creation</w:t>
      </w:r>
    </w:p>
    <w:p>
      <w:r>
        <w:t>A particle localized to a region of size Δx has, by the uncertainty relation of Lesson 12, a spread of momentum Δp ≳ 1/(2Δx), and hence an energy uncertainty of order 1/Δx once the particle is relativistic. Suppose one tries to confine an electron to a region smaller than its Compton wavelength λ_C = 1/m. Then the energy involved is of order m or more, and if it reaches 2m, enough energy is available to create an electron-positron pair (Lesson 22, Section 4.2). At that point the system no longer contains one particle, and a description in which the wave function ψ(x) is the amplitude for one particle at x has lost its meaning.</w:t>
      </w:r>
    </w:p>
    <w:p>
      <w:pPr>
        <w:pStyle w:val="Heading3"/>
      </w:pPr>
      <w:r>
        <w:t>Worked example 1</w:t>
      </w:r>
    </w:p>
    <w:p>
      <w:r>
        <w:t>Find the Compton wavelength of the electron. In natural units λ_C = 1/m, and converting with ℏc = 197.3 MeV fm (Lesson 3, Section 6.2), λ_C = 197.3 MeV fm/0.511 MeV = 386 fm, as found in Lesson 3, Worked example 5. Localizing an electron to Δx = λ_C/4 ≈ 97 fm would involve energies of order 1/Δx = 4m, more than the 2m needed to create a pair. The single-particle description therefore fails at distances below a few hundred femtometers for an electron, a scale far smaller than an atom (about 5 × 10⁴ fm) but not inaccessible to modern experiments.</w:t>
      </w:r>
    </w:p>
    <w:p>
      <w:pPr>
        <w:pStyle w:val="Heading2"/>
      </w:pPr>
      <w:r>
        <w:t>1.2 The Klein paradox</w:t>
      </w:r>
    </w:p>
    <w:p>
      <w:r>
        <w:t>The same conclusion appears in a definite calculation. Consider a Dirac particle of energy E incident on a potential step of height V₀. For V₀ &gt; E + m, the single-particle Dirac equation gives a reflected flux that exceeds the incident flux, a result called the Klein paradox. Because the step lowers the energy of the negative-energy states below −m in the region behind it, the incident particle can enter those states, and the naive interpretation in terms of a single particle fails. The resolution is that a step this strong creates electron-positron pairs at the step, and the excess reflected flux is accounted for by the produced particles. The condition V₀ &gt; E + m ≥ 2m says that the potential supplies at least the pair-creation energy. A framework that allows particles to be created is needed to make sense of the result (Exercise 8).</w:t>
      </w:r>
    </w:p>
    <w:p>
      <w:pPr>
        <w:pStyle w:val="Heading2"/>
      </w:pPr>
      <w:r>
        <w:t>1.3 Processes change the particle number</w:t>
      </w:r>
    </w:p>
    <w:p>
      <w:r>
        <w:t>Real processes change the number of particles. An electron and positron annihilate into two photons; an excited atom emits a photon and drops to a lower state; a photon converts into a pair in the field of a nucleus. In the quantum mechanics of Part II the number of particles is fixed: the wave function ψ(x₁, …, x_N) has a definite N, and the Schrodinger equation preserves it. Such a theory cannot describe any of these processes. The Dirac equation of Part III does not help, since it is still a wave equation for a fixed number of particles, and the antiparticle reinterpretation of Lesson 22 was explicitly acknowledged there to be informal because it needed a framework that changes particle number.</w:t>
      </w:r>
    </w:p>
    <w:p>
      <w:pPr>
        <w:pStyle w:val="Heading2"/>
      </w:pPr>
      <w:r>
        <w:t>1.4 Spontaneous emission</w:t>
      </w:r>
    </w:p>
    <w:p>
      <w:r>
        <w:t>The most familiar example does not require relativity at all. In Lesson 15 an atom was treated by perturbation theory in the presence of a given classical field, and transitions were driven by that field. An excited atom in empty space is in a stationary state of the atomic Hamiltonian and, in that theory, stays excited for ever, since there is no field to perturb it. In fact it decays, with a rate that depends on the atom. Einstein realized in 1917 that the decay, spontaneous emission, is needed for consistency with thermodynamics, and the explanation is that the electromagnetic field itself must be treated quantum mechanically, so that even the vacuum, with no photons, can drive a transition. Section 2 makes this precise.</w:t>
      </w:r>
    </w:p>
    <w:p>
      <w:pPr>
        <w:pStyle w:val="Heading1"/>
      </w:pPr>
      <w:r>
        <w:t>2 The amplitude to emit a quantum</w:t>
      </w:r>
    </w:p>
    <w:p>
      <w:pPr>
        <w:pStyle w:val="Heading2"/>
      </w:pPr>
      <w:r>
        <w:t>2.1 Ladder operators and the factor n + 1</w:t>
      </w:r>
    </w:p>
    <w:p>
      <w:r>
        <w:t>Once the field is expanded in modes, each mode is a harmonic oscillator (Lesson 24, Section 4.2), and the excitations of the oscillator are the quanta. The ladder operators of Lesson 11, Section 4.3, act as</w:t>
      </w:r>
    </w:p>
    <w:p>
      <w:pPr>
        <w:spacing w:before="100" w:after="160"/>
        <w:jc w:val="center"/>
      </w:pPr>
      <m:oMathPara>
        <m:oMath>
          <m:r>
            <m:t xml:space="preserve">a†|n⟩ = √(n+1) |n+1⟩,    a|n⟩ = √n |n−1⟩</m:t>
          </m:r>
        </m:oMath>
      </m:oMathPara>
    </w:p>
    <w:p>
      <w:r>
        <w:t>An atomic transition that emits a quantum into a mode contains the creation operator a† in its interaction, since it adds a quantum, and one that absorbs a quantum contains a. The probability of a transition is proportional to the square of the matrix element, so with n quanta initially present in the mode,</w:t>
      </w:r>
    </w:p>
    <w:p>
      <w:pPr>
        <w:spacing w:before="100" w:after="160"/>
        <w:jc w:val="center"/>
      </w:pPr>
      <m:oMathPara>
        <m:oMath>
          <m:r>
            <m:t xml:space="preserve">emission:  |⟨n+1|a†|n⟩|² = n + 1,    absorption:  |⟨n−1|a|n⟩|² = n</m:t>
          </m:r>
        </m:oMath>
      </m:oMathPara>
    </w:p>
    <w:p>
      <w:r>
        <w:t>Absorption requires at least one quantum to absorb, and is proportional to n. Emission is proportional to n + 1: the term proportional to n is stimulated emission, enhanced by the number of quanta already present, and the remaining term, 1, is present even when n = 0. That term is spontaneous emission, the decay of an excited atom into the vacuum of the field.</w:t>
      </w:r>
    </w:p>
    <w:p>
      <w:pPr>
        <w:pStyle w:val="Heading3"/>
      </w:pPr>
      <w:r>
        <w:t>Worked example 2</w:t>
      </w:r>
    </w:p>
    <w:p>
      <w:r>
        <w:t>Show that the factor n + 1 accounts for both processes. With no photons, n = 0, emission has rate proportional to 1 and absorption to 0: the atom can only decay. With n photons present, the emission rate is (n + 1) times the vacuum rate: n units of stimulated emission on top of one unit of spontaneous emission. The unit that survives at n = 0 has no counterpart in the classical field theory of Lesson 15, in which a field of zero amplitude drives nothing. Its presence is a signature of field quantization: the state with n = 0 is not a state with no field but the ground state of the oscillators, which have zero-point fluctuations (Lesson 11, Section 4.2).</w:t>
      </w:r>
    </w:p>
    <w:p>
      <w:pPr>
        <w:pStyle w:val="Heading2"/>
      </w:pPr>
      <w:r>
        <w:t>2.2 Consistency with thermal equilibrium</w:t>
      </w:r>
    </w:p>
    <w:p>
      <w:r>
        <w:t>The ratio (n + 1) : n is exactly what is needed for thermal equilibrium (Exercise 16). For a two-level atom in equilibrium with radiation at temperature T, the upward and downward rates must balance, N₂(n̄ + 1) = N₁n̄, so that N₂/N₁ = n̄/(n̄ + 1). With the mean number of quanta in the Planck distribution, n̄ = 1/(e^(ω/T) − 1), this ratio is e^(−ω/T), the Boltzmann factor. If there were no spontaneous term, the ratio would be 1, and the atoms could not reach the correct thermal populations. That thermodynamics demands spontaneous emission is the argument Einstein made, and it shows that the quantization of the field is required for consistency, independently of any relativistic considerations.</w:t>
      </w:r>
    </w:p>
    <w:p>
      <w:pPr>
        <w:pStyle w:val="Heading1"/>
      </w:pPr>
      <w:r>
        <w:t>3 Causality and antiparticles</w:t>
      </w:r>
    </w:p>
    <w:p>
      <w:pPr>
        <w:pStyle w:val="Heading2"/>
      </w:pPr>
      <w:r>
        <w:t>3.1 The single-particle propagator</w:t>
      </w:r>
    </w:p>
    <w:p>
      <w:r>
        <w:t>Consider a relativistic particle described by a single-particle wave function with positive energy E_p = √(p² + m²). Its amplitude to propagate from the point y at time 0 to the point x at time t, with the covariant normalization of Lesson 17, is</w:t>
      </w:r>
    </w:p>
    <w:p>
      <w:pPr>
        <w:spacing w:before="100" w:after="160"/>
        <w:jc w:val="center"/>
      </w:pPr>
      <m:oMathPara>
        <m:oMath>
          <m:r>
            <m:t xml:space="preserve">D(x − y) = ∫ d³p/((2π)³ 2E_p) e^(−ip·(x−y))</m:t>
          </m:r>
        </m:oMath>
      </m:oMathPara>
    </w:p>
    <w:p>
      <w:r>
        <w:t>At t = 0 this is a function of the distance r = |x − y| alone, and can be evaluated in terms of a Bessel function.</w:t>
      </w:r>
    </w:p>
    <w:p>
      <w:pPr>
        <w:spacing w:before="100" w:after="160"/>
        <w:jc w:val="center"/>
      </w:pPr>
      <m:oMathPara>
        <m:oMath>
          <m:r>
            <m:t xml:space="preserve">D(0, r) = m K₁(mr)/(4π² r)</m:t>
          </m:r>
        </m:oMath>
      </m:oMathPara>
    </w:p>
    <w:p>
      <w:r>
        <w:t>For small mr, K₁(z) ≈ 1/z, and D → 1/(4π²r²); for large mr, D falls like e^(−mr). The amplitude is nonzero at every r, including distances at which the two points are separated by a spacelike interval. A particle that could be found at y at t = 0 has a nonzero amplitude to be found, at the same time, at a distant point x. Propagation over a spacelike interval would mean a signal faster than light, so causality appears to be violated.</w:t>
      </w:r>
    </w:p>
    <w:p>
      <w:pPr>
        <w:pStyle w:val="Heading3"/>
      </w:pPr>
      <w:r>
        <w:t>Worked example 3</w:t>
      </w:r>
    </w:p>
    <w:p>
      <w:r>
        <w:t>Check the massless limit of D(0, r). For m = 0, D(0, r) = ∫d³p e^(ip·r)/((2π)³2p). Performing the angular integral, ∫d³p e^(ip·r)/p = 4π∫₀^∞ p² dp (sin pr/pr)/p = (4π/r)∫₀^∞ sin(pr)dp, and with a convergence factor e^(−εp) the integral is r/(r² + ε²) → 1/r. So D(0, r) = (1/(2(2π)³))(4π/r)(1/r) = 1/(4π²r²), in agreement with the small-mr limit of the Bessel form.</w:t>
      </w:r>
    </w:p>
    <w:p>
      <w:pPr>
        <w:pStyle w:val="Heading2"/>
      </w:pPr>
      <w:r>
        <w:t>3.2 The resolution by antiparticles</w:t>
      </w:r>
    </w:p>
    <w:p>
      <w:r>
        <w:t>The resolution, which will be verified in Lesson 32, is not that D(x − y) vanishes outside the light cone, but that it is not the only contribution to the physical effect. Two points x and y separated by a spacelike interval have no invariant time ordering: by the relativity of simultaneity (Lesson 3, Section 2.3) there is an inertial frame in which x occurs before y and another in which y occurs before x. In a frame where y is earlier, a particle propagating from y to x is described by D(x − y). In the frame where x is earlier, the same physical situation must be described by a particle propagating from x to y, with amplitude D(y − x). The two descriptions are related by a Lorentz transformation and cannot both be right unless they are the same process. A consistent theory must include, for propagation over spacelike intervals, both contributions and arrange that they cancel in the physically measurable quantity, the commutator of the field operators at the two points (Exercise 12).</w:t>
      </w:r>
    </w:p>
    <w:p>
      <w:r>
        <w:t>For the cancellation to work, the second contribution must be that of a different particle: one that propagates from x to y when a particle would propagate from y to x, and so is created at x and absorbed at y. That is an antiparticle, and for the cancellation to be exact it must have the same mass as the particle. For a charged field, the quantum number that the flow carries in one direction must be opposite to what the flow carries in the other, so the antiparticle has the opposite charge. This is an argument, independent of Dirac's, that relativity and quantum mechanics together require antiparticles.</w:t>
      </w:r>
    </w:p>
    <w:p>
      <w:pPr>
        <w:pStyle w:val="Heading3"/>
      </w:pPr>
      <w:r>
        <w:t>Worked example 4</w:t>
      </w:r>
    </w:p>
    <w:p>
      <w:r>
        <w:t>Show that the time order of two events at spacelike separation can be reversed. Take Δt = 1 and Δx = 2 in units with c = 1, so that the interval is Δt² − Δx² = −3 &lt; 0. Under a boost with speed v along x, Δt′ = γ(Δt − vΔx) = γ(1 − 2v). This vanishes at v = 1/2, which is allowed, and is negative for 1/2 &lt; v &lt; 1. For v = 0.8, γ = 5/3 and Δt′ = (5/3)(1 − 1.6) = −1, while Δx′ = γ(Δx − vΔt) = (5/3)(2 − 0.8) = 2, and the invariant is (−1)² − 2² = −3, as it must be. The order of the two events is reversed in the moving frame.</w:t>
      </w:r>
    </w:p>
    <w:p>
      <w:pPr>
        <w:pStyle w:val="Heading1"/>
      </w:pPr>
      <w:r>
        <w:t>4 Fields and identical particles</w:t>
      </w:r>
    </w:p>
    <w:p>
      <w:r>
        <w:t>The remaining argument is about identity. Every electron in the universe has exactly the same mass, charge, and spin, and the symmetrization postulate of Lesson 16 had to be introduced as an extra principle to say that such particles are indistinguishable. In a field theory, the electrons are the quanta of one field, the electron field, and every excitation of that field is created by the same operator. There is no room for individual differences, because there are no individuals: only excitations of a single medium. The identity of all electrons is a consequence of the theory, not an additional assumption. The statistics are fixed as well: quanta of a field satisfying commutation relations are bosons, and quanta of a field satisfying anticommutation relations are fermions, and the spin-statistics theorem of Lesson 16, Section 6.2, selects between the two (Lesson 36).</w:t>
      </w:r>
    </w:p>
    <w:p>
      <w:pPr>
        <w:pStyle w:val="Heading1"/>
      </w:pPr>
      <w:r>
        <w:t>5 The program of canonical quantization</w:t>
      </w:r>
    </w:p>
    <w:p>
      <w:pPr>
        <w:pStyle w:val="Heading2"/>
      </w:pPr>
      <w:r>
        <w:t>5.1 The four steps</w:t>
      </w:r>
    </w:p>
    <w:p>
      <w:r>
        <w:t>The remedy for all these difficulties is to apply the quantization procedure of Lessons 6 and 10 to the classical fields of Part IV. It has four steps.</w:t>
      </w:r>
    </w:p>
    <w:p>
      <w:pPr>
        <w:pStyle w:val="ListNumber"/>
        <w:numPr>
          <w:ilvl w:val="0"/>
          <w:numId w:val="45"/>
        </w:numPr>
      </w:pPr>
      <w:r>
        <w:t>Begin with the classical field theory: the Lagrangian density ℒ, the field φ(x), its conjugate momentum π = ∂ℒ/∂φ̇, and the Hamiltonian H = ∫d³x(πφ̇ − ℒ) (Lesson 25).</w:t>
      </w:r>
    </w:p>
    <w:p>
      <w:pPr>
        <w:pStyle w:val="ListNumber"/>
        <w:numPr>
          <w:ilvl w:val="0"/>
          <w:numId w:val="45"/>
        </w:numPr>
      </w:pPr>
      <w:r>
        <w:t>Promote φ and π to operators satisfying the equal-time commutation relation obtained from the Poisson bracket by Dirac's rule (Lesson 6, Section 7.2).</w:t>
      </w:r>
    </w:p>
    <w:p>
      <w:pPr>
        <w:spacing w:before="100" w:after="160"/>
        <w:jc w:val="center"/>
      </w:pPr>
      <m:oMathPara>
        <m:oMath>
          <m:r>
            <m:t xml:space="preserve">[φ̂(t, x), π̂(t, y)] = i δ³(x − y),    [φ̂(t, x), φ̂(t, y)] = [π̂(t, x), π̂(t, y)] = 0</m:t>
          </m:r>
        </m:oMath>
      </m:oMathPara>
    </w:p>
    <w:p>
      <w:pPr>
        <w:pStyle w:val="ListNumber"/>
        <w:numPr>
          <w:ilvl w:val="0"/>
          <w:numId w:val="46"/>
        </w:numPr>
      </w:pPr>
      <w:r>
        <w:t>Expand the field in modes, each an oscillator (Lesson 24, Section 4), and identify the ladder operators a_k and a_k† of each mode (Lesson 33). The Hamiltonian becomes a sum of oscillator Hamiltonians.</w:t>
      </w:r>
    </w:p>
    <w:p>
      <w:pPr>
        <w:pStyle w:val="ListNumber"/>
        <w:numPr>
          <w:ilvl w:val="0"/>
          <w:numId w:val="46"/>
        </w:numPr>
      </w:pPr>
      <w:r>
        <w:t>Construct the space of states by acting with the creation operators on the vacuum, the state annihilated by all the a_k (Lesson 34). A state with n_k quanta in each mode k is a state of Σn_k particles.</w:t>
      </w:r>
    </w:p>
    <w:p>
      <w:pPr>
        <w:pStyle w:val="Heading2"/>
      </w:pPr>
      <w:r>
        <w:t>5.2 The dictionary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Single oscillator (Lesson 11)</w:t>
            </w:r>
          </w:p>
        </w:tc>
        <w:tc>
          <w:tcPr>
            <w:tcW w:type="dxa" w:w="3264"/>
            <w:shd w:fill="1F4E78"/>
            <w:vAlign w:val="center"/>
            <w:tcMar>
              <w:top w:w="100" w:type="dxa"/>
              <w:start w:w="100" w:type="dxa"/>
              <w:bottom w:w="100" w:type="dxa"/>
              <w:end w:w="100" w:type="dxa"/>
            </w:tcMar>
          </w:tcPr>
          <w:p>
            <w:r>
              <w:rPr>
                <w:b/>
                <w:color w:val="FFFFFF"/>
              </w:rPr>
              <w:t>Free field</w:t>
            </w:r>
          </w:p>
        </w:tc>
      </w:tr>
      <w:tr>
        <w:tc>
          <w:tcPr>
            <w:tcW w:type="dxa" w:w="3264"/>
            <w:vAlign w:val="center"/>
            <w:tcMar>
              <w:top w:w="100" w:type="dxa"/>
              <w:start w:w="100" w:type="dxa"/>
              <w:bottom w:w="100" w:type="dxa"/>
              <w:end w:w="100" w:type="dxa"/>
            </w:tcMar>
          </w:tcPr>
          <w:p>
            <w:r>
              <w:t>Coordinates</w:t>
            </w:r>
          </w:p>
        </w:tc>
        <w:tc>
          <w:tcPr>
            <w:tcW w:type="dxa" w:w="3264"/>
            <w:vAlign w:val="center"/>
            <w:tcMar>
              <w:top w:w="100" w:type="dxa"/>
              <w:start w:w="100" w:type="dxa"/>
              <w:bottom w:w="100" w:type="dxa"/>
              <w:end w:w="100" w:type="dxa"/>
            </w:tcMar>
          </w:tcPr>
          <w:p>
            <w:r>
              <w:t>q, p with [q, p] = i</w:t>
            </w:r>
          </w:p>
        </w:tc>
        <w:tc>
          <w:tcPr>
            <w:tcW w:type="dxa" w:w="3264"/>
            <w:vAlign w:val="center"/>
            <w:tcMar>
              <w:top w:w="100" w:type="dxa"/>
              <w:start w:w="100" w:type="dxa"/>
              <w:bottom w:w="100" w:type="dxa"/>
              <w:end w:w="100" w:type="dxa"/>
            </w:tcMar>
          </w:tcPr>
          <w:p>
            <w:r>
              <w:t>φ̂(x), π̂(x) with [φ̂(x), π̂(y)] = iδ³(x − y)</w:t>
            </w:r>
          </w:p>
        </w:tc>
      </w:tr>
      <w:tr>
        <w:tc>
          <w:tcPr>
            <w:tcW w:type="dxa" w:w="3264"/>
            <w:vAlign w:val="center"/>
            <w:shd w:fill="EAF2F8"/>
            <w:tcMar>
              <w:top w:w="100" w:type="dxa"/>
              <w:start w:w="100" w:type="dxa"/>
              <w:bottom w:w="100" w:type="dxa"/>
              <w:end w:w="100" w:type="dxa"/>
            </w:tcMar>
          </w:tcPr>
          <w:p>
            <w:r>
              <w:t>Hamiltonian</w:t>
            </w:r>
          </w:p>
        </w:tc>
        <w:tc>
          <w:tcPr>
            <w:tcW w:type="dxa" w:w="3264"/>
            <w:vAlign w:val="center"/>
            <w:shd w:fill="EAF2F8"/>
            <w:tcMar>
              <w:top w:w="100" w:type="dxa"/>
              <w:start w:w="100" w:type="dxa"/>
              <w:bottom w:w="100" w:type="dxa"/>
              <w:end w:w="100" w:type="dxa"/>
            </w:tcMar>
          </w:tcPr>
          <w:p>
            <w:r>
              <w:t>ω(a†a + 1/2)</w:t>
            </w:r>
          </w:p>
        </w:tc>
        <w:tc>
          <w:tcPr>
            <w:tcW w:type="dxa" w:w="3264"/>
            <w:vAlign w:val="center"/>
            <w:shd w:fill="EAF2F8"/>
            <w:tcMar>
              <w:top w:w="100" w:type="dxa"/>
              <w:start w:w="100" w:type="dxa"/>
              <w:bottom w:w="100" w:type="dxa"/>
              <w:end w:w="100" w:type="dxa"/>
            </w:tcMar>
          </w:tcPr>
          <w:p>
            <w:r>
              <w:t>Σ_k ω_k(a_k†a_k + 1/2)</w:t>
            </w:r>
          </w:p>
        </w:tc>
      </w:tr>
      <w:tr>
        <w:tc>
          <w:tcPr>
            <w:tcW w:type="dxa" w:w="3264"/>
            <w:vAlign w:val="center"/>
            <w:tcMar>
              <w:top w:w="100" w:type="dxa"/>
              <w:start w:w="100" w:type="dxa"/>
              <w:bottom w:w="100" w:type="dxa"/>
              <w:end w:w="100" w:type="dxa"/>
            </w:tcMar>
          </w:tcPr>
          <w:p>
            <w:r>
              <w:t>Ladder operators</w:t>
            </w:r>
          </w:p>
        </w:tc>
        <w:tc>
          <w:tcPr>
            <w:tcW w:type="dxa" w:w="3264"/>
            <w:vAlign w:val="center"/>
            <w:tcMar>
              <w:top w:w="100" w:type="dxa"/>
              <w:start w:w="100" w:type="dxa"/>
              <w:bottom w:w="100" w:type="dxa"/>
              <w:end w:w="100" w:type="dxa"/>
            </w:tcMar>
          </w:tcPr>
          <w:p>
            <w:r>
              <w:t>a, a† with [a, a†] = 1</w:t>
            </w:r>
          </w:p>
        </w:tc>
        <w:tc>
          <w:tcPr>
            <w:tcW w:type="dxa" w:w="3264"/>
            <w:vAlign w:val="center"/>
            <w:tcMar>
              <w:top w:w="100" w:type="dxa"/>
              <w:start w:w="100" w:type="dxa"/>
              <w:bottom w:w="100" w:type="dxa"/>
              <w:end w:w="100" w:type="dxa"/>
            </w:tcMar>
          </w:tcPr>
          <w:p>
            <w:r>
              <w:t>a_k, a_k† with [a_k, a_k′†] = δ_(kk′)</w:t>
            </w:r>
          </w:p>
        </w:tc>
      </w:tr>
      <w:tr>
        <w:tc>
          <w:tcPr>
            <w:tcW w:type="dxa" w:w="3264"/>
            <w:vAlign w:val="center"/>
            <w:shd w:fill="EAF2F8"/>
            <w:tcMar>
              <w:top w:w="100" w:type="dxa"/>
              <w:start w:w="100" w:type="dxa"/>
              <w:bottom w:w="100" w:type="dxa"/>
              <w:end w:w="100" w:type="dxa"/>
            </w:tcMar>
          </w:tcPr>
          <w:p>
            <w:r>
              <w:t>States</w:t>
            </w:r>
          </w:p>
        </w:tc>
        <w:tc>
          <w:tcPr>
            <w:tcW w:type="dxa" w:w="3264"/>
            <w:vAlign w:val="center"/>
            <w:shd w:fill="EAF2F8"/>
            <w:tcMar>
              <w:top w:w="100" w:type="dxa"/>
              <w:start w:w="100" w:type="dxa"/>
              <w:bottom w:w="100" w:type="dxa"/>
              <w:end w:w="100" w:type="dxa"/>
            </w:tcMar>
          </w:tcPr>
          <w:p>
            <w:r>
              <w:t>|n⟩ = (a†)ⁿ|0⟩/√n!</w:t>
            </w:r>
          </w:p>
        </w:tc>
        <w:tc>
          <w:tcPr>
            <w:tcW w:type="dxa" w:w="3264"/>
            <w:vAlign w:val="center"/>
            <w:shd w:fill="EAF2F8"/>
            <w:tcMar>
              <w:top w:w="100" w:type="dxa"/>
              <w:start w:w="100" w:type="dxa"/>
              <w:bottom w:w="100" w:type="dxa"/>
              <w:end w:w="100" w:type="dxa"/>
            </w:tcMar>
          </w:tcPr>
          <w:p>
            <w:r>
              <w:t>|{n_k}⟩ with n_k quanta in mode k</w:t>
            </w:r>
          </w:p>
        </w:tc>
      </w:tr>
      <w:tr>
        <w:tc>
          <w:tcPr>
            <w:tcW w:type="dxa" w:w="3264"/>
            <w:vAlign w:val="center"/>
            <w:tcMar>
              <w:top w:w="100" w:type="dxa"/>
              <w:start w:w="100" w:type="dxa"/>
              <w:bottom w:w="100" w:type="dxa"/>
              <w:end w:w="100" w:type="dxa"/>
            </w:tcMar>
          </w:tcPr>
          <w:p>
            <w:r>
              <w:t>Energy of a state</w:t>
            </w:r>
          </w:p>
        </w:tc>
        <w:tc>
          <w:tcPr>
            <w:tcW w:type="dxa" w:w="3264"/>
            <w:vAlign w:val="center"/>
            <w:tcMar>
              <w:top w:w="100" w:type="dxa"/>
              <w:start w:w="100" w:type="dxa"/>
              <w:bottom w:w="100" w:type="dxa"/>
              <w:end w:w="100" w:type="dxa"/>
            </w:tcMar>
          </w:tcPr>
          <w:p>
            <w:r>
              <w:t>ω(n + 1/2)</w:t>
            </w:r>
          </w:p>
        </w:tc>
        <w:tc>
          <w:tcPr>
            <w:tcW w:type="dxa" w:w="3264"/>
            <w:vAlign w:val="center"/>
            <w:tcMar>
              <w:top w:w="100" w:type="dxa"/>
              <w:start w:w="100" w:type="dxa"/>
              <w:bottom w:w="100" w:type="dxa"/>
              <w:end w:w="100" w:type="dxa"/>
            </w:tcMar>
          </w:tcPr>
          <w:p>
            <w:r>
              <w:t>Σ_k ω_k(n_k + 1/2)</w:t>
            </w:r>
          </w:p>
        </w:tc>
      </w:tr>
      <w:tr>
        <w:tc>
          <w:tcPr>
            <w:tcW w:type="dxa" w:w="3264"/>
            <w:vAlign w:val="center"/>
            <w:shd w:fill="EAF2F8"/>
            <w:tcMar>
              <w:top w:w="100" w:type="dxa"/>
              <w:start w:w="100" w:type="dxa"/>
              <w:bottom w:w="100" w:type="dxa"/>
              <w:end w:w="100" w:type="dxa"/>
            </w:tcMar>
          </w:tcPr>
          <w:p>
            <w:r>
              <w:t>Meaning of a quantum</w:t>
            </w:r>
          </w:p>
        </w:tc>
        <w:tc>
          <w:tcPr>
            <w:tcW w:type="dxa" w:w="3264"/>
            <w:vAlign w:val="center"/>
            <w:shd w:fill="EAF2F8"/>
            <w:tcMar>
              <w:top w:w="100" w:type="dxa"/>
              <w:start w:w="100" w:type="dxa"/>
              <w:bottom w:w="100" w:type="dxa"/>
              <w:end w:w="100" w:type="dxa"/>
            </w:tcMar>
          </w:tcPr>
          <w:p>
            <w:r>
              <w:t>Unit of excitation</w:t>
            </w:r>
          </w:p>
        </w:tc>
        <w:tc>
          <w:tcPr>
            <w:tcW w:type="dxa" w:w="3264"/>
            <w:vAlign w:val="center"/>
            <w:shd w:fill="EAF2F8"/>
            <w:tcMar>
              <w:top w:w="100" w:type="dxa"/>
              <w:start w:w="100" w:type="dxa"/>
              <w:bottom w:w="100" w:type="dxa"/>
              <w:end w:w="100" w:type="dxa"/>
            </w:tcMar>
          </w:tcPr>
          <w:p>
            <w:r>
              <w:t>A particle of momentum k and energy ω_k = √(k² + m²)</w:t>
            </w:r>
          </w:p>
        </w:tc>
      </w:tr>
    </w:tbl>
    <w:p>
      <w:r>
        <w:t>The correspondence explains the particle concept. An excitation of a mode is not an independent object added to the theory but a unit of vibration of the field, and the relation between its energy and momentum is the relativistic one because the mode frequencies are (Lesson 24, Section 4.2).</w:t>
      </w:r>
    </w:p>
    <w:p>
      <w:pPr>
        <w:pStyle w:val="Heading2"/>
      </w:pPr>
      <w:r>
        <w:t>5.3 The position label</w:t>
      </w:r>
    </w:p>
    <w:p>
      <w:r>
        <w:t>There is a conceptual point that is easy to overlook. In single-particle quantum mechanics x̂ is an operator whose eigenvalue is the position of the particle and time is a parameter (Lesson 10). In field theory the position x is not an operator: it is a label, like the index of an oscillator, and the operator is the field φ̂(t, x) at that label. Time and space enter the operator on the same footing, as labels of the field, and Lorentz transformations act on the labels in the simple way of Lesson 24, Section 3.4. This symmetric treatment is one of the reasons the field formulation reconciles quantum mechanics with relativity, and it removes the need to define a position operator for a relativistic particle, a notion that the arguments of Section 1 showed to be problematic.</w:t>
      </w:r>
    </w:p>
    <w:p>
      <w:pPr>
        <w:pStyle w:val="Heading1"/>
      </w:pPr>
      <w:r>
        <w:t>6 New problems</w:t>
      </w:r>
    </w:p>
    <w:p>
      <w:r>
        <w:t>The field formulation resolves the difficulties of Section 1 but raises others, which the following lessons address.</w:t>
      </w:r>
    </w:p>
    <w:p>
      <w:r>
        <w:t>The first is the infinite zero-point energy. Each oscillator has ground-state energy ω_k/2, and there are infinitely many oscillators, so the vacuum energy Σ_k ω_k/2 is infinite (Exercise 5). This is dealt with in Lesson 34 by normal ordering, which drops a constant that does not affect energy differences, though the question of its physical meaning returns in more advanced treatments of gravity.</w:t>
      </w:r>
    </w:p>
    <w:p>
      <w:r>
        <w:t>The second is that interactions are hard. A free field is a set of independent oscillators and is solved exactly; an interacting field is a set of coupled oscillators and cannot be solved in closed form. Part VII develops the perturbative expansion that makes calculation possible, and Parts IX and X deal with the divergences that appear when the expansion is carried to higher order.</w:t>
      </w:r>
    </w:p>
    <w:p>
      <w:r>
        <w:t>The third is that the notion of particle is subtler in the presence of interactions and in curved spacetime than the free-field picture suggests. For the scattering processes of this course the free-field particles serve as the asymptotic states, and the subtlety does not arise.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Localization below the Compton wavelength creates pairs</w:t>
            </w:r>
          </w:p>
        </w:tc>
        <w:tc>
          <w:tcPr>
            <w:tcW w:type="dxa" w:w="6528"/>
            <w:vAlign w:val="center"/>
            <w:tcMar>
              <w:top w:w="100" w:type="dxa"/>
              <w:start w:w="100" w:type="dxa"/>
              <w:bottom w:w="100" w:type="dxa"/>
              <w:end w:w="100" w:type="dxa"/>
            </w:tcMar>
          </w:tcPr>
          <w:p>
            <w:r>
              <w:t>Scale of virtual pair effects: vacuum polarization at distances of order 1/m (Lesson 62)</w:t>
            </w:r>
          </w:p>
        </w:tc>
      </w:tr>
      <w:tr>
        <w:tc>
          <w:tcPr>
            <w:tcW w:type="dxa" w:w="3264"/>
            <w:vAlign w:val="center"/>
            <w:shd w:fill="EAF2F8"/>
            <w:tcMar>
              <w:top w:w="100" w:type="dxa"/>
              <w:start w:w="100" w:type="dxa"/>
              <w:bottom w:w="100" w:type="dxa"/>
              <w:end w:w="100" w:type="dxa"/>
            </w:tcMar>
          </w:tcPr>
          <w:p>
            <w:r>
              <w:t>Klein paradox and pair creation in strong fields</w:t>
            </w:r>
          </w:p>
        </w:tc>
        <w:tc>
          <w:tcPr>
            <w:tcW w:type="dxa" w:w="6528"/>
            <w:vAlign w:val="center"/>
            <w:shd w:fill="EAF2F8"/>
            <w:tcMar>
              <w:top w:w="100" w:type="dxa"/>
              <w:start w:w="100" w:type="dxa"/>
              <w:bottom w:w="100" w:type="dxa"/>
              <w:end w:w="100" w:type="dxa"/>
            </w:tcMar>
          </w:tcPr>
          <w:p>
            <w:r>
              <w:t>Electron-positron pair production in external fields, the subject of Lesson 85</w:t>
            </w:r>
          </w:p>
        </w:tc>
      </w:tr>
      <w:tr>
        <w:tc>
          <w:tcPr>
            <w:tcW w:type="dxa" w:w="3264"/>
            <w:vAlign w:val="center"/>
            <w:tcMar>
              <w:top w:w="100" w:type="dxa"/>
              <w:start w:w="100" w:type="dxa"/>
              <w:bottom w:w="100" w:type="dxa"/>
              <w:end w:w="100" w:type="dxa"/>
            </w:tcMar>
          </w:tcPr>
          <w:p>
            <w:r>
              <w:t>Particle number is not conserved</w:t>
            </w:r>
          </w:p>
        </w:tc>
        <w:tc>
          <w:tcPr>
            <w:tcW w:type="dxa" w:w="6528"/>
            <w:vAlign w:val="center"/>
            <w:tcMar>
              <w:top w:w="100" w:type="dxa"/>
              <w:start w:w="100" w:type="dxa"/>
              <w:bottom w:w="100" w:type="dxa"/>
              <w:end w:w="100" w:type="dxa"/>
            </w:tcMar>
          </w:tcPr>
          <w:p>
            <w:r>
              <w:t>Fock space with states of any number of particles (Lesson 34)</w:t>
            </w:r>
          </w:p>
        </w:tc>
      </w:tr>
      <w:tr>
        <w:tc>
          <w:tcPr>
            <w:tcW w:type="dxa" w:w="3264"/>
            <w:vAlign w:val="center"/>
            <w:shd w:fill="EAF2F8"/>
            <w:tcMar>
              <w:top w:w="100" w:type="dxa"/>
              <w:start w:w="100" w:type="dxa"/>
              <w:bottom w:w="100" w:type="dxa"/>
              <w:end w:w="100" w:type="dxa"/>
            </w:tcMar>
          </w:tcPr>
          <w:p>
            <w:r>
              <w:t>Emission factor n + 1 and absorption factor n</w:t>
            </w:r>
          </w:p>
        </w:tc>
        <w:tc>
          <w:tcPr>
            <w:tcW w:type="dxa" w:w="6528"/>
            <w:vAlign w:val="center"/>
            <w:shd w:fill="EAF2F8"/>
            <w:tcMar>
              <w:top w:w="100" w:type="dxa"/>
              <w:start w:w="100" w:type="dxa"/>
              <w:bottom w:w="100" w:type="dxa"/>
              <w:end w:w="100" w:type="dxa"/>
            </w:tcMar>
          </w:tcPr>
          <w:p>
            <w:r>
              <w:t>Photon emission and absorption amplitudes, spontaneous and stimulated emission (Lesson 37)</w:t>
            </w:r>
          </w:p>
        </w:tc>
      </w:tr>
      <w:tr>
        <w:tc>
          <w:tcPr>
            <w:tcW w:type="dxa" w:w="3264"/>
            <w:vAlign w:val="center"/>
            <w:tcMar>
              <w:top w:w="100" w:type="dxa"/>
              <w:start w:w="100" w:type="dxa"/>
              <w:bottom w:w="100" w:type="dxa"/>
              <w:end w:w="100" w:type="dxa"/>
            </w:tcMar>
          </w:tcPr>
          <w:p>
            <w:r>
              <w:t>Causality requires antiparticles</w:t>
            </w:r>
          </w:p>
        </w:tc>
        <w:tc>
          <w:tcPr>
            <w:tcW w:type="dxa" w:w="6528"/>
            <w:vAlign w:val="center"/>
            <w:tcMar>
              <w:top w:w="100" w:type="dxa"/>
              <w:start w:w="100" w:type="dxa"/>
              <w:bottom w:w="100" w:type="dxa"/>
              <w:end w:w="100" w:type="dxa"/>
            </w:tcMar>
          </w:tcPr>
          <w:p>
            <w:r>
              <w:t>The field commutator vanishes outside the light cone (Lesson 32) and the Feynman propagator includes both time orders (Lesson 45)</w:t>
            </w:r>
          </w:p>
        </w:tc>
      </w:tr>
      <w:tr>
        <w:tc>
          <w:tcPr>
            <w:tcW w:type="dxa" w:w="3264"/>
            <w:vAlign w:val="center"/>
            <w:shd w:fill="EAF2F8"/>
            <w:tcMar>
              <w:top w:w="100" w:type="dxa"/>
              <w:start w:w="100" w:type="dxa"/>
              <w:bottom w:w="100" w:type="dxa"/>
              <w:end w:w="100" w:type="dxa"/>
            </w:tcMar>
          </w:tcPr>
          <w:p>
            <w:r>
              <w:t>Identical particles as quanta of one field</w:t>
            </w:r>
          </w:p>
        </w:tc>
        <w:tc>
          <w:tcPr>
            <w:tcW w:type="dxa" w:w="6528"/>
            <w:vAlign w:val="center"/>
            <w:shd w:fill="EAF2F8"/>
            <w:tcMar>
              <w:top w:w="100" w:type="dxa"/>
              <w:start w:w="100" w:type="dxa"/>
              <w:bottom w:w="100" w:type="dxa"/>
              <w:end w:w="100" w:type="dxa"/>
            </w:tcMar>
          </w:tcPr>
          <w:p>
            <w:r>
              <w:t>Antisymmetric fermion states from anticommuting operators (Lesson 36)</w:t>
            </w:r>
          </w:p>
        </w:tc>
      </w:tr>
      <w:tr>
        <w:tc>
          <w:tcPr>
            <w:tcW w:type="dxa" w:w="3264"/>
            <w:vAlign w:val="center"/>
            <w:tcMar>
              <w:top w:w="100" w:type="dxa"/>
              <w:start w:w="100" w:type="dxa"/>
              <w:bottom w:w="100" w:type="dxa"/>
              <w:end w:w="100" w:type="dxa"/>
            </w:tcMar>
          </w:tcPr>
          <w:p>
            <w:r>
              <w:t>Four steps of canonical quantization</w:t>
            </w:r>
          </w:p>
        </w:tc>
        <w:tc>
          <w:tcPr>
            <w:tcW w:type="dxa" w:w="6528"/>
            <w:vAlign w:val="center"/>
            <w:tcMar>
              <w:top w:w="100" w:type="dxa"/>
              <w:start w:w="100" w:type="dxa"/>
              <w:bottom w:w="100" w:type="dxa"/>
              <w:end w:w="100" w:type="dxa"/>
            </w:tcMar>
          </w:tcPr>
          <w:p>
            <w:r>
              <w:t>Applied in turn to the scalar (Lesson 32), Dirac (Lesson 35), and electromagnetic (Lesson 37) fields</w:t>
            </w:r>
          </w:p>
        </w:tc>
      </w:tr>
      <w:tr>
        <w:tc>
          <w:tcPr>
            <w:tcW w:type="dxa" w:w="3264"/>
            <w:vAlign w:val="center"/>
            <w:shd w:fill="EAF2F8"/>
            <w:tcMar>
              <w:top w:w="100" w:type="dxa"/>
              <w:start w:w="100" w:type="dxa"/>
              <w:bottom w:w="100" w:type="dxa"/>
              <w:end w:w="100" w:type="dxa"/>
            </w:tcMar>
          </w:tcPr>
          <w:p>
            <w:r>
              <w:t>Infinite zero-point energy</w:t>
            </w:r>
          </w:p>
        </w:tc>
        <w:tc>
          <w:tcPr>
            <w:tcW w:type="dxa" w:w="6528"/>
            <w:vAlign w:val="center"/>
            <w:shd w:fill="EAF2F8"/>
            <w:tcMar>
              <w:top w:w="100" w:type="dxa"/>
              <w:start w:w="100" w:type="dxa"/>
              <w:bottom w:w="100" w:type="dxa"/>
              <w:end w:w="100" w:type="dxa"/>
            </w:tcMar>
          </w:tcPr>
          <w:p>
            <w:r>
              <w:t>Normal ordering (Lesson 34) and the vacuum diagrams that cancel in scattering amplitudes (Lesson 50)</w:t>
            </w:r>
          </w:p>
        </w:tc>
      </w:tr>
      <w:tr>
        <w:tc>
          <w:tcPr>
            <w:tcW w:type="dxa" w:w="3264"/>
            <w:vAlign w:val="center"/>
            <w:tcMar>
              <w:top w:w="100" w:type="dxa"/>
              <w:start w:w="100" w:type="dxa"/>
              <w:bottom w:w="100" w:type="dxa"/>
              <w:end w:w="100" w:type="dxa"/>
            </w:tcMar>
          </w:tcPr>
          <w:p>
            <w:r>
              <w:t>Interactions couple the oscillators</w:t>
            </w:r>
          </w:p>
        </w:tc>
        <w:tc>
          <w:tcPr>
            <w:tcW w:type="dxa" w:w="6528"/>
            <w:vAlign w:val="center"/>
            <w:tcMar>
              <w:top w:w="100" w:type="dxa"/>
              <w:start w:w="100" w:type="dxa"/>
              <w:bottom w:w="100" w:type="dxa"/>
              <w:end w:w="100" w:type="dxa"/>
            </w:tcMar>
          </w:tcPr>
          <w:p>
            <w:r>
              <w:t>Perturbation theory in the coupling e, organized by Feynman diagrams (Part VII)</w:t>
            </w:r>
          </w:p>
        </w:tc>
      </w:tr>
    </w:tbl>
    <w:p>
      <w:r>
        <w:t>The photon is the case where the argument was historically clearest. The quantization of the electromagnetic field explained spontaneous emission, the Planck distribution, and the photoelectric effect through the single idea of quanta of a field. Lesson 37 carries out that quantization, with the additional complication of the gauge redundancy identified in Lesson 8.</w:t>
      </w:r>
    </w:p>
    <w:p>
      <w:pPr>
        <w:pStyle w:val="Heading1"/>
      </w:pPr>
      <w:r>
        <w:t>8 Summary</w:t>
      </w:r>
    </w:p>
    <w:p>
      <w:pPr>
        <w:pStyle w:val="ListNumber"/>
        <w:numPr>
          <w:ilvl w:val="0"/>
          <w:numId w:val="47"/>
        </w:numPr>
      </w:pPr>
      <w:r>
        <w:t>A relativistic particle cannot be localized to within its Compton wavelength 1/m without creating pairs, so a single-particle wave function loses its meaning at short distances.</w:t>
      </w:r>
    </w:p>
    <w:p>
      <w:pPr>
        <w:pStyle w:val="ListNumber"/>
        <w:numPr>
          <w:ilvl w:val="0"/>
          <w:numId w:val="47"/>
        </w:numPr>
      </w:pPr>
      <w:r>
        <w:t>The Klein paradox is the manifestation of pair creation in a strong potential step.</w:t>
      </w:r>
    </w:p>
    <w:p>
      <w:pPr>
        <w:pStyle w:val="ListNumber"/>
        <w:numPr>
          <w:ilvl w:val="0"/>
          <w:numId w:val="47"/>
        </w:numPr>
      </w:pPr>
      <w:r>
        <w:t>Real processes change the number of particles, which fixed-number quantum mechanics cannot describe.</w:t>
      </w:r>
    </w:p>
    <w:p>
      <w:pPr>
        <w:pStyle w:val="ListNumber"/>
        <w:numPr>
          <w:ilvl w:val="0"/>
          <w:numId w:val="47"/>
        </w:numPr>
      </w:pPr>
      <w:r>
        <w:t>Spontaneous emission requires a quantized field; the factors n + 1 for emission and n for absorption follow from the ladder operators, and their ratio reproduces the Boltzmann distribution.</w:t>
      </w:r>
    </w:p>
    <w:p>
      <w:pPr>
        <w:pStyle w:val="ListNumber"/>
        <w:numPr>
          <w:ilvl w:val="0"/>
          <w:numId w:val="47"/>
        </w:numPr>
      </w:pPr>
      <w:r>
        <w:t>The single-particle propagator is nonzero outside the light cone; causality is restored by an antiparticle contribution that cancels it in the field commutator.</w:t>
      </w:r>
    </w:p>
    <w:p>
      <w:pPr>
        <w:pStyle w:val="ListNumber"/>
        <w:numPr>
          <w:ilvl w:val="0"/>
          <w:numId w:val="47"/>
        </w:numPr>
      </w:pPr>
      <w:r>
        <w:t>Particles of one species are identical because they are quanta of a single field.</w:t>
      </w:r>
    </w:p>
    <w:p>
      <w:pPr>
        <w:pStyle w:val="ListNumber"/>
        <w:numPr>
          <w:ilvl w:val="0"/>
          <w:numId w:val="47"/>
        </w:numPr>
      </w:pPr>
      <w:r>
        <w:t>Canonical quantization promotes φ and π to operators with [φ, π] = iδ³, expands in modes, identifies ladder operators, and builds the states from the vacuum.</w:t>
      </w:r>
    </w:p>
    <w:p>
      <w:pPr>
        <w:pStyle w:val="ListNumber"/>
        <w:numPr>
          <w:ilvl w:val="0"/>
          <w:numId w:val="47"/>
        </w:numPr>
      </w:pPr>
      <w:r>
        <w:t>In field theory position is a label of the field operator, not an operator; new problems are the zero-point energy, the difficulty of interactions, and the notion of particle beyond the free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Compton wavelength ℏ/(mc) of the electron and of the muon (mc² = 105.66 MeV) using ℏc = 197.3 MeV fm.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Estimate the energy involved in localizing an electron to Δx = λ_C/4 using ΔE ~ 1/Δx, and compare with the pair-creation threshold 2m.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D(0, r) → 1/(4π²r²) for m = 0 by performing the angular integral of ∫d³p e^(ip·r)/((2π)³2p) with a convergence factor e^(−εp).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a†|n⟩ = √(n+1)|n+1⟩ and a|n⟩ = √n|n−1⟩, compute the ratio of the emission probability to the absorption probability for a mode with n quanta, and evaluate it for n = 0, 1, 10.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zero-point energy density of a massless field with a momentum cutoff Λ by evaluating ∫d³k/(2π)³ (1/2)k up to |k| = Λ, and show that it scales as Λ⁴.</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dictionary of Section 5.2 for the number operator: write N = a†a for one oscillator and N = Σ_k a_k†a_k for the field, and state its eigenvalue on |{n_k}⟩.</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state with a single quantum of momentum k, energy ω_k = √(k² + m²), satisfies E² − |k|² = m², and that a state with two quanta of momenta k₁ and k₂ has energy ω_(k₁) + ω_(k₂).</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qualitatively why the Klein paradox appears only for V₀ &gt; E + m, referring to the negative-energy states of Lesson 19 and the pair-creation threshold.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identity of all electrons is natural in field theory but must be assumed in single-particle quantum mechanics.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number of modes with wave number less than K in a volume V is VK³/(6π²), and interpret it as the number of oscillators with frequency below K for a massless field.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two events with Δt = 1 and Δx = 2 (c = 1), find the boost velocity for which they are simultaneous, and verify the invariance of the interval for v = 0.8.</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D(0, x − y) = D(0, y − x), so that the equal-time commutator [φ̂(x), φ̂(y)] = D(x − y) − D(y − x) vanishes even though D itself does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∫d³p/((2π)³2E_p) e^(−ip·(x−y)) has mass dimension 2 in natural units.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From the classical mode energy H = ω|a|² of Lesson 24, Section 4.4, argue that a mode in a state with n quanta corresponds to |a|² = n and that the amplitude of the classical field grows as √n.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a short paragraph the difference between the position operator x̂ of single-particle quantum mechanics and the position label x of a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two-level atom in equilibrium with radiation of mean occupation n̄ = 1/(e^(ω/T) − 1), use emission rate ∝ n̄ + 1 and absorption rate ∝ n̄ to show N₂/N₁ = e^(−ω/T), and show that omitting the spontaneous term would give N₂ = N₁ at all temperatures.</w:t>
            </w:r>
          </w:p>
        </w:tc>
      </w:tr>
    </w:tbl>
    <w:p>
      <w:pPr>
        <w:pStyle w:val="Heading1"/>
      </w:pPr>
      <w:r>
        <w:t>Solutions</w:t>
      </w:r>
    </w:p>
    <w:p>
      <w:r>
        <w:rPr>
          <w:b/>
        </w:rPr>
        <w:t>1.</w:t>
      </w:r>
      <w:r>
        <w:t xml:space="preserve"> </w:t>
      </w:r>
      <w:r>
        <w:t>Electron: λ_C = 197.3 MeV fm/0.511 MeV = 386 fm. Muon: λ_C = 197.3 MeV fm/105.66 MeV = 1.87 fm.</w:t>
      </w:r>
    </w:p>
    <w:p>
      <w:r>
        <w:rPr>
          <w:b/>
        </w:rPr>
        <w:t>2.</w:t>
      </w:r>
      <w:r>
        <w:t xml:space="preserve"> </w:t>
      </w:r>
      <w:r>
        <w:t>Δx = λ_C/4 = 1/(4m), so ΔE ~ 1/Δx = 4m. This exceeds the pair-creation threshold 2m, so enough energy is available to create an electron-positron pair, and the one-particle description breaks down.</w:t>
      </w:r>
    </w:p>
    <w:p>
      <w:r>
        <w:rPr>
          <w:b/>
        </w:rPr>
        <w:t>3.</w:t>
      </w:r>
      <w:r>
        <w:t xml:space="preserve"> </w:t>
      </w:r>
      <w:r>
        <w:t>For m = 0, D(0, r) = (1/2)(2π)⁻³∫d³p e^(ip·r)/p. Using the angular integral ∫dΩ e^(ip·r) = 4π sin(pr)/(pr), ∫d³p e^(ip·r)/p = 4π∫₀^∞ p²dp[sin(pr)/(pr)]/p = (4π/r)∫₀^∞ sin(pr)dp. With the factor e^(−εp), ∫₀^∞ sin(pr)e^(−εp)dp = r/(r² + ε²), which tends to 1/r as ε → 0. So D(0, r) = (1/2)(2π)⁻³(4π/r)(1/r) = 4π/(16π³r²) = 1/(4π²r²).</w:t>
      </w:r>
    </w:p>
    <w:p>
      <w:r>
        <w:rPr>
          <w:b/>
        </w:rPr>
        <w:t>4.</w:t>
      </w:r>
      <w:r>
        <w:t xml:space="preserve"> </w:t>
      </w:r>
      <w:r>
        <w:t>Emission probability ∝ \|⟨n+1\|a†\|n⟩\|² = n + 1, absorption ∝ \|⟨n−1\|a\|n⟩\|² = n. The ratio is (n + 1)/n. For n = 1 it is 2, and for n = 10 it is 1.1. For n = 0 the absorption probability is zero and the ratio is infinite: the atom can only emit.</w:t>
      </w:r>
    </w:p>
    <w:p>
      <w:r>
        <w:rPr>
          <w:b/>
        </w:rPr>
        <w:t>5.</w:t>
      </w:r>
      <w:r>
        <w:t xml:space="preserve"> </w:t>
      </w:r>
      <w:r>
        <w:t>The energy density is ρ_vac = ∫d³k/(2π)³ (1/2)k = (4π/(2π)³)(1/2)∫₀^Λ k³dk = (1/(4π²))(Λ⁴/4) = Λ⁴/(16π²). It grows as Λ⁴ and diverges as the cutoff is removed.</w:t>
      </w:r>
    </w:p>
    <w:p>
      <w:r>
        <w:rPr>
          <w:b/>
        </w:rPr>
        <w:t>6.</w:t>
      </w:r>
      <w:r>
        <w:t xml:space="preserve"> </w:t>
      </w:r>
      <w:r>
        <w:t>For one oscillator, N = a†a, with N\|n⟩ = n\|n⟩. For the field, N = Σ_k a_k†a_k, and N\|{n_k}⟩ = (Σ_k n_k)\|{n_k}⟩, the total number of quanta. (Zero-point energy does not appear in N.)</w:t>
      </w:r>
    </w:p>
    <w:p>
      <w:r>
        <w:rPr>
          <w:b/>
        </w:rPr>
        <w:t>7.</w:t>
      </w:r>
      <w:r>
        <w:t xml:space="preserve"> </w:t>
      </w:r>
      <w:r>
        <w:t>A single quantum of momentum k has E = ω_k = √(\|k\|² + m²), so E² − \|k\|² = m². For two quanta with momenta k₁ and k₂, the energy is the sum of the oscillator energies, ω_(k₁) + ω_(k₂) (omitting the zero-point energy), since the Hamiltonian Σω_k(a_k†a_k + 1/2) is diagonal in the occupation numbers; the invariant mass of the pair is then (ω₁ + ω₂)² − \|k₁ + k₂\|².</w:t>
      </w:r>
    </w:p>
    <w:p>
      <w:r>
        <w:rPr>
          <w:b/>
        </w:rPr>
        <w:t>8.</w:t>
      </w:r>
      <w:r>
        <w:t xml:space="preserve"> </w:t>
      </w:r>
      <w:r>
        <w:t>For a step of height V₀ the energy of the incident particle relative to the potential in the region behind the step is E − V₀. When V₀ &gt; E + m this is below −m, in the range of the negative-energy states of Lesson 19, so an incident positive-energy particle can be matched with negative-energy solutions behind the step, which the single-particle equation interprets as a transmitted current with the wrong sign. The condition V₀ &gt; E + m ≥ 2m, since E ≥ m, says that the potential supplies at least 2m, the energy needed to create an electron-positron pair, so the anomalous flux is accounted for by pair creation at the step.</w:t>
      </w:r>
    </w:p>
    <w:p>
      <w:r>
        <w:rPr>
          <w:b/>
        </w:rPr>
        <w:t>9.</w:t>
      </w:r>
      <w:r>
        <w:t xml:space="preserve"> </w:t>
      </w:r>
      <w:r>
        <w:t>In field theory every electron is a quantum of the same field and is created by the same operator, so there are no individual properties to differ: identity follows from the structure of the theory. In single-particle quantum mechanics particles are labeled entities that could in principle carry distinct labels, and the fact that electrons cannot be told apart is an additional postulate, the symmetrization postulate of Lesson 16.</w:t>
      </w:r>
    </w:p>
    <w:p>
      <w:r>
        <w:rPr>
          <w:b/>
        </w:rPr>
        <w:t>10.</w:t>
      </w:r>
      <w:r>
        <w:t xml:space="preserve"> </w:t>
      </w:r>
      <w:r>
        <w:t>Each mode occupies a volume (2π)³/V in k-space. The number with \|k\| &lt; K is V(4π/3)K³/(2π)³ = VK³/(6π²). For a massless field ω = \|k\|, so this is the number of oscillators with frequency below K.</w:t>
      </w:r>
    </w:p>
    <w:p>
      <w:r>
        <w:rPr>
          <w:b/>
        </w:rPr>
        <w:t>11.</w:t>
      </w:r>
      <w:r>
        <w:t xml:space="preserve"> </w:t>
      </w:r>
      <w:r>
        <w:t>Δt′ = γ(Δt − vΔx) = γ(1 − 2v) vanishes at v = 1/2, where the events are simultaneous. For v = 0.8, γ = 5/3, Δt′ = (5/3)(1 − 1.6) = −1 and Δx′ = (5/3)(2 − 0.8) = 2. The interval is Δt′² − Δx′² = 1 − 4 = −3, the same as Δt² − Δx² = 1 − 4 = −3.</w:t>
      </w:r>
    </w:p>
    <w:p>
      <w:r>
        <w:rPr>
          <w:b/>
        </w:rPr>
        <w:t>12.</w:t>
      </w:r>
      <w:r>
        <w:t xml:space="preserve"> </w:t>
      </w:r>
      <w:r>
        <w:t>At t = 0, D(0, x − y) = ∫d³p/((2π)³2E_p) e^(ip·(x−y)) depends only on p through E_p = √(p² + m²), which depends only on \|p\|. The integral over directions of p is symmetric under x − y → y − x (equivalently p → −p), so D(0, x − y) = D(0, y − x). The commutator D(x − y) − D(y − x) therefore vanishes at equal times, although each term is nonzero.</w:t>
      </w:r>
    </w:p>
    <w:p>
      <w:r>
        <w:rPr>
          <w:b/>
        </w:rPr>
        <w:t>13.</w:t>
      </w:r>
      <w:r>
        <w:t xml:space="preserve"> </w:t>
      </w:r>
      <w:r>
        <w:t>In natural units d³p has dimension 3 and 1/E_p has dimension −1, so D = ∫d³p/((2π)³2E_p)e^(−ip·x) has dimension 3 − 1 = 2, that of a mass squared. This agrees with the limit D → 1/(4π²r²), which has dimension 2.</w:t>
      </w:r>
    </w:p>
    <w:p>
      <w:r>
        <w:rPr>
          <w:b/>
        </w:rPr>
        <w:t>14.</w:t>
      </w:r>
      <w:r>
        <w:t xml:space="preserve"> </w:t>
      </w:r>
      <w:r>
        <w:t>The classical energy of a mode is H = ω\|a\|². A quantum state with n quanta has energy nω (omitting the zero-point term), so \|a\|² = n. The classical field amplitude is proportional to \|a\|/√(2ωV) (Lesson 24, Section 4.4), which scales as √n, so a state with many quanta corresponds to a large classical wave whose amplitude grows as the square root of the number of quanta.</w:t>
      </w:r>
    </w:p>
    <w:p>
      <w:r>
        <w:rPr>
          <w:b/>
        </w:rPr>
        <w:t>15.</w:t>
      </w:r>
      <w:r>
        <w:t xml:space="preserve"> </w:t>
      </w:r>
      <w:r>
        <w:t>In single-particle quantum mechanics x̂ is an operator on the space of states whose eigenvalue is the position at which the particle is found, and time is a parameter of evolution; the two are treated asymmetrically. In field theory the field φ̂(t, x) is the operator and (t, x) are labels attached to it, like the index of an oscillator. Both time and space are labels, on the same footing, so Lorentz transformations act on them in the simple way of Lesson 24, and there is no need for a position operator for the particle.</w:t>
      </w:r>
    </w:p>
    <w:p>
      <w:r>
        <w:rPr>
          <w:b/>
        </w:rPr>
        <w:t>16.</w:t>
      </w:r>
      <w:r>
        <w:t xml:space="preserve"> </w:t>
      </w:r>
      <w:r>
        <w:t>At equilibrium the number of upward transitions per unit time, N₁ × (absorption ∝ n̄), equals the number of downward transitions, N₂ × (emission ∝ n̄ + 1). So N₂/N₁ = n̄/(n̄ + 1). With n̄ = 1/(e^(ω/T) − 1), n̄ + 1 = e^(ω/T)/(e^(ω/T) − 1), and the ratio is 1/e^(ω/T) = e^(−ω/T), the Boltzmann factor. If emission were proportional to n̄ alone, with no spontaneous term, the balance N₂n̄ = N₁n̄ would give N₂ = N₁ for every temperature, which contradicts thermal equilibrium at any finite temperature, where the upper level must be less populated. Spontaneous emission is therefore required.</w:t>
      </w:r>
    </w:p>
    <w:p>
      <w:pPr>
        <w:pStyle w:val="Heading1"/>
      </w:pPr>
      <w:r>
        <w:t>Mastery checklist</w:t>
      </w:r>
    </w:p>
    <w:p>
      <w:pPr>
        <w:pStyle w:val="ListBullet"/>
      </w:pPr>
      <w:r>
        <w:t>I can estimate the distance below which a relativistic particle cannot be localized and explain why.</w:t>
      </w:r>
    </w:p>
    <w:p>
      <w:pPr>
        <w:pStyle w:val="ListBullet"/>
      </w:pPr>
      <w:r>
        <w:t>I can explain why processes that change particle number require a field description.</w:t>
      </w:r>
    </w:p>
    <w:p>
      <w:pPr>
        <w:pStyle w:val="ListBullet"/>
      </w:pPr>
      <w:r>
        <w:t>I can derive the enhancement factors n + 1 for emission and n for absorption from the ladder operators.</w:t>
      </w:r>
    </w:p>
    <w:p>
      <w:pPr>
        <w:pStyle w:val="ListBullet"/>
      </w:pPr>
      <w:r>
        <w:t>I can show that the emission and absorption factors reproduce the Boltzmann ratio in thermal equilibrium.</w:t>
      </w:r>
    </w:p>
    <w:p>
      <w:pPr>
        <w:pStyle w:val="ListBullet"/>
      </w:pPr>
      <w:r>
        <w:t>I can state the causality problem of the single-particle propagator and how antiparticles resolve it.</w:t>
      </w:r>
    </w:p>
    <w:p>
      <w:pPr>
        <w:pStyle w:val="ListBullet"/>
      </w:pPr>
      <w:r>
        <w:t>I can explain why identical particles are natural in a field theory.</w:t>
      </w:r>
    </w:p>
    <w:p>
      <w:pPr>
        <w:pStyle w:val="ListBullet"/>
      </w:pPr>
      <w:r>
        <w:t>I can list the four steps of canonical quantization and the oscillator-to-field dictionary.</w:t>
      </w:r>
    </w:p>
    <w:p>
      <w:pPr>
        <w:pStyle w:val="ListBullet"/>
      </w:pPr>
      <w:r>
        <w:t>I can distinguish the position label of a field from the position operator of quantum mechanics.</w:t>
      </w:r>
    </w:p>
    <w:p>
      <w:pPr>
        <w:pStyle w:val="Heading1"/>
      </w:pPr>
      <w:r>
        <w:t>Next lesson</w:t>
      </w:r>
    </w:p>
    <w:p>
      <w:r>
        <w:t>Lesson 32 carries out the program outlined here for the free scalar field: the canonical commutation relations, the mode expansion with operator coefficients, the Hamiltonian as a sum of oscillator energies, and the vacuum.</w:t>
      </w:r>
    </w:p>
    <w:p>
      <w:r>
        <w:br w:type="page"/>
      </w:r>
    </w:p>
    <w:p>
      <w:pPr>
        <w:pStyle w:val="Heading1"/>
      </w:pPr>
      <w:r>
        <w:t>Lesson 32 Quantizing the Scalar Field</w:t>
      </w:r>
    </w:p>
    <w:p>
      <w:pPr>
        <w:pStyle w:val="Heading1"/>
      </w:pPr>
      <w:r>
        <w:t>How to use this lesson</w:t>
      </w:r>
    </w:p>
    <w:p>
      <w:r>
        <w:t>Lesson 31 outlined the program of canonical quantization. This lesson carries it out for the simplest field, the free real scalar field. The classical theory was set up in Part IV: the Lagrangian density ℒ = (1/2)∂_μφ∂^μφ − (1/2)m²φ², the conjugate momentum π = φ̇, the Hamiltonian density ℋ = (1/2)π² + (1/2)(∇φ)² + (1/2)m²φ², and the field equation (□ + m²)φ = 0. The step taken here is to promote φ and π to operators with the equal-time commutation relation dictated by Dirac's rule, and then to solve the quantum theory completely by expanding in modes.</w:t>
      </w:r>
    </w:p>
    <w:p>
      <w:r>
        <w:t>Every step is elementary, but it is the pattern that matters: the same four steps, with modifications for spin, quantize the Dirac field in Lesson 35 and the electromagnetic field in Lesson 37. The calculations of this lesson are therefore worth doing slowly. By the end, the classical field will have been converted into a set of independent quantum oscillators, whose excitations are particles of mass m, and the causality problem raised in Lesson 31 will have been resolved. Expect eight to ten focused hours.</w:t>
      </w:r>
    </w:p>
    <w:p>
      <w:pPr>
        <w:pStyle w:val="Heading2"/>
      </w:pPr>
      <w:r>
        <w:t>Learning objectives</w:t>
      </w:r>
    </w:p>
    <w:p>
      <w:pPr>
        <w:pStyle w:val="ListBullet"/>
      </w:pPr>
      <w:r>
        <w:t>State the canonical commutation relations for the field and its conjugate momentum.</w:t>
      </w:r>
    </w:p>
    <w:p>
      <w:pPr>
        <w:pStyle w:val="ListBullet"/>
      </w:pPr>
      <w:r>
        <w:t>Write the mode expansion of the field with annihilation and creation operators and compute the conjugate momentum.</w:t>
      </w:r>
    </w:p>
    <w:p>
      <w:pPr>
        <w:pStyle w:val="ListBullet"/>
      </w:pPr>
      <w:r>
        <w:t>Show that [a_p, a_q†] = (2π)³δ³(p − q) is equivalent to the canonical commutation relations.</w:t>
      </w:r>
    </w:p>
    <w:p>
      <w:pPr>
        <w:pStyle w:val="ListBullet"/>
      </w:pPr>
      <w:r>
        <w:t>Derive the Hamiltonian and momentum operators in terms of the ladder operators and identify the zero-point energy.</w:t>
      </w:r>
    </w:p>
    <w:p>
      <w:pPr>
        <w:pStyle w:val="ListBullet"/>
      </w:pPr>
      <w:r>
        <w:t>Define the vacuum and the one-particle states with relativistic normalization, and show that they have energy E_p and momentum p.</w:t>
      </w:r>
    </w:p>
    <w:p>
      <w:pPr>
        <w:pStyle w:val="ListBullet"/>
      </w:pPr>
      <w:r>
        <w:t>Show that the field operator creates a particle at a point with amplitude e^(ip·x).</w:t>
      </w:r>
    </w:p>
    <w:p>
      <w:pPr>
        <w:pStyle w:val="ListBullet"/>
      </w:pPr>
      <w:r>
        <w:t>Derive the time dependence of the field in the Heisenberg picture and recover the Klein Gordon equation as an operator equation.</w:t>
      </w:r>
    </w:p>
    <w:p>
      <w:pPr>
        <w:pStyle w:val="ListBullet"/>
      </w:pPr>
      <w:r>
        <w:t>Show that the commutator of fields vanishes at spacelike separation, and generalize the construction to the complex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π̂(x)</w:t>
            </w:r>
          </w:p>
        </w:tc>
        <w:tc>
          <w:tcPr>
            <w:tcW w:type="dxa" w:w="7632"/>
            <w:vAlign w:val="center"/>
            <w:tcMar>
              <w:top w:w="100" w:type="dxa"/>
              <w:start w:w="100" w:type="dxa"/>
              <w:bottom w:w="100" w:type="dxa"/>
              <w:end w:w="100" w:type="dxa"/>
            </w:tcMar>
          </w:tcPr>
          <w:p>
            <w:r>
              <w:t>Field and conjugate momentum operators; the hats are dropped from here on</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Annihilation and creation operators for momentum p</w:t>
            </w:r>
          </w:p>
        </w:tc>
      </w:tr>
      <w:tr>
        <w:tc>
          <w:tcPr>
            <w:tcW w:type="dxa" w:w="2160"/>
            <w:vAlign w:val="center"/>
            <w:tcMar>
              <w:top w:w="100" w:type="dxa"/>
              <w:start w:w="100" w:type="dxa"/>
              <w:bottom w:w="100" w:type="dxa"/>
              <w:end w:w="100" w:type="dxa"/>
            </w:tcMar>
          </w:tcPr>
          <w:p>
            <w:r>
              <w:t>E_p = √(|p|² + m²)</w:t>
            </w:r>
          </w:p>
        </w:tc>
        <w:tc>
          <w:tcPr>
            <w:tcW w:type="dxa" w:w="7632"/>
            <w:vAlign w:val="center"/>
            <w:tcMar>
              <w:top w:w="100" w:type="dxa"/>
              <w:start w:w="100" w:type="dxa"/>
              <w:bottom w:w="100" w:type="dxa"/>
              <w:end w:w="100" w:type="dxa"/>
            </w:tcMar>
          </w:tcPr>
          <w:p>
            <w:r>
              <w:t>Energy of a mode</w:t>
            </w:r>
          </w:p>
        </w:tc>
      </w:tr>
      <w:tr>
        <w:tc>
          <w:tcPr>
            <w:tcW w:type="dxa" w:w="2160"/>
            <w:vAlign w:val="center"/>
            <w:shd w:fill="EAF2F8"/>
            <w:tcMar>
              <w:top w:w="100" w:type="dxa"/>
              <w:start w:w="100" w:type="dxa"/>
              <w:bottom w:w="100" w:type="dxa"/>
              <w:end w:w="100" w:type="dxa"/>
            </w:tcMar>
          </w:tcPr>
          <w:p>
            <w:r>
              <w:t>p·x = E_pt − p·x</w:t>
            </w:r>
          </w:p>
        </w:tc>
        <w:tc>
          <w:tcPr>
            <w:tcW w:type="dxa" w:w="7632"/>
            <w:vAlign w:val="center"/>
            <w:shd w:fill="EAF2F8"/>
            <w:tcMar>
              <w:top w:w="100" w:type="dxa"/>
              <w:start w:w="100" w:type="dxa"/>
              <w:bottom w:w="100" w:type="dxa"/>
              <w:end w:w="100" w:type="dxa"/>
            </w:tcMar>
          </w:tcPr>
          <w:p>
            <w:r>
              <w:t>Four-vector product; e^(−ip·x) is a positive-frequency plane wave</w:t>
            </w:r>
          </w:p>
        </w:tc>
      </w:tr>
      <w:tr>
        <w:tc>
          <w:tcPr>
            <w:tcW w:type="dxa" w:w="2160"/>
            <w:vAlign w:val="center"/>
            <w:tcMar>
              <w:top w:w="100" w:type="dxa"/>
              <w:start w:w="100" w:type="dxa"/>
              <w:bottom w:w="100" w:type="dxa"/>
              <w:end w:w="100" w:type="dxa"/>
            </w:tcMar>
          </w:tcPr>
          <w:p>
            <w:r>
              <w:t>|0⟩</w:t>
            </w:r>
          </w:p>
        </w:tc>
        <w:tc>
          <w:tcPr>
            <w:tcW w:type="dxa" w:w="7632"/>
            <w:vAlign w:val="center"/>
            <w:tcMar>
              <w:top w:w="100" w:type="dxa"/>
              <w:start w:w="100" w:type="dxa"/>
              <w:bottom w:w="100" w:type="dxa"/>
              <w:end w:w="100" w:type="dxa"/>
            </w:tcMar>
          </w:tcPr>
          <w:p>
            <w:r>
              <w:t>Vacuum, a_p|0⟩ = 0 for all p</w:t>
            </w:r>
          </w:p>
        </w:tc>
      </w:tr>
      <w:tr>
        <w:tc>
          <w:tcPr>
            <w:tcW w:type="dxa" w:w="2160"/>
            <w:vAlign w:val="center"/>
            <w:shd w:fill="EAF2F8"/>
            <w:tcMar>
              <w:top w:w="100" w:type="dxa"/>
              <w:start w:w="100" w:type="dxa"/>
              <w:bottom w:w="100" w:type="dxa"/>
              <w:end w:w="100" w:type="dxa"/>
            </w:tcMar>
          </w:tcPr>
          <w:p>
            <w:r>
              <w:t>|p⟩ = √(2E_p) a_p†|0⟩</w:t>
            </w:r>
          </w:p>
        </w:tc>
        <w:tc>
          <w:tcPr>
            <w:tcW w:type="dxa" w:w="7632"/>
            <w:vAlign w:val="center"/>
            <w:shd w:fill="EAF2F8"/>
            <w:tcMar>
              <w:top w:w="100" w:type="dxa"/>
              <w:start w:w="100" w:type="dxa"/>
              <w:bottom w:w="100" w:type="dxa"/>
              <w:end w:w="100" w:type="dxa"/>
            </w:tcMar>
          </w:tcPr>
          <w:p>
            <w:r>
              <w:t>One-particle state with relativistic normalization</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∫d³p/((2π)³2E_p) e^(−ip·(x−y))</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Normal ordering, placing annihilation operators to the right of creation operators</w:t>
            </w:r>
          </w:p>
        </w:tc>
      </w:tr>
    </w:tbl>
    <w:p>
      <w:pPr>
        <w:pStyle w:val="Heading1"/>
      </w:pPr>
      <w:r>
        <w:t>1 The quantization</w:t>
      </w:r>
    </w:p>
    <w:p>
      <w:pPr>
        <w:pStyle w:val="Heading2"/>
      </w:pPr>
      <w:r>
        <w:t>1.1 The commutation relations</w:t>
      </w:r>
    </w:p>
    <w:p>
      <w:r>
        <w:t>Following Lesson 6, Section 7.2, and Lesson 31, Section 5.1, the classical Poisson brackets {φ(x), π(y)} = δ³(x − y), {φ, φ} = {π, π} = 0 become, by Dirac's rule {·,·} → [·,·]/i with ℏ = 1, commutation relations at equal times.</w:t>
      </w:r>
    </w:p>
    <w:p>
      <w:pPr>
        <w:spacing w:before="100" w:after="160"/>
        <w:jc w:val="center"/>
      </w:pPr>
      <m:oMathPara>
        <m:oMath>
          <m:r>
            <m:t xml:space="preserve">[φ(t, x), π(t, y)] = i δ³(x − y),    [φ(t, x), φ(t, y)] = [π(t, x), π(t, y)] = 0</m:t>
          </m:r>
        </m:oMath>
      </m:oMathPara>
    </w:p>
    <w:p>
      <w:r>
        <w:t>The field is an operator at each point x, and the commutator is the field-theoretic analogue of [q, p] = i, with the Kronecker delta of a discrete set of coordinates replaced by the Dirac delta of a continuous one. The Hamiltonian is the operator</w:t>
      </w:r>
    </w:p>
    <w:p>
      <w:pPr>
        <w:spacing w:before="100" w:after="160"/>
        <w:jc w:val="center"/>
      </w:pPr>
      <m:oMathPara>
        <m:oMath>
          <m:r>
            <m:t xml:space="preserve">H = ∫ d³x [ (1/2)π² + (1/2)(∇φ)² + (1/2)m²φ² ]</m:t>
          </m:r>
        </m:oMath>
      </m:oMathPara>
    </w:p>
    <w:p>
      <w:r>
        <w:t>The equations of motion are those of Heisenberg (Lesson 11, Section 6.2): for any operator, dO/dt = i[H, O].</w:t>
      </w:r>
    </w:p>
    <w:p>
      <w:pPr>
        <w:pStyle w:val="Heading2"/>
      </w:pPr>
      <w:r>
        <w:t>1.2 The two problems</w:t>
      </w:r>
    </w:p>
    <w:p>
      <w:r>
        <w:t>Two questions remain: how to solve for the operators, and what the states are. Both are answered by the same device that solved the classical problem in Lesson 24: expand the field in modes, each an oscillator. The quantum solution is then the harmonic oscillator of Lesson 11, one copy for each mode.</w:t>
      </w:r>
    </w:p>
    <w:p>
      <w:pPr>
        <w:pStyle w:val="Heading1"/>
      </w:pPr>
      <w:r>
        <w:t>2 The mode expansion</w:t>
      </w:r>
    </w:p>
    <w:p>
      <w:pPr>
        <w:pStyle w:val="Heading2"/>
      </w:pPr>
      <w:r>
        <w:t>2.1 The expansion</w:t>
      </w:r>
    </w:p>
    <w:p>
      <w:r>
        <w:t>The general solution of the classical field equation, a superposition of positive- and negative-frequency plane waves with complex amplitudes a_p (Lesson 24, Section 4.4, in the continuum limit of Lesson 24, Section 5.1), is</w:t>
      </w:r>
    </w:p>
    <w:p>
      <w:pPr>
        <w:spacing w:before="100" w:after="160"/>
        <w:jc w:val="center"/>
      </w:pPr>
      <m:oMathPara>
        <m:oMath>
          <m:r>
            <m:t xml:space="preserve">φ(x) = ∫ d³p/(2π)³ (1/√(2E_p)) [ a_p e^(−ip·x) + a_p† e^(ip·x) ]</m:t>
          </m:r>
        </m:oMath>
      </m:oMathPara>
    </w:p>
    <w:p>
      <w:r>
        <w:t>For the operator field, the amplitudes a_p and a_p* become operators a_p and a_p†. The reality of φ, that φ† = φ, fixes the coefficient of e^(ip·x) to be the Hermitian conjugate of that of e^(−ip·x). The conjugate momentum π = φ̇ follows by differentiating with respect to t, each factor e^(∓ip·x) bringing down ∓iE_p.</w:t>
      </w:r>
    </w:p>
    <w:p>
      <w:pPr>
        <w:spacing w:before="100" w:after="160"/>
        <w:jc w:val="center"/>
      </w:pPr>
      <m:oMathPara>
        <m:oMath>
          <m:r>
            <m:t xml:space="preserve">π(x) = ∫ d³p/(2π)³ (−i) √(E_p/2) [ a_p e^(−ip·x) − a_p† e^(ip·x) ]</m:t>
          </m:r>
        </m:oMath>
      </m:oMathPara>
    </w:p>
    <w:p>
      <w:r>
        <w:t>The normalization 1/√(2E_p) is the covariant one that makes the measure d³p/((2π)³2E_p) Lorentz invariant, as in Lesson 17, Exercise 16, and Lesson 31, Section 3.1.</w:t>
      </w:r>
    </w:p>
    <w:p>
      <w:pPr>
        <w:pStyle w:val="Heading2"/>
      </w:pPr>
      <w:r>
        <w:t>2.2 The commutation relations of the ladder operators</w:t>
      </w:r>
    </w:p>
    <w:p>
      <w:r>
        <w:t>The operators are required to satisfy</w:t>
      </w:r>
    </w:p>
    <w:p>
      <w:pPr>
        <w:spacing w:before="100" w:after="160"/>
        <w:jc w:val="center"/>
      </w:pPr>
      <m:oMathPara>
        <m:oMath>
          <m:r>
            <m:t xml:space="preserve">[a_p, a_q†] = (2π)³ δ³(p − q),    [a_p, a_q] = [a_p†, a_q†] = 0</m:t>
          </m:r>
        </m:oMath>
      </m:oMathPara>
    </w:p>
    <w:p>
      <w:r>
        <w:t>These are the continuum version of [a, a†] = 1 for each mode, with the Kronecker delta replaced by (2π)³δ³ (Exercise 16 relates the two normalizations). They are equivalent to the canonical relations of Section 1.1. To verify one direction, compute the commutator of φ and π at t = 0 using the commutators just stated.</w:t>
      </w:r>
    </w:p>
    <w:p>
      <w:pPr>
        <w:spacing w:before="100" w:after="160"/>
        <w:jc w:val="center"/>
      </w:pPr>
      <m:oMathPara>
        <m:oMath>
          <m:r>
            <m:t xml:space="preserve">[φ(x), π(y)] = ∫∫ d³p d³q/(2π)⁶ (1/√(2E_p))(−i√(E_q/2)) { [a_p, −a_q†] e^(ip·x−iq·y) + [a_p†, a_q] e^(−ip·x+iq·y) }</m:t>
          </m:r>
        </m:oMath>
      </m:oMathPara>
    </w:p>
    <w:p>
      <w:r>
        <w:t>The two commutators are [a_p, −a_q†] = −(2π)³δ³(p − q) and [a_p†, a_q] = −(2π)³δ³(p − q), so, with the prefactor (1/√(2E_p))(−i√(E_p/2)) = −i/2 once q is set equal to p,</w:t>
      </w:r>
    </w:p>
    <w:p>
      <w:pPr>
        <w:spacing w:before="100" w:after="160"/>
        <w:jc w:val="center"/>
      </w:pPr>
      <m:oMathPara>
        <m:oMath>
          <m:r>
            <m:t xml:space="preserve">[φ(x), π(y)] = ∫ d³p/(2π)³ (−i/2)(−1)(e^(ip·(x−y)) + e^(−ip·(x−y))) = (i/2)(2δ³(x − y)) = iδ³(x − y)</m:t>
          </m:r>
        </m:oMath>
      </m:oMathPara>
    </w:p>
    <w:p>
      <w:r>
        <w:t>The other two canonical commutators follow the same way (Exercise 2), and the converse, that the canonical relations imply those of the ladder operators, is Exercise 3. The two sets of relations are interchangeable.</w:t>
      </w:r>
    </w:p>
    <w:p>
      <w:pPr>
        <w:pStyle w:val="Heading3"/>
      </w:pPr>
      <w:r>
        <w:t>Worked example 1</w:t>
      </w:r>
    </w:p>
    <w:p>
      <w:r>
        <w:t>Check that the position-space delta function appears correctly. In the last step the integral ∫d³p/(2π)³ e^(ip·r) equals δ³(r), and the sum of the two exponentials gives twice this, because ∫d³p e^(−ip·r) = ∫d³p e^(ip·r) under p → −p. The factor (i/2) times 2δ³ is the iδ³ of the canonical relation, so the normalization 1/√(2E_p) in the expansion is exactly what is needed: the factor 1/√(2E_p) in φ multiplies the factor √(E_p/2) in π to give 1/2, with no momentum dependence left over.</w:t>
      </w:r>
    </w:p>
    <w:p>
      <w:pPr>
        <w:pStyle w:val="Heading1"/>
      </w:pPr>
      <w:r>
        <w:t>3 The Hamiltonian and momentum</w:t>
      </w:r>
    </w:p>
    <w:p>
      <w:pPr>
        <w:pStyle w:val="Heading2"/>
      </w:pPr>
      <w:r>
        <w:t>3.1 The Hamiltonian</w:t>
      </w:r>
    </w:p>
    <w:p>
      <w:r>
        <w:t>Insert the expansions into H = ∫d³x[(1/2)π² + (1/2)(∇φ)² + (1/2)m²φ²]. Each term is bilinear in the field, and the integral over x, using ∫d³x e^(i(p±q)·x) = (2π)³δ³(p ± q), sets q = ∓p. The terms containing two annihilation operators, a_pa_{−p}, have coefficient</w:t>
      </w:r>
    </w:p>
    <w:p>
      <w:pPr>
        <w:spacing w:before="100" w:after="160"/>
        <w:jc w:val="center"/>
      </w:pPr>
      <m:oMathPara>
        <m:oMath>
          <m:r>
            <m:t xml:space="preserve">−E_p/4 + (|p|² + m²)/(4E_p) = 0</m:t>
          </m:r>
        </m:oMath>
      </m:oMathPara>
    </w:p>
    <w:p>
      <w:r>
        <w:t>where the first term comes from π², the second from (∇φ)² together with m²φ², and E_p² = |p|² + m². The terms with two creation operators cancel in the same way. The terms with one of each have coefficient E_p/4 from π² and (|p|² + m²)/(4E_p) = E_p/4 from the other two, so together E_p/2, and</w:t>
      </w:r>
    </w:p>
    <w:p>
      <w:pPr>
        <w:spacing w:before="100" w:after="160"/>
        <w:jc w:val="center"/>
      </w:pPr>
      <m:oMathPara>
        <m:oMath>
          <m:r>
            <m:t xml:space="preserve">H = ∫ d³p/(2π)³ (E_p/2) (a_p†a_p + a_pa_p†) = ∫ d³p/(2π)³ E_p a_p†a_p + ∫ d³p (1/2) E_p δ³(0)</m:t>
          </m:r>
        </m:oMath>
      </m:oMathPara>
    </w:p>
    <w:p>
      <w:r>
        <w:t>using a_pa_p† = a_p†a_p + (2π)³δ³(0). The first term is the sum of the energies E_p of the quanta present; the second is the zero-point energy, a sum of E_p/2 over all modes, which is infinite. In a box of volume V, (2π)³δ³(0) = V and the second term is Σ_k ω_k/2, the sum of the zero-point energies of the oscillators of Lesson 24 (Exercise 16). It is a constant, independent of the state, and is dropped by normal ordering (Lesson 34), a procedure that defines the Hamiltonian by</w:t>
      </w:r>
    </w:p>
    <w:p>
      <w:pPr>
        <w:spacing w:before="100" w:after="160"/>
        <w:jc w:val="center"/>
      </w:pPr>
      <m:oMathPara>
        <m:oMath>
          <m:r>
            <m:t xml:space="preserve">H = ∫ d³p/(2π)³ E_p a_p†a_p</m:t>
          </m:r>
        </m:oMath>
      </m:oMathPara>
    </w:p>
    <w:p>
      <w:r>
        <w:t>with the vacuum energy set to zero. Only differences of energy are observable in the processes of this course.</w:t>
      </w:r>
    </w:p>
    <w:p>
      <w:pPr>
        <w:pStyle w:val="Heading2"/>
      </w:pPr>
      <w:r>
        <w:t>3.2 The momentum</w:t>
      </w:r>
    </w:p>
    <w:p>
      <w:r>
        <w:t>The Noether charge of spatial translations is P = −∫d³x π∇φ (Lesson 29, Section 2.1). Inserting the expansions, the terms with two annihilation or two creation operators are odd under p → −p and vanish on integration, leaving (Exercise 6)</w:t>
      </w:r>
    </w:p>
    <w:p>
      <w:pPr>
        <w:spacing w:before="100" w:after="160"/>
        <w:jc w:val="center"/>
      </w:pPr>
      <m:oMathPara>
        <m:oMath>
          <m:r>
            <m:t xml:space="preserve">P = ∫ d³p/(2π)³ p a_p†a_p</m:t>
          </m:r>
        </m:oMath>
      </m:oMathPara>
    </w:p>
    <w:p>
      <w:r>
        <w:t>after normal ordering. The operator a_p†a_p counts the quanta of momentum p, and P is the sum of their momenta, so the interpretation as a system of particles of momentum p and energy E_p is immediate.</w:t>
      </w:r>
    </w:p>
    <w:p>
      <w:pPr>
        <w:pStyle w:val="Heading1"/>
      </w:pPr>
      <w:r>
        <w:t>4 The vacuum and one-particle states</w:t>
      </w:r>
    </w:p>
    <w:p>
      <w:pPr>
        <w:pStyle w:val="Heading2"/>
      </w:pPr>
      <w:r>
        <w:t>4.1 The vacuum</w:t>
      </w:r>
    </w:p>
    <w:p>
      <w:r>
        <w:t>The vacuum |0⟩ is the state annihilated by every a_p, exactly as the ground state of the oscillator is annihilated by a (Lesson 11, Section 4.2).</w:t>
      </w:r>
    </w:p>
    <w:p>
      <w:pPr>
        <w:spacing w:before="100" w:after="160"/>
        <w:jc w:val="center"/>
      </w:pPr>
      <m:oMathPara>
        <m:oMath>
          <m:r>
            <m:t xml:space="preserve">a_p |0⟩ = 0  for all p,    ⟨0|0⟩ = 1</m:t>
          </m:r>
        </m:oMath>
      </m:oMathPara>
    </w:p>
    <w:p>
      <w:r>
        <w:t>Then H|0⟩ = 0 and P|0⟩ = 0: the vacuum has no energy and no momentum, in the normal-ordered convention.</w:t>
      </w:r>
    </w:p>
    <w:p>
      <w:pPr>
        <w:pStyle w:val="Heading2"/>
      </w:pPr>
      <w:r>
        <w:t>4.2 One-particle states</w:t>
      </w:r>
    </w:p>
    <w:p>
      <w:r>
        <w:t>The commutators of H and P with the creation operator follow from [a_q†a_q, a_p†] = a_q†[a_q, a_p†] = a_q†(2π)³δ³(q − p) (Exercise 7).</w:t>
      </w:r>
    </w:p>
    <w:p>
      <w:pPr>
        <w:spacing w:before="100" w:after="160"/>
        <w:jc w:val="center"/>
      </w:pPr>
      <m:oMathPara>
        <m:oMath>
          <m:r>
            <m:t xml:space="preserve">[H, a_p†] = E_p a_p†,    [P, a_p†] = p a_p†</m:t>
          </m:r>
        </m:oMath>
      </m:oMathPara>
    </w:p>
    <w:p>
      <w:r>
        <w:t>Therefore the state a_p†|0⟩ is an eigenstate of both operators: H a_p†|0⟩ = [H, a_p†]|0⟩ + a_p†H|0⟩ = E_pa_p†|0⟩, and P a_p†|0⟩ = p a_p†|0⟩. The operator a_p† creates a quantum with momentum p and energy E_p = √(|p|² + m²), so that E² − |p|² = m²: a particle of mass m, exactly the relation of Lesson 3, Section 5.3.</w:t>
      </w:r>
    </w:p>
    <w:p>
      <w:pPr>
        <w:pStyle w:val="Heading3"/>
      </w:pPr>
      <w:r>
        <w:t>Worked example 2</w:t>
      </w:r>
    </w:p>
    <w:p>
      <w:r>
        <w:t>Verify H a_p†|0⟩ = E_pa_p†|0⟩ directly. With H = ∫d³q/(2π)³E_q a_q†a_q, Ha_p†|0⟩ = ∫d³q/(2π)³ E_q a_q†a_qa_p†|0⟩. Using a_qa_p†|0⟩ = ([a_q, a_p†] + a_p†a_q)|0⟩ = (2π)³δ³(q − p)|0⟩, since a_q|0⟩ = 0, the integral gives E_pa_p†|0⟩. The one-quantum state has exactly the energy E_p, and no contribution from the other modes.</w:t>
      </w:r>
    </w:p>
    <w:p>
      <w:pPr>
        <w:pStyle w:val="Heading2"/>
      </w:pPr>
      <w:r>
        <w:t>4.3 Relativistic normalization</w:t>
      </w:r>
    </w:p>
    <w:p>
      <w:r>
        <w:t>Define the one-particle state with a factor √(2E_p).</w:t>
      </w:r>
    </w:p>
    <w:p>
      <w:pPr>
        <w:spacing w:before="100" w:after="160"/>
        <w:jc w:val="center"/>
      </w:pPr>
      <m:oMathPara>
        <m:oMath>
          <m:r>
            <m:t xml:space="preserve">|p⟩ = √(2E_p) a_p†|0⟩,    ⟨p|q⟩ = 2E_p (2π)³ δ³(p − q)</m:t>
          </m:r>
        </m:oMath>
      </m:oMathPara>
    </w:p>
    <w:p>
      <w:r>
        <w:t>The inner product follows from ⟨0|a_pa_q†|0⟩ = (2π)³δ³(p − q). The combination E_pδ³(p − q) is Lorentz invariant, because d³p/E_p is (Exercise 8), so this normalization, unlike the nonrelativistic ⟨p|q⟩ = (2π)³δ³(p − q) of Lesson 12, is the same in every frame. It is the normalization adopted for external particles in every scattering calculation of Part VII, matching the spinor normalization u†u = 2E of Lesson 19, Section 7. The completeness relation on the one-particle states is</w:t>
      </w:r>
    </w:p>
    <w:p>
      <w:pPr>
        <w:spacing w:before="100" w:after="160"/>
        <w:jc w:val="center"/>
      </w:pPr>
      <m:oMathPara>
        <m:oMath>
          <m:r>
            <m:t xml:space="preserve">1_(1-particle) = ∫ d³p/((2π)³ 2E_p) |p⟩⟨p|</m:t>
          </m:r>
        </m:oMath>
      </m:oMathPara>
    </w:p>
    <w:p>
      <w:pPr>
        <w:pStyle w:val="Heading2"/>
      </w:pPr>
      <w:r>
        <w:t>4.4 Multi-particle states</w:t>
      </w:r>
    </w:p>
    <w:p>
      <w:r>
        <w:t>Acting with several creation operators gives multi-particle states: a_p†a_q†|0⟩ has energy E_p + E_q and momentum p + q. Since [a_p†, a_q†] = 0, the state is symmetric under the exchange of p and q, so the quanta are bosons, in agreement with the spin-statistics connection of Lesson 16, Section 6, for a spin-0 field. There is no restriction on how many quanta occupy the same mode, since a_p†a_p†|0⟩ ≠ 0. Lesson 34 develops these states systematically.</w:t>
      </w:r>
    </w:p>
    <w:p>
      <w:pPr>
        <w:pStyle w:val="Heading1"/>
      </w:pPr>
      <w:r>
        <w:t>5 What the field operator does</w:t>
      </w:r>
    </w:p>
    <w:p>
      <w:pPr>
        <w:pStyle w:val="Heading2"/>
      </w:pPr>
      <w:r>
        <w:t>5.1 The field creates a particle at a point</w:t>
      </w:r>
    </w:p>
    <w:p>
      <w:r>
        <w:t>Consider the state φ(x)|0⟩. Only the term with a_p† survives, because a_p|0⟩ = 0.</w:t>
      </w:r>
    </w:p>
    <w:p>
      <w:pPr>
        <w:spacing w:before="100" w:after="160"/>
        <w:jc w:val="center"/>
      </w:pPr>
      <m:oMathPara>
        <m:oMath>
          <m:r>
            <m:t xml:space="preserve">φ(x)|0⟩ = ∫ d³p/(2π)³ (1/√(2E_p)) e^(ip·x) a_p†|0⟩</m:t>
          </m:r>
        </m:oMath>
      </m:oMathPara>
    </w:p>
    <w:p>
      <w:r>
        <w:t>so φ(x) acting on the vacuum superposes one-particle states of all momenta with the weights e^(ip·x). Its overlap with a one-particle state is (Exercise 9)</w:t>
      </w:r>
    </w:p>
    <w:p>
      <w:pPr>
        <w:spacing w:before="100" w:after="160"/>
        <w:jc w:val="center"/>
      </w:pPr>
      <m:oMathPara>
        <m:oMath>
          <m:r>
            <m:t xml:space="preserve">⟨p|φ(x)|0⟩ = e^(ip·x)</m:t>
          </m:r>
        </m:oMath>
      </m:oMathPara>
    </w:p>
    <w:p>
      <w:r>
        <w:t>This is a plane wave, the wave function of a relativistic particle of momentum p, evaluated at x. The interpretation of the field operator is therefore that φ(x) creates a particle at the spacetime point x, in the sense that its matrix element to the state with momentum p is the wave function of that state. The relation reconnects the quantum field with the single-particle wave functions of Part III: the wave function of a particle is the matrix element of the field between the vacuum and the particle state.</w:t>
      </w:r>
    </w:p>
    <w:p>
      <w:pPr>
        <w:pStyle w:val="Heading3"/>
      </w:pPr>
      <w:r>
        <w:t>Worked example 3</w:t>
      </w:r>
    </w:p>
    <w:p>
      <w:r>
        <w:t>Check the normalization of ⟨p|q⟩. ⟨p|q⟩ = √(2E_p2E_q)⟨0|a_pa_q†|0⟩ = √(2E_p2E_q)(2π)³δ³(p − q), and at p = q the square root becomes 2E_p, so ⟨p|q⟩ = 2E_p(2π)³δ³(p − q). The vacuum overlap is ⟨0|a_pa_q†|0⟩ = ⟨0|([a_p, a_q†] + a_q†a_p)|0⟩ = (2π)³δ³(p − q), because a_p|0⟩ = 0 removes the second term. The factor 2E_p is what makes the norm frame independent.</w:t>
      </w:r>
    </w:p>
    <w:p>
      <w:pPr>
        <w:pStyle w:val="Heading1"/>
      </w:pPr>
      <w:r>
        <w:t>6 Time dependence</w:t>
      </w:r>
    </w:p>
    <w:p>
      <w:pPr>
        <w:pStyle w:val="Heading2"/>
      </w:pPr>
      <w:r>
        <w:t>6.1 The Heisenberg picture</w:t>
      </w:r>
    </w:p>
    <w:p>
      <w:r>
        <w:t>The field operator φ(t, x) is the Heisenberg operator φ(t, x) = e^(iHt)φ(0, x)e^(−iHt) (Lesson 11, Section 6.1). Its time dependence follows from that of the ladder operators. Since [H, a_p] = −E_pa_p, the operator a_p(t) = e^(iHt)a_pe^(−iHt) satisfies da_p/dt = i[H, a_p] = −iE_pa_p, so</w:t>
      </w:r>
    </w:p>
    <w:p>
      <w:pPr>
        <w:spacing w:before="100" w:after="160"/>
        <w:jc w:val="center"/>
      </w:pPr>
      <m:oMathPara>
        <m:oMath>
          <m:r>
            <m:t xml:space="preserve">a_p(t) = a_p e^(−iE_pt),    a_p†(t) = a_p† e^(iE_pt)</m:t>
          </m:r>
        </m:oMath>
      </m:oMathPara>
    </w:p>
    <w:p>
      <w:r>
        <w:t>and the mode expansion of Section 2.1 is exactly the Heisenberg field at time t, with the exponentials e^(∓iE_pt) coming from the time evolution of the operators (Exercise 11). Each mode oscillates with its own frequency, as in Lesson 24.</w:t>
      </w:r>
    </w:p>
    <w:p>
      <w:pPr>
        <w:pStyle w:val="Heading2"/>
      </w:pPr>
      <w:r>
        <w:t>6.2 The equations of motion</w:t>
      </w:r>
    </w:p>
    <w:p>
      <w:r>
        <w:t>The Heisenberg equations reproduce the classical field equation as an operator equation. For the field, φ̇ = i[H, φ]. Only the term (1/2)π² in H fails to commute with φ, and [π(y)², φ(x)] = −2iπ(x)δ³(x − y), so φ̇ = π. For the momentum, π̇ = i[H, π], and the terms (1/2)(∇φ)² and (1/2)m²φ² give π̇ = ∇²φ − m²φ (Exercise 12). Combining, φ̈ = ∇²φ − m²φ, that is</w:t>
      </w:r>
    </w:p>
    <w:p>
      <w:pPr>
        <w:spacing w:before="100" w:after="160"/>
        <w:jc w:val="center"/>
      </w:pPr>
      <m:oMathPara>
        <m:oMath>
          <m:r>
            <m:t xml:space="preserve">(□ + m²) φ(x) = 0</m:t>
          </m:r>
        </m:oMath>
      </m:oMathPara>
    </w:p>
    <w:p>
      <w:r>
        <w:t>The Klein Gordon equation now holds as an operator equation for the quantum field, the same equation as in Lesson 26, but with φ a quantum operator whose particle content is described by the modes above.</w:t>
      </w:r>
    </w:p>
    <w:p>
      <w:pPr>
        <w:pStyle w:val="Heading1"/>
      </w:pPr>
      <w:r>
        <w:t>7 Causality</w:t>
      </w:r>
    </w:p>
    <w:p>
      <w:pPr>
        <w:pStyle w:val="Heading2"/>
      </w:pPr>
      <w:r>
        <w:t>7.1 The commutator of fields</w:t>
      </w:r>
    </w:p>
    <w:p>
      <w:r>
        <w:t>The problem raised in Lesson 31, Section 3, was the nonzero amplitude for propagation outside the light cone. Compute the commutator of the field at two arbitrary spacetime points, using the mode expansion and the commutators of the ladder operators. Only the terms [a_p, a_q†] and [a_p†, a_q] survive.</w:t>
      </w:r>
    </w:p>
    <w:p>
      <w:pPr>
        <w:spacing w:before="100" w:after="160"/>
        <w:jc w:val="center"/>
      </w:pPr>
      <m:oMathPara>
        <m:oMath>
          <m:r>
            <m:t xml:space="preserve">[φ(x), φ(y)] = ∫ d³p/((2π)³ 2E_p) ( e^(−ip·(x−y)) − e^(ip·(x−y)) ) = D(x − y) − D(y − x)</m:t>
          </m:r>
        </m:oMath>
      </m:oMathPara>
    </w:p>
    <w:p>
      <w:r>
        <w:t>The result is a number times the identity operator, not an operator: the commutator is a c-number. It is the difference of the amplitude for a particle to propagate from y to x and the amplitude for a particle to propagate from x to y, exactly the two contributions that Lesson 31 argued had to appear.</w:t>
      </w:r>
    </w:p>
    <w:p>
      <w:pPr>
        <w:pStyle w:val="Heading2"/>
      </w:pPr>
      <w:r>
        <w:t>7.2 Vanishing at spacelike separation</w:t>
      </w:r>
    </w:p>
    <w:p>
      <w:r>
        <w:t>Suppose (x − y)² &lt; 0, so that the two points are spacelike separated. Then there is a proper orthochronous Lorentz transformation Λ that takes x − y to −(x − y): boost to the frame in which the two points are simultaneous, and then rotate by π about an axis perpendicular to their spatial separation. The function D is Lorentz invariant, since the measure d³p/((2π)³2E_p) and the product p·z are (Lesson 17, Exercise 16, and Lesson 4), so D(Λz) = D(z), and therefore D(x − y) = D(y − x). The commutator vanishes.</w:t>
      </w:r>
    </w:p>
    <w:p>
      <w:pPr>
        <w:spacing w:before="100" w:after="160"/>
        <w:jc w:val="center"/>
      </w:pPr>
      <m:oMathPara>
        <m:oMath>
          <m:r>
            <m:t xml:space="preserve">[φ(x), φ(y)] = 0  for  (x − y)² &lt; 0</m:t>
          </m:r>
        </m:oMath>
      </m:oMathPara>
    </w:p>
    <w:p>
      <w:r>
        <w:t>This is microcausality: observables at points that cannot be connected by a signal commute, so a measurement at one point cannot affect the outcome of a measurement at the other. For timelike separation, no proper orthochronous Lorentz transformation takes z to −z, since it would reverse the order of the time coordinates, and the commutator does not vanish; a signal can propagate inside the light cone.</w:t>
      </w:r>
    </w:p>
    <w:p>
      <w:r>
        <w:t>Each of the two terms, D(x − y) and D(y − x), is nonzero outside the light cone, as found in Lesson 31, Section 3.1. The resolution is that the terms cancel. For the real scalar field the second term is the same kind of particle propagating in the opposite direction, so the particle is its own antiparticle. For a complex field, the second term belongs to a different particle, the antiparticle, which the next section describes.</w:t>
      </w:r>
    </w:p>
    <w:p>
      <w:pPr>
        <w:pStyle w:val="Heading3"/>
      </w:pPr>
      <w:r>
        <w:t>Worked example 4</w:t>
      </w:r>
    </w:p>
    <w:p>
      <w:r>
        <w:t>Verify that the equal-time commutator vanishes even though D does not. At t = 0, D(0, x − y) = ∫d³p/((2π)³2E_p) e^(ip·(x−y)) depends only on \|x − y\| by isotropy of the p integral, so D(0, x − y) = D(0, y − x), and the commutator vanishes at t = 0 for all separations. This is consistent with [φ(x), φ(y)] = 0 at equal times, one of the canonical relations of Section 1.1: that relation is not an independent postulate but is a special case of the spacelike vanishing shown above.</w:t>
      </w:r>
    </w:p>
    <w:p>
      <w:pPr>
        <w:pStyle w:val="Heading1"/>
      </w:pPr>
      <w:r>
        <w:t>8 The complex field</w:t>
      </w:r>
    </w:p>
    <w:p>
      <w:pPr>
        <w:pStyle w:val="Heading2"/>
      </w:pPr>
      <w:r>
        <w:t>8.1 Two sets of oscillators</w:t>
      </w:r>
    </w:p>
    <w:p>
      <w:r>
        <w:t>A complex scalar field φ = (φ₁ + iφ₂)/√2 has twice as many oscillators, one set for each real component (Lesson 24, Exercise 12), and it is convenient to organize them into two sets of ladder operators, one for particles and one for antiparticles.</w:t>
      </w:r>
    </w:p>
    <w:p>
      <w:pPr>
        <w:spacing w:before="100" w:after="160"/>
        <w:jc w:val="center"/>
      </w:pPr>
      <m:oMathPara>
        <m:oMath>
          <m:r>
            <m:t xml:space="preserve">φ(x) = ∫ d³p/(2π)³ (1/√(2E_p)) [ a_p e^(−ip·x) + b_p† e^(ip·x) ],    φ†(x) = ∫ d³p/(2π)³ (1/√(2E_p)) [ a_p† e^(ip·x) + b_p e^(−ip·x) ]</m:t>
          </m:r>
        </m:oMath>
      </m:oMathPara>
    </w:p>
    <w:p>
      <w:r>
        <w:t>with [a_p, a_q†] = [b_p, b_q†] = (2π)³δ³(p − q) and all other commutators zero. The field φ is no longer Hermitian, so the coefficient of e^(ip·x) is a different operator, b_p†, from the conjugate of the coefficient of e^(−ip·x). The Hamiltonian is H = ∫d³p/(2π)³ E_p(a_p†a_p + b_p†b_p) after normal ordering: two species of quanta, with the same mass.</w:t>
      </w:r>
    </w:p>
    <w:p>
      <w:pPr>
        <w:pStyle w:val="Heading2"/>
      </w:pPr>
      <w:r>
        <w:t>8.2 The charge</w:t>
      </w:r>
    </w:p>
    <w:p>
      <w:r>
        <w:t>The Noether charge of the U(1) symmetry, with the current of Lesson 30, Section 1.3, is, after normal ordering,</w:t>
      </w:r>
    </w:p>
    <w:p>
      <w:pPr>
        <w:spacing w:before="100" w:after="160"/>
        <w:jc w:val="center"/>
      </w:pPr>
      <m:oMathPara>
        <m:oMath>
          <m:r>
            <m:t xml:space="preserve">Q = q ∫ d³p/(2π)³ ( a_p†a_p − b_p†b_p )</m:t>
          </m:r>
        </m:oMath>
      </m:oMathPara>
    </w:p>
    <w:p>
      <w:r>
        <w:t>The a quanta carry charge +q and the b quanta carry charge −q (Exercise 15), which is the classical result of Lesson 30, Exercise 16, now as an operator identity. The particle and antiparticle have the same mass and opposite charge, as Lesson 22 argued from Dirac's equation and Lesson 31 from causality. Also [Q, φ] = −qφ, since φ contains a_p, which lowers the charge by q, and b_p†, which adds a quantum of charge −q, consistent with Lesson 30, Section 2.1.</w:t>
      </w:r>
    </w:p>
    <w:p>
      <w:pPr>
        <w:pStyle w:val="Heading2"/>
      </w:pPr>
      <w:r>
        <w:t>8.3 Causality for the complex field</w:t>
      </w:r>
    </w:p>
    <w:p>
      <w:r>
        <w:t>The commutator of φ with φ† is again a c-number (Exercise 14).</w:t>
      </w:r>
    </w:p>
    <w:p>
      <w:pPr>
        <w:spacing w:before="100" w:after="160"/>
        <w:jc w:val="center"/>
      </w:pPr>
      <m:oMathPara>
        <m:oMath>
          <m:r>
            <m:t xml:space="preserve">[φ(x), φ†(y)] = D(x − y) − D(y − x)</m:t>
          </m:r>
        </m:oMath>
      </m:oMathPara>
    </w:p>
    <w:p>
      <w:r>
        <w:t>The first term is the amplitude for a particle, created at y by φ†, to be destroyed at x by φ, and the second is the amplitude for an antiparticle to be created at x by φ and destroyed at y by φ†. For spacelike separation the two are equal and cancel: the cancellation is only possible because the antiparticle has the same mass as the particle and the opposite charge, so that the flow of charge is conserved. This is the structural argument, mentioned in Lesson 31, Section 3.2, for the existence of antiparticles, now seen explicitly.</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Scalar-field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[φ, π] = iδ³ and the mode expansion</w:t>
            </w:r>
          </w:p>
        </w:tc>
        <w:tc>
          <w:tcPr>
            <w:tcW w:type="dxa" w:w="6528"/>
            <w:vAlign w:val="center"/>
            <w:tcMar>
              <w:top w:w="100" w:type="dxa"/>
              <w:start w:w="100" w:type="dxa"/>
              <w:bottom w:w="100" w:type="dxa"/>
              <w:end w:w="100" w:type="dxa"/>
            </w:tcMar>
          </w:tcPr>
          <w:p>
            <w:r>
              <w:t>The same method quantizes the Dirac field (Lesson 35) and the photon field (Lesson 37)</w:t>
            </w:r>
          </w:p>
        </w:tc>
      </w:tr>
      <w:tr>
        <w:tc>
          <w:tcPr>
            <w:tcW w:type="dxa" w:w="3264"/>
            <w:vAlign w:val="center"/>
            <w:shd w:fill="EAF2F8"/>
            <w:tcMar>
              <w:top w:w="100" w:type="dxa"/>
              <w:start w:w="100" w:type="dxa"/>
              <w:bottom w:w="100" w:type="dxa"/>
              <w:end w:w="100" w:type="dxa"/>
            </w:tcMar>
          </w:tcPr>
          <w:p>
            <w:r>
              <w:t>[a_p, a_q†] = (2π)³δ³(p − q)</w:t>
            </w:r>
          </w:p>
        </w:tc>
        <w:tc>
          <w:tcPr>
            <w:tcW w:type="dxa" w:w="6528"/>
            <w:vAlign w:val="center"/>
            <w:shd w:fill="EAF2F8"/>
            <w:tcMar>
              <w:top w:w="100" w:type="dxa"/>
              <w:start w:w="100" w:type="dxa"/>
              <w:bottom w:w="100" w:type="dxa"/>
              <w:end w:w="100" w:type="dxa"/>
            </w:tcMar>
          </w:tcPr>
          <w:p>
            <w:r>
              <w:t>Basic algebra for every field; the (2π)³ appears in every momentum integral (Lesson 49)</w:t>
            </w:r>
          </w:p>
        </w:tc>
      </w:tr>
      <w:tr>
        <w:tc>
          <w:tcPr>
            <w:tcW w:type="dxa" w:w="3264"/>
            <w:vAlign w:val="center"/>
            <w:tcMar>
              <w:top w:w="100" w:type="dxa"/>
              <w:start w:w="100" w:type="dxa"/>
              <w:bottom w:w="100" w:type="dxa"/>
              <w:end w:w="100" w:type="dxa"/>
            </w:tcMar>
          </w:tcPr>
          <w:p>
            <w:r>
              <w:t>H = ∫E_p a_p†a_p, P = ∫p a_p†a_p</w:t>
            </w:r>
          </w:p>
        </w:tc>
        <w:tc>
          <w:tcPr>
            <w:tcW w:type="dxa" w:w="6528"/>
            <w:vAlign w:val="center"/>
            <w:tcMar>
              <w:top w:w="100" w:type="dxa"/>
              <w:start w:w="100" w:type="dxa"/>
              <w:bottom w:w="100" w:type="dxa"/>
              <w:end w:w="100" w:type="dxa"/>
            </w:tcMar>
          </w:tcPr>
          <w:p>
            <w:r>
              <w:t>Energy and momentum of Fock states, the asymptotic states of scattering (Lesson 50)</w:t>
            </w:r>
          </w:p>
        </w:tc>
      </w:tr>
      <w:tr>
        <w:tc>
          <w:tcPr>
            <w:tcW w:type="dxa" w:w="3264"/>
            <w:vAlign w:val="center"/>
            <w:shd w:fill="EAF2F8"/>
            <w:tcMar>
              <w:top w:w="100" w:type="dxa"/>
              <w:start w:w="100" w:type="dxa"/>
              <w:bottom w:w="100" w:type="dxa"/>
              <w:end w:w="100" w:type="dxa"/>
            </w:tcMar>
          </w:tcPr>
          <w:p>
            <w:r>
              <w:t>|p⟩ = √(2E_p) a_p†|0⟩ with ⟨p|q⟩ = 2E_p(2π)³δ³(p − q)</w:t>
            </w:r>
          </w:p>
        </w:tc>
        <w:tc>
          <w:tcPr>
            <w:tcW w:type="dxa" w:w="6528"/>
            <w:vAlign w:val="center"/>
            <w:shd w:fill="EAF2F8"/>
            <w:tcMar>
              <w:top w:w="100" w:type="dxa"/>
              <w:start w:w="100" w:type="dxa"/>
              <w:bottom w:w="100" w:type="dxa"/>
              <w:end w:w="100" w:type="dxa"/>
            </w:tcMar>
          </w:tcPr>
          <w:p>
            <w:r>
              <w:t>Relativistic normalization of external states, matching u†u = 2E (Lesson 51)</w:t>
            </w:r>
          </w:p>
        </w:tc>
      </w:tr>
      <w:tr>
        <w:tc>
          <w:tcPr>
            <w:tcW w:type="dxa" w:w="3264"/>
            <w:vAlign w:val="center"/>
            <w:tcMar>
              <w:top w:w="100" w:type="dxa"/>
              <w:start w:w="100" w:type="dxa"/>
              <w:bottom w:w="100" w:type="dxa"/>
              <w:end w:w="100" w:type="dxa"/>
            </w:tcMar>
          </w:tcPr>
          <w:p>
            <w:r>
              <w:t>⟨p|φ(x)|0⟩ = e^(ip·x)</w:t>
            </w:r>
          </w:p>
        </w:tc>
        <w:tc>
          <w:tcPr>
            <w:tcW w:type="dxa" w:w="6528"/>
            <w:vAlign w:val="center"/>
            <w:tcMar>
              <w:top w:w="100" w:type="dxa"/>
              <w:start w:w="100" w:type="dxa"/>
              <w:bottom w:w="100" w:type="dxa"/>
              <w:end w:w="100" w:type="dxa"/>
            </w:tcMar>
          </w:tcPr>
          <w:p>
            <w:r>
              <w:t>External-line factors e^(−ip·x) and e^(ip·x) at the end of every Feynman diagram line (Lesson 49)</w:t>
            </w:r>
          </w:p>
        </w:tc>
      </w:tr>
      <w:tr>
        <w:tc>
          <w:tcPr>
            <w:tcW w:type="dxa" w:w="3264"/>
            <w:vAlign w:val="center"/>
            <w:shd w:fill="EAF2F8"/>
            <w:tcMar>
              <w:top w:w="100" w:type="dxa"/>
              <w:start w:w="100" w:type="dxa"/>
              <w:bottom w:w="100" w:type="dxa"/>
              <w:end w:w="100" w:type="dxa"/>
            </w:tcMar>
          </w:tcPr>
          <w:p>
            <w:r>
              <w:t>Heisenberg φ(t, x) obeys (□ + m²)φ = 0</w:t>
            </w:r>
          </w:p>
        </w:tc>
        <w:tc>
          <w:tcPr>
            <w:tcW w:type="dxa" w:w="6528"/>
            <w:vAlign w:val="center"/>
            <w:shd w:fill="EAF2F8"/>
            <w:tcMar>
              <w:top w:w="100" w:type="dxa"/>
              <w:start w:w="100" w:type="dxa"/>
              <w:bottom w:w="100" w:type="dxa"/>
              <w:end w:w="100" w:type="dxa"/>
            </w:tcMar>
          </w:tcPr>
          <w:p>
            <w:r>
              <w:t>Free-field limit in which interacting fields become asymptotic in and out fields (Lesson 50)</w:t>
            </w:r>
          </w:p>
        </w:tc>
      </w:tr>
      <w:tr>
        <w:tc>
          <w:tcPr>
            <w:tcW w:type="dxa" w:w="3264"/>
            <w:vAlign w:val="center"/>
            <w:tcMar>
              <w:top w:w="100" w:type="dxa"/>
              <w:start w:w="100" w:type="dxa"/>
              <w:bottom w:w="100" w:type="dxa"/>
              <w:end w:w="100" w:type="dxa"/>
            </w:tcMar>
          </w:tcPr>
          <w:p>
            <w:r>
              <w:t>[φ(x), φ(y)] = 0 at spacelike separation</w:t>
            </w:r>
          </w:p>
        </w:tc>
        <w:tc>
          <w:tcPr>
            <w:tcW w:type="dxa" w:w="6528"/>
            <w:vAlign w:val="center"/>
            <w:tcMar>
              <w:top w:w="100" w:type="dxa"/>
              <w:start w:w="100" w:type="dxa"/>
              <w:bottom w:w="100" w:type="dxa"/>
              <w:end w:w="100" w:type="dxa"/>
            </w:tcMar>
          </w:tcPr>
          <w:p>
            <w:r>
              <w:t>Microcausality of the QED fields, ensuring a Lorentz invariant S-matrix (Lesson 50)</w:t>
            </w:r>
          </w:p>
        </w:tc>
      </w:tr>
      <w:tr>
        <w:tc>
          <w:tcPr>
            <w:tcW w:type="dxa" w:w="3264"/>
            <w:vAlign w:val="center"/>
            <w:shd w:fill="EAF2F8"/>
            <w:tcMar>
              <w:top w:w="100" w:type="dxa"/>
              <w:start w:w="100" w:type="dxa"/>
              <w:bottom w:w="100" w:type="dxa"/>
              <w:end w:w="100" w:type="dxa"/>
            </w:tcMar>
          </w:tcPr>
          <w:p>
            <w:r>
              <w:t>Complex field with a and b operators, Q = q(N_a − N_b)</w:t>
            </w:r>
          </w:p>
        </w:tc>
        <w:tc>
          <w:tcPr>
            <w:tcW w:type="dxa" w:w="6528"/>
            <w:vAlign w:val="center"/>
            <w:shd w:fill="EAF2F8"/>
            <w:tcMar>
              <w:top w:w="100" w:type="dxa"/>
              <w:start w:w="100" w:type="dxa"/>
              <w:bottom w:w="100" w:type="dxa"/>
              <w:end w:w="100" w:type="dxa"/>
            </w:tcMar>
          </w:tcPr>
          <w:p>
            <w:r>
              <w:t>Electron and positron with opposite charge (Lesson 35)</w:t>
            </w:r>
          </w:p>
        </w:tc>
      </w:tr>
      <w:tr>
        <w:tc>
          <w:tcPr>
            <w:tcW w:type="dxa" w:w="3264"/>
            <w:vAlign w:val="center"/>
            <w:tcMar>
              <w:top w:w="100" w:type="dxa"/>
              <w:start w:w="100" w:type="dxa"/>
              <w:bottom w:w="100" w:type="dxa"/>
              <w:end w:w="100" w:type="dxa"/>
            </w:tcMar>
          </w:tcPr>
          <w:p>
            <w:r>
              <w:t>D(x − y) and the two time orderings</w:t>
            </w:r>
          </w:p>
        </w:tc>
        <w:tc>
          <w:tcPr>
            <w:tcW w:type="dxa" w:w="6528"/>
            <w:vAlign w:val="center"/>
            <w:tcMar>
              <w:top w:w="100" w:type="dxa"/>
              <w:start w:w="100" w:type="dxa"/>
              <w:bottom w:w="100" w:type="dxa"/>
              <w:end w:w="100" w:type="dxa"/>
            </w:tcMar>
          </w:tcPr>
          <w:p>
            <w:r>
              <w:t>Feynman propagator, the vacuum expectation value of the time-ordered product (Lesson 45)</w:t>
            </w:r>
          </w:p>
        </w:tc>
      </w:tr>
      <w:tr>
        <w:tc>
          <w:tcPr>
            <w:tcW w:type="dxa" w:w="3264"/>
            <w:vAlign w:val="center"/>
            <w:shd w:fill="EAF2F8"/>
            <w:tcMar>
              <w:top w:w="100" w:type="dxa"/>
              <w:start w:w="100" w:type="dxa"/>
              <w:bottom w:w="100" w:type="dxa"/>
              <w:end w:w="100" w:type="dxa"/>
            </w:tcMar>
          </w:tcPr>
          <w:p>
            <w:r>
              <w:t>Zero-point energy dropped by normal ordering</w:t>
            </w:r>
          </w:p>
        </w:tc>
        <w:tc>
          <w:tcPr>
            <w:tcW w:type="dxa" w:w="6528"/>
            <w:vAlign w:val="center"/>
            <w:shd w:fill="EAF2F8"/>
            <w:tcMar>
              <w:top w:w="100" w:type="dxa"/>
              <w:start w:w="100" w:type="dxa"/>
              <w:bottom w:w="100" w:type="dxa"/>
              <w:end w:w="100" w:type="dxa"/>
            </w:tcMar>
          </w:tcPr>
          <w:p>
            <w:r>
              <w:t>Cancellation of vacuum diagrams in scattering amplitudes (Lesson 50)</w:t>
            </w:r>
          </w:p>
        </w:tc>
      </w:tr>
    </w:tbl>
    <w:p>
      <w:r>
        <w:t>The function D(x − y) will reappear in Lesson 45 as the building block of the Feynman propagator, defined as D(x − y) for x⁰ &gt; y⁰ and D(y − x) for x⁰ &lt; y⁰. The physical content of the propagator is exactly what was found here: the amplitude for a particle to propagate forward in time and an antiparticle to propagate in the opposite direction, with the two contributions related by causality.</w:t>
      </w:r>
    </w:p>
    <w:p>
      <w:pPr>
        <w:pStyle w:val="Heading1"/>
      </w:pPr>
      <w:r>
        <w:t>10 Summary</w:t>
      </w:r>
    </w:p>
    <w:p>
      <w:pPr>
        <w:pStyle w:val="ListNumber"/>
        <w:numPr>
          <w:ilvl w:val="0"/>
          <w:numId w:val="49"/>
        </w:numPr>
      </w:pPr>
      <w:r>
        <w:t>Canonical quantization imposes [φ(t, x), π(t, y)] = iδ³(x − y) with [φ, φ] = [π, π] = 0, and H = ∫[(1/2)π² + (1/2)(∇φ)² + (1/2)m²φ²].</w:t>
      </w:r>
    </w:p>
    <w:p>
      <w:pPr>
        <w:pStyle w:val="ListNumber"/>
        <w:numPr>
          <w:ilvl w:val="0"/>
          <w:numId w:val="49"/>
        </w:numPr>
      </w:pPr>
      <w:r>
        <w:t>The field is expanded as φ = ∫d³p/(2π)³(2E_p)^(−1/2)(a_pe^(−ip·x) + a_p†e^(ip·x)), with π = φ̇.</w:t>
      </w:r>
    </w:p>
    <w:p>
      <w:pPr>
        <w:pStyle w:val="ListNumber"/>
        <w:numPr>
          <w:ilvl w:val="0"/>
          <w:numId w:val="49"/>
        </w:numPr>
      </w:pPr>
      <w:r>
        <w:t>The canonical relations are equivalent to [a_p, a_q†] = (2π)³δ³(p − q), [a, a] = [a†, a†] = 0.</w:t>
      </w:r>
    </w:p>
    <w:p>
      <w:pPr>
        <w:pStyle w:val="ListNumber"/>
        <w:numPr>
          <w:ilvl w:val="0"/>
          <w:numId w:val="49"/>
        </w:numPr>
      </w:pPr>
      <w:r>
        <w:t>H = ∫E_pa_p†a_p plus an infinite zero-point energy, removed by normal ordering, and P = ∫p a_p†a_p.</w:t>
      </w:r>
    </w:p>
    <w:p>
      <w:pPr>
        <w:pStyle w:val="ListNumber"/>
        <w:numPr>
          <w:ilvl w:val="0"/>
          <w:numId w:val="49"/>
        </w:numPr>
      </w:pPr>
      <w:r>
        <w:t>The vacuum is annihilated by all a_p; a_p†|0⟩ is a state of momentum p and energy E_p, a particle of mass m, and multi-particle states are bosonic.</w:t>
      </w:r>
    </w:p>
    <w:p>
      <w:pPr>
        <w:pStyle w:val="ListNumber"/>
        <w:numPr>
          <w:ilvl w:val="0"/>
          <w:numId w:val="49"/>
        </w:numPr>
      </w:pPr>
      <w:r>
        <w:t>The relativistic normalization ⟨p|q⟩ = 2E_p(2π)³δ³(p − q) is Lorentz invariant, and ⟨p|φ(x)|0⟩ = e^(ip·x): the field creates a particle at x.</w:t>
      </w:r>
    </w:p>
    <w:p>
      <w:pPr>
        <w:pStyle w:val="ListNumber"/>
        <w:numPr>
          <w:ilvl w:val="0"/>
          <w:numId w:val="49"/>
        </w:numPr>
      </w:pPr>
      <w:r>
        <w:t>In the Heisenberg picture a_p(t) = a_pe^(−iE_pt) and the field obeys (□ + m²)φ = 0 as an operator equation.</w:t>
      </w:r>
    </w:p>
    <w:p>
      <w:pPr>
        <w:pStyle w:val="ListNumber"/>
        <w:numPr>
          <w:ilvl w:val="0"/>
          <w:numId w:val="49"/>
        </w:numPr>
      </w:pPr>
      <w:r>
        <w:t>The commutator [φ(x), φ(y)] = D(x − y) − D(y − x) is a c-number that vanishes at spacelike separation; for the complex field the two terms are particle and antiparticle, with charge Q = q(N_a − N_b).</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the mode expansion of φ with respect to t and verify that π = φ̇ is given by the expression of Section 2.1.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From [a_p, a_q†] = (2π)³δ³(p − q) and [a, a] = [a†, a†] = 0, show that [φ(x), φ(y)] = 0 and [π(x), π(y)] = 0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a_p = ∫d³x e^(−ip·x)(√(E_p/2)φ + iπ/√(2E_p)) at t = 0, and use this with the canonical relations to derive [a_p, a_q†] = (2π)³δ³(p − 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Fill in the algebra of Section 3.1: show that the coefficient of a_p†a_p and a_pa_p† in H is E_p/4 from (1/2)π² and E_p/4 from (1/2)(∇φ)² + (1/2)m²φ², so that H = ∫d³p/(2π)³(E_p/2)(a_p†a_p + a_pa_p†).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coefficient of a_pa_{−p} in H vanishes, using E_p² = |p|² + m².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P = −∫d³x π∇φ equals ∫d³p/(2π)³ p a_p†a_p after normal ordering, explaining why the terms aa and a†a† vanish.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[H, a_p†] = E_pa_p† and [P, a_p†] = p a_p†, and conclude that a_p†|0⟩ has energy E_p and momentum 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d³p/E_p is invariant under a boost along z by verifying dp_z′/E′ = dp_z/E, and conclude that E_pδ³(p − q) is Lorentz invariant.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⟨p|φ(x)|0⟩ = e^(ip·x) from φ(x)|0⟩ and |p⟩ = √(2E_p)a_p†|0⟩.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normal-ordered Hamiltonian satisfies H|0⟩ = 0 and that energy differences between states are the same as for the unordered Hamiltonian.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e^(iHt)a_pe^(−iHt) = a_pe^(−iE_pt) from [H, a_p] = −E_pa_p, and hence that the mode expansion of Section 2.1 is the Heisenberg field.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canonical commutators, show that i[H, φ] = π and i[H, π] = ∇²φ − m²φ, and deduce (□ + m²)φ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D(y − x) for spacelike x − y by exhibiting a proper orthochronous Lorentz transformation taking x − y to −(x − y), and explain why [φ(x), φ(y)] is a c-number.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complex field with [a, a†] = [b, b†] = (2π)³δ³ and all others zero, show that [φ(x), φ†(y)] = D(x − y) − D(y − x) and [φ(x), φ(y)] = 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Q = q∫d³p/(2π)³(a_p†a_p − b_p†b_p), show that [Q, a_p†] = qa_p† and [Q, b_p†] = −qb_p†, and that [Q, φ] = −qφ.</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in a box of volume V with discrete momenta, define a_k = a_p/√V and show that [a_k, a_k′†] = δ_(kk′) and H = Σ_k ω_k(a_k†a_k + 1/2), the sum of oscillator Hamiltonians of Lesson 24, Section 4.4, using (2π)³δ³(0) → V.</w:t>
            </w:r>
          </w:p>
        </w:tc>
      </w:tr>
    </w:tbl>
    <w:p>
      <w:pPr>
        <w:pStyle w:val="Heading1"/>
      </w:pPr>
      <w:r>
        <w:t>Solutions</w:t>
      </w:r>
    </w:p>
    <w:p>
      <w:r>
        <w:rPr>
          <w:b/>
        </w:rPr>
        <w:t>1.</w:t>
      </w:r>
      <w:r>
        <w:t xml:space="preserve"> </w:t>
      </w:r>
      <w:r>
        <w:t>Each term e^(∓ip·x) = e^(∓i(E_pt − p·x)) has time derivative ∓iE_p times itself. So φ̇ = ∫d³p/(2π)³(1/√(2E_p))[−iE_pa_pe^(−ip·x) + iE_pa_p†e^(ip·x)]. Since E_p/√(2E_p) = √(E_p/2), this equals ∫d³p/(2π)³(−i)√(E_p/2)[a_pe^(−ip·x) − a_p†e^(ip·x)], the stated π.</w:t>
      </w:r>
    </w:p>
    <w:p>
      <w:r>
        <w:rPr>
          <w:b/>
        </w:rPr>
        <w:t>2.</w:t>
      </w:r>
      <w:r>
        <w:t xml:space="preserve"> </w:t>
      </w:r>
      <w:r>
        <w:t>At t = 0, [φ(x), φ(y)] = ∫∫ d³pd³q/(2π)⁶(2E_p2E_q)^(−1/2){[a_p, a_q†]e^(ip·x−iq·y) + [a_p†, a_q]e^(−ip·x+iq·y)}. With [a_p, a_q†] = (2π)³δ³(p − q) and [a_p†, a_q] = −(2π)³δ³(p − q), this is ∫d³p/((2π)³2E_p)(e^(ip·(x−y)) − e^(−ip·(x−y))). Under p → −p the first term becomes the second while E_p is unchanged, so the integral is zero. For [π(x), π(y)], the prefactors give (−i√(E_p/2))(−i√(E_q/2)) = −√(E_pE_q)/2, and the two terms are [a_p, −a_q†]e^(ip·x−iq·y) + [−a_p†, a_q]e^(−ip·x+iq·y) = (2π)³δ³(p − q)(−e^(ip·x−iq·y) + e^(−ip·x+iq·y)), giving ∫d³p/(2π)³(E_p/2)(e^(ip·(x−y)) − e^(−ip·(x−y))) = 0 again by p → −p.</w:t>
      </w:r>
    </w:p>
    <w:p>
      <w:r>
        <w:rPr>
          <w:b/>
        </w:rPr>
        <w:t>3.</w:t>
      </w:r>
      <w:r>
        <w:t xml:space="preserve"> </w:t>
      </w:r>
      <w:r>
        <w:t>At t = 0, ∫d³x e^(−ip·x)φ = (2E_p)^(−1/2)(a_p + a₋ₚ†) and ∫d³x e^(−ip·x)π = −i√(E_p/2)(a_p − a₋ₚ†). Then √(E_p/2)(2E_p)^(−1/2)(a_p + a₋ₚ†) + (i/√(2E_p))(−i√(E_p/2))(a_p − a₋ₚ†) = (1/2)(a_p + a₋ₚ†) + (1/2)(a_p − a₋ₚ†) = a_p. For the commutator, write a_p = ∫d³x e^(−ip·x)(√(E_p/2)φ + iπ/√(2E_p)) and a_q† = ∫d³y e^(iq·y)(√(E_q/2)φ − iπ/√(2E_q)). Using [φ(x), π(y)] = iδ³(x − y) and [φ, φ] = [π, π] = 0, [√(E_p/2)φ(x) + iπ(x)/√(2E_p), √(E_q/2)φ(y) − iπ(y)/√(2E_q)] = −(i/2)√(E_p/E_q)[φ(x), π(y)] + (i/2)√(E_q/E_p)[π(x), φ(y)] = (1/2)(√(E_p/E_q) + √(E_q/E_p))δ³(x − y). Integrating with e^(−ip·x+iq·y) gives (2π)³δ³(p − q) times (1/2)(1 + 1) = 1 at p = q, so [a_p, a_q†] = (2π)³δ³(p − q).</w:t>
      </w:r>
    </w:p>
    <w:p>
      <w:r>
        <w:rPr>
          <w:b/>
        </w:rPr>
        <w:t>4.</w:t>
      </w:r>
      <w:r>
        <w:t xml:space="preserve"> </w:t>
      </w:r>
      <w:r>
        <w:t>From π = ∫(−i√(E/2))(a e^(ip·x) − a†e^(−ip·x)) (at t = 0), π² contains (−i√(E_p/2)a_p)(+i√(E_q/2)a_q†) + (+i√(E_p/2)a_p†)(−i√(E_q/2)a_q) = (√(E_pE_q)/2)(a_pa_q† + a_p†a_q), multiplied by e^(i(p−q)·x). Integrating over x sets q = p and gives (E_p/2)(a_pa_p† + a_p†a_p), so (1/2)π² contributes (E_p/4)(a_pa_p† + a_p†a_p). For (∇φ)², ∇φ = ∫(2E)^(−1/2)(ip a e^(ip·x) − ip a†e^(−ip·x)), and the cross terms give (ip)·(−ip)/(2E_p)(a_pa_p† + a_p†a_p) = (|p|²/(2E_p))(a_pa_p† + a_p†a_p), so (1/2)(∇φ)² contributes (|p|²/(4E_p))(…). The mass term contributes (m²/(4E_p))(…). The sum of the last two is ((|p|² + m²)/(4E_p)) = E_p/4. Adding, the total coefficient is E_p/2 for (a_pa_p† + a_p†a_p), so H = ∫d³p/(2π)³(E_p/2)(a_p†a_p + a_pa_p†).</w:t>
      </w:r>
    </w:p>
    <w:p>
      <w:r>
        <w:rPr>
          <w:b/>
        </w:rPr>
        <w:t>5.</w:t>
      </w:r>
      <w:r>
        <w:t xml:space="preserve"> </w:t>
      </w:r>
      <w:r>
        <w:t>The terms with a_pa_q come with e^(i(p+q)·x) and set q = −p. From (1/2)π²: (1/2)(−i√(E_p/2))(−i√(E_p/2)) = −E_p/4. From (1/2)(∇φ)²: (1/2)(ip)·(iq)/(2E_p) at q = −p, equal to (1/2)(ip)·(−ip)/(2E_p) = |p|²/(4E_p). From (1/2)m²φ²: (1/2)m²/(2E_p) = m²/(4E_p). The sum is −E_p/4 + (|p|² + m²)/(4E_p) = −E_p/4 + E_p/4 = 0.</w:t>
      </w:r>
    </w:p>
    <w:p>
      <w:r>
        <w:rPr>
          <w:b/>
        </w:rPr>
        <w:t>6.</w:t>
      </w:r>
      <w:r>
        <w:t xml:space="preserve"> </w:t>
      </w:r>
      <w:r>
        <w:t>With π = ∫(−i√(E_p/2)a_pe^(ip·x) + i√(E_p/2)a_p†e^(−ip·x)) and ∇φ = ∫(2E_k)^(−1/2)(ik a_ke^(ik·x) − ik a_k†e^(−ik·x)), the terms a_pa_k integrate to k = −p and give (−i√(E_p/2))(i(−p)/√(2E_p)) a_pa_{−p} = −(p/2)a_pa_{−p}, which is odd under p → −p (since a_pa_{−p} is symmetric), so the integral vanishes; the same holds for a†a†. The cross terms give (−i√(E_p/2))(−ip/√(2E_p))a_pa_p† = −(p/2)a_pa_p† and (i√(E_p/2))(ip/√(2E_p))a_p†a_p = −(p/2)a_p†a_p. So ∫d³x π∇φ = −∫d³p/(2π)³(p/2)(a_pa_p† + a_p†a_p) and P = −∫π∇φ = ∫d³p/(2π)³(p/2)(a_p†a_p + a_pa_p†). The commutator term (p/2)(2π)³δ³(0) is odd in p and integrates to zero, so P = ∫d³p/(2π)³ p a_p†a_p exactly.</w:t>
      </w:r>
    </w:p>
    <w:p>
      <w:r>
        <w:rPr>
          <w:b/>
        </w:rPr>
        <w:t>7.</w:t>
      </w:r>
      <w:r>
        <w:t xml:space="preserve"> </w:t>
      </w:r>
      <w:r>
        <w:t>[H, a_p†] = ∫d³q/(2π)³E_q[a_q†a_q, a_p†] = ∫d³q/(2π)³E_qa_q†[a_q, a_p†] = ∫d³q/(2π)³E_qa_q†(2π)³δ³(q − p) = E_pa_p†. In the same way [P, a_p†] = pa_p†. Then Ha_p†|0⟩ = [H, a_p†]|0⟩ + a_p†H|0⟩ = E_pa_p†|0⟩, and Pa_p†|0⟩ = pa_p†|0⟩, so the state has energy E_p and momentum p.</w:t>
      </w:r>
    </w:p>
    <w:p>
      <w:r>
        <w:rPr>
          <w:b/>
        </w:rPr>
        <w:t>8.</w:t>
      </w:r>
      <w:r>
        <w:t xml:space="preserve"> </w:t>
      </w:r>
      <w:r>
        <w:t>Under a boost along z with velocity v, E′ = γ(E + vp_z) and p_z′ = γ(p_z + vE), with p_x and p_y unchanged. At fixed p_x and p_y, dE = (p_z/E)dp_z, so dp_z′ = γ(dp_z + v dE) = γ(1 + vp_z/E)dp_z = (γ(E + vp_z)/E)dp_z = (E′/E)dp_z. Hence dp_z′/E′ = dp_z/E, and d³p/E is invariant. The delta function is defined by ∫d³p δ³(p − q)f(p) = f(q). Writing d³p = E(d³p/E), this reads ∫(d³p/E)[Eδ³(p − q)]f(p) = f(q). The measure d³p/E is invariant and the value f(q) is the same in every frame, so the combination Eδ³(p − q) must be the same in every frame.</w:t>
      </w:r>
    </w:p>
    <w:p>
      <w:r>
        <w:rPr>
          <w:b/>
        </w:rPr>
        <w:t>9.</w:t>
      </w:r>
      <w:r>
        <w:t xml:space="preserve"> </w:t>
      </w:r>
      <w:r>
        <w:t>φ(x)|0⟩ = ∫d³q/(2π)³(2E_q)^(−1/2)e^(iq·x)a_q†|0⟩. Then ⟨p|φ(x)|0⟩ = √(2E_p)∫d³q/(2π)³(2E_q)^(−1/2)e^(iq·x)⟨0|a_pa_q†|0⟩ = √(2E_p)∫d³q/(2π)³(2E_q)^(−1/2)e^(iq·x)(2π)³δ³(p − q) = √(2E_p)(2E_p)^(−1/2)e^(ip·x) = e^(ip·x).</w:t>
      </w:r>
    </w:p>
    <w:p>
      <w:r>
        <w:rPr>
          <w:b/>
        </w:rPr>
        <w:t>10.</w:t>
      </w:r>
      <w:r>
        <w:t xml:space="preserve"> </w:t>
      </w:r>
      <w:r>
        <w:t>In the normal-ordered form H = ∫E_pa_p†a_p, a_p|0⟩ = 0 gives H|0⟩ = 0. The unordered Hamiltonian differs by the constant ∫d³p(1/2)E_pδ³(0), which adds the same amount to every state, so differences of energy between states, the only observable quantities, are unchanged.</w:t>
      </w:r>
    </w:p>
    <w:p>
      <w:r>
        <w:rPr>
          <w:b/>
        </w:rPr>
        <w:t>11.</w:t>
      </w:r>
      <w:r>
        <w:t xml:space="preserve"> </w:t>
      </w:r>
      <w:r>
        <w:t>Let f(t) = e^(iHt)a_pe^(−iHt). Then df/dt = ie^(iHt)[H, a_p]e^(−iHt) = −iE_pf, so f(t) = f(0)e^(−iE_pt) = a_pe^(−iE_pt). Similarly a_p†(t) = a_p†e^(iE_pt). Substituting these into the mode expansion at t = 0 gives the expansion with e^(∓iE_pt), so the expansion of Section 2.1 is the Heisenberg field.</w:t>
      </w:r>
    </w:p>
    <w:p>
      <w:r>
        <w:rPr>
          <w:b/>
        </w:rPr>
        <w:t>12.</w:t>
      </w:r>
      <w:r>
        <w:t xml:space="preserve"> </w:t>
      </w:r>
      <w:r>
        <w:t>With H = ∫d³y[(1/2)π² + (1/2)(∇φ)² + (1/2)m²φ²], only π² fails to commute with φ(x): [π(y)², φ(x)] = π(y)[π(y), φ(x)] + [π(y), φ(x)]π(y) = −2iδ³(x − y)π(y), so [H, φ(x)] = (1/2)(−2i)π(x) = −iπ(x), and i[H, φ] = π. For π, [φ(y), π(x)] = iδ³(x − y) gives [(1/2)m²φ(y)², π(x)] = m²φ(x)iδ³, so the mass term contributes i(i m²φ) = −m²φ. For the gradient term, [∫d³y(1/2)(∇φ)², π(x)] = ∫d³y ∇φ(y)·∇_y(iδ³(y − x)) = −i∇²φ(x), integrating by parts, so it contributes i(−i∇²φ) = ∇²φ. Hence i[H, π] = ∇²φ − m²φ. Then φ̈ = π̇ = ∇²φ − m²φ, that is (□ + m²)φ = 0.</w:t>
      </w:r>
    </w:p>
    <w:p>
      <w:r>
        <w:rPr>
          <w:b/>
        </w:rPr>
        <w:t>13.</w:t>
      </w:r>
      <w:r>
        <w:t xml:space="preserve"> </w:t>
      </w:r>
      <w:r>
        <w:t>For (x − y)² &lt; 0, boost to the frame in which the time coordinates coincide, so that x − y = (0, r), and then rotate by π about an axis perpendicular to r; this takes (0, r) to (0, −r), that is x − y to −(x − y), and is a proper orthochronous Lorentz transformation. Since D(Λz) = D(z), D(x − y) = D(y − x). The commutator [φ(x), φ(y)] is a c-number because it is built from [a_p, a_q†] = (2π)³δ³(p − q), which is a number, so [φ(x), φ(y)] = (D(x − y) − D(y − x))·1.</w:t>
      </w:r>
    </w:p>
    <w:p>
      <w:r>
        <w:rPr>
          <w:b/>
        </w:rPr>
        <w:t>14.</w:t>
      </w:r>
      <w:r>
        <w:t xml:space="preserve"> </w:t>
      </w:r>
      <w:r>
        <w:t>[φ(x), φ†(y)] = ∫∫(2E_p2E_q)^(−1/2){[a_p, a_q†]e^(−ip·x+iq·y) + [b_p†, b_q]e^(ip·x−iq·y)}/(2π)⁶. With [a_p, a_q†] = (2π)³δ³ and [b_p†, b_q] = −(2π)³δ³, this is ∫d³p/((2π)³2E_p)(e^(−ip·(x−y)) − e^(ip·(x−y))) = D(x − y) − D(y − x). For [φ(x), φ(y)], the commutators [a_p, b_q†], [a_p, a_q], [b_p†, b_q†], and [a_p, b_q] all vanish, so [φ(x), φ(y)] = 0.</w:t>
      </w:r>
    </w:p>
    <w:p>
      <w:r>
        <w:rPr>
          <w:b/>
        </w:rPr>
        <w:t>15.</w:t>
      </w:r>
      <w:r>
        <w:t xml:space="preserve"> </w:t>
      </w:r>
      <w:r>
        <w:t>With [a_q†a_q, a_p†] = a_q†(2π)³δ³(q − p), [∫qa_q†a_q, a_p†] gives [Q, a_p†] = qa_p†. For the b term, [−b_q†b_q, b_p†] = −b_q†(2π)³δ³(q − p), so [Q, b_p†] = −qb_p†. The operator φ contains a_p, for which [Q, a_p] = −qa_p, and b_p†, for which [Q, b_p†] = −qb_p†, so [Q, φ] = −qφ, as in Lesson 30, Section 2.1.</w:t>
      </w:r>
    </w:p>
    <w:p>
      <w:r>
        <w:rPr>
          <w:b/>
        </w:rPr>
        <w:t>16.</w:t>
      </w:r>
      <w:r>
        <w:t xml:space="preserve"> </w:t>
      </w:r>
      <w:r>
        <w:t>In a box of volume V the momenta are discrete and the substitutions are ∫d³p/(2π)³ → (1/V)Σ_k and (2π)³δ³(p − q) → Vδ_(kk′). Setting a_p = √V a_k gives [a_k, a_k′†] = (1/V)[a_p, a_p′†] = (1/V)Vδ_(kk′) = δ_(kk′). Then H = ∫d³p/(2π)³E_p(a_p†a_p + (1/2)(2π)³δ³(0)) → (1/V)Σ_kE_k(Va_k†a_k + V/2) = Σ_kE_k(a_k†a_k + 1/2), the Hamiltonian of a collection of oscillators, each with the zero-point energy ω_k/2, as in Lesson 24, Section 4.4, with |a|² promoted to the number operator a†a.</w:t>
      </w:r>
    </w:p>
    <w:p>
      <w:pPr>
        <w:pStyle w:val="Heading1"/>
      </w:pPr>
      <w:r>
        <w:t>Mastery checklist</w:t>
      </w:r>
    </w:p>
    <w:p>
      <w:pPr>
        <w:pStyle w:val="ListBullet"/>
      </w:pPr>
      <w:r>
        <w:t>I can state the canonical commutation relations for the field and write the mode expansion with operator coefficients.</w:t>
      </w:r>
    </w:p>
    <w:p>
      <w:pPr>
        <w:pStyle w:val="ListBullet"/>
      </w:pPr>
      <w:r>
        <w:t>I can derive [φ(x), π(y)] = iδ³(x − y) from [a_p, a_q†] = (2π)³δ³(p − q) and show the converse.</w:t>
      </w:r>
    </w:p>
    <w:p>
      <w:pPr>
        <w:pStyle w:val="ListBullet"/>
      </w:pPr>
      <w:r>
        <w:t>I can derive H and P in terms of the ladder operators and identify the zero-point energy.</w:t>
      </w:r>
    </w:p>
    <w:p>
      <w:pPr>
        <w:pStyle w:val="ListBullet"/>
      </w:pPr>
      <w:r>
        <w:t>I can define the vacuum and the one-particle states and show they have energy E_p and momentum p.</w:t>
      </w:r>
    </w:p>
    <w:p>
      <w:pPr>
        <w:pStyle w:val="ListBullet"/>
      </w:pPr>
      <w:r>
        <w:t>I can explain why the relativistic normalization ⟨p|q⟩ = 2E_p(2π)³δ³(p − q) is Lorentz invariant.</w:t>
      </w:r>
    </w:p>
    <w:p>
      <w:pPr>
        <w:pStyle w:val="ListBullet"/>
      </w:pPr>
      <w:r>
        <w:t>I can show that ⟨p|φ(x)|0⟩ = e^(ip·x) and interpret it.</w:t>
      </w:r>
    </w:p>
    <w:p>
      <w:pPr>
        <w:pStyle w:val="ListBullet"/>
      </w:pPr>
      <w:r>
        <w:t>I can derive the Heisenberg time dependence of the ladder operators and recover the Klein Gordon equation as an operator equation.</w:t>
      </w:r>
    </w:p>
    <w:p>
      <w:pPr>
        <w:pStyle w:val="ListBullet"/>
      </w:pPr>
      <w:r>
        <w:t>I can show that [φ(x), φ(y)] vanishes at spacelike separation and explain the role of the antiparticle in the complex field.</w:t>
      </w:r>
    </w:p>
    <w:p>
      <w:pPr>
        <w:pStyle w:val="Heading1"/>
      </w:pPr>
      <w:r>
        <w:t>Next lesson</w:t>
      </w:r>
    </w:p>
    <w:p>
      <w:r>
        <w:t>Lesson 33 studies the creation and annihilation operators in detail: their algebra, the number operator, how they act on states, the choice of relativistic and nonrelativistic normalizations, and the time dependence of the quantized field.</w:t>
      </w:r>
    </w:p>
    <w:p>
      <w:r>
        <w:br w:type="page"/>
      </w:r>
    </w:p>
    <w:p>
      <w:pPr>
        <w:pStyle w:val="Heading1"/>
      </w:pPr>
      <w:r>
        <w:t>Lesson 33 Creation and Annihilation Operators</w:t>
      </w:r>
    </w:p>
    <w:p>
      <w:pPr>
        <w:pStyle w:val="Heading1"/>
      </w:pPr>
      <w:r>
        <w:t>How to use this lesson</w:t>
      </w:r>
    </w:p>
    <w:p>
      <w:r>
        <w:t>Lesson 32 introduced the ladder operators a_p and a_p† as the coefficients of the mode expansion and derived what was needed from their commutation relations: the Hamiltonian, the momentum, and the one-particle states. This lesson studies the operators in their own right. It proves the properties of the number operator and the ladder action for any number of modes, sets out the relation between the continuum normalization used in field theory and the discrete normalization of a box, shows how ordinary wave packets arise as superpositions of one-particle states, and introduces coherent states, the quantum states whose expectation values reproduce the classical fields of Part IV.</w:t>
      </w:r>
    </w:p>
    <w:p>
      <w:r>
        <w:t>The last section examines what the operators do inside an interaction term. A product such as a_p†a_q†a_r annihilates one particle and creates two; each monomial in the interaction Hamiltonian is a definite process, and reading the interaction this way is the first step toward the Feynman diagrams of Part VII. Expect seven to nine focused hours.</w:t>
      </w:r>
    </w:p>
    <w:p>
      <w:pPr>
        <w:pStyle w:val="Heading2"/>
      </w:pPr>
      <w:r>
        <w:t>Learning objectives</w:t>
      </w:r>
    </w:p>
    <w:p>
      <w:pPr>
        <w:pStyle w:val="ListBullet"/>
      </w:pPr>
      <w:r>
        <w:t>Prove that the eigenvalues of the number operator are the nonnegative integers and derive the action of the ladder operators on the states |n⟩.</w:t>
      </w:r>
    </w:p>
    <w:p>
      <w:pPr>
        <w:pStyle w:val="ListBullet"/>
      </w:pPr>
      <w:r>
        <w:t>Construct the occupation number states for several modes and count them.</w:t>
      </w:r>
    </w:p>
    <w:p>
      <w:pPr>
        <w:pStyle w:val="ListBullet"/>
      </w:pPr>
      <w:r>
        <w:t>Relate the box normalization of states to the relativistic normalization and identify N as the total number of quanta.</w:t>
      </w:r>
    </w:p>
    <w:p>
      <w:pPr>
        <w:pStyle w:val="ListBullet"/>
      </w:pPr>
      <w:r>
        <w:t>Write a wave-packet state as a superposition of one-particle states and compute its norm, energy, and momentum.</w:t>
      </w:r>
    </w:p>
    <w:p>
      <w:pPr>
        <w:pStyle w:val="ListBullet"/>
      </w:pPr>
      <w:r>
        <w:t>Define coherent states, compute their number distribution, and show that the expectation value of the field in a coherent state is a classical solution.</w:t>
      </w:r>
    </w:p>
    <w:p>
      <w:pPr>
        <w:pStyle w:val="ListBullet"/>
      </w:pPr>
      <w:r>
        <w:t>Derive the time evolution of a coherent state under the free Hamiltonian.</w:t>
      </w:r>
    </w:p>
    <w:p>
      <w:pPr>
        <w:pStyle w:val="ListBullet"/>
      </w:pPr>
      <w:r>
        <w:t>Show that the number operator generates a phase rotation of the ladder operators and identify it with the U(1) charge.</w:t>
      </w:r>
    </w:p>
    <w:p>
      <w:pPr>
        <w:pStyle w:val="ListBullet"/>
      </w:pPr>
      <w:r>
        <w:t>Read the terms of a cubic interaction as processes that change the number of particles, and decide which can conserve energy and momentum.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Ladder operators for a discrete mode k in a box, [a_k, a_k′†] = δ_(kk′)</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Continuum operators, [a_p, a_q†] = (2π)³δ³(p − q), with a_p = √V a_k</w:t>
            </w:r>
          </w:p>
        </w:tc>
      </w:tr>
      <w:tr>
        <w:tc>
          <w:tcPr>
            <w:tcW w:type="dxa" w:w="2160"/>
            <w:vAlign w:val="center"/>
            <w:tcMar>
              <w:top w:w="100" w:type="dxa"/>
              <w:start w:w="100" w:type="dxa"/>
              <w:bottom w:w="100" w:type="dxa"/>
              <w:end w:w="100" w:type="dxa"/>
            </w:tcMar>
          </w:tcPr>
          <w:p>
            <w:r>
              <w:t>N_k = a_k†a_k</w:t>
            </w:r>
          </w:p>
        </w:tc>
        <w:tc>
          <w:tcPr>
            <w:tcW w:type="dxa" w:w="7632"/>
            <w:vAlign w:val="center"/>
            <w:tcMar>
              <w:top w:w="100" w:type="dxa"/>
              <w:start w:w="100" w:type="dxa"/>
              <w:bottom w:w="100" w:type="dxa"/>
              <w:end w:w="100" w:type="dxa"/>
            </w:tcMar>
          </w:tcPr>
          <w:p>
            <w:r>
              <w:t>Number operator of mode k</w:t>
            </w:r>
          </w:p>
        </w:tc>
      </w:tr>
      <w:tr>
        <w:tc>
          <w:tcPr>
            <w:tcW w:type="dxa" w:w="2160"/>
            <w:vAlign w:val="center"/>
            <w:shd w:fill="EAF2F8"/>
            <w:tcMar>
              <w:top w:w="100" w:type="dxa"/>
              <w:start w:w="100" w:type="dxa"/>
              <w:bottom w:w="100" w:type="dxa"/>
              <w:end w:w="100" w:type="dxa"/>
            </w:tcMar>
          </w:tcPr>
          <w:p>
            <w:r>
              <w:t>N = ∫d³p/(2π)³ a_p†a_p</w:t>
            </w:r>
          </w:p>
        </w:tc>
        <w:tc>
          <w:tcPr>
            <w:tcW w:type="dxa" w:w="7632"/>
            <w:vAlign w:val="center"/>
            <w:shd w:fill="EAF2F8"/>
            <w:tcMar>
              <w:top w:w="100" w:type="dxa"/>
              <w:start w:w="100" w:type="dxa"/>
              <w:bottom w:w="100" w:type="dxa"/>
              <w:end w:w="100" w:type="dxa"/>
            </w:tcMar>
          </w:tcPr>
          <w:p>
            <w:r>
              <w:t>Total number of quanta</w:t>
            </w:r>
          </w:p>
        </w:tc>
      </w:tr>
      <w:tr>
        <w:tc>
          <w:tcPr>
            <w:tcW w:type="dxa" w:w="2160"/>
            <w:vAlign w:val="center"/>
            <w:tcMar>
              <w:top w:w="100" w:type="dxa"/>
              <w:start w:w="100" w:type="dxa"/>
              <w:bottom w:w="100" w:type="dxa"/>
              <w:end w:w="100" w:type="dxa"/>
            </w:tcMar>
          </w:tcPr>
          <w:p>
            <w:r>
              <w:t>|n⟩ = (a†)ⁿ|0⟩/√n!</w:t>
            </w:r>
          </w:p>
        </w:tc>
        <w:tc>
          <w:tcPr>
            <w:tcW w:type="dxa" w:w="7632"/>
            <w:vAlign w:val="center"/>
            <w:tcMar>
              <w:top w:w="100" w:type="dxa"/>
              <w:start w:w="100" w:type="dxa"/>
              <w:bottom w:w="100" w:type="dxa"/>
              <w:end w:w="100" w:type="dxa"/>
            </w:tcMar>
          </w:tcPr>
          <w:p>
            <w:r>
              <w:t>State with n quanta in one mode</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Coherent state, a|α⟩ = α|α⟩</w:t>
            </w:r>
          </w:p>
        </w:tc>
      </w:tr>
      <w:tr>
        <w:tc>
          <w:tcPr>
            <w:tcW w:type="dxa" w:w="2160"/>
            <w:vAlign w:val="center"/>
            <w:tcMar>
              <w:top w:w="100" w:type="dxa"/>
              <w:start w:w="100" w:type="dxa"/>
              <w:bottom w:w="100" w:type="dxa"/>
              <w:end w:w="100" w:type="dxa"/>
            </w:tcMar>
          </w:tcPr>
          <w:p>
            <w:r>
              <w:t>D(α) = exp(αa† − α*a)</w:t>
            </w:r>
          </w:p>
        </w:tc>
        <w:tc>
          <w:tcPr>
            <w:tcW w:type="dxa" w:w="7632"/>
            <w:vAlign w:val="center"/>
            <w:tcMar>
              <w:top w:w="100" w:type="dxa"/>
              <w:start w:w="100" w:type="dxa"/>
              <w:bottom w:w="100" w:type="dxa"/>
              <w:end w:w="100" w:type="dxa"/>
            </w:tcMar>
          </w:tcPr>
          <w:p>
            <w:r>
              <w:t>Displacement operator</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amplitude of a wave-packet state</w:t>
            </w:r>
          </w:p>
        </w:tc>
      </w:tr>
      <w:tr>
        <w:tc>
          <w:tcPr>
            <w:tcW w:type="dxa" w:w="2160"/>
            <w:vAlign w:val="center"/>
            <w:tcMar>
              <w:top w:w="100" w:type="dxa"/>
              <w:start w:w="100" w:type="dxa"/>
              <w:bottom w:w="100" w:type="dxa"/>
              <w:end w:w="100" w:type="dxa"/>
            </w:tcMar>
          </w:tcPr>
          <w:p>
            <w:r>
              <w:t>g²</w:t>
            </w:r>
          </w:p>
        </w:tc>
        <w:tc>
          <w:tcPr>
            <w:tcW w:type="dxa" w:w="7632"/>
            <w:vAlign w:val="center"/>
            <w:tcMar>
              <w:top w:w="100" w:type="dxa"/>
              <w:start w:w="100" w:type="dxa"/>
              <w:bottom w:w="100" w:type="dxa"/>
              <w:end w:w="100" w:type="dxa"/>
            </w:tcMar>
          </w:tcPr>
          <w:p>
            <w:r>
              <w:t>Second-order correlation ⟨a†a†aa⟩/⟨a†a⟩²</w:t>
            </w:r>
          </w:p>
        </w:tc>
      </w:tr>
    </w:tbl>
    <w:p>
      <w:pPr>
        <w:pStyle w:val="Heading1"/>
      </w:pPr>
      <w:r>
        <w:t>1 The algebra of one mode</w:t>
      </w:r>
    </w:p>
    <w:p>
      <w:pPr>
        <w:pStyle w:val="Heading2"/>
      </w:pPr>
      <w:r>
        <w:t>1.1 The number operator</w:t>
      </w:r>
    </w:p>
    <w:p>
      <w:r>
        <w:t>For a single mode, with [a, a†] = 1 as in Lesson 11, Section 4.1, define N = a†a. The commutators follow from the algebra.</w:t>
      </w:r>
    </w:p>
    <w:p>
      <w:pPr>
        <w:spacing w:before="100" w:after="160"/>
        <w:jc w:val="center"/>
      </w:pPr>
      <m:oMathPara>
        <m:oMath>
          <m:r>
            <m:t xml:space="preserve">[N, a] = −a,    [N, a†] = a†</m:t>
          </m:r>
        </m:oMath>
      </m:oMathPara>
    </w:p>
    <w:p>
      <w:r>
        <w:t>Suppose |n⟩ is a normalized eigenstate, N|n⟩ = n|n⟩. Then N(a|n⟩) = (n − 1)(a|n⟩) and N(a†|n⟩) = (n + 1)(a†|n⟩): the operator a lowers the eigenvalue by one and a† raises it by one. The norms are fixed by the algebra.</w:t>
      </w:r>
    </w:p>
    <w:p>
      <w:pPr>
        <w:spacing w:before="100" w:after="160"/>
        <w:jc w:val="center"/>
      </w:pPr>
      <m:oMathPara>
        <m:oMath>
          <m:r>
            <m:t xml:space="preserve">‖a|n⟩‖² = ⟨n|a†a|n⟩ = n,    ‖a†|n⟩‖² = ⟨n|aa†|n⟩ = ⟨n|(N + 1)|n⟩ = n + 1</m:t>
          </m:r>
        </m:oMath>
      </m:oMathPara>
    </w:p>
    <w:p>
      <w:r>
        <w:t>The first norm must be nonnegative, so n ≥ 0. If n is not an integer, repeated application of a would produce a state with negative eigenvalue and negative norm, a contradiction; so the sequence must terminate, which requires it to reach exactly zero, and n must be a nonnegative integer. The lowest state |0⟩ has a|0⟩ = 0 and is the vacuum, and the higher states follow from it.</w:t>
      </w:r>
    </w:p>
    <w:p>
      <w:pPr>
        <w:spacing w:before="100" w:after="160"/>
        <w:jc w:val="center"/>
      </w:pPr>
      <m:oMathPara>
        <m:oMath>
          <m:r>
            <m:t xml:space="preserve">|n⟩ = (a†)ⁿ |0⟩ / √(n!),    a|n⟩ = √n |n − 1⟩,    a†|n⟩ = √(n + 1) |n + 1⟩</m:t>
          </m:r>
        </m:oMath>
      </m:oMathPara>
    </w:p>
    <w:p>
      <w:r>
        <w:t>The normalization of |n⟩ follows by induction (Exercise 2): ‖(a†)ⁿ|0⟩‖² = n‖(a†)ⁿ⁻¹|0⟩‖², so it equals n!.</w:t>
      </w:r>
    </w:p>
    <w:p>
      <w:pPr>
        <w:pStyle w:val="Heading3"/>
      </w:pPr>
      <w:r>
        <w:t>Worked example 1</w:t>
      </w:r>
    </w:p>
    <w:p>
      <w:r>
        <w:t>Verify the norm of the two-quantum state. |2⟩ = (a†)²|0⟩/√2, and ⟨2|2⟩ = (1/2)⟨0|a²(a†)²|0⟩. Using a(a†)²|0⟩ = ([a, (a†)²] + (a†)²a)|0⟩ = 2a†|0⟩ (since [a, (a†)²] = 2a† and a|0⟩ = 0), then a(2a†|0⟩) = 2|0⟩, so ⟨0|a²(a†)²|0⟩ = 2 and ⟨2|2⟩ = (1/2)(2) = 1, as required.</w:t>
      </w:r>
    </w:p>
    <w:p>
      <w:pPr>
        <w:pStyle w:val="Heading2"/>
      </w:pPr>
      <w:r>
        <w:t>1.2 Matrix elements</w:t>
      </w:r>
    </w:p>
    <w:p>
      <w:r>
        <w:t>The ladder relations give all the matrix elements needed. In particular ⟨n|a†a|n⟩ = n, ⟨n|aa†|n⟩ = n + 1, and ⟨n|(a + a†)²|n⟩ = ⟨n|(a² + a†² + aa† + a†a)|n⟩ = 2n + 1, since a² and a†² change n by two and have vanishing diagonal elements. The last is the quantity used for the position spread of the oscillator in Lesson 11, Worked example 4, and it is the origin of the vacuum fluctuation of the field at n = 0, where the value is 1 rather than 0 (Exercise 15).</w:t>
      </w:r>
    </w:p>
    <w:p>
      <w:pPr>
        <w:pStyle w:val="Heading1"/>
      </w:pPr>
      <w:r>
        <w:t>2 Many modes</w:t>
      </w:r>
    </w:p>
    <w:p>
      <w:pPr>
        <w:pStyle w:val="Heading2"/>
      </w:pPr>
      <w:r>
        <w:t>2.1 Independent oscillators</w:t>
      </w:r>
    </w:p>
    <w:p>
      <w:r>
        <w:t>For a field in a box, each allowed momentum k has its own ladder operators, and operators for different modes commute.</w:t>
      </w:r>
    </w:p>
    <w:p>
      <w:pPr>
        <w:spacing w:before="100" w:after="160"/>
        <w:jc w:val="center"/>
      </w:pPr>
      <m:oMathPara>
        <m:oMath>
          <m:r>
            <m:t xml:space="preserve">[a_k, a_k′†] = δ_(kk′),    [a_k, a_k′] = [a_k†, a_k′†] = 0</m:t>
          </m:r>
        </m:oMath>
      </m:oMathPara>
    </w:p>
    <w:p>
      <w:r>
        <w:t>A state of the field is specified by the occupation numbers n_k of all modes, and is built from the vacuum.</w:t>
      </w:r>
    </w:p>
    <w:p>
      <w:pPr>
        <w:spacing w:before="100" w:after="160"/>
        <w:jc w:val="center"/>
      </w:pPr>
      <m:oMathPara>
        <m:oMath>
          <m:r>
            <m:t xml:space="preserve">|{n_k}⟩ = Π_k [ (a_k†)^(n_k) / √(n_k!) ] |0⟩</m:t>
          </m:r>
        </m:oMath>
      </m:oMathPara>
    </w:p>
    <w:p>
      <w:r>
        <w:t>with the vacuum annihilated by every a_k. Because the operators for different modes commute, the order of the factors does not matter, and the state is symmetric under the interchange of quanta: the quanta are bosons. The number operators N_k = a_k†a_k commute with each other, so the occupation numbers can all be specified at once, and a one-body operator that is a sum over modes, such as H = Σ_kω_kN_k or P = Σ_kkN_k, acts diagonally.</w:t>
      </w:r>
    </w:p>
    <w:p>
      <w:pPr>
        <w:pStyle w:val="Heading2"/>
      </w:pPr>
      <w:r>
        <w:t>2.2 Counting states</w:t>
      </w:r>
    </w:p>
    <w:p>
      <w:r>
        <w:t>A state with N quanta distributed among M modes is specified by the occupation numbers n₁, …, n_M with Σn_k = N. The number of such states is the number of ways to place N indistinguishable quanta into M boxes, C(N + M − 1, N) (Exercise 4). For N = 2 and M = 3 this gives C(4, 2) = 6 states: three with both quanta in one mode and three with one quantum in each of two different modes. The count is the counting of the symmetric states of two bosons in a three-dimensional single-particle space, in agreement with Lesson 16.</w:t>
      </w:r>
    </w:p>
    <w:p>
      <w:pPr>
        <w:pStyle w:val="Heading1"/>
      </w:pPr>
      <w:r>
        <w:t>3 Normalizations</w:t>
      </w:r>
    </w:p>
    <w:p>
      <w:pPr>
        <w:pStyle w:val="Heading2"/>
      </w:pPr>
      <w:r>
        <w:t>3.1 Box and continuum</w:t>
      </w:r>
    </w:p>
    <w:p>
      <w:r>
        <w:t>The continuum operators of Lesson 32 and the box operators are related by a_p = √V a_k, with ∫d³p/(2π)³ → (1/V)Σ_k and (2π)³δ³(p − q) → Vδ_(kk′) (Lesson 32, Exercise 16). The box state |k⟩_box = a_k†|0⟩ has unit norm, while the relativistic state of Lesson 32, Section 4.3, is</w:t>
      </w:r>
    </w:p>
    <w:p>
      <w:pPr>
        <w:spacing w:before="100" w:after="160"/>
        <w:jc w:val="center"/>
      </w:pPr>
      <m:oMathPara>
        <m:oMath>
          <m:r>
            <m:t xml:space="preserve">|p⟩ = √(2E_p) a_p†|0⟩ = √(2E_pV) |k⟩_box,    ⟨p|p⟩ = 2E_p V</m:t>
          </m:r>
        </m:oMath>
      </m:oMathPara>
    </w:p>
    <w:p>
      <w:r>
        <w:t>so the relativistic normalization corresponds to 2E_p particles per unit volume, matching the Dirac spinors of Lesson 19, Section 7, normalized to u†u = 2E_p. The choice between the two is a matter of convenience: unit normalization in a box is best for counting states, and relativistic normalization is best for Lorentz-covariant calculations.</w:t>
      </w:r>
    </w:p>
    <w:p>
      <w:pPr>
        <w:pStyle w:val="Heading2"/>
      </w:pPr>
      <w:r>
        <w:t>3.2 The total number</w:t>
      </w:r>
    </w:p>
    <w:p>
      <w:r>
        <w:t>The number operator of the field is the sum over modes.</w:t>
      </w:r>
    </w:p>
    <w:p>
      <w:pPr>
        <w:spacing w:before="100" w:after="160"/>
        <w:jc w:val="center"/>
      </w:pPr>
      <m:oMathPara>
        <m:oMath>
          <m:r>
            <m:t xml:space="preserve">N = ∫ d³p/(2π)³ a_p†a_p</m:t>
          </m:r>
        </m:oMath>
      </m:oMathPara>
    </w:p>
    <w:p>
      <w:r>
        <w:t>It commutes with H and P, so the number of quanta is conserved in the free theory, and [N, a_p†] = a_p†, so a_p† raises N by one. On a one-particle state N|p⟩ = |p⟩. A state built from n creation operators has N = n regardless of the momenta.</w:t>
      </w:r>
    </w:p>
    <w:p>
      <w:pPr>
        <w:pStyle w:val="Heading1"/>
      </w:pPr>
      <w:r>
        <w:t>4 Wave-packet states</w:t>
      </w:r>
    </w:p>
    <w:p>
      <w:pPr>
        <w:pStyle w:val="Heading2"/>
      </w:pPr>
      <w:r>
        <w:t>4.1 The state</w:t>
      </w:r>
    </w:p>
    <w:p>
      <w:r>
        <w:t>A one-particle state with a definite wave function in momentum space is a superposition of the momentum eigenstates.</w:t>
      </w:r>
    </w:p>
    <w:p>
      <w:pPr>
        <w:spacing w:before="100" w:after="160"/>
        <w:jc w:val="center"/>
      </w:pPr>
      <m:oMathPara>
        <m:oMath>
          <m:r>
            <m:t xml:space="preserve">|ψ⟩ = ∫ d³p/(2π)³ ψ̃(p) a_p†|0⟩</m:t>
          </m:r>
        </m:oMath>
      </m:oMathPara>
    </w:p>
    <w:p>
      <w:r>
        <w:t>Its norm is ⟨ψ|ψ⟩ = ∫∫ψ̃*(q)ψ̃(p)⟨0|a_qa_p†|0⟩ = ∫d³p/(2π)³|ψ̃(p)|², so the state is normalized when the momentum-space function is normalized in the sense of Lesson 12, Section 1.2. The number operator gives N|ψ⟩ = |ψ⟩, and</w:t>
      </w:r>
    </w:p>
    <w:p>
      <w:pPr>
        <w:spacing w:before="100" w:after="160"/>
        <w:jc w:val="center"/>
      </w:pPr>
      <m:oMathPara>
        <m:oMath>
          <m:r>
            <m:t xml:space="preserve">⟨H⟩ = ∫ d³p/(2π)³ E_p |ψ̃(p)|²,    ⟨P⟩ = ∫ d³p/(2π)³ p |ψ̃(p)|²</m:t>
          </m:r>
        </m:oMath>
      </m:oMathPara>
    </w:p>
    <w:p>
      <w:r>
        <w:t>exactly the expectation values for a particle whose momentum distribution is |ψ̃|², with the relativistic energy E_p (Exercise 5). If ψ̃ is sharply peaked at p₀, the state describes a particle moving with velocity p₀/E_{p₀}, a wave packet of the type constructed in Lesson 11, Section 3.</w:t>
      </w:r>
    </w:p>
    <w:p>
      <w:pPr>
        <w:pStyle w:val="Heading2"/>
      </w:pPr>
      <w:r>
        <w:t>4.2 The wave function of the state</w:t>
      </w:r>
    </w:p>
    <w:p>
      <w:r>
        <w:t>The field operator gives the position-space function of the state, ⟨0|φ(x)|ψ⟩ = ∫d³p/((2π)³√(2E_p)) ψ̃(p) e^(−ip·x), obtained directly from ⟨0|φ(x)a_p†|0⟩ = e^(−ip·x)/√(2E_p), which follows from ⟨0|a_qa_p†|0⟩ = (2π)³δ³(q − p). It satisfies the Klein Gordon equation, since each plane wave does. It should not be read as a probability amplitude for finding the particle at x. Its square is not the probability density that integrates to one, because the normalization of the state involves ∫d³p|ψ̃|² without the factor 1/(2E_p) that appears here, and, as Lesson 31 showed, a relativistic particle cannot be localized more sharply than its Compton wavelength. Position measurements in field theory are measurements of the field, not of a position operator, and their interpretation requires the analysis of Part VII.</w:t>
      </w:r>
    </w:p>
    <w:p>
      <w:pPr>
        <w:pStyle w:val="Heading3"/>
      </w:pPr>
      <w:r>
        <w:t>Worked example 2</w:t>
      </w:r>
    </w:p>
    <w:p>
      <w:r>
        <w:t>Compute the norm and energy of a state with a sharply peaked wave packet, ψ̃(p) proportional to a narrow Gaussian centered at p₀ with width Δp ≪ |p₀|, normalized so that ∫d³p/(2π)³|ψ̃|² = 1. The norm is 1 by construction. The energy is ⟨H⟩ = ∫d³p/(2π)³E_p|ψ̃|² ≈ E_{p₀} + (1/2)(∂²E/∂p²)(Δp)² + ⋯, so to leading order the energy is that of a particle of momentum p₀, with a correction from the spread that is the relativistic version of the spreading of Lesson 11, Section 3.2. The expectation of the number operator is exactly 1: the packet contains one particle however it is shaped.</w:t>
      </w:r>
    </w:p>
    <w:p>
      <w:pPr>
        <w:pStyle w:val="Heading1"/>
      </w:pPr>
      <w:r>
        <w:t>5 Coherent states</w:t>
      </w:r>
    </w:p>
    <w:p>
      <w:pPr>
        <w:pStyle w:val="Heading2"/>
      </w:pPr>
      <w:r>
        <w:t>5.1 Definition</w:t>
      </w:r>
    </w:p>
    <w:p>
      <w:r>
        <w:t>The number states |n⟩ have definite particle number but no definite phase, and their expectation values of the field ⟨n|φ|n⟩ vanish, since φ changes n by ±1. A classical field has a definite value, not a definite number of quanta. The quantum states that come closest to classical waves are the eigenstates of the annihilation operator.</w:t>
      </w:r>
    </w:p>
    <w:p>
      <w:pPr>
        <w:spacing w:before="100" w:after="160"/>
        <w:jc w:val="center"/>
      </w:pPr>
      <m:oMathPara>
        <m:oMath>
          <m:r>
            <m:t xml:space="preserve">a|α⟩ = α|α⟩,    |α⟩ = e^(−|α|²/2) Σ_(n=0)^∞ (α^n/√(n!)) |n⟩</m:t>
          </m:r>
        </m:oMath>
      </m:oMathPara>
    </w:p>
    <w:p>
      <w:r>
        <w:t>for any complex α. To verify that this is an eigenstate, apply a using a|n⟩ = √n|n − 1⟩: a|α⟩ = e^(−|α|²/2)Σ_(n≥1)(α^n/√((n−1)!))|n − 1⟩ = α|α⟩ (Exercise 7). The state is normalized, since Σ_n|α|^(2n)/n! = e^(|α|²).</w:t>
      </w:r>
    </w:p>
    <w:p>
      <w:pPr>
        <w:pStyle w:val="Heading2"/>
      </w:pPr>
      <w:r>
        <w:t>5.2 The number distribution</w:t>
      </w:r>
    </w:p>
    <w:p>
      <w:r>
        <w:t>The probability of finding n quanta is |⟨n|α⟩|² = e^(−|α|²)|α|^(2n)/n!, a Poisson distribution with mean ⟨N⟩ = ⟨α|a†a|α⟩ = |α|², and variance ΔN² = ⟨N²⟩ − ⟨N⟩² = |α|² also. The relative spread ΔN/⟨N⟩ = 1/|α| decreases as the mean number grows, so a state with many quanta is nearly sharp in the classical sense.</w:t>
      </w:r>
    </w:p>
    <w:p>
      <w:pPr>
        <w:pStyle w:val="Heading3"/>
      </w:pPr>
      <w:r>
        <w:t>Worked example 3</w:t>
      </w:r>
    </w:p>
    <w:p>
      <w:r>
        <w:t>Find the number statistics of a coherent state with |α|² = 4. The mean number is 4 and the standard deviation is 2. The probability of n = 4 is e^(−4)4⁴/4! ≈ 0.195, and the distribution has appreciable weight from n = 1 to n = 8. For |α|² = 10⁶ the mean is 10⁶ and the standard deviation is 10³, a relative spread of 10⁻³: for the macroscopic number of photons in a laser beam the fluctuations are relatively tiny, and the beam is described by a classical wave.</w:t>
      </w:r>
    </w:p>
    <w:p>
      <w:pPr>
        <w:pStyle w:val="Heading2"/>
      </w:pPr>
      <w:r>
        <w:t>5.3 The classical limit of the field</w:t>
      </w:r>
    </w:p>
    <w:p>
      <w:r>
        <w:t>In a coherent state of the modes of the field, a_p|α⟩ = α_p|α⟩ for every p, the expectation value of the field is obtained by replacing the operators by their eigenvalues.</w:t>
      </w:r>
    </w:p>
    <w:p>
      <w:pPr>
        <w:spacing w:before="100" w:after="160"/>
        <w:jc w:val="center"/>
      </w:pPr>
      <m:oMathPara>
        <m:oMath>
          <m:r>
            <m:t xml:space="preserve">⟨α|φ(x)|α⟩ = ∫ d³p/(2π)³ (1/√(2E_p)) ( α_p e^(−ip·x) + α_p* e^(ip·x) )</m:t>
          </m:r>
        </m:oMath>
      </m:oMathPara>
    </w:p>
    <w:p>
      <w:r>
        <w:t>This is a classical solution of the Klein Gordon equation, of exactly the form of the mode expansion of Lesson 24, Section 4.4, with the classical amplitude a_p replaced by the eigenvalue α_p. The expectation value of the normal-ordered Hamiltonian is ⟨:H:⟩ = ∫d³p/(2π)³E_p|α_p|², the classical energy H = Σω|a|² of Lesson 24. A coherent state is therefore a quantum state whose expectation values follow a classical solution. The classical fields of Part IV are recovered as coherent states of many quanta, and the connection explains how a classical electromagnetic wave, which has a definite amplitude and phase, arises from photons that individually have neither.</w:t>
      </w:r>
    </w:p>
    <w:p>
      <w:pPr>
        <w:pStyle w:val="Heading2"/>
      </w:pPr>
      <w:r>
        <w:t>5.4 Displacement operator</w:t>
      </w:r>
    </w:p>
    <w:p>
      <w:r>
        <w:t>The coherent state is obtained from the vacuum by the unitary displacement operator D(α) = exp(αa† − α</w:t>
      </w:r>
      <w:r>
        <w:rPr>
          <w:i/>
        </w:rPr>
        <w:t>a). Since [αa†, −α</w:t>
      </w:r>
      <w:r>
        <w:t>a] = |α|² is a number, the identity e^(A+B) = e^Ae^Be^(−[A,B]/2) applies, giving D(α) = e^(−|α|²/2)e^(αa†)e^(−α*a), and, using a|0⟩ = 0,</w:t>
      </w:r>
    </w:p>
    <w:p>
      <w:pPr>
        <w:spacing w:before="100" w:after="160"/>
        <w:jc w:val="center"/>
      </w:pPr>
      <m:oMathPara>
        <m:oMath>
          <m:r>
            <m:t xml:space="preserve">D(α)|0⟩ = e^(−|α|²/2) e^(αa†) |0⟩ = |α⟩</m:t>
          </m:r>
        </m:oMath>
      </m:oMathPara>
    </w:p>
    <w:p>
      <w:r>
        <w:t>The vacuum, displaced in the complex plane of the mode amplitude, is the coherent state (Exercise 8). This is the quantum analogue of shifting the oscillator from the origin of phase space.</w:t>
      </w:r>
    </w:p>
    <w:p>
      <w:pPr>
        <w:pStyle w:val="Heading1"/>
      </w:pPr>
      <w:r>
        <w:t>6 Time dependence and interactions</w:t>
      </w:r>
    </w:p>
    <w:p>
      <w:pPr>
        <w:pStyle w:val="Heading2"/>
      </w:pPr>
      <w:r>
        <w:t>6.1 Time evolution of a coherent state</w:t>
      </w:r>
    </w:p>
    <w:p>
      <w:r>
        <w:t>Under the free Hamiltonian H = ωa†a (dropping the zero-point term), e^(−iHt) acts on a number state as a phase e^(−inωt), so</w:t>
      </w:r>
    </w:p>
    <w:p>
      <w:pPr>
        <w:spacing w:before="100" w:after="160"/>
        <w:jc w:val="center"/>
      </w:pPr>
      <m:oMathPara>
        <m:oMath>
          <m:r>
            <m:t xml:space="preserve">e^(−iHt)|α⟩ = e^(−|α|²/2) Σ_n ((αe^(−iωt))^n/√(n!)) |n⟩ = |αe^(−iωt)⟩</m:t>
          </m:r>
        </m:oMath>
      </m:oMathPara>
    </w:p>
    <w:p>
      <w:r>
        <w:t>A coherent state remains coherent, and its amplitude rotates in the complex plane at the frequency ω, exactly as the classical amplitude a(t) = a(0)e^(−iωt) does (Lesson 24, Section 4.4). The expectation value of the field is a classical wave for all time, and the state does not spread, unlike the free-particle wave packet of Lesson 11: the coherent state is a stationary shape in the phase space of the oscillator.</w:t>
      </w:r>
    </w:p>
    <w:p>
      <w:pPr>
        <w:pStyle w:val="Heading2"/>
      </w:pPr>
      <w:r>
        <w:t>6.2 The number operator and the U(1) symmetry</w:t>
      </w:r>
    </w:p>
    <w:p>
      <w:r>
        <w:t>Since [N, a_p] = −a_p, the unitary operator e^(iθN) acts by e^(iθN)a_pe^(−iθN) = e^(−iθ)a_p. Rotating the phase of every annihilation operator by e^(−iθ) is a phase rotation of the field. For a complex field, with the a quanta of charge q and the b quanta of charge −q, the charge is Q = q(N_a − N_b) (Lesson 32, Section 8.2), and e^(iθQ/q) generates the U(1) transformation of Lesson 30, Section 2.2. The conservation of particle number in a free theory is the U(1) symmetry of the phase of the mode amplitudes.</w:t>
      </w:r>
    </w:p>
    <w:p>
      <w:pPr>
        <w:pStyle w:val="Heading2"/>
      </w:pPr>
      <w:r>
        <w:t>6.3 Interactions as number-changing processes</w:t>
      </w:r>
    </w:p>
    <w:p>
      <w:r>
        <w:t>An interaction Hamiltonian is a polynomial in the field, and each monomial in the ladder operators corresponds to a definite process. Take the cubic interaction H_int = (g/3!)∫d³x φ³, whose classical form appears in the theory with Lagrangian density including −(g/3!)φ³. Expanding φ³ in the modes, the terms are of four kinds.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Operator content</w:t>
            </w:r>
          </w:p>
        </w:tc>
        <w:tc>
          <w:tcPr>
            <w:tcW w:type="dxa" w:w="3024"/>
            <w:shd w:fill="1F4E78"/>
            <w:vAlign w:val="center"/>
            <w:tcMar>
              <w:top w:w="100" w:type="dxa"/>
              <w:start w:w="100" w:type="dxa"/>
              <w:bottom w:w="100" w:type="dxa"/>
              <w:end w:w="100" w:type="dxa"/>
            </w:tcMar>
          </w:tcPr>
          <w:p>
            <w:r>
              <w:rPr>
                <w:b/>
                <w:color w:val="FFFFFF"/>
              </w:rPr>
              <w:t>Process</w:t>
            </w:r>
          </w:p>
        </w:tc>
        <w:tc>
          <w:tcPr>
            <w:tcW w:type="dxa" w:w="4608"/>
            <w:shd w:fill="1F4E78"/>
            <w:vAlign w:val="center"/>
            <w:tcMar>
              <w:top w:w="100" w:type="dxa"/>
              <w:start w:w="100" w:type="dxa"/>
              <w:bottom w:w="100" w:type="dxa"/>
              <w:end w:w="100" w:type="dxa"/>
            </w:tcMar>
          </w:tcPr>
          <w:p>
            <w:r>
              <w:rPr>
                <w:b/>
                <w:color w:val="FFFFFF"/>
              </w:rPr>
              <w:t>Number change</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Vacuum to three particles</w:t>
            </w:r>
          </w:p>
        </w:tc>
        <w:tc>
          <w:tcPr>
            <w:tcW w:type="dxa" w:w="4608"/>
            <w:vAlign w:val="center"/>
            <w:tcMar>
              <w:top w:w="100" w:type="dxa"/>
              <w:start w:w="100" w:type="dxa"/>
              <w:bottom w:w="100" w:type="dxa"/>
              <w:end w:w="100" w:type="dxa"/>
            </w:tcMar>
          </w:tcPr>
          <w:p>
            <w:r>
              <w:t>+3</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One particle to two</w:t>
            </w:r>
          </w:p>
        </w:tc>
        <w:tc>
          <w:tcPr>
            <w:tcW w:type="dxa" w:w="4608"/>
            <w:vAlign w:val="center"/>
            <w:shd w:fill="EAF2F8"/>
            <w:tcMar>
              <w:top w:w="100" w:type="dxa"/>
              <w:start w:w="100" w:type="dxa"/>
              <w:bottom w:w="100" w:type="dxa"/>
              <w:end w:w="100" w:type="dxa"/>
            </w:tcMar>
          </w:tcPr>
          <w:p>
            <w:r>
              <w:t>+1</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Two particles to one</w:t>
            </w:r>
          </w:p>
        </w:tc>
        <w:tc>
          <w:tcPr>
            <w:tcW w:type="dxa" w:w="4608"/>
            <w:vAlign w:val="center"/>
            <w:tcMar>
              <w:top w:w="100" w:type="dxa"/>
              <w:start w:w="100" w:type="dxa"/>
              <w:bottom w:w="100" w:type="dxa"/>
              <w:end w:w="100" w:type="dxa"/>
            </w:tcMar>
          </w:tcPr>
          <w:p>
            <w:r>
              <w:t>−1</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Three particles to vacuum</w:t>
            </w:r>
          </w:p>
        </w:tc>
        <w:tc>
          <w:tcPr>
            <w:tcW w:type="dxa" w:w="4608"/>
            <w:vAlign w:val="center"/>
            <w:shd w:fill="EAF2F8"/>
            <w:tcMar>
              <w:top w:w="100" w:type="dxa"/>
              <w:start w:w="100" w:type="dxa"/>
              <w:bottom w:w="100" w:type="dxa"/>
              <w:end w:w="100" w:type="dxa"/>
            </w:tcMar>
          </w:tcPr>
          <w:p>
            <w:r>
              <w:t>−3</w:t>
            </w:r>
          </w:p>
        </w:tc>
      </w:tr>
    </w:tbl>
    <w:p>
      <w:r>
        <w:t>Each monomial also has a definite momentum structure, set by the integral ∫d³x e^(i(±p±q±r)·x) = (2π)³δ³(±p ± q ± r), which enforces conservation of momentum. Whether the process conserves energy is a separate question, and in the free theory it cannot in these cases (Exercise 11): a single particle of mass m cannot decay into two of mass m, because two particles have invariant mass at least 2m &gt; m, and three particles cannot appear from the vacuum. The interaction contributes only through virtual processes at second order, in which a particle is emitted and reabsorbed, and these produce the scattering 2 → 2 of Part VII.</w:t>
      </w:r>
    </w:p>
    <w:p>
      <w:pPr>
        <w:pStyle w:val="Heading3"/>
      </w:pPr>
      <w:r>
        <w:t>Worked example 4</w:t>
      </w:r>
    </w:p>
    <w:p>
      <w:r>
        <w:t>Decide whether the term a_p†a_q†a_r in H_int can describe a real process for identical particles of mass m. The term annihilates a particle of momentum r and creates two of momenta p and q, with conservation of momentum r = p + q. The energy would have to satisfy E_r = E_p + E_q. But the invariant mass squared of the two final particles is (E_p + E_q)² − |p + q|² ≥ 4m² (for two particles of mass m it is at least (2m)² at threshold), while the initial particle has E_r² − |r|² = m². Since 4m² &gt; m², no choice of momenta satisfies both conditions: the decay is kinematically forbidden. The operator still acts, but only in intermediate states that do not conserve energy, which Part VII treats through propagators.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 and the ladder algebra</w:t>
            </w:r>
          </w:p>
        </w:tc>
        <w:tc>
          <w:tcPr>
            <w:tcW w:type="dxa" w:w="6528"/>
            <w:vAlign w:val="center"/>
            <w:tcMar>
              <w:top w:w="100" w:type="dxa"/>
              <w:start w:w="100" w:type="dxa"/>
              <w:bottom w:w="100" w:type="dxa"/>
              <w:end w:w="100" w:type="dxa"/>
            </w:tcMar>
          </w:tcPr>
          <w:p>
            <w:r>
              <w:t>Creation and annihilation operators of the electron, positron, and photon fields (Lessons 35 and 37)</w:t>
            </w:r>
          </w:p>
        </w:tc>
      </w:tr>
      <w:tr>
        <w:tc>
          <w:tcPr>
            <w:tcW w:type="dxa" w:w="3264"/>
            <w:vAlign w:val="center"/>
            <w:shd w:fill="EAF2F8"/>
            <w:tcMar>
              <w:top w:w="100" w:type="dxa"/>
              <w:start w:w="100" w:type="dxa"/>
              <w:bottom w:w="100" w:type="dxa"/>
              <w:end w:w="100" w:type="dxa"/>
            </w:tcMar>
          </w:tcPr>
          <w:p>
            <w:r>
              <w:t>Independent modes and occupation numbers</w:t>
            </w:r>
          </w:p>
        </w:tc>
        <w:tc>
          <w:tcPr>
            <w:tcW w:type="dxa" w:w="6528"/>
            <w:vAlign w:val="center"/>
            <w:shd w:fill="EAF2F8"/>
            <w:tcMar>
              <w:top w:w="100" w:type="dxa"/>
              <w:start w:w="100" w:type="dxa"/>
              <w:bottom w:w="100" w:type="dxa"/>
              <w:end w:w="100" w:type="dxa"/>
            </w:tcMar>
          </w:tcPr>
          <w:p>
            <w:r>
              <w:t>Fock space of multi-particle states (Lesson 34) and photon numbers in stimulated emission (Lesson 37)</w:t>
            </w:r>
          </w:p>
        </w:tc>
      </w:tr>
      <w:tr>
        <w:tc>
          <w:tcPr>
            <w:tcW w:type="dxa" w:w="3264"/>
            <w:vAlign w:val="center"/>
            <w:tcMar>
              <w:top w:w="100" w:type="dxa"/>
              <w:start w:w="100" w:type="dxa"/>
              <w:bottom w:w="100" w:type="dxa"/>
              <w:end w:w="100" w:type="dxa"/>
            </w:tcMar>
          </w:tcPr>
          <w:p>
            <w:r>
              <w:t>Box and relativistic normalizations</w:t>
            </w:r>
          </w:p>
        </w:tc>
        <w:tc>
          <w:tcPr>
            <w:tcW w:type="dxa" w:w="6528"/>
            <w:vAlign w:val="center"/>
            <w:tcMar>
              <w:top w:w="100" w:type="dxa"/>
              <w:start w:w="100" w:type="dxa"/>
              <w:bottom w:w="100" w:type="dxa"/>
              <w:end w:w="100" w:type="dxa"/>
            </w:tcMar>
          </w:tcPr>
          <w:p>
            <w:r>
              <w:t>External-state normalization in cross sections and decay rates (Lessons 58 and 59)</w:t>
            </w:r>
          </w:p>
        </w:tc>
      </w:tr>
      <w:tr>
        <w:tc>
          <w:tcPr>
            <w:tcW w:type="dxa" w:w="3264"/>
            <w:vAlign w:val="center"/>
            <w:shd w:fill="EAF2F8"/>
            <w:tcMar>
              <w:top w:w="100" w:type="dxa"/>
              <w:start w:w="100" w:type="dxa"/>
              <w:bottom w:w="100" w:type="dxa"/>
              <w:end w:w="100" w:type="dxa"/>
            </w:tcMar>
          </w:tcPr>
          <w:p>
            <w:r>
              <w:t>Wave-packet states</w:t>
            </w:r>
          </w:p>
        </w:tc>
        <w:tc>
          <w:tcPr>
            <w:tcW w:type="dxa" w:w="6528"/>
            <w:vAlign w:val="center"/>
            <w:shd w:fill="EAF2F8"/>
            <w:tcMar>
              <w:top w:w="100" w:type="dxa"/>
              <w:start w:w="100" w:type="dxa"/>
              <w:bottom w:w="100" w:type="dxa"/>
              <w:end w:w="100" w:type="dxa"/>
            </w:tcMar>
          </w:tcPr>
          <w:p>
            <w:r>
              <w:t>Asymptotic in and out states of a scattering process built from localized wave packets (Lesson 50)</w:t>
            </w:r>
          </w:p>
        </w:tc>
      </w:tr>
      <w:tr>
        <w:tc>
          <w:tcPr>
            <w:tcW w:type="dxa" w:w="3264"/>
            <w:vAlign w:val="center"/>
            <w:tcMar>
              <w:top w:w="100" w:type="dxa"/>
              <w:start w:w="100" w:type="dxa"/>
              <w:bottom w:w="100" w:type="dxa"/>
              <w:end w:w="100" w:type="dxa"/>
            </w:tcMar>
          </w:tcPr>
          <w:p>
            <w:r>
              <w:t>Coherent states as classical fields</w:t>
            </w:r>
          </w:p>
        </w:tc>
        <w:tc>
          <w:tcPr>
            <w:tcW w:type="dxa" w:w="6528"/>
            <w:vAlign w:val="center"/>
            <w:tcMar>
              <w:top w:w="100" w:type="dxa"/>
              <w:start w:w="100" w:type="dxa"/>
              <w:bottom w:w="100" w:type="dxa"/>
              <w:end w:w="100" w:type="dxa"/>
            </w:tcMar>
          </w:tcPr>
          <w:p>
            <w:r>
              <w:t>Classical electromagnetic waves and external fields treated as coherent states of photons (Lesson 85)</w:t>
            </w:r>
          </w:p>
        </w:tc>
      </w:tr>
      <w:tr>
        <w:tc>
          <w:tcPr>
            <w:tcW w:type="dxa" w:w="3264"/>
            <w:vAlign w:val="center"/>
            <w:shd w:fill="EAF2F8"/>
            <w:tcMar>
              <w:top w:w="100" w:type="dxa"/>
              <w:start w:w="100" w:type="dxa"/>
              <w:bottom w:w="100" w:type="dxa"/>
              <w:end w:w="100" w:type="dxa"/>
            </w:tcMar>
          </w:tcPr>
          <w:p>
            <w:r>
              <w:t>e^(iθN) as phase rotation</w:t>
            </w:r>
          </w:p>
        </w:tc>
        <w:tc>
          <w:tcPr>
            <w:tcW w:type="dxa" w:w="6528"/>
            <w:vAlign w:val="center"/>
            <w:shd w:fill="EAF2F8"/>
            <w:tcMar>
              <w:top w:w="100" w:type="dxa"/>
              <w:start w:w="100" w:type="dxa"/>
              <w:bottom w:w="100" w:type="dxa"/>
              <w:end w:w="100" w:type="dxa"/>
            </w:tcMar>
          </w:tcPr>
          <w:p>
            <w:r>
              <w:t>The U(1) symmetry and charge conservation in the quantized theory (Lesson 71)</w:t>
            </w:r>
          </w:p>
        </w:tc>
      </w:tr>
      <w:tr>
        <w:tc>
          <w:tcPr>
            <w:tcW w:type="dxa" w:w="3264"/>
            <w:vAlign w:val="center"/>
            <w:tcMar>
              <w:top w:w="100" w:type="dxa"/>
              <w:start w:w="100" w:type="dxa"/>
              <w:bottom w:w="100" w:type="dxa"/>
              <w:end w:w="100" w:type="dxa"/>
            </w:tcMar>
          </w:tcPr>
          <w:p>
            <w:r>
              <w:t>Monomials of a† and a as processes</w:t>
            </w:r>
          </w:p>
        </w:tc>
        <w:tc>
          <w:tcPr>
            <w:tcW w:type="dxa" w:w="6528"/>
            <w:vAlign w:val="center"/>
            <w:tcMar>
              <w:top w:w="100" w:type="dxa"/>
              <w:start w:w="100" w:type="dxa"/>
              <w:bottom w:w="100" w:type="dxa"/>
              <w:end w:w="100" w:type="dxa"/>
            </w:tcMar>
          </w:tcPr>
          <w:p>
            <w:r>
              <w:t>Vertices of Feynman diagrams: each term of the interaction Lagrangian density is a vertex (Lesson 48)</w:t>
            </w:r>
          </w:p>
        </w:tc>
      </w:tr>
      <w:tr>
        <w:tc>
          <w:tcPr>
            <w:tcW w:type="dxa" w:w="3264"/>
            <w:vAlign w:val="center"/>
            <w:shd w:fill="EAF2F8"/>
            <w:tcMar>
              <w:top w:w="100" w:type="dxa"/>
              <w:start w:w="100" w:type="dxa"/>
              <w:bottom w:w="100" w:type="dxa"/>
              <w:end w:w="100" w:type="dxa"/>
            </w:tcMar>
          </w:tcPr>
          <w:p>
            <w:r>
              <w:t>Kinematic forbiddance of real 1 → 2 decays</w:t>
            </w:r>
          </w:p>
        </w:tc>
        <w:tc>
          <w:tcPr>
            <w:tcW w:type="dxa" w:w="6528"/>
            <w:vAlign w:val="center"/>
            <w:shd w:fill="EAF2F8"/>
            <w:tcMar>
              <w:top w:w="100" w:type="dxa"/>
              <w:start w:w="100" w:type="dxa"/>
              <w:bottom w:w="100" w:type="dxa"/>
              <w:end w:w="100" w:type="dxa"/>
            </w:tcMar>
          </w:tcPr>
          <w:p>
            <w:r>
              <w:t>Why an electron cannot emit a real photon and stay on shell; only virtual photons appear at a vertex (Lesson 44)</w:t>
            </w:r>
          </w:p>
        </w:tc>
      </w:tr>
    </w:tbl>
    <w:p>
      <w:r>
        <w:t>The last row is the one that generalizes most directly. The QED interaction +eψ̄γ^μψA_μ contains terms that create or destroy one photon and one electron-positron pair, or scatter an electron while emitting or absorbing a photon. None of these can conserve energy and momentum for real particles, for the same kinematic reason as the decay above, and so the vertex appears in physical amplitudes only in combinations, with virtual lines connecting them.</w:t>
      </w:r>
    </w:p>
    <w:p>
      <w:pPr>
        <w:pStyle w:val="Heading1"/>
      </w:pPr>
      <w:r>
        <w:t>8 Summary</w:t>
      </w:r>
    </w:p>
    <w:p>
      <w:pPr>
        <w:pStyle w:val="ListNumber"/>
        <w:numPr>
          <w:ilvl w:val="0"/>
          <w:numId w:val="63"/>
        </w:numPr>
      </w:pPr>
      <w:r>
        <w:t>The number operator N = a†a has nonnegative integer eigenvalues; the states |n⟩ = (a†)ⁿ|0⟩/√n! satisfy a|n⟩ = √n|n − 1⟩ and a†|n⟩ = √(n + 1)|n + 1⟩.</w:t>
      </w:r>
    </w:p>
    <w:p>
      <w:pPr>
        <w:pStyle w:val="ListNumber"/>
        <w:numPr>
          <w:ilvl w:val="0"/>
          <w:numId w:val="63"/>
        </w:numPr>
      </w:pPr>
      <w:r>
        <w:t>For many modes, operators of different modes commute, occupation number states are symmetric under interchange, and N quanta in M modes give C(N + M − 1, N) states.</w:t>
      </w:r>
    </w:p>
    <w:p>
      <w:pPr>
        <w:pStyle w:val="ListNumber"/>
        <w:numPr>
          <w:ilvl w:val="0"/>
          <w:numId w:val="63"/>
        </w:numPr>
      </w:pPr>
      <w:r>
        <w:t>The box state has unit norm and the relativistic state |p⟩ = √(2E_p)a_p†|0⟩ has norm 2E_pV; the number operator of the field is N = ∫d³p/(2π)³a_p†a_p.</w:t>
      </w:r>
    </w:p>
    <w:p>
      <w:pPr>
        <w:pStyle w:val="ListNumber"/>
        <w:numPr>
          <w:ilvl w:val="0"/>
          <w:numId w:val="63"/>
        </w:numPr>
      </w:pPr>
      <w:r>
        <w:t>A wave-packet state ∫d³p/(2π)³ψ̃(p)a_p†|0⟩ has norm ∫|ψ̃|², one particle, and energy and momentum given by averages over |ψ̃|².</w:t>
      </w:r>
    </w:p>
    <w:p>
      <w:pPr>
        <w:pStyle w:val="ListNumber"/>
        <w:numPr>
          <w:ilvl w:val="0"/>
          <w:numId w:val="63"/>
        </w:numPr>
      </w:pPr>
      <w:r>
        <w:t>Coherent states, a|α⟩ = α|α⟩, have a Poisson number distribution with mean |α|² and relative spread 1/|α|.</w:t>
      </w:r>
    </w:p>
    <w:p>
      <w:pPr>
        <w:pStyle w:val="ListNumber"/>
        <w:numPr>
          <w:ilvl w:val="0"/>
          <w:numId w:val="63"/>
        </w:numPr>
      </w:pPr>
      <w:r>
        <w:t>The expectation value of the field in a coherent state is a classical solution of the field equation, with energy equal to the classical energy.</w:t>
      </w:r>
    </w:p>
    <w:p>
      <w:pPr>
        <w:pStyle w:val="ListNumber"/>
        <w:numPr>
          <w:ilvl w:val="0"/>
          <w:numId w:val="63"/>
        </w:numPr>
      </w:pPr>
      <w:r>
        <w:t>A coherent state stays coherent under free evolution, |α⟩ → |αe^(−iωt)⟩, and the number operator generates the phase rotation of the ladder operators.</w:t>
      </w:r>
    </w:p>
    <w:p>
      <w:pPr>
        <w:pStyle w:val="ListNumber"/>
        <w:numPr>
          <w:ilvl w:val="0"/>
          <w:numId w:val="63"/>
        </w:numPr>
      </w:pPr>
      <w:r>
        <w:t>Each monomial in the ladder operators of an interaction Hamiltonian is a process with a definite change of particle number, and the cubic terms cannot conserve energy for real particles of one mass.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that the eigenvalues of N = a†a are the nonnegative integers using [N, a] = −a and ‖a|n⟩‖² = 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by induction that ‖(a†)ⁿ|0⟩‖² = n!, and hence that |n⟩ = (a†)ⁿ|0⟩/√n! is normalized.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⟨n|aa†|n⟩, ⟨n|a†a|n⟩, and ⟨n|(a + a†)²|n⟩, and check that the last equals 2n + 1.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number of states with N quanta in M modes is C(N + M − 1, N), and evaluate it for N = 2 with M = 3 and M = 4.</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|ψ⟩ = ∫d³p/(2π)³ψ̃(p)a_p†|0⟩, show that ⟨ψ|ψ⟩ = ∫d³p/(2π)³|ψ̃|², ⟨N⟩ = ⟨ψ|ψ⟩, and ⟨H⟩ = ∫d³p/(2π)³E_p|ψ̃|².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⟨0|φ(x)|ψ⟩ = ∫d³p/((2π)³√(2E_p))ψ̃(p)e^(−ip·x) satisfies the Klein Gordon equation, and explain why its modulus squared is not a probability density.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|α⟩ = e^(−|α|²/2)Σα^n/√(n!) |n⟩ is normalized and satisfies a|α⟩ = α|α⟩.</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e^(A+B) = e^Ae^Be^(−[A,B]/2) for [A, B] a number, show that D(α)|0⟩ = |α⟩ for D(α) = exp(αa† − α*a).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a coherent state of the field with a_p|α⟩ = α_p|α⟩, compute ⟨φ(x)⟩ and ⟨:H:⟩ and compare with the classical mode expansion and energy of Lesson 24.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e^(−iHt)|α⟩ = |αe^(−iωt)⟩ for H = ωa†a, and interpret it as classical motion in phase space.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cubic interaction (g/3!)φ³, list which of the four kinds of terms can conserve energy and momentum for particles of a single mass m, using the invariant mass argument of Worked example 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complex field, define C by Ca_pC⁻¹ = b_p and Cb_pC⁻¹ = a_p, show that Cφ(x)C⁻¹ = φ†(x), and that CQC⁻¹ = −Q for Q = q∫(a†a − b†b).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[N, a_p†] = a_p† for N = ∫d³p/(2π)³a_q†a_q, and that N a_p†a_q†|0⟩ = 2a_p†a_q†|0⟩.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e^(iθN)a_pe^(−iθN) = e^(−iθ)a_p, and explain how this relates to the U(1) charge of the complex field.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expectation ⟨0|φ(x)²|0⟩ = ∫d³p/((2π)³2E_p) for a massless field with a cutoff Λ, and show that it is Λ²/(8π²), divergent as Λ → ∞.</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compute the second-order correlation g² = ⟨a†a†aa⟩/⟨a†a⟩² for a coherent state |α⟩ and for a number state |n⟩ with n ≥ 2, and comment on what the difference means for the counting statistics of photons.</w:t>
            </w:r>
          </w:p>
        </w:tc>
      </w:tr>
    </w:tbl>
    <w:p>
      <w:pPr>
        <w:pStyle w:val="Heading1"/>
      </w:pPr>
      <w:r>
        <w:t>Solutions</w:t>
      </w:r>
    </w:p>
    <w:p>
      <w:r>
        <w:rPr>
          <w:b/>
        </w:rPr>
        <w:t>1.</w:t>
      </w:r>
      <w:r>
        <w:t xml:space="preserve"> </w:t>
      </w:r>
      <w:r>
        <w:t>Suppose N|n⟩ = n|n⟩ with |n⟩ normalized. Then [N, a] = −a gives N(a|n⟩) = (n − 1)a|n⟩, so a|n⟩ is an eigenvector with eigenvalue n − 1 unless it vanishes. Its norm is ‖a|n⟩‖² = ⟨n|a†a|n⟩ = n ≥ 0, so n ≥ 0. Repeated application produces eigenvalues n − 1, n − 2, …, and if n were not an integer the sequence would eventually reach a negative eigenvalue and a state of negative norm, a contradiction. The sequence can terminate only by reaching a state with a|·⟩ = 0, whose eigenvalue is zero, so n − k = 0 for some integer k, and n is a nonnegative integer.</w:t>
      </w:r>
    </w:p>
    <w:p>
      <w:r>
        <w:rPr>
          <w:b/>
        </w:rPr>
        <w:t>2.</w:t>
      </w:r>
      <w:r>
        <w:t xml:space="preserve"> </w:t>
      </w:r>
      <w:r>
        <w:t>For n = 0, ‖|0⟩‖² = 1 = 0!. Suppose ‖(a†)^(n−1)|0⟩‖² = (n − 1)!. Then ‖(a†)ⁿ|0⟩‖² = ⟨0|aⁿ(a†)ⁿ|0⟩, and using a(a†)ⁿ|0⟩ = n(a†)^(n−1)|0⟩ (since [a, (a†)ⁿ] = n(a†)^(n−1)), the remaining a^(n−1) then gives n⟨0|a^(n−1)(a†)^(n−1)|0⟩ = n‖(a†)^(n−1)|0⟩‖² = n(n − 1)! = n!. So (a†)ⁿ|0⟩/√(n!) has unit norm.</w:t>
      </w:r>
    </w:p>
    <w:p>
      <w:r>
        <w:rPr>
          <w:b/>
        </w:rPr>
        <w:t>3.</w:t>
      </w:r>
      <w:r>
        <w:t xml:space="preserve"> </w:t>
      </w:r>
      <w:r>
        <w:t>a†a|n⟩ = n|n⟩ gives ⟨n|a†a|n⟩ = n. aa† = a†a + 1, so ⟨n|aa†|n⟩ = n + 1. For (a + a†)² = a² + a†² + aa† + a†a, the matrix elements of a² and a†² between |n⟩ and |n⟩ vanish because they change n by ±2, and ⟨n|(aa† + a†a)|n⟩ = (n + 1) + n = 2n + 1.</w:t>
      </w:r>
    </w:p>
    <w:p>
      <w:r>
        <w:rPr>
          <w:b/>
        </w:rPr>
        <w:t>4.</w:t>
      </w:r>
      <w:r>
        <w:t xml:space="preserve"> </w:t>
      </w:r>
      <w:r>
        <w:t>Placing N identical quanta into M distinguishable modes is the stars and bars problem: N stars and M − 1 bars can be arranged in C(N + M − 1, N) ways. For N = 2, M = 3: C(4, 2) = 6. For N = 2, M = 4: C(5, 2) = 10.</w:t>
      </w:r>
    </w:p>
    <w:p>
      <w:r>
        <w:rPr>
          <w:b/>
        </w:rPr>
        <w:t>5.</w:t>
      </w:r>
      <w:r>
        <w:t xml:space="preserve"> </w:t>
      </w:r>
      <w:r>
        <w:t>⟨ψ|ψ⟩ = ∫∫d³pd³q/(2π)⁶ψ̃</w:t>
      </w:r>
      <w:r>
        <w:rPr>
          <w:i/>
        </w:rPr>
        <w:t>(q)ψ̃(p)⟨0|a_qa_p†|0⟩ = ∫∫ψ̃</w:t>
      </w:r>
      <w:r>
        <w:t>(q)ψ̃(p)(2π)³δ³(p − q)d³pd³q/(2π)⁶ = ∫d³p/(2π)³|ψ̃|². Since [N, a_p†] = a_p†, N|ψ⟩ = |ψ⟩ and ⟨N⟩ = ⟨ψ|ψ⟩. With [H, a_p†] = E_pa_p†, H|ψ⟩ = ∫d³p/(2π)³ψ̃(p)E_pa_p†|0⟩, so ⟨H⟩ = ∫d³p/(2π)³E_p|ψ̃|².</w:t>
      </w:r>
    </w:p>
    <w:p>
      <w:r>
        <w:rPr>
          <w:b/>
        </w:rPr>
        <w:t>6.</w:t>
      </w:r>
      <w:r>
        <w:t xml:space="preserve"> </w:t>
      </w:r>
      <w:r>
        <w:t>Each plane wave e^(−ip·x) with E_p² = |p|² + m² satisfies (□ + m²)e^(−ip·x) = (−E_p² + |p|² + m²)e^(−ip·x) = 0, so the superposition does too. Its modulus squared |⟨0|φ(x)|ψ⟩|² is not a probability density because the normalization of the state is ∫d³p/(2π)³|ψ̃|² (Exercise 5) whereas ∫d³x|⟨0|φ(x)|ψ⟩|² = ∫d³p/((2π)³2E_p)|ψ̃|², which differs by the momentum-dependent factor 1/(2E_p). The two normalizations therefore disagree for any packet with a spread of energies. Moreover, a relativistic particle has no sharp position (Lesson 31).</w:t>
      </w:r>
    </w:p>
    <w:p>
      <w:r>
        <w:rPr>
          <w:b/>
        </w:rPr>
        <w:t>7.</w:t>
      </w:r>
      <w:r>
        <w:t xml:space="preserve"> </w:t>
      </w:r>
      <w:r>
        <w:t>Norm: ⟨α|α⟩ = e^(−|α|²)Σ_n|α|^(2n)/n! = e^(−|α|²)e^(|α|²) = 1. Eigenvalue: a|α⟩ = e^(−|α|²/2)Σ_n(α^n/√(n!))√n|n − 1⟩ = e^(−|α|²/2)Σ_(n≥1)(α^n/√((n−1)!))|n − 1⟩. Relabeling m = n − 1, this is αe^(−|α|²/2)Σ_m(α^m/√(m!))|m⟩ = α|α⟩.</w:t>
      </w:r>
    </w:p>
    <w:p>
      <w:r>
        <w:rPr>
          <w:b/>
        </w:rPr>
        <w:t>8.</w:t>
      </w:r>
      <w:r>
        <w:t xml:space="preserve"> </w:t>
      </w:r>
      <w:r>
        <w:t>Take A = αa† and B = −α</w:t>
      </w:r>
      <w:r>
        <w:rPr>
          <w:i/>
        </w:rPr>
        <w:t>a. Then [A, B] = −|α|²[a†, a] = |α|², a number. So D(α) = e^(A+B) = e^Ae^Be^(−|α|²/2) = e^(−|α|²/2)e^(αa†)e^(−α</w:t>
      </w:r>
      <w:r>
        <w:t>a). Acting on |0⟩, e^(−α*a)|0⟩ = |0⟩ since a|0⟩ = 0, and e^(αa†)|0⟩ = Σ_n(α^n/n!)(a†)ⁿ|0⟩ = Σ_n(α^n/√(n!))|n⟩. Hence D(α)|0⟩ = e^(−|α|²/2)Σ_n(α^n/√(n!))|n⟩ = |α⟩.</w:t>
      </w:r>
    </w:p>
    <w:p>
      <w:r>
        <w:rPr>
          <w:b/>
        </w:rPr>
        <w:t>9.</w:t>
      </w:r>
      <w:r>
        <w:t xml:space="preserve"> </w:t>
      </w:r>
      <w:r>
        <w:t>Since a_p|α⟩ = α_p|α⟩ and ⟨α|a_p† = α_p</w:t>
      </w:r>
      <w:r>
        <w:rPr>
          <w:i/>
        </w:rPr>
        <w:t>⟨α|, ⟨α|φ(x)|α⟩ = ∫d³p/(2π)³(2E_p)^(−1/2)(α_pe^(−ip·x) + α_p</w:t>
      </w:r>
      <w:r>
        <w:t>e^(ip·x)), the classical mode expansion with a_p → α_p. For the normal-ordered Hamiltonian, ⟨α|∫E_pa_p†a_p|α⟩ = ∫d³p/(2π)³E_p|α_p|², which is the continuum form of the classical H = Σω|a|² of Lesson 24, Section 4.4.</w:t>
      </w:r>
    </w:p>
    <w:p>
      <w:r>
        <w:rPr>
          <w:b/>
        </w:rPr>
        <w:t>10.</w:t>
      </w:r>
      <w:r>
        <w:t xml:space="preserve"> </w:t>
      </w:r>
      <w:r>
        <w:t>With H = ωa†a, e^(−iHt)|n⟩ = e^(−inωt)|n⟩, so e^(−iHt)|α⟩ = e^(−|α|²/2)Σ_n(α^n/√(n!))e^(−inωt)|n⟩ = e^(−|α|²/2)Σ_n((αe^(−iωt))^n/√(n!))|n⟩. Since |αe^(−iωt)|² = |α|², the prefactor is the correct normalization, and the result is |αe^(−iωt)⟩. The complex amplitude α rotates in the complex plane at frequency ω, which is the classical motion a(t) = a(0)e^(−iωt), a circle in the phase space of the oscillator.</w:t>
      </w:r>
    </w:p>
    <w:p>
      <w:r>
        <w:rPr>
          <w:b/>
        </w:rPr>
        <w:t>11.</w:t>
      </w:r>
      <w:r>
        <w:t xml:space="preserve"> </w:t>
      </w:r>
      <w:r>
        <w:t>The terms a†a†a† and aaa would create or destroy three particles from or into the vacuum, requiring 3E = 0 or a total energy of zero from particles of positive energy, impossible. The term a†a†a (1 → 2) requires E_r = E_p + E_q with r = p + q, but the pair's invariant mass is at least 2m, while the initial particle has mass m, so it is impossible. The term a†aa (2 → 1) is the reverse process, requiring two particles of mass m to have total invariant mass m, and is also impossible. None of the terms can conserve energy and momentum for real particles of one mass.</w:t>
      </w:r>
    </w:p>
    <w:p>
      <w:r>
        <w:rPr>
          <w:b/>
        </w:rPr>
        <w:t>12.</w:t>
      </w:r>
      <w:r>
        <w:t xml:space="preserve"> </w:t>
      </w:r>
      <w:r>
        <w:t>With φ = ∫(2E_p)^(−1/2)(a_pe^(−ip·x) + b_p†e^(ip·x)), Cφ(x)C⁻¹ = ∫(2E_p)^(−1/2)(b_pe^(−ip·x) + a_p†e^(ip·x)) = φ†(x), since φ† = ∫(2E_p)^(−1/2)(a_p†e^(ip·x) + b_pe^(−ip·x)). For the charge, CQC⁻¹ = q∫d³p/(2π)³(b_p†b_p − a_p†a_p) = −Q.</w:t>
      </w:r>
    </w:p>
    <w:p>
      <w:r>
        <w:rPr>
          <w:b/>
        </w:rPr>
        <w:t>13.</w:t>
      </w:r>
      <w:r>
        <w:t xml:space="preserve"> </w:t>
      </w:r>
      <w:r>
        <w:t>[N, a_p†] = ∫d³q/(2π)³[a_q†a_q, a_p†] = ∫d³q/(2π)³a_q†(2π)³δ³(q − p) = a_p†. Then Na_p†a_q†|0⟩ = ([N, a_p†] + a_p†N)a_q†|0⟩ = a_p†a_q†|0⟩ + a_p†[N, a_q†]|0⟩ + a_p†a_q†N|0⟩ = a_p†a_q†|0⟩ + a_p†a_q†|0⟩ + 0 = 2a_p†a_q†|0⟩.</w:t>
      </w:r>
    </w:p>
    <w:p>
      <w:r>
        <w:rPr>
          <w:b/>
        </w:rPr>
        <w:t>14.</w:t>
      </w:r>
      <w:r>
        <w:t xml:space="preserve"> </w:t>
      </w:r>
      <w:r>
        <w:t>Let f(θ) = e^(iθN)a_pe^(−iθN). Then df/dθ = ie^(iθN)[N, a_p]e^(−iθN) = −if, so f(θ) = e^(−iθ)a_p. This is a phase rotation of the annihilation operator, of the same form as U(α)φU(α)⁻¹ = e^(−iqα)φ of Lesson 30, Section 2.2, with N playing the role of Q/q for the a quanta; the U(1) charge is q times the difference of the numbers of a and b quanta.</w:t>
      </w:r>
    </w:p>
    <w:p>
      <w:r>
        <w:rPr>
          <w:b/>
        </w:rPr>
        <w:t>15.</w:t>
      </w:r>
      <w:r>
        <w:t xml:space="preserve"> </w:t>
      </w:r>
      <w:r>
        <w:t>⟨0|φ(x)²|0⟩ = ∫d³pd³q/(2π)⁶(4E_pE_q)^(−1/2)⟨0|a_pa_q†|0⟩e^(−ip·x+iq·x) = ∫d³p/((2π)³2E_p). For m = 0, E_p = |p| and the integral is (4π/(2π)³)∫₀^Λp²dp/(2p) = (1/(4π²))∫₀^Λp dp = Λ²/(8π²), which diverges as Λ → ∞. The field at a point has infinite fluctuations in the vacuum, which is why field operators are defined by smearing over a small region.</w:t>
      </w:r>
    </w:p>
    <w:p>
      <w:r>
        <w:rPr>
          <w:b/>
        </w:rPr>
        <w:t>16.</w:t>
      </w:r>
      <w:r>
        <w:t xml:space="preserve"> </w:t>
      </w:r>
      <w:r>
        <w:t>For |α⟩, ⟨a†a†aa⟩ = ⟨α|a†²a²|α⟩ = |α|⁴ (a² → α² on the right and a†² → α*² on the left), and ⟨a†a⟩ = |α|², so g² = 1. For |n⟩, a²|n⟩ = √(n(n−1))|n − 2⟩, so ⟨n|a†²a²|n⟩ = n(n − 1) and g² = n(n − 1)/n² = 1 − 1/n &lt; 1. A coherent state has g² = 1: the photon counts follow a Poisson distribution, uncorrelated. A number state has g² &lt; 1, antibunched, since photons arrive with fewer coincidences than a random process, which has no classical analogue. (A thermal state has g² = 2, bunched.) The correlation g² distinguishes fields with the same mean intensity and is the basis of the Hanbury Brown and Twiss experiment.</w:t>
      </w:r>
    </w:p>
    <w:p>
      <w:pPr>
        <w:pStyle w:val="Heading1"/>
      </w:pPr>
      <w:r>
        <w:t>Mastery checklist</w:t>
      </w:r>
    </w:p>
    <w:p>
      <w:pPr>
        <w:pStyle w:val="ListBullet"/>
      </w:pPr>
      <w:r>
        <w:t>I can prove that N has nonnegative integer eigenvalues and derive the ladder action on |n⟩.</w:t>
      </w:r>
    </w:p>
    <w:p>
      <w:pPr>
        <w:pStyle w:val="ListBullet"/>
      </w:pPr>
      <w:r>
        <w:t>I can construct occupation number states for several modes and count them.</w:t>
      </w:r>
    </w:p>
    <w:p>
      <w:pPr>
        <w:pStyle w:val="ListBullet"/>
      </w:pPr>
      <w:r>
        <w:t>I can relate box and relativistic normalizations and state what N counts.</w:t>
      </w:r>
    </w:p>
    <w:p>
      <w:pPr>
        <w:pStyle w:val="ListBullet"/>
      </w:pPr>
      <w:r>
        <w:t>I can build a wave-packet state from one-particle states and compute its norm, energy, and momentum.</w:t>
      </w:r>
    </w:p>
    <w:p>
      <w:pPr>
        <w:pStyle w:val="ListBullet"/>
      </w:pPr>
      <w:r>
        <w:t>I can define coherent states, derive their Poisson statistics, and show that the field expectation is a classical solution.</w:t>
      </w:r>
    </w:p>
    <w:p>
      <w:pPr>
        <w:pStyle w:val="ListBullet"/>
      </w:pPr>
      <w:r>
        <w:t>I can show that a coherent state stays coherent under free evolution.</w:t>
      </w:r>
    </w:p>
    <w:p>
      <w:pPr>
        <w:pStyle w:val="ListBullet"/>
      </w:pPr>
      <w:r>
        <w:t>I can identify the phase rotation generated by N with the U(1) symmetry.</w:t>
      </w:r>
    </w:p>
    <w:p>
      <w:pPr>
        <w:pStyle w:val="ListBullet"/>
      </w:pPr>
      <w:r>
        <w:t>I can read the monomials of an interaction Hamiltonian as processes and test them for energy and momentum conservation.</w:t>
      </w:r>
    </w:p>
    <w:p>
      <w:pPr>
        <w:pStyle w:val="Heading1"/>
      </w:pPr>
      <w:r>
        <w:t>Next lesson</w:t>
      </w:r>
    </w:p>
    <w:p>
      <w:r>
        <w:t>Lesson 34 builds the Fock space from these operators: multi-particle states and their symmetry, the occupation number basis, normal ordering and Wick's theorem, the vacuum energy, and the one-particle and multi-particle projections.</w:t>
      </w:r>
    </w:p>
    <w:p>
      <w:r>
        <w:br w:type="page"/>
      </w:r>
    </w:p>
    <w:p>
      <w:pPr>
        <w:pStyle w:val="Heading1"/>
      </w:pPr>
      <w:r>
        <w:t>Lesson 34 Fock Space</w:t>
      </w:r>
    </w:p>
    <w:p>
      <w:pPr>
        <w:pStyle w:val="Heading1"/>
      </w:pPr>
      <w:r>
        <w:t>How to use this lesson</w:t>
      </w:r>
    </w:p>
    <w:p>
      <w:r>
        <w:t>Lessons 32 and 33 gave the ladder operators of the free scalar field and the states built from them. This lesson assembles those states into a single Hilbert space, the Fock space, in which states with any number of particles coexist, and studies the operators that act on it. Three ideas matter for what follows. The first is the structure of the space itself and its relation to the symmetrized many-particle wave functions of Lesson 16. The second is normal ordering, and its generalization, Wick's theorem, which turns the expectation value of a product of free fields into a sum of products of two-point functions and is the source of the combinatorics of Feynman diagrams. The third is the physical status of the vacuum energy, which normal ordering discards and which nevertheless has an observable consequence, the Casimir effect.</w:t>
      </w:r>
    </w:p>
    <w:p>
      <w:r>
        <w:t>Expect seven to nine focused hours. The algebra is light, but the ideas of Sections 3 and 4 are used in almost every later lesson.</w:t>
      </w:r>
    </w:p>
    <w:p>
      <w:pPr>
        <w:pStyle w:val="Heading2"/>
      </w:pPr>
      <w:r>
        <w:t>Learning objectives</w:t>
      </w:r>
    </w:p>
    <w:p>
      <w:pPr>
        <w:pStyle w:val="ListBullet"/>
      </w:pPr>
      <w:r>
        <w:t>Define the Fock space as a direct sum of symmetric n-particle spaces and relate its states to symmetrized momentum-space wave functions.</w:t>
      </w:r>
    </w:p>
    <w:p>
      <w:pPr>
        <w:pStyle w:val="ListBullet"/>
      </w:pPr>
      <w:r>
        <w:t>Compute the norm and inner products of two-particle states and write the completeness relation in the Fock space.</w:t>
      </w:r>
    </w:p>
    <w:p>
      <w:pPr>
        <w:pStyle w:val="ListBullet"/>
      </w:pPr>
      <w:r>
        <w:t>Write one-body operators, including the number, energy, and momentum operators, in terms of ladder operators.</w:t>
      </w:r>
    </w:p>
    <w:p>
      <w:pPr>
        <w:pStyle w:val="ListBullet"/>
      </w:pPr>
      <w:r>
        <w:t>Define normal ordering and show that it removes the zero-point energy without changing energy differences.</w:t>
      </w:r>
    </w:p>
    <w:p>
      <w:pPr>
        <w:pStyle w:val="ListBullet"/>
      </w:pPr>
      <w:r>
        <w:t>Split the field into positive- and negative-frequency parts, and derive φ(x)φ(y) = :φ(x)φ(y): + D(x − y).</w:t>
      </w:r>
    </w:p>
    <w:p>
      <w:pPr>
        <w:pStyle w:val="ListBullet"/>
      </w:pPr>
      <w:r>
        <w:t>Derive the vacuum expectation value of four free fields as a sum over pairings.</w:t>
      </w:r>
    </w:p>
    <w:p>
      <w:pPr>
        <w:pStyle w:val="ListBullet"/>
      </w:pPr>
      <w:r>
        <w:t>Explain the Casimir effect as an observable consequence of differences of zero-point energy and estimate its size.</w:t>
      </w:r>
    </w:p>
    <w:p>
      <w:pPr>
        <w:pStyle w:val="ListBullet"/>
      </w:pPr>
      <w:r>
        <w:t>Describe the Fock space for several species of particles as a tensor product.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ℱ = ⊕ₙ ℋₙ</w:t>
            </w:r>
          </w:p>
        </w:tc>
        <w:tc>
          <w:tcPr>
            <w:tcW w:type="dxa" w:w="7632"/>
            <w:vAlign w:val="center"/>
            <w:tcMar>
              <w:top w:w="100" w:type="dxa"/>
              <w:start w:w="100" w:type="dxa"/>
              <w:bottom w:w="100" w:type="dxa"/>
              <w:end w:w="100" w:type="dxa"/>
            </w:tcMar>
          </w:tcPr>
          <w:p>
            <w:r>
              <w:t>Fock space, the direct sum of the n-particle spaces</w:t>
            </w:r>
          </w:p>
        </w:tc>
      </w:tr>
      <w:tr>
        <w:tc>
          <w:tcPr>
            <w:tcW w:type="dxa" w:w="2160"/>
            <w:vAlign w:val="center"/>
            <w:shd w:fill="EAF2F8"/>
            <w:tcMar>
              <w:top w:w="100" w:type="dxa"/>
              <w:start w:w="100" w:type="dxa"/>
              <w:bottom w:w="100" w:type="dxa"/>
              <w:end w:w="100" w:type="dxa"/>
            </w:tcMar>
          </w:tcPr>
          <w:p>
            <w:r>
              <w:t>|p, q⟩ = √(2E_p 2E_q) a_p†a_q†|0⟩</w:t>
            </w:r>
          </w:p>
        </w:tc>
        <w:tc>
          <w:tcPr>
            <w:tcW w:type="dxa" w:w="7632"/>
            <w:vAlign w:val="center"/>
            <w:shd w:fill="EAF2F8"/>
            <w:tcMar>
              <w:top w:w="100" w:type="dxa"/>
              <w:start w:w="100" w:type="dxa"/>
              <w:bottom w:w="100" w:type="dxa"/>
              <w:end w:w="100" w:type="dxa"/>
            </w:tcMar>
          </w:tcPr>
          <w:p>
            <w:r>
              <w:t>Two-particle state with relativistic normalization</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Normal-ordered product, creation operators to the left of annihilation operators</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Positive-frequency (annihilation) and negative-frequency (creation) parts of φ</w:t>
            </w:r>
          </w:p>
        </w:tc>
      </w:tr>
      <w:tr>
        <w:tc>
          <w:tcPr>
            <w:tcW w:type="dxa" w:w="2160"/>
            <w:vAlign w:val="center"/>
            <w:tcMar>
              <w:top w:w="100" w:type="dxa"/>
              <w:start w:w="100" w:type="dxa"/>
              <w:bottom w:w="100" w:type="dxa"/>
              <w:end w:w="100" w:type="dxa"/>
            </w:tcMar>
          </w:tcPr>
          <w:p>
            <w:r>
              <w:t>D_(ij) = D(x_i − x_j)</w:t>
            </w:r>
          </w:p>
        </w:tc>
        <w:tc>
          <w:tcPr>
            <w:tcW w:type="dxa" w:w="7632"/>
            <w:vAlign w:val="center"/>
            <w:tcMar>
              <w:top w:w="100" w:type="dxa"/>
              <w:start w:w="100" w:type="dxa"/>
              <w:bottom w:w="100" w:type="dxa"/>
              <w:end w:w="100" w:type="dxa"/>
            </w:tcMar>
          </w:tcPr>
          <w:p>
            <w:r>
              <w:t>Two-point function ⟨0|φ(x_i)φ(x_j)|0⟩</w:t>
            </w:r>
          </w:p>
        </w:tc>
      </w:tr>
      <w:tr>
        <w:tc>
          <w:tcPr>
            <w:tcW w:type="dxa" w:w="2160"/>
            <w:vAlign w:val="center"/>
            <w:shd w:fill="EAF2F8"/>
            <w:tcMar>
              <w:top w:w="100" w:type="dxa"/>
              <w:start w:w="100" w:type="dxa"/>
              <w:bottom w:w="100" w:type="dxa"/>
              <w:end w:w="100" w:type="dxa"/>
            </w:tcMar>
          </w:tcPr>
          <w:p>
            <w:r>
              <w:t>⟨φ_iφ_j⟩</w:t>
            </w:r>
          </w:p>
        </w:tc>
        <w:tc>
          <w:tcPr>
            <w:tcW w:type="dxa" w:w="7632"/>
            <w:vAlign w:val="center"/>
            <w:shd w:fill="EAF2F8"/>
            <w:tcMar>
              <w:top w:w="100" w:type="dxa"/>
              <w:start w:w="100" w:type="dxa"/>
              <w:bottom w:w="100" w:type="dxa"/>
              <w:end w:w="100" w:type="dxa"/>
            </w:tcMar>
          </w:tcPr>
          <w:p>
            <w:r>
              <w:t>Contraction, the vacuum expectation value of φ(x_i)φ(x_j)</w:t>
            </w:r>
          </w:p>
        </w:tc>
      </w:tr>
      <w:tr>
        <w:tc>
          <w:tcPr>
            <w:tcW w:type="dxa" w:w="2160"/>
            <w:vAlign w:val="center"/>
            <w:tcMar>
              <w:top w:w="100" w:type="dxa"/>
              <w:start w:w="100" w:type="dxa"/>
              <w:bottom w:w="100" w:type="dxa"/>
              <w:end w:w="100" w:type="dxa"/>
            </w:tcMar>
          </w:tcPr>
          <w:p>
            <w:r>
              <w:t>E_Cas</w:t>
            </w:r>
          </w:p>
        </w:tc>
        <w:tc>
          <w:tcPr>
            <w:tcW w:type="dxa" w:w="7632"/>
            <w:vAlign w:val="center"/>
            <w:tcMar>
              <w:top w:w="100" w:type="dxa"/>
              <w:start w:w="100" w:type="dxa"/>
              <w:bottom w:w="100" w:type="dxa"/>
              <w:end w:w="100" w:type="dxa"/>
            </w:tcMar>
          </w:tcPr>
          <w:p>
            <w:r>
              <w:t>Casimir energy</w:t>
            </w:r>
          </w:p>
        </w:tc>
      </w:tr>
      <w:tr>
        <w:tc>
          <w:tcPr>
            <w:tcW w:type="dxa" w:w="2160"/>
            <w:vAlign w:val="center"/>
            <w:shd w:fill="EAF2F8"/>
            <w:tcMar>
              <w:top w:w="100" w:type="dxa"/>
              <w:start w:w="100" w:type="dxa"/>
              <w:bottom w:w="100" w:type="dxa"/>
              <w:end w:w="100" w:type="dxa"/>
            </w:tcMar>
          </w:tcPr>
          <w:p>
            <w:r>
              <w:t>N_a, N_b</w:t>
            </w:r>
          </w:p>
        </w:tc>
        <w:tc>
          <w:tcPr>
            <w:tcW w:type="dxa" w:w="7632"/>
            <w:vAlign w:val="center"/>
            <w:shd w:fill="EAF2F8"/>
            <w:tcMar>
              <w:top w:w="100" w:type="dxa"/>
              <w:start w:w="100" w:type="dxa"/>
              <w:bottom w:w="100" w:type="dxa"/>
              <w:end w:w="100" w:type="dxa"/>
            </w:tcMar>
          </w:tcPr>
          <w:p>
            <w:r>
              <w:t>Number operators for particles and antiparticles</w:t>
            </w:r>
          </w:p>
        </w:tc>
      </w:tr>
    </w:tbl>
    <w:p>
      <w:pPr>
        <w:pStyle w:val="Heading1"/>
      </w:pPr>
      <w:r>
        <w:t>1 The space of many particles</w:t>
      </w:r>
    </w:p>
    <w:p>
      <w:pPr>
        <w:pStyle w:val="Heading2"/>
      </w:pPr>
      <w:r>
        <w:t>1.1 A direct sum</w:t>
      </w:r>
    </w:p>
    <w:p>
      <w:r>
        <w:t>The states of Lesson 33 fall into sectors labeled by the number of quanta. The vacuum spans ℋ₀, the one-particle states span ℋ₁, the states with two quanta span ℋ₂, and so on. The Fock space is the direct sum of all these sectors.</w:t>
      </w:r>
    </w:p>
    <w:p>
      <w:pPr>
        <w:spacing w:before="100" w:after="160"/>
        <w:jc w:val="center"/>
      </w:pPr>
      <m:oMathPara>
        <m:oMath>
          <m:r>
            <m:t xml:space="preserve">ℱ = ℋ₀ ⊕ ℋ₁ ⊕ ℋ₂ ⊕ ⋯</m:t>
          </m:r>
        </m:oMath>
      </m:oMathPara>
    </w:p>
    <w:p>
      <w:r>
        <w:t>with ℋ₀ one dimensional, ℋ₁ the space of single-particle wave functions ψ̃(p), and ℋₙ the space of symmetric functions of n momenta. The symmetry is not an extra rule: it follows from the commutation [a_p†, a_q†] = 0, which makes a_p†a_q†|0⟩ = a_q†a_p†|0⟩. Lesson 16 imposed symmetry on the wave functions of identical bosons as a postulate, and here it is a consequence of the structure of the field. A state in ℱ can have components in several sectors, and a state with a definite number of particles lies in a single ℋₙ.</w:t>
      </w:r>
    </w:p>
    <w:p>
      <w:r>
        <w:t>The creation operators map one sector into the next, a†: ℋₙ → ℋₙ₊₁, and the annihilation operators map it back, a: ℋₙ → ℋₙ₋₁, with a|0⟩ = 0. The operators that change the particle number are therefore built directly into the space, which is the feature that single-particle quantum mechanics lacked.</w:t>
      </w:r>
    </w:p>
    <w:p>
      <w:pPr>
        <w:pStyle w:val="Heading2"/>
      </w:pPr>
      <w:r>
        <w:t>1.2 The n-particle states</w:t>
      </w:r>
    </w:p>
    <w:p>
      <w:r>
        <w:t>An n-particle state is specified by a symmetric momentum-space function ψ̃(p₁, …, pₙ).</w:t>
      </w:r>
    </w:p>
    <w:p>
      <w:pPr>
        <w:spacing w:before="100" w:after="160"/>
        <w:jc w:val="center"/>
      </w:pPr>
      <m:oMathPara>
        <m:oMath>
          <m:r>
            <m:t xml:space="preserve">|ψ⟩ = (1/√n!) ∫ Π_i d³p_i/(2π)³ ψ̃(p₁, …, pₙ) a_(p₁)†⋯a_(pₙ)†|0⟩</m:t>
          </m:r>
        </m:oMath>
      </m:oMathPara>
    </w:p>
    <w:p>
      <w:r>
        <w:t>The factor 1/√n! compensates for the n! equal contributions to the norm. The overlap ⟨0|a_(q₁)⋯a_(qₙ)a_(p₁)†⋯a_(pₙ)†|0⟩ is a sum over the n! permutations of products of delta functions, (2π)^(3n)Σ_σΠ_iδ³(q_i − p_(σ(i))), and for symmetric ψ̃ each permutation gives the same contribution, so</w:t>
      </w:r>
    </w:p>
    <w:p>
      <w:pPr>
        <w:spacing w:before="100" w:after="160"/>
        <w:jc w:val="center"/>
      </w:pPr>
      <m:oMathPara>
        <m:oMath>
          <m:r>
            <m:t xml:space="preserve">⟨ψ|ψ⟩ = ∫ Π_i d³p_i/(2π)³ |ψ̃(p₁, …, pₙ)|²</m:t>
          </m:r>
        </m:oMath>
      </m:oMathPara>
    </w:p>
    <w:p>
      <w:r>
        <w:t>which is the norm of the wave function in momentum space, as expected for n identical bosons. The function ψ̃ is the same object as the symmetrized many-particle momentum-space wave function of Lesson 16 and Lesson 12.</w:t>
      </w:r>
    </w:p>
    <w:p>
      <w:pPr>
        <w:pStyle w:val="Heading3"/>
      </w:pPr>
      <w:r>
        <w:t>Worked example 1</w:t>
      </w:r>
    </w:p>
    <w:p>
      <w:r>
        <w:t>Compute the inner product of two-particle states. With |p, q⟩ = √(2E_p2E_q)a_p†a_q†|0⟩,</w:t>
      </w:r>
    </w:p>
    <w:p>
      <w:pPr>
        <w:spacing w:before="100" w:after="160"/>
        <w:jc w:val="center"/>
      </w:pPr>
      <m:oMathPara>
        <m:oMath>
          <m:r>
            <m:t xml:space="preserve">⟨p′, q′|p, q⟩ = 4E_pE_q (2π)⁶ [ δ³(p′ − p)δ³(q′ − q) + δ³(p′ − q)δ³(q′ − p) ]</m:t>
          </m:r>
        </m:oMath>
      </m:oMathPara>
    </w:p>
    <w:p>
      <w:r>
        <w:t>using ⟨0|a_(q′)a_(p′)a_p†a_q†|0⟩ = (2π)⁶[δ³(p′ − p)δ³(q′ − q) + δ³(p′ − q)δ³(q′ − p)] and setting the energy factors equal on the support of the delta functions. The two terms are the direct and exchange contributions, reflecting that the two identical particles can be assigned to the two momenta in two ways. The state |p, q⟩ is symmetric under p ↔ q, and the normalization is the product of the one-particle normalizations, symmetrized.</w:t>
      </w:r>
    </w:p>
    <w:p>
      <w:pPr>
        <w:pStyle w:val="Heading2"/>
      </w:pPr>
      <w:r>
        <w:t>1.3 Completeness</w:t>
      </w:r>
    </w:p>
    <w:p>
      <w:r>
        <w:t>The identity operator on the Fock space is the sum of the identities on the sectors.</w:t>
      </w:r>
    </w:p>
    <w:p>
      <w:pPr>
        <w:spacing w:before="100" w:after="160"/>
        <w:jc w:val="center"/>
      </w:pPr>
      <m:oMathPara>
        <m:oMath>
          <m:r>
            <m:t xml:space="preserve">1 = |0⟩⟨0| + ∫ d³p/((2π)³ 2E_p) |p⟩⟨p| + (1/2!) ∫∫ d³p d³q/((2π)⁶ 2E_p 2E_q) |p, q⟩⟨p, q| + ⋯</m:t>
          </m:r>
        </m:oMath>
      </m:oMathPara>
    </w:p>
    <w:p>
      <w:r>
        <w:t>The factor 1/2! in the two-particle term compensates for the double counting of the two orderings of the identical momenta, and in general the n-particle term carries 1/n!. Acting on |r, s⟩, the two-particle term gives (1/2)(|r, s⟩ + |s, r⟩) = |r, s⟩ (Exercise 3). This completeness relation is the tool used in Part VII to insert intermediate states.</w:t>
      </w:r>
    </w:p>
    <w:p>
      <w:pPr>
        <w:pStyle w:val="Heading1"/>
      </w:pPr>
      <w:r>
        <w:t>2 Operators on Fock space</w:t>
      </w:r>
    </w:p>
    <w:p>
      <w:pPr>
        <w:pStyle w:val="Heading2"/>
      </w:pPr>
      <w:r>
        <w:t>2.1 One-body operators</w:t>
      </w:r>
    </w:p>
    <w:p>
      <w:r>
        <w:t>A one-body operator, one that acts on each particle separately, has the form</w:t>
      </w:r>
    </w:p>
    <w:p>
      <w:pPr>
        <w:spacing w:before="100" w:after="160"/>
        <w:jc w:val="center"/>
      </w:pPr>
      <m:oMathPara>
        <m:oMath>
          <m:r>
            <m:t xml:space="preserve">O = ∫ d³p d³q/(2π)⁶ o(p, q) a_p†a_q</m:t>
          </m:r>
        </m:oMath>
      </m:oMathPara>
    </w:p>
    <w:p>
      <w:r>
        <w:t>with o(p, q) the matrix element of the corresponding single-particle operator. The number operator has o(p, q) = (2π)³δ³(p − q), the Hamiltonian has o = E_p(2π)³δ³(p − q), and the momentum operator has o = p(2π)³δ³(p − q), all diagonal (Lesson 32 and Lesson 33). On a one-particle state, O a_k†|0⟩ = ∫d³p/(2π)³ o(p, k)a_p†|0⟩ (Exercise 4), so the operator reproduces the single-particle matrix elements, and on an n-particle state it acts as the sum of its action on each particle. These operators conserve the particle number.</w:t>
      </w:r>
    </w:p>
    <w:p>
      <w:pPr>
        <w:pStyle w:val="Heading2"/>
      </w:pPr>
      <w:r>
        <w:t>2.2 Number-changing operators</w:t>
      </w:r>
    </w:p>
    <w:p>
      <w:r>
        <w:t>Operators with unequal numbers of creation and annihilation operators change the particle number, as found in Lesson 33, Section 6.3. The field itself is such an operator, φ = φ⁺ + φ⁻, with φ⁻ creating a particle and φ⁺ annihilating one. A smeared field φ(f) = ∫d³x f(x)φ(x) is a well-defined operator on Fock space for a suitable function f, whereas the field at a point is not, since it has infinite vacuum fluctuations (Lesson 33, Exercise 15).</w:t>
      </w:r>
    </w:p>
    <w:p>
      <w:pPr>
        <w:pStyle w:val="Heading2"/>
      </w:pPr>
      <w:r>
        <w:t>2.3 Several species</w:t>
      </w:r>
    </w:p>
    <w:p>
      <w:r>
        <w:t>For several kinds of particles, each with its own ladder operators, the Fock space is the tensor product of the Fock spaces of the species. The complex scalar field has particles created by a_p† and antiparticles created by b_p†, and ℱ = ℱ_a ⊗ ℱ_b, with [a, b] = [a, b†] = 0 so that operators of different species commute. The states are labeled by two sets of occupation numbers. The state a_p†b_q†|0⟩, with one particle and one antiparticle, has charge Q₀(1 − 1) = 0, with Q₀ the charge carried by one particle, and both N_a and N_b are separately conserved in the free theory. The Fock space of QED will be a tensor product of the spaces of electrons, positrons, and photons (Lessons 35 and 37).</w:t>
      </w:r>
    </w:p>
    <w:p>
      <w:pPr>
        <w:pStyle w:val="Heading1"/>
      </w:pPr>
      <w:r>
        <w:t>3 Normal ordering</w:t>
      </w:r>
    </w:p>
    <w:p>
      <w:pPr>
        <w:pStyle w:val="Heading2"/>
      </w:pPr>
      <w:r>
        <w:t>3.1 Definition</w:t>
      </w:r>
    </w:p>
    <w:p>
      <w:r>
        <w:t>The normal-ordered product :A: of a product A of ladder operators is obtained by rearranging the factors so that all creation operators stand to the left of all annihilation operators, as if the operators commuted.</w:t>
      </w:r>
    </w:p>
    <w:p>
      <w:pPr>
        <w:spacing w:before="100" w:after="160"/>
        <w:jc w:val="center"/>
      </w:pPr>
      <m:oMathPara>
        <m:oMath>
          <m:r>
            <m:t xml:space="preserve">:a_pa_q†: = a_q†a_p,    :a_p†a_q: = a_p†a_q,    :a_pa_q: = a_pa_q</m:t>
          </m:r>
        </m:oMath>
      </m:oMathPara>
    </w:p>
    <w:p>
      <w:r>
        <w:t>Normal ordering does not add or subtract any operator except by reordering; it is a definition of a new operator, and it differs from the original product by c-number terms, since the commutators of ladder operators are numbers. The vacuum expectation value of a normal-ordered product of at least one operator vanishes, ⟨0|:A:|0⟩ = 0, because each term has either an annihilation operator standing on the right, where it acts on |0⟩, or a creation operator standing on the left, where it acts on ⟨0| (Exercise 5).</w:t>
      </w:r>
    </w:p>
    <w:p>
      <w:pPr>
        <w:pStyle w:val="Heading2"/>
      </w:pPr>
      <w:r>
        <w:t>3.2 The Hamiltonian</w:t>
      </w:r>
    </w:p>
    <w:p>
      <w:r>
        <w:t>The Hamiltonian of Lesson 32, Section 3.1, is defined as the normal-ordered form,</w:t>
      </w:r>
    </w:p>
    <w:p>
      <w:pPr>
        <w:spacing w:before="100" w:after="160"/>
        <w:jc w:val="center"/>
      </w:pPr>
      <m:oMathPara>
        <m:oMath>
          <m:r>
            <m:t xml:space="preserve">H = :∫ d³x [ (1/2)π² + (1/2)(∇φ)² + (1/2)m²φ² ]: = ∫ d³p/(2π)³ E_p a_p†a_p</m:t>
          </m:r>
        </m:oMath>
      </m:oMathPara>
    </w:p>
    <w:p>
      <w:r>
        <w:t>The discarded quantity is the infinite constant (1/2)∫d³p E_pδ³(0). The choice is justified because the constant is the same for every state, so that energy differences, the only quantities that enter transition rates, are unchanged (Lesson 32, Exercise 10). A constant added to the Hamiltonian has no effect on the dynamics: it multiplies every state by a common phase e^(−iEt), which cancels in every probability. The vacuum energy matters only if gravity is included, since gravity couples to the total energy, and this is the origin of the cosmological constant problem, which is beyond this course.</w:t>
      </w:r>
    </w:p>
    <w:p>
      <w:pPr>
        <w:pStyle w:val="Heading3"/>
      </w:pPr>
      <w:r>
        <w:t>Worked example 2</w:t>
      </w:r>
    </w:p>
    <w:p>
      <w:r>
        <w:t>Normal order φ² for the free field. Writing φ = φ⁺ + φ⁻ with φ⁺ = ∫d³p/(2π)³(2E_p)^(−1/2)a_pe^(−ip·x) containing annihilation operators and φ⁻ = ∫d³p/(2π)³(2E_p)^(−1/2)a_p†e^(ip·x) containing creation operators, φ² = φ⁺φ⁺ + φ⁺φ⁻ + φ⁻φ⁺ + φ⁻φ⁻, and</w:t>
      </w:r>
    </w:p>
    <w:p>
      <w:pPr>
        <w:spacing w:before="100" w:after="160"/>
        <w:jc w:val="center"/>
      </w:pPr>
      <m:oMathPara>
        <m:oMath>
          <m:r>
            <m:t xml:space="preserve">:φ²: = φ⁺φ⁺ + 2φ⁻φ⁺ + φ⁻φ⁻</m:t>
          </m:r>
        </m:oMath>
      </m:oMathPara>
    </w:p>
    <w:p>
      <w:r>
        <w:t>The middle term φ⁺φ⁻ is reordered to φ⁻φ⁺, which differs from the original by the commutator [φ⁺, φ⁻] = D(0), the infinite vacuum expectation value ⟨0|φ²|0⟩ of Lesson 33, Exercise 15. So φ² = :φ²: + D(0), and the normal-ordered φ² has vanishing vacuum expectation value: it is the physically meaningful operator, with the divergent constant removed.</w:t>
      </w:r>
    </w:p>
    <w:p>
      <w:pPr>
        <w:pStyle w:val="Heading1"/>
      </w:pPr>
      <w:r>
        <w:t>4 Wick's theorem for free fields</w:t>
      </w:r>
    </w:p>
    <w:p>
      <w:pPr>
        <w:pStyle w:val="Heading2"/>
      </w:pPr>
      <w:r>
        <w:t>4.1 The two-point function</w:t>
      </w:r>
    </w:p>
    <w:p>
      <w:r>
        <w:t>Consider the product of two free fields at different points. Split each field into its positive- and negative-frequency parts as above. The only obstruction to normal ordering is the term φ⁺(x)φ⁻(y), with an annihilation operator on the left of a creation operator, and</w:t>
      </w:r>
    </w:p>
    <w:p>
      <w:pPr>
        <w:spacing w:before="100" w:after="160"/>
        <w:jc w:val="center"/>
      </w:pPr>
      <m:oMathPara>
        <m:oMath>
          <m:r>
            <m:t xml:space="preserve">[φ⁺(x), φ⁻(y)] = ∫∫ d³p d³q/(2π)⁶ (4E_pE_q)^(−1/2) [a_p, a_q†] e^(−ip·x + iq·y) = ∫ d³p/((2π)³2E_p) e^(−ip·(x−y)) = D(x − y)</m:t>
          </m:r>
        </m:oMath>
      </m:oMathPara>
    </w:p>
    <w:p>
      <w:r>
        <w:t>a number. Therefore φ⁺(x)φ⁻(y) = φ⁻(y)φ⁺(x) + D(x − y), and</w:t>
      </w:r>
    </w:p>
    <w:p>
      <w:pPr>
        <w:spacing w:before="100" w:after="160"/>
        <w:jc w:val="center"/>
      </w:pPr>
      <m:oMathPara>
        <m:oMath>
          <m:r>
            <m:t xml:space="preserve">φ(x)φ(y) = :φ(x)φ(y): + D(x − y)</m:t>
          </m:r>
        </m:oMath>
      </m:oMathPara>
    </w:p>
    <w:p>
      <w:r>
        <w:t>The number D(x − y) is the vacuum expectation value ⟨0|φ(x)φ(y)|0⟩, since the normal-ordered term vanishes in the vacuum. It is called the contraction of the two fields, written ⟨φ(x)φ(y)⟩ = D(x − y), and it is the amplitude for a particle to propagate from y to x (Lesson 31, Section 3.1).</w:t>
      </w:r>
    </w:p>
    <w:p>
      <w:pPr>
        <w:pStyle w:val="Heading2"/>
      </w:pPr>
      <w:r>
        <w:t>4.2 The four-point function</w:t>
      </w:r>
    </w:p>
    <w:p>
      <w:r>
        <w:t>Consider ⟨0|φ(x₁)φ(x₂)φ(x₃)φ(x₄)|0⟩. On the left only the annihilation part of φ(x₁) can contribute, since ⟨0|φ⁻ = 0, and on the right only the creation part of φ(x₄), since φ⁺|0⟩ = 0, so the quantity is ⟨0|φ⁺(x₁)φ(x₂)φ(x₃)φ⁻(x₄)|0⟩. Now move φ⁺(x₁) to the right through the other fields, using [φ⁺(x₁), φ(x_j)] = [φ⁺(x₁), φ⁻(x_j)] = D(x₁ − x_j), a number. Each commutation leaves a c-number times the remaining fields, and the term with φ⁺(x₁) standing at the far right vanishes because it annihilates the vacuum.</w:t>
      </w:r>
    </w:p>
    <w:p>
      <w:pPr>
        <w:spacing w:before="100" w:after="160"/>
        <w:jc w:val="center"/>
      </w:pPr>
      <m:oMathPara>
        <m:oMath>
          <m:r>
            <m:t xml:space="preserve">⟨φ₁φ₂φ₃φ₄⟩ = D₁₂⟨φ₃φ₄⟩ + D₁₃⟨φ₂φ₄⟩ + D₁₄⟨φ₂φ₃⟩ = D₁₂D₃₄ + D₁₃D₂₄ + D₁₄D₂₃</m:t>
          </m:r>
        </m:oMath>
      </m:oMathPara>
    </w:p>
    <w:p>
      <w:r>
        <w:t>The vacuum expectation value of a product of four free fields is the sum over all the ways of pairing the fields, the product of the contractions of each pair, with the order within each pair the same as in the original product. This is Wick's theorem for the vacuum expectation value. The general form of the theorem states that a product of free fields equals the sum of all normal-ordered products with any number of pairs contracted, and, for 2n fields in the vacuum expectation value, it gives the sum over the (2n − 1)!! complete pairings.</w:t>
      </w:r>
    </w:p>
    <w:p>
      <w:pPr>
        <w:pStyle w:val="Heading3"/>
      </w:pPr>
      <w:r>
        <w:t>Worked example 3</w:t>
      </w:r>
    </w:p>
    <w:p>
      <w:r>
        <w:t>Count the pairings of six fields. A pairing is a way of dividing six objects into three unordered pairs. The first field can pair with any of the other five, the next unpaired field with any of the remaining three, and the last two are paired, giving 5 × 3 × 1 = 15 = 5!! pairings. So ⟨φ₁⋯φ₆⟩ is a sum of 15 terms, each a product of three two-point functions. The rapid growth of the number of pairings is what the diagrams of Part VII organize.</w:t>
      </w:r>
    </w:p>
    <w:p>
      <w:pPr>
        <w:pStyle w:val="Heading2"/>
      </w:pPr>
      <w:r>
        <w:t>4.3 Coincident points</w:t>
      </w:r>
    </w:p>
    <w:p>
      <w:r>
        <w:t>Setting all the points equal in Section 4.2 gives ⟨0|φ(x)⁴|0⟩ = 3D(0)², which is infinite since D(0) diverges (Lesson 33, Exercise 15), while the normal-ordered product has ⟨0|:φ⁴:|0⟩ = 0. The relation between the two is φ⁴ = :φ⁴: + 6D(0):φ²: + 3D(0)², obtained by applying Wick's theorem with contractions at the same point (Exercise 9). In an interacting theory the divergent constants and factors of D(0) are what produce the loop diagrams of Part IX and the need for renormalization, and normal ordering of the interaction is the first and simplest device for removing some of them.</w:t>
      </w:r>
    </w:p>
    <w:p>
      <w:pPr>
        <w:pStyle w:val="Heading1"/>
      </w:pPr>
      <w:r>
        <w:t>5 The vacuum and its energy</w:t>
      </w:r>
    </w:p>
    <w:p>
      <w:pPr>
        <w:pStyle w:val="Heading2"/>
      </w:pPr>
      <w:r>
        <w:t>5.1 Properties of the vacuum</w:t>
      </w:r>
    </w:p>
    <w:p>
      <w:r>
        <w:t>The vacuum |0⟩ is the unique state annihilated by all a_p (Exercise 13), it has no momentum and no energy in the normal-ordered convention, and it is invariant under translations and Lorentz transformations. Its invariance under translations means that the two-point function depends only on the difference of the points: ⟨0|φ(x + a)φ(y + a)|0⟩ = ⟨0|φ(x)φ(y)|0⟩ (Exercise 14), and this is D(x − y). The vacuum is not empty in the sense that the field vanishes with certainty: ⟨0|φ(x)|0⟩ = 0, but ⟨0|φ(x)φ(y)|0⟩ = D(x − y) ≠ 0. The field fluctuates in the vacuum, with correlations that fall off like 1/(4π²r²) for a massless field (Lesson 31, Worked example 3).</w:t>
      </w:r>
    </w:p>
    <w:p>
      <w:pPr>
        <w:pStyle w:val="Heading2"/>
      </w:pPr>
      <w:r>
        <w:t>5.2 The Casimir effect</w:t>
      </w:r>
    </w:p>
    <w:p>
      <w:r>
        <w:t>The zero-point energy that normal ordering discards is not devoid of physical content, because it depends on the environment. Consider a quantized field between two parallel perfectly conducting plates separated by a distance a. The boundary conditions on the plates allow only the modes with wave number k_z = nπ/a perpendicular to the plates, so the zero-point energy Σ(1/2)ω_k of the modes between the plates differs from that of the same region in free space. The infinite parts cancel when the difference is taken with a smooth cutoff, and what remains is finite and negative. For the electromagnetic field with its two polarizations, the energy per unit area of the plates is</w:t>
      </w:r>
    </w:p>
    <w:p>
      <w:pPr>
        <w:spacing w:before="100" w:after="160"/>
        <w:jc w:val="center"/>
      </w:pPr>
      <m:oMathPara>
        <m:oMath>
          <m:r>
            <m:t xml:space="preserve">E_Cas/A = − π²ℏc/(720 a³),    F/A = − ∂(E_Cas/A)/∂a = − π²ℏc/(240 a⁴)</m:t>
          </m:r>
        </m:oMath>
      </m:oMathPara>
    </w:p>
    <w:p>
      <w:r>
        <w:t>an attractive force per unit area (the derivation, by subtracting the free-space energy with a regulator, is not given here). For a single scalar field with Dirichlet conditions the coefficients are half as large. The force is the difference of zero-point energies, exactly the quantity that normal ordering does not remove: the constant per unit volume is discarded, but its dependence on the geometry is not.</w:t>
      </w:r>
    </w:p>
    <w:p>
      <w:pPr>
        <w:pStyle w:val="Heading3"/>
      </w:pPr>
      <w:r>
        <w:t>Worked example 4</w:t>
      </w:r>
    </w:p>
    <w:p>
      <w:r>
        <w:t>Estimate the Casimir force per unit area for a = 1 μm. With ℏc = 3.16 × 10⁻²⁶ J m, F/A = π²ℏc/(240a⁴) = (9.87/240)(3.16 × 10⁻²⁶ J m)/(10⁻⁶ m)⁴ = 0.0411 × 3.16 × 10⁻² J/m³ = 1.3 × 10⁻³ Pa, about a millipascal. Since F/A scales as a⁻⁴, at a = 100 nm the pressure is 10⁴ times larger, 13 Pa, and at a = 10 nm it reaches about 10⁵ Pa, atmospheric pressure. The force has been measured at the few percent level, which confirms that the zero-point fluctuations of the field, and hence the operator structure of the quantized field of Lesson 32, are physical.</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Fock 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ℱ = ⊕ℋₙ and number-changing operators</w:t>
            </w:r>
          </w:p>
        </w:tc>
        <w:tc>
          <w:tcPr>
            <w:tcW w:type="dxa" w:w="6528"/>
            <w:vAlign w:val="center"/>
            <w:tcMar>
              <w:top w:w="100" w:type="dxa"/>
              <w:start w:w="100" w:type="dxa"/>
              <w:bottom w:w="100" w:type="dxa"/>
              <w:end w:w="100" w:type="dxa"/>
            </w:tcMar>
          </w:tcPr>
          <w:p>
            <w:r>
              <w:t>The state space of QED: electrons, positrons, and photons in any number (Lesson 50)</w:t>
            </w:r>
          </w:p>
        </w:tc>
      </w:tr>
      <w:tr>
        <w:tc>
          <w:tcPr>
            <w:tcW w:type="dxa" w:w="3264"/>
            <w:vAlign w:val="center"/>
            <w:shd w:fill="EAF2F8"/>
            <w:tcMar>
              <w:top w:w="100" w:type="dxa"/>
              <w:start w:w="100" w:type="dxa"/>
              <w:bottom w:w="100" w:type="dxa"/>
              <w:end w:w="100" w:type="dxa"/>
            </w:tcMar>
          </w:tcPr>
          <w:p>
            <w:r>
              <w:t>Symmetric wave functions from [a†, a†] = 0</w:t>
            </w:r>
          </w:p>
        </w:tc>
        <w:tc>
          <w:tcPr>
            <w:tcW w:type="dxa" w:w="6528"/>
            <w:vAlign w:val="center"/>
            <w:shd w:fill="EAF2F8"/>
            <w:tcMar>
              <w:top w:w="100" w:type="dxa"/>
              <w:start w:w="100" w:type="dxa"/>
              <w:bottom w:w="100" w:type="dxa"/>
              <w:end w:w="100" w:type="dxa"/>
            </w:tcMar>
          </w:tcPr>
          <w:p>
            <w:r>
              <w:t>Automatic bosonic symmetry for photons; the analogous antisymmetry for fermions in Lesson 36</w:t>
            </w:r>
          </w:p>
        </w:tc>
      </w:tr>
      <w:tr>
        <w:tc>
          <w:tcPr>
            <w:tcW w:type="dxa" w:w="3264"/>
            <w:vAlign w:val="center"/>
            <w:tcMar>
              <w:top w:w="100" w:type="dxa"/>
              <w:start w:w="100" w:type="dxa"/>
              <w:bottom w:w="100" w:type="dxa"/>
              <w:end w:w="100" w:type="dxa"/>
            </w:tcMar>
          </w:tcPr>
          <w:p>
            <w:r>
              <w:t>Completeness relation with the factor 1/n!</w:t>
            </w:r>
          </w:p>
        </w:tc>
        <w:tc>
          <w:tcPr>
            <w:tcW w:type="dxa" w:w="6528"/>
            <w:vAlign w:val="center"/>
            <w:tcMar>
              <w:top w:w="100" w:type="dxa"/>
              <w:start w:w="100" w:type="dxa"/>
              <w:bottom w:w="100" w:type="dxa"/>
              <w:end w:w="100" w:type="dxa"/>
            </w:tcMar>
          </w:tcPr>
          <w:p>
            <w:r>
              <w:t>Insertion of intermediate states between vertices, giving the phase-space integrals of cross sections (Lessons 58 and 59)</w:t>
            </w:r>
          </w:p>
        </w:tc>
      </w:tr>
      <w:tr>
        <w:tc>
          <w:tcPr>
            <w:tcW w:type="dxa" w:w="3264"/>
            <w:vAlign w:val="center"/>
            <w:shd w:fill="EAF2F8"/>
            <w:tcMar>
              <w:top w:w="100" w:type="dxa"/>
              <w:start w:w="100" w:type="dxa"/>
              <w:bottom w:w="100" w:type="dxa"/>
              <w:end w:w="100" w:type="dxa"/>
            </w:tcMar>
          </w:tcPr>
          <w:p>
            <w:r>
              <w:t>Tensor product for several species</w:t>
            </w:r>
          </w:p>
        </w:tc>
        <w:tc>
          <w:tcPr>
            <w:tcW w:type="dxa" w:w="6528"/>
            <w:vAlign w:val="center"/>
            <w:shd w:fill="EAF2F8"/>
            <w:tcMar>
              <w:top w:w="100" w:type="dxa"/>
              <w:start w:w="100" w:type="dxa"/>
              <w:bottom w:w="100" w:type="dxa"/>
              <w:end w:w="100" w:type="dxa"/>
            </w:tcMar>
          </w:tcPr>
          <w:p>
            <w:r>
              <w:t>The Fock space ℱ_e ⊗ ℱ_ē ⊗ ℱ_γ of electron, positron, and photon</w:t>
            </w:r>
          </w:p>
        </w:tc>
      </w:tr>
      <w:tr>
        <w:tc>
          <w:tcPr>
            <w:tcW w:type="dxa" w:w="3264"/>
            <w:vAlign w:val="center"/>
            <w:tcMar>
              <w:top w:w="100" w:type="dxa"/>
              <w:start w:w="100" w:type="dxa"/>
              <w:bottom w:w="100" w:type="dxa"/>
              <w:end w:w="100" w:type="dxa"/>
            </w:tcMar>
          </w:tcPr>
          <w:p>
            <w:r>
              <w:t>Normal ordering</w:t>
            </w:r>
          </w:p>
        </w:tc>
        <w:tc>
          <w:tcPr>
            <w:tcW w:type="dxa" w:w="6528"/>
            <w:vAlign w:val="center"/>
            <w:tcMar>
              <w:top w:w="100" w:type="dxa"/>
              <w:start w:w="100" w:type="dxa"/>
              <w:bottom w:w="100" w:type="dxa"/>
              <w:end w:w="100" w:type="dxa"/>
            </w:tcMar>
          </w:tcPr>
          <w:p>
            <w:r>
              <w:t>Definition of the interaction Hamiltonian and of the currents; cancellation of vacuum diagrams (Lesson 50)</w:t>
            </w:r>
          </w:p>
        </w:tc>
      </w:tr>
      <w:tr>
        <w:tc>
          <w:tcPr>
            <w:tcW w:type="dxa" w:w="3264"/>
            <w:vAlign w:val="center"/>
            <w:shd w:fill="EAF2F8"/>
            <w:tcMar>
              <w:top w:w="100" w:type="dxa"/>
              <w:start w:w="100" w:type="dxa"/>
              <w:bottom w:w="100" w:type="dxa"/>
              <w:end w:w="100" w:type="dxa"/>
            </w:tcMar>
          </w:tcPr>
          <w:p>
            <w:r>
              <w:t>Wick's theorem and contractions D(x − y)</w:t>
            </w:r>
          </w:p>
        </w:tc>
        <w:tc>
          <w:tcPr>
            <w:tcW w:type="dxa" w:w="6528"/>
            <w:vAlign w:val="center"/>
            <w:shd w:fill="EAF2F8"/>
            <w:tcMar>
              <w:top w:w="100" w:type="dxa"/>
              <w:start w:w="100" w:type="dxa"/>
              <w:bottom w:w="100" w:type="dxa"/>
              <w:end w:w="100" w:type="dxa"/>
            </w:tcMar>
          </w:tcPr>
          <w:p>
            <w:r>
              <w:t>Feynman propagators as contractions; the rules for combining them into diagrams (Lessons 45 and 49)</w:t>
            </w:r>
          </w:p>
        </w:tc>
      </w:tr>
      <w:tr>
        <w:tc>
          <w:tcPr>
            <w:tcW w:type="dxa" w:w="3264"/>
            <w:vAlign w:val="center"/>
            <w:tcMar>
              <w:top w:w="100" w:type="dxa"/>
              <w:start w:w="100" w:type="dxa"/>
              <w:bottom w:w="100" w:type="dxa"/>
              <w:end w:w="100" w:type="dxa"/>
            </w:tcMar>
          </w:tcPr>
          <w:p>
            <w:r>
              <w:t>Coincident contractions D(0)</w:t>
            </w:r>
          </w:p>
        </w:tc>
        <w:tc>
          <w:tcPr>
            <w:tcW w:type="dxa" w:w="6528"/>
            <w:vAlign w:val="center"/>
            <w:tcMar>
              <w:top w:w="100" w:type="dxa"/>
              <w:start w:w="100" w:type="dxa"/>
              <w:bottom w:w="100" w:type="dxa"/>
              <w:end w:w="100" w:type="dxa"/>
            </w:tcMar>
          </w:tcPr>
          <w:p>
            <w:r>
              <w:t>Tadpole and self-energy loops and the divergences of Part IX</w:t>
            </w:r>
          </w:p>
        </w:tc>
      </w:tr>
      <w:tr>
        <w:tc>
          <w:tcPr>
            <w:tcW w:type="dxa" w:w="3264"/>
            <w:vAlign w:val="center"/>
            <w:shd w:fill="EAF2F8"/>
            <w:tcMar>
              <w:top w:w="100" w:type="dxa"/>
              <w:start w:w="100" w:type="dxa"/>
              <w:bottom w:w="100" w:type="dxa"/>
              <w:end w:w="100" w:type="dxa"/>
            </w:tcMar>
          </w:tcPr>
          <w:p>
            <w:r>
              <w:t>Vacuum fluctuations and correlations</w:t>
            </w:r>
          </w:p>
        </w:tc>
        <w:tc>
          <w:tcPr>
            <w:tcW w:type="dxa" w:w="6528"/>
            <w:vAlign w:val="center"/>
            <w:shd w:fill="EAF2F8"/>
            <w:tcMar>
              <w:top w:w="100" w:type="dxa"/>
              <w:start w:w="100" w:type="dxa"/>
              <w:bottom w:w="100" w:type="dxa"/>
              <w:end w:w="100" w:type="dxa"/>
            </w:tcMar>
          </w:tcPr>
          <w:p>
            <w:r>
              <w:t>Vacuum polarization: virtual pairs screening the charge (Lesson 62)</w:t>
            </w:r>
          </w:p>
        </w:tc>
      </w:tr>
      <w:tr>
        <w:tc>
          <w:tcPr>
            <w:tcW w:type="dxa" w:w="3264"/>
            <w:vAlign w:val="center"/>
            <w:tcMar>
              <w:top w:w="100" w:type="dxa"/>
              <w:start w:w="100" w:type="dxa"/>
              <w:bottom w:w="100" w:type="dxa"/>
              <w:end w:w="100" w:type="dxa"/>
            </w:tcMar>
          </w:tcPr>
          <w:p>
            <w:r>
              <w:t>Casimir effect</w:t>
            </w:r>
          </w:p>
        </w:tc>
        <w:tc>
          <w:tcPr>
            <w:tcW w:type="dxa" w:w="6528"/>
            <w:vAlign w:val="center"/>
            <w:tcMar>
              <w:top w:w="100" w:type="dxa"/>
              <w:start w:w="100" w:type="dxa"/>
              <w:bottom w:w="100" w:type="dxa"/>
              <w:end w:w="100" w:type="dxa"/>
            </w:tcMar>
          </w:tcPr>
          <w:p>
            <w:r>
              <w:t>Observable consequence of vacuum energy; related to the Lamb shift as an effect of vacuum fluctuations (Lesson 76)</w:t>
            </w:r>
          </w:p>
        </w:tc>
      </w:tr>
    </w:tbl>
    <w:p>
      <w:r>
        <w:t>Wick's theorem is the statement that connects this lesson to Part VII. Every Feynman diagram is a way of drawing one term in the pairing expansion: the fields at vertices are contracted in pairs, and each contraction becomes a line. Learning to count pairings, as in Worked example 3, is learning the combinatorics of diagrams, and the two-point function D(x − y) is the propagator in its simplest form.</w:t>
      </w:r>
    </w:p>
    <w:p>
      <w:pPr>
        <w:pStyle w:val="Heading1"/>
      </w:pPr>
      <w:r>
        <w:t>7 Summary</w:t>
      </w:r>
    </w:p>
    <w:p>
      <w:pPr>
        <w:pStyle w:val="ListNumber"/>
        <w:numPr>
          <w:ilvl w:val="0"/>
          <w:numId w:val="51"/>
        </w:numPr>
      </w:pPr>
      <w:r>
        <w:t>The Fock space is ℱ = ⊕ℋₙ, with ℋₙ the space of symmetric n-particle functions; symmetry follows from [a†, a†] = 0.</w:t>
      </w:r>
    </w:p>
    <w:p>
      <w:pPr>
        <w:pStyle w:val="ListNumber"/>
        <w:numPr>
          <w:ilvl w:val="0"/>
          <w:numId w:val="51"/>
        </w:numPr>
      </w:pPr>
      <w:r>
        <w:t>An n-particle state ∫ψ̃ a†⋯a†|0⟩/√n! has norm ∫|ψ̃|², the norm of the symmetrized wave function.</w:t>
      </w:r>
    </w:p>
    <w:p>
      <w:pPr>
        <w:pStyle w:val="ListNumber"/>
        <w:numPr>
          <w:ilvl w:val="0"/>
          <w:numId w:val="51"/>
        </w:numPr>
      </w:pPr>
      <w:r>
        <w:t>The completeness relation in the Fock space is a sum over sectors, with a factor 1/n! for n identical particles.</w:t>
      </w:r>
    </w:p>
    <w:p>
      <w:pPr>
        <w:pStyle w:val="ListNumber"/>
        <w:numPr>
          <w:ilvl w:val="0"/>
          <w:numId w:val="51"/>
        </w:numPr>
      </w:pPr>
      <w:r>
        <w:t>One-body operators have the form ∫o(p, q)a_p†a_q and conserve particle number; operators with unequal numbers of a† and a change it.</w:t>
      </w:r>
    </w:p>
    <w:p>
      <w:pPr>
        <w:pStyle w:val="ListNumber"/>
        <w:numPr>
          <w:ilvl w:val="0"/>
          <w:numId w:val="51"/>
        </w:numPr>
      </w:pPr>
      <w:r>
        <w:t>Normal ordering places creation operators to the left, removes the zero-point energy, and gives ⟨0|:A:|0⟩ = 0; energy differences are unaffected.</w:t>
      </w:r>
    </w:p>
    <w:p>
      <w:pPr>
        <w:pStyle w:val="ListNumber"/>
        <w:numPr>
          <w:ilvl w:val="0"/>
          <w:numId w:val="51"/>
        </w:numPr>
      </w:pPr>
      <w:r>
        <w:t>The commutator [φ⁺(x), φ⁻(y)] = D(x − y) gives φ(x)φ(y) = :φ(x)φ(y): + D(x − y).</w:t>
      </w:r>
    </w:p>
    <w:p>
      <w:pPr>
        <w:pStyle w:val="ListNumber"/>
        <w:numPr>
          <w:ilvl w:val="0"/>
          <w:numId w:val="51"/>
        </w:numPr>
      </w:pPr>
      <w:r>
        <w:t>The vacuum expectation value of 2n free fields is the sum over the (2n − 1)!! pairings of products of contractions D_(ij), Wick's theorem.</w:t>
      </w:r>
    </w:p>
    <w:p>
      <w:pPr>
        <w:pStyle w:val="ListNumber"/>
        <w:numPr>
          <w:ilvl w:val="0"/>
          <w:numId w:val="51"/>
        </w:numPr>
      </w:pPr>
      <w:r>
        <w:t>The vacuum is unique, invariant, and correlated, and differences of zero-point energy are observable: the Casimir force per area is −π²ℏc/(240a⁴) for the electromagnetic field.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⟨p′, q′|p, q⟩ = 4E_pE_q(2π)⁶[δ³(p′ − p)δ³(q′ − q) + δ³(p′ − q)δ³(q′ − p)] for the two-particle states of Section 1.2.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|ψ⟩ = (1/√2)∫∫ d³pd³q/(2π)⁶ ψ̃(p, q)a_p†a_q†|0⟩ with symmetric ψ̃, show that ⟨ψ|ψ⟩ = ∫∫d³pd³q/(2π)⁶|ψ̃|².</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the two-particle term of the completeness relation by acting on |r, s⟩ and using the result of Exercise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O = ∫∫d³pd³q/(2π)⁶ o(p, q)a_p†a_q satisfies O a_k†|0⟩ = ∫d³p/(2π)³ o(p, k)a_p†|0⟩, and identify o for the number operator.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⟨0|:A:|0⟩ = 0 for any product A of at least one ladder operator, and compute :a_pa_q†:, :a_p†a_q:, and :a_p†a_qa_r†:.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φ(x)φ(y) = :φ(x)φ(y): + D(x − y) by splitting each field into φ⁺ and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[φ⁺(x), φ⁻(y)] = D(x − y) from the ladder commutator, and that [φ⁺(x), φ⁺(y)] = [φ⁻(x), φ⁻(y)]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⟨0|φ(x₁)φ(x₂)φ(x₃)φ(x₄)|0⟩ = D₁₂D₃₄ + D₁₃D₂₄ + D₁₄D₂₃ by moving φ⁺(x₁) to the right.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Set all four points equal in Exercise 8 to show ⟨0|φ⁴|0⟩ = 3D(0)² and explain why ⟨0|:φ⁴:|0⟩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the Casimir pressure π²ℏc/(240a⁴) for a = 1 μm and a = 100 nm, using ℏc = 3.16 × 10⁻²⁶ J 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by dimensional analysis that the Casimir energy per unit area scales as ℏc/a³ and that the force per area scales as ℏc/a⁴, and explain why the force is attractive if the energy is negative and grows in magnitude as a decreases.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Describe the Fock space of a complex scalar field, state the charge of the state a_p†b_q†|0⟩ and of a_p†a_q†|0⟩, and show that N_a and N_b commute.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a state annihilated by every a_k in a box is proportional to the vacuum.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e^(iP·a)|0⟩ = |0⟩ and φ(x + a) = e^(iP·a)φ(x)e^(−iP·a), show that ⟨0|φ(x + a)φ(y + a)|0⟩ = ⟨0|φ(x)φ(y)|0⟩.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the equal-time massless value ⟨0|φ(t, x)φ(t, y)|0⟩ = 1/(4π²r²) says about the vacuum, and why it is not an operator equation.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number of states in Fock space with at most N_max quanta distributed among M modes is C(N_max + M, M), and evaluate it for M = 3, N_max = 2 by summing the sectors.</w:t>
            </w:r>
          </w:p>
        </w:tc>
      </w:tr>
    </w:tbl>
    <w:p>
      <w:pPr>
        <w:pStyle w:val="Heading1"/>
      </w:pPr>
      <w:r>
        <w:t>Solutions</w:t>
      </w:r>
    </w:p>
    <w:p>
      <w:r>
        <w:rPr>
          <w:b/>
        </w:rPr>
        <w:t>1.</w:t>
      </w:r>
      <w:r>
        <w:t xml:space="preserve"> </w:t>
      </w:r>
      <w:r>
        <w:t>With |p, q⟩ = √(2E_p2E_q)a_p†a_q†|0⟩ the bra is ⟨0|a_qa_p√(2E_p2E_q), so ⟨p′, q′|p, q⟩ = √(2E_p′2E_q′2E_p2E_q)⟨0|a_(q′)a_(p′)a_p†a_q†|0⟩. Using [a_p, a_q†] = (2π)³δ³ and a|0⟩ = 0, ⟨0|a_(q′)a_(p′)a_p†a_q†|0⟩ = (2π)⁶[δ³(p′ − p)δ³(q′ − q) + δ³(p′ − q)δ³(q′ − p)]. On the support of either product of delta functions the energies match, so the square root is 4E_pE_q, and the result follows.</w:t>
      </w:r>
    </w:p>
    <w:p>
      <w:r>
        <w:rPr>
          <w:b/>
        </w:rPr>
        <w:t>2.</w:t>
      </w:r>
      <w:r>
        <w:t xml:space="preserve"> </w:t>
      </w:r>
      <w:r>
        <w:t>⟨ψ|ψ⟩ = (1/2)∫∫∫∫ψ̃*(p′, q′)ψ̃(p, q)⟨0|a_(q′)a_(p′)a_p†a_q†|0⟩ over the measures. The overlap has two terms, each giving ∫∫|ψ̃|² once, the second after relabeling p ↔ q and using the symmetry ψ̃(p, q) = ψ̃(q, p). So ⟨ψ|ψ⟩ = (1/2)(2)∫∫d³pd³q/(2π)⁶|ψ̃|² = ∫∫|ψ̃|².</w:t>
      </w:r>
    </w:p>
    <w:p>
      <w:r>
        <w:rPr>
          <w:b/>
        </w:rPr>
        <w:t>3.</w:t>
      </w:r>
      <w:r>
        <w:t xml:space="preserve"> </w:t>
      </w:r>
      <w:r>
        <w:t>Acting on |r, s⟩: (1/2)∫∫d³pd³q/((2π)⁶4E_pE_q)|p, q⟩⟨p, q|r, s⟩. With ⟨p, q|r, s⟩ = 4E_pE_q(2π)⁶[δ³(p − r)δ³(q − s) + δ³(p − s)δ³(q − r)] the integral gives (1/2)(|r, s⟩ + |s, r⟩). Since |s, r⟩ = |r, s⟩, this equals |r, s⟩, as required for the identity.</w:t>
      </w:r>
    </w:p>
    <w:p>
      <w:r>
        <w:rPr>
          <w:b/>
        </w:rPr>
        <w:t>4.</w:t>
      </w:r>
      <w:r>
        <w:t xml:space="preserve"> </w:t>
      </w:r>
      <w:r>
        <w:t>a_qa_k†|0⟩ = [a_q, a_k†]|0⟩ = (2π)³δ³(q − k)|0⟩. So Oa_k†|0⟩ = ∫∫d³pd³q/(2π)⁶o(p, q)a_p†(2π)³δ³(q − k)|0⟩ = ∫d³p/(2π)³o(p, k)a_p†|0⟩. For the number operator, o(p, q) = (2π)³δ³(p − q), which gives Na_k†|0⟩ = a_k†|0⟩.</w:t>
      </w:r>
    </w:p>
    <w:p>
      <w:r>
        <w:rPr>
          <w:b/>
        </w:rPr>
        <w:t>5.</w:t>
      </w:r>
      <w:r>
        <w:t xml:space="preserve"> </w:t>
      </w:r>
      <w:r>
        <w:t>Each term of :A: has the form (creation operators)(annihilation operators). If there is at least one annihilation operator, it stands at the right and gives a_p|0⟩ = 0. If there are none, there is at least one creation operator at the left, and ⟨0|a_p† = 0. So ⟨0|:A:|0⟩ = 0. Explicitly, :a_pa_q†: = a_q†a_p, :a_p†a_q: = a_p†a_q, and :a_p†a_qa_r†: = a_p†a_r†a_q.</w:t>
      </w:r>
    </w:p>
    <w:p>
      <w:r>
        <w:rPr>
          <w:b/>
        </w:rPr>
        <w:t>6.</w:t>
      </w:r>
      <w:r>
        <w:t xml:space="preserve"> </w:t>
      </w:r>
      <w:r>
        <w:t>φ(x)φ(y) = φ⁺(x)φ⁺(y) + φ⁺(x)φ⁻(y) + φ⁻(x)φ⁺(y) + φ⁻(x)φ⁻(y). The normal-ordered product is :φ(x)φ(y): = φ⁺(x)φ⁺(y) + φ⁻(y)φ⁺(x) + φ⁻(x)φ⁺(y) + φ⁻(x)φ⁻(y). The difference is φ⁺(x)φ⁻(y) − φ⁻(y)φ⁺(x) = [φ⁺(x), φ⁻(y)] = D(x − y). Hence φ(x)φ(y) = :φ(x)φ(y): + D(x − y).</w:t>
      </w:r>
    </w:p>
    <w:p>
      <w:r>
        <w:rPr>
          <w:b/>
        </w:rPr>
        <w:t>7.</w:t>
      </w:r>
      <w:r>
        <w:t xml:space="preserve"> </w:t>
      </w:r>
      <w:r>
        <w:t>[φ⁺(x), φ⁻(y)] = ∫∫d³pd³q/(2π)⁶(4E_pE_q)^(−1/2)[a_p, a_q†]e^(−ip·x+iq·y) = ∫d³p/((2π)³2E_p)e^(−ip·(x−y)) = D(x − y). The commutators [φ⁺, φ⁺] and [φ⁻, φ⁻] involve [a, a] = 0 and [a†, a†] = 0 and vanish.</w:t>
      </w:r>
    </w:p>
    <w:p>
      <w:r>
        <w:rPr>
          <w:b/>
        </w:rPr>
        <w:t>8.</w:t>
      </w:r>
      <w:r>
        <w:t xml:space="preserve"> </w:t>
      </w:r>
      <w:r>
        <w:t>⟨0|φ₁φ₂φ₃φ₄|0⟩ = ⟨0|φ₁⁺φ₂φ₃φ₄⁻|0⟩, since ⟨0|φ⁻ = 0 and φ⁺|0⟩ = 0. Moving φ₁⁺ to the right, φ₁⁺φ₂φ₃φ₄⁻ = [φ₁⁺, φ₂]φ₃φ₄⁻ + φ₂φ₁⁺φ₃φ₄⁻ = D₁₂φ₃φ₄⁻ + φ₂([φ₁⁺, φ₃]φ₄⁻ + φ₃φ₁⁺φ₄⁻) = D₁₂φ₃φ₄⁻ + D₁₃φ₂φ₄⁻ + φ₂φ₃(D₁₄ + φ₄⁻φ₁⁺). In the vacuum expectation value the term with φ₁⁺ at the right vanishes, and ⟨φ_iφ_j⟩ = D_ij, so the result is D₁₂D₃₄ + D₁₃D₂₄ + D₁₄D₂₃.</w:t>
      </w:r>
    </w:p>
    <w:p>
      <w:r>
        <w:rPr>
          <w:b/>
        </w:rPr>
        <w:t>9.</w:t>
      </w:r>
      <w:r>
        <w:t xml:space="preserve"> </w:t>
      </w:r>
      <w:r>
        <w:t>With x₁ = x₂ = x₃ = x₄ = x, each D_ij = D(0), so the sum is 3D(0)². Since D(0) = ⟨0|φ²|0⟩ = ∫d³p/((2π)³2E_p) diverges, ⟨0|φ⁴|0⟩ is infinite. The normal-ordered product :φ⁴: has every annihilation operator to the right and every creation operator to the left, so ⟨0|:φ⁴:|0⟩ = 0 by Exercise 5.</w:t>
      </w:r>
    </w:p>
    <w:p>
      <w:r>
        <w:rPr>
          <w:b/>
        </w:rPr>
        <w:t>10.</w:t>
      </w:r>
      <w:r>
        <w:t xml:space="preserve"> </w:t>
      </w:r>
      <w:r>
        <w:t>F/A = π²ℏc/(240a⁴). With π²/240 = 0.0411 and ℏc = 3.16 × 10⁻²⁶ J m, at a = 10⁻⁶ m: 0.0411 × 3.16 × 10⁻²⁶/10⁻²⁴ = 1.3 × 10⁻³ Pa. At a = 10⁻⁷ m: 0.0411 × 3.16 × 10⁻²⁶/10⁻²⁸ = 13 Pa.</w:t>
      </w:r>
    </w:p>
    <w:p>
      <w:r>
        <w:rPr>
          <w:b/>
        </w:rPr>
        <w:t>11.</w:t>
      </w:r>
      <w:r>
        <w:t xml:space="preserve"> </w:t>
      </w:r>
      <w:r>
        <w:t>Energy per area has dimensions of energy over length squared. In natural units with ℏc, the only length scale is a, so E/A ∝ ℏc/a³ (energy ℏc/a divided by area a²). The force per area is −∂(E/A)/∂a ∝ ℏc/a⁴. With E/A negative and proportional to −1/a³, the energy is lower for smaller a, so the plates lower their energy by approaching, and the force is attractive.</w:t>
      </w:r>
    </w:p>
    <w:p>
      <w:r>
        <w:rPr>
          <w:b/>
        </w:rPr>
        <w:t>12.</w:t>
      </w:r>
      <w:r>
        <w:t xml:space="preserve"> </w:t>
      </w:r>
      <w:r>
        <w:t>ℱ = ℱ_a ⊗ ℱ_b, states specified by occupation numbers of a and b quanta. With Q = Q₀(N_a − N_b), the state a_p†b_q†|0⟩ has charge Q₀(1 − 1) = 0, and a_p†a_q†|0⟩ has charge 2Q₀. Since [a, b] = [a, b†] = 0, the number operators N_a = ∫a†a and N_b = ∫b†b commute.</w:t>
      </w:r>
    </w:p>
    <w:p>
      <w:r>
        <w:rPr>
          <w:b/>
        </w:rPr>
        <w:t>13.</w:t>
      </w:r>
      <w:r>
        <w:t xml:space="preserve"> </w:t>
      </w:r>
      <w:r>
        <w:t>Expand |ψ⟩ in the occupation number basis, |ψ⟩ = Σc_{n}|{n}⟩. Then a_k|ψ⟩ = Σc_{n}√(n_k)|{n} with n_k lowered by 1⟩. Different {n} with n_k ≥ 1 give different states, so a_k|ψ⟩ = 0 requires c_{n}√(n_k) = 0, that is c_{n} = 0 whenever n_k ≥ 1. Requiring this for every k leaves only the component with all n_k = 0, so |ψ⟩ = c|0⟩.</w:t>
      </w:r>
    </w:p>
    <w:p>
      <w:r>
        <w:rPr>
          <w:b/>
        </w:rPr>
        <w:t>14.</w:t>
      </w:r>
      <w:r>
        <w:t xml:space="preserve"> </w:t>
      </w:r>
      <w:r>
        <w:t>Since P^μ|0⟩ = 0 in the normal-ordered convention, e^(iP·a)|0⟩ = |0⟩ and ⟨0|e^(−iP·a) = ⟨0|. Then ⟨0|φ(x + a)φ(y + a)|0⟩ = ⟨0|e^(iP·a)φ(x)e^(−iP·a)e^(iP·a)φ(y)e^(−iP·a)|0⟩ = ⟨0|φ(x)φ(y)|0⟩. This is why the two-point function depends only on x − y.</w:t>
      </w:r>
    </w:p>
    <w:p>
      <w:r>
        <w:rPr>
          <w:b/>
        </w:rPr>
        <w:t>15.</w:t>
      </w:r>
      <w:r>
        <w:t xml:space="preserve"> </w:t>
      </w:r>
      <w:r>
        <w:t>The equal-time value 1/(4π²r²) is a correlation between the values of the field at two points a distance r apart in the vacuum: the vacuum is a state of the field in which the values at nearby points are correlated, falling as the inverse square of the distance. It is not an operator equation but the value of a vacuum expectation value, a number, obtained from the contraction of two operators.</w:t>
      </w:r>
    </w:p>
    <w:p>
      <w:r>
        <w:rPr>
          <w:b/>
        </w:rPr>
        <w:t>16.</w:t>
      </w:r>
      <w:r>
        <w:t xml:space="preserve"> </w:t>
      </w:r>
      <w:r>
        <w:t>The number of states with exactly N quanta in M modes is C(N + M − 1, N). Summing over N = 0, …, N_max gives Σ_N C(N + M − 1, N) = C(N_max + M, M), by the hockey stick identity. For M = 3 and N_max = 2: 1 + 3 + 6 = 10 = C(5, 3) = 10.</w:t>
      </w:r>
    </w:p>
    <w:p>
      <w:pPr>
        <w:pStyle w:val="Heading1"/>
      </w:pPr>
      <w:r>
        <w:t>Mastery checklist</w:t>
      </w:r>
    </w:p>
    <w:p>
      <w:pPr>
        <w:pStyle w:val="ListBullet"/>
      </w:pPr>
      <w:r>
        <w:t>I can define the Fock space as a direct sum and explain why the symmetry of its states follows from the ladder commutators.</w:t>
      </w:r>
    </w:p>
    <w:p>
      <w:pPr>
        <w:pStyle w:val="ListBullet"/>
      </w:pPr>
      <w:r>
        <w:t>I can compute the norm and inner products of two-particle states and write the completeness relation with the factor 1/n!.</w:t>
      </w:r>
    </w:p>
    <w:p>
      <w:pPr>
        <w:pStyle w:val="ListBullet"/>
      </w:pPr>
      <w:r>
        <w:t>I can write the number, energy, and momentum operators as one-body operators.</w:t>
      </w:r>
    </w:p>
    <w:p>
      <w:pPr>
        <w:pStyle w:val="ListBullet"/>
      </w:pPr>
      <w:r>
        <w:t>I can normal order a product of ladder operators and show it removes the zero-point energy without changing energy differences.</w:t>
      </w:r>
    </w:p>
    <w:p>
      <w:pPr>
        <w:pStyle w:val="ListBullet"/>
      </w:pPr>
      <w:r>
        <w:t>I can split the field into φ⁺ and φ⁻ and derive φ(x)φ(y) = :φ(x)φ(y): + D(x − y).</w:t>
      </w:r>
    </w:p>
    <w:p>
      <w:pPr>
        <w:pStyle w:val="ListBullet"/>
      </w:pPr>
      <w:r>
        <w:t>I can derive the four-point vacuum expectation value as a sum over pairings and count the pairings for 2n fields.</w:t>
      </w:r>
    </w:p>
    <w:p>
      <w:pPr>
        <w:pStyle w:val="ListBullet"/>
      </w:pPr>
      <w:r>
        <w:t>I can explain the Casimir effect and estimate its size.</w:t>
      </w:r>
    </w:p>
    <w:p>
      <w:pPr>
        <w:pStyle w:val="ListBullet"/>
      </w:pPr>
      <w:r>
        <w:t>I can describe the Fock space for several species as a tensor product.</w:t>
      </w:r>
    </w:p>
    <w:p>
      <w:pPr>
        <w:pStyle w:val="Heading1"/>
      </w:pPr>
      <w:r>
        <w:t>Next lesson</w:t>
      </w:r>
    </w:p>
    <w:p>
      <w:r>
        <w:t>Lesson 35 quantizes the Dirac field. The four steps of Lesson 31 are repeated, but with anticommutators in place of commutators, giving fermionic ladder operators, a Hamiltonian bounded below, and antiparticles as independent excitations.</w:t>
      </w:r>
    </w:p>
    <w:p>
      <w:r>
        <w:br w:type="page"/>
      </w:r>
    </w:p>
    <w:p>
      <w:pPr>
        <w:pStyle w:val="Heading1"/>
      </w:pPr>
      <w:r>
        <w:t>Lesson 35 Quantizing the Dirac Field</w:t>
      </w:r>
    </w:p>
    <w:p>
      <w:pPr>
        <w:pStyle w:val="Heading1"/>
      </w:pPr>
      <w:r>
        <w:t>How to use this lesson</w:t>
      </w:r>
    </w:p>
    <w:p>
      <w:r>
        <w:t>Lesson 31 outlined the program of canonical quantization, and Lesson 32 carried it out for the real scalar field. This lesson carries it out for the Dirac field, the field whose quanta are the electron and the positron. Everything the earlier lessons in Part III promised is delivered here. The negative-energy solutions of Lesson 19 become the creation operators of antiparticles, the positive-definite current of Lesson 23 becomes the charge operator, the spinors u and v become the amplitudes that connect the field to its one-particle states, and the exclusion principle of Lesson 16 appears as an algebraic identity.</w:t>
      </w:r>
    </w:p>
    <w:p>
      <w:r>
        <w:t>There is one change from the scalar case, and it matters more than any other in the lesson. The ladder operators obey anticommutation relations, not commutation relations. This lesson postulates the anticommutators and derives their consequences: a Hamiltonian bounded below, a charge that distinguishes particle from antiparticle, and a vacuum that needs no infinite sea. It also shows, in Section 7, that commutators would fail at the first test, since they produce a Hamiltonian with no lowest state. The deeper reasons for the anticommutators, from the constrained structure of the Dirac Lagrangian, from causality, and from the spin-statistics connection, are the subject of Lesson 36.</w:t>
      </w:r>
    </w:p>
    <w:p>
      <w:r>
        <w:t>Expect eight to ten focused hours. The algebra of Sections 3 and 4 is longer than in Lesson 32, because the spinor identities have to be checked, but every step is a direct calculation.</w:t>
      </w:r>
    </w:p>
    <w:p>
      <w:pPr>
        <w:pStyle w:val="Heading2"/>
      </w:pPr>
      <w:r>
        <w:t>Learning objectives</w:t>
      </w:r>
    </w:p>
    <w:p>
      <w:pPr>
        <w:pStyle w:val="ListBullet"/>
      </w:pPr>
      <w:r>
        <w:t>Define a fermionic mode with {c, c†} = 1 and show that N = c†c has eigenvalues 0 and 1, so that no mode can hold two quanta.</w:t>
      </w:r>
    </w:p>
    <w:p>
      <w:pPr>
        <w:pStyle w:val="ListBullet"/>
      </w:pPr>
      <w:r>
        <w:t>Write the mode expansion of the Dirac field in terms of b_(p,s) and d_(p,s)† and state the four spinor identities that make it work.</w:t>
      </w:r>
    </w:p>
    <w:p>
      <w:pPr>
        <w:pStyle w:val="ListBullet"/>
      </w:pPr>
      <w:r>
        <w:t>Postulate the equal-time anticommutation relations of ψ and ψ† and derive the anticommutators of b and d from them.</w:t>
      </w:r>
    </w:p>
    <w:p>
      <w:pPr>
        <w:pStyle w:val="ListBullet"/>
      </w:pPr>
      <w:r>
        <w:t>Compute the Hamiltonian, momentum, and charge in terms of the ladder operators and show that the Hamiltonian is bounded below.</w:t>
      </w:r>
    </w:p>
    <w:p>
      <w:pPr>
        <w:pStyle w:val="ListBullet"/>
      </w:pPr>
      <w:r>
        <w:t>Show that the Heisenberg equation of motion for the quantized field is the Dirac equation.</w:t>
      </w:r>
    </w:p>
    <w:p>
      <w:pPr>
        <w:pStyle w:val="ListBullet"/>
      </w:pPr>
      <w:r>
        <w:t>Identify the states b†|0⟩ and d†|0⟩ as the electron and positron, with charges −e and +e, momentum p, and spin 1/2.</w:t>
      </w:r>
    </w:p>
    <w:p>
      <w:pPr>
        <w:pStyle w:val="ListBullet"/>
      </w:pPr>
      <w:r>
        <w:t>Show that the one-particle matrix elements of the field are the spinors u and v of Lesson 19, and list which operator creates or destroys which particle.</w:t>
      </w:r>
    </w:p>
    <w:p>
      <w:pPr>
        <w:pStyle w:val="ListBullet"/>
      </w:pPr>
      <w:r>
        <w:t>Explain why commutation relations would give a Hamiltonian unbounded below, and compute the vacuum energy of the Dirac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ψ̄ = ψ†γ⁰</w:t>
            </w:r>
          </w:p>
        </w:tc>
        <w:tc>
          <w:tcPr>
            <w:tcW w:type="dxa" w:w="7632"/>
            <w:vAlign w:val="center"/>
            <w:tcMar>
              <w:top w:w="100" w:type="dxa"/>
              <w:start w:w="100" w:type="dxa"/>
              <w:bottom w:w="100" w:type="dxa"/>
              <w:end w:w="100" w:type="dxa"/>
            </w:tcMar>
          </w:tcPr>
          <w:p>
            <w:r>
              <w:t>Dirac field operator and its Dirac adjoint (Lesson 21)</w:t>
            </w:r>
          </w:p>
        </w:tc>
      </w:tr>
      <w:tr>
        <w:tc>
          <w:tcPr>
            <w:tcW w:type="dxa" w:w="2160"/>
            <w:vAlign w:val="center"/>
            <w:shd w:fill="EAF2F8"/>
            <w:tcMar>
              <w:top w:w="100" w:type="dxa"/>
              <w:start w:w="100" w:type="dxa"/>
              <w:bottom w:w="100" w:type="dxa"/>
              <w:end w:w="100" w:type="dxa"/>
            </w:tcMar>
          </w:tcPr>
          <w:p>
            <w:r>
              <w:t>h = −iα·∇ + βm</w:t>
            </w:r>
          </w:p>
        </w:tc>
        <w:tc>
          <w:tcPr>
            <w:tcW w:type="dxa" w:w="7632"/>
            <w:vAlign w:val="center"/>
            <w:shd w:fill="EAF2F8"/>
            <w:tcMar>
              <w:top w:w="100" w:type="dxa"/>
              <w:start w:w="100" w:type="dxa"/>
              <w:bottom w:w="100" w:type="dxa"/>
              <w:end w:w="100" w:type="dxa"/>
            </w:tcMar>
          </w:tcPr>
          <w:p>
            <w:r>
              <w:t>Dirac Hamiltonian operator, iψ̇ = hψ (Lesson 19)</w:t>
            </w:r>
          </w:p>
        </w:tc>
      </w:tr>
      <w:tr>
        <w:tc>
          <w:tcPr>
            <w:tcW w:type="dxa" w:w="2160"/>
            <w:vAlign w:val="center"/>
            <w:tcMar>
              <w:top w:w="100" w:type="dxa"/>
              <w:start w:w="100" w:type="dxa"/>
              <w:bottom w:w="100" w:type="dxa"/>
              <w:end w:w="100" w:type="dxa"/>
            </w:tcMar>
          </w:tcPr>
          <w:p>
            <w:r>
              <w:t>u_s(p), v_s(p)</w:t>
            </w:r>
          </w:p>
        </w:tc>
        <w:tc>
          <w:tcPr>
            <w:tcW w:type="dxa" w:w="7632"/>
            <w:vAlign w:val="center"/>
            <w:tcMar>
              <w:top w:w="100" w:type="dxa"/>
              <w:start w:w="100" w:type="dxa"/>
              <w:bottom w:w="100" w:type="dxa"/>
              <w:end w:w="100" w:type="dxa"/>
            </w:tcMar>
          </w:tcPr>
          <w:p>
            <w:r>
              <w:t>Spinors of Lesson 19 with u†u = v†v = 2E_p; s = 1, 2 labels the two-spinor χ_s</w:t>
            </w:r>
          </w:p>
        </w:tc>
      </w:tr>
      <w:tr>
        <w:tc>
          <w:tcPr>
            <w:tcW w:type="dxa" w:w="2160"/>
            <w:vAlign w:val="center"/>
            <w:shd w:fill="EAF2F8"/>
            <w:tcMar>
              <w:top w:w="100" w:type="dxa"/>
              <w:start w:w="100" w:type="dxa"/>
              <w:bottom w:w="100" w:type="dxa"/>
              <w:end w:w="100" w:type="dxa"/>
            </w:tcMar>
          </w:tcPr>
          <w:p>
            <w:r>
              <w:t>b_(p,s), d_(p,s)</w:t>
            </w:r>
          </w:p>
        </w:tc>
        <w:tc>
          <w:tcPr>
            <w:tcW w:type="dxa" w:w="7632"/>
            <w:vAlign w:val="center"/>
            <w:shd w:fill="EAF2F8"/>
            <w:tcMar>
              <w:top w:w="100" w:type="dxa"/>
              <w:start w:w="100" w:type="dxa"/>
              <w:bottom w:w="100" w:type="dxa"/>
              <w:end w:w="100" w:type="dxa"/>
            </w:tcMar>
          </w:tcPr>
          <w:p>
            <w:r>
              <w:t>Annihilation operators for the electron and the positron</w:t>
            </w:r>
          </w:p>
        </w:tc>
      </w:tr>
      <w:tr>
        <w:tc>
          <w:tcPr>
            <w:tcW w:type="dxa" w:w="2160"/>
            <w:vAlign w:val="center"/>
            <w:tcMar>
              <w:top w:w="100" w:type="dxa"/>
              <w:start w:w="100" w:type="dxa"/>
              <w:bottom w:w="100" w:type="dxa"/>
              <w:end w:w="100" w:type="dxa"/>
            </w:tcMar>
          </w:tcPr>
          <w:p>
            <w:r>
              <w:t>{A, B} = AB + BA</w:t>
            </w:r>
          </w:p>
        </w:tc>
        <w:tc>
          <w:tcPr>
            <w:tcW w:type="dxa" w:w="7632"/>
            <w:vAlign w:val="center"/>
            <w:tcMar>
              <w:top w:w="100" w:type="dxa"/>
              <w:start w:w="100" w:type="dxa"/>
              <w:bottom w:w="100" w:type="dxa"/>
              <w:end w:w="100" w:type="dxa"/>
            </w:tcMar>
          </w:tcPr>
          <w:p>
            <w:r>
              <w:t>Anticommutator</w:t>
            </w:r>
          </w:p>
        </w:tc>
      </w:tr>
      <w:tr>
        <w:tc>
          <w:tcPr>
            <w:tcW w:type="dxa" w:w="2160"/>
            <w:vAlign w:val="center"/>
            <w:shd w:fill="EAF2F8"/>
            <w:tcMar>
              <w:top w:w="100" w:type="dxa"/>
              <w:start w:w="100" w:type="dxa"/>
              <w:bottom w:w="100" w:type="dxa"/>
              <w:end w:w="100" w:type="dxa"/>
            </w:tcMar>
          </w:tcPr>
          <w:p>
            <w:r>
              <w:t>N_b, N_d</w:t>
            </w:r>
          </w:p>
        </w:tc>
        <w:tc>
          <w:tcPr>
            <w:tcW w:type="dxa" w:w="7632"/>
            <w:vAlign w:val="center"/>
            <w:shd w:fill="EAF2F8"/>
            <w:tcMar>
              <w:top w:w="100" w:type="dxa"/>
              <w:start w:w="100" w:type="dxa"/>
              <w:bottom w:w="100" w:type="dxa"/>
              <w:end w:w="100" w:type="dxa"/>
            </w:tcMar>
          </w:tcPr>
          <w:p>
            <w:r>
              <w:t>Number operators for electrons and positrons</w:t>
            </w:r>
          </w:p>
        </w:tc>
      </w:tr>
      <w:tr>
        <w:tc>
          <w:tcPr>
            <w:tcW w:type="dxa" w:w="2160"/>
            <w:vAlign w:val="center"/>
            <w:tcMar>
              <w:top w:w="100" w:type="dxa"/>
              <w:start w:w="100" w:type="dxa"/>
              <w:bottom w:w="100" w:type="dxa"/>
              <w:end w:w="100" w:type="dxa"/>
            </w:tcMar>
          </w:tcPr>
          <w:p>
            <w:r>
              <w:t>|p, s⟩ = √(2E_p) b_(p,s)†|0⟩</w:t>
            </w:r>
          </w:p>
        </w:tc>
        <w:tc>
          <w:tcPr>
            <w:tcW w:type="dxa" w:w="7632"/>
            <w:vAlign w:val="center"/>
            <w:tcMar>
              <w:top w:w="100" w:type="dxa"/>
              <w:start w:w="100" w:type="dxa"/>
              <w:bottom w:w="100" w:type="dxa"/>
              <w:end w:w="100" w:type="dxa"/>
            </w:tcMar>
          </w:tcPr>
          <w:p>
            <w:r>
              <w:t>Electron state with relativistic normalization</w:t>
            </w:r>
          </w:p>
        </w:tc>
      </w:tr>
      <w:tr>
        <w:tc>
          <w:tcPr>
            <w:tcW w:type="dxa" w:w="2160"/>
            <w:vAlign w:val="center"/>
            <w:shd w:fill="EAF2F8"/>
            <w:tcMar>
              <w:top w:w="100" w:type="dxa"/>
              <w:start w:w="100" w:type="dxa"/>
              <w:bottom w:w="100" w:type="dxa"/>
              <w:end w:w="100" w:type="dxa"/>
            </w:tcMar>
          </w:tcPr>
          <w:p>
            <w:r>
              <w:t>|p̄, s⟩ = √(2E_p) d_(p,s)†|0⟩</w:t>
            </w:r>
          </w:p>
        </w:tc>
        <w:tc>
          <w:tcPr>
            <w:tcW w:type="dxa" w:w="7632"/>
            <w:vAlign w:val="center"/>
            <w:shd w:fill="EAF2F8"/>
            <w:tcMar>
              <w:top w:w="100" w:type="dxa"/>
              <w:start w:w="100" w:type="dxa"/>
              <w:bottom w:w="100" w:type="dxa"/>
              <w:end w:w="100" w:type="dxa"/>
            </w:tcMar>
          </w:tcPr>
          <w:p>
            <w:r>
              <w:t>Positron state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field quantum; q = −e for the electron with e &gt; 0 (Lesson 30)</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Momentum and spin operators of the field</w:t>
            </w:r>
          </w:p>
        </w:tc>
      </w:tr>
    </w:tbl>
    <w:p>
      <w:pPr>
        <w:pStyle w:val="Heading1"/>
      </w:pPr>
      <w:r>
        <w:t>1 The classical field and the plan</w:t>
      </w:r>
    </w:p>
    <w:p>
      <w:pPr>
        <w:pStyle w:val="Heading2"/>
      </w:pPr>
      <w:r>
        <w:t>1.1 What Part IV supplied</w:t>
      </w:r>
    </w:p>
    <w:p>
      <w:r>
        <w:t>Step 1 of canonical quantization, the classical field theory, was completed in Lessons 25 through 30. The Lagrangian density is ℒ = ψ̄(iγ^μ∂_μ − m)ψ = iψ†ψ̇ + iψ̄γⁱ∂ᵢψ − mψ̄ψ, the momentum conjugate to ψ is π_ψ = iψ† (Lesson 25, Section 5.3), the Hamiltonian is H = ∫d³x ψ†hψ with h = −iα·∇ + βm, the momentum is P = ∫d³x ψ†(−i∇)ψ (Lesson 29), and the conserved charge is proportional to ∫d³x ψ†ψ, whose density is positive definite (Lesson 23). The field ψ has four complex components, and unlike the scalar field it is complex without any reality condition: ψ and ψ† are independent of each other except that one is the conjugate of the other.</w:t>
      </w:r>
    </w:p>
    <w:p>
      <w:pPr>
        <w:pStyle w:val="Heading2"/>
      </w:pPr>
      <w:r>
        <w:t>1.2 The plan</w:t>
      </w:r>
    </w:p>
    <w:p>
      <w:r>
        <w:t>The four steps of Lesson 31 apply with one modification. Step 2, the equal-time relation, uses anticommutators.</w:t>
      </w:r>
    </w:p>
    <w:p>
      <w:pPr>
        <w:spacing w:before="100" w:after="160"/>
        <w:jc w:val="center"/>
      </w:pPr>
      <m:oMathPara>
        <m:oMath>
          <m:r>
            <m:t xml:space="preserve">{ψ_a(t, x), ψ_b†(t, y)} = δ_ab δ³(x − y),    {ψ_a, ψ_b} = {ψ_a†, ψ_b†} = 0</m:t>
          </m:r>
        </m:oMath>
      </m:oMathPara>
    </w:p>
    <w:p>
      <w:r>
        <w:t>Here a and b are Dirac indices. The relation has the form of the scalar relation [φ, π] = iδ³ with π = iψ†, and it is the anticommutator, not the commutator, that Lesson 36 shows to be required. The remaining steps are unchanged. Step 3 expands the field in modes and identifies the ladder operators. Step 4 builds the states by acting on the vacuum. Section 7 tests the postulate directly.</w:t>
      </w:r>
    </w:p>
    <w:p>
      <w:pPr>
        <w:pStyle w:val="Heading1"/>
      </w:pPr>
      <w:r>
        <w:t>2 A single fermionic mode</w:t>
      </w:r>
    </w:p>
    <w:p>
      <w:pPr>
        <w:pStyle w:val="Heading2"/>
      </w:pPr>
      <w:r>
        <w:t>2.1 The algebra</w:t>
      </w:r>
    </w:p>
    <w:p>
      <w:r>
        <w:t>Before the field, consider one mode with operators c and c† that obey</w:t>
      </w:r>
    </w:p>
    <w:p>
      <w:pPr>
        <w:spacing w:before="100" w:after="160"/>
        <w:jc w:val="center"/>
      </w:pPr>
      <m:oMathPara>
        <m:oMath>
          <m:r>
            <m:t xml:space="preserve">{c, c†} = 1,    c² = 0,    (c†)² = 0</m:t>
          </m:r>
        </m:oMath>
      </m:oMathPara>
    </w:p>
    <w:p>
      <w:r>
        <w:t>The relations c² = 0 and (c†)² = 0 follow from {c, c} = 0 and {c†, c†} = 0. Let N = c†c. Using cc† = 1 − c†c,</w:t>
      </w:r>
    </w:p>
    <w:p>
      <w:pPr>
        <w:spacing w:before="100" w:after="160"/>
        <w:jc w:val="center"/>
      </w:pPr>
      <m:oMathPara>
        <m:oMath>
          <m:r>
            <m:t xml:space="preserve">N² = c†c c†c = c†(1 − c†c)c = c†c − (c†)²c² = N</m:t>
          </m:r>
        </m:oMath>
      </m:oMathPara>
    </w:p>
    <w:p>
      <w:r>
        <w:t>so N² = N, and the eigenvalues of N satisfy n² = n, giving n = 0 or n = 1. Let |0⟩ be the state with c|0⟩ = 0. Then c†|0⟩ has N = 1, and (c†)²|0⟩ = 0. The space is two dimensional, spanned by |0⟩ and |1⟩ = c†|0⟩. With H = ωN, the energies are 0 and ω.</w:t>
      </w:r>
    </w:p>
    <w:p>
      <w:r>
        <w:t>Compare the boson oscillator of Lesson 11, where [a, a†] = 1 gives an infinite ladder |n⟩ = (a†)ⁿ|0⟩/√n!. The fermionic ladder stops after one step. This is the exclusion principle of Lesson 16 in its simplest form, and it holds with no reference to wave functions, as a consequence of (c†)² = 0.</w:t>
      </w:r>
    </w:p>
    <w:p>
      <w:pPr>
        <w:pStyle w:val="Heading3"/>
      </w:pPr>
      <w:r>
        <w:t>Worked example 1</w:t>
      </w:r>
    </w:p>
    <w:p>
      <w:r>
        <w:t>Show that the two forms H = ωc†c and H = (ω/2)(c†c − cc†) differ by a constant, and find the lowest energy of the second. Using cc† = 1 − c†c, (ω/2)(c†c − cc†) = (ω/2)(2c†c − 1) = ω(c†c − 1/2). The eigenvalues are ±ω/2. The zero-point energy is −ω/2, negative, in contrast with the +ω/2 of the boson oscillator. A field made of fermionic oscillators therefore has a negative vacuum energy when its Hamiltonian is written in the symmetric order, a point that returns in Section 5.2.</w:t>
      </w:r>
    </w:p>
    <w:p>
      <w:pPr>
        <w:pStyle w:val="Heading2"/>
      </w:pPr>
      <w:r>
        <w:t>2.2 Several modes</w:t>
      </w:r>
    </w:p>
    <w:p>
      <w:r>
        <w:t>For several modes, {c_i, c_j†} = δ_ij and {c_i, c_j} = {c_i†, c_j†} = 0. Distinct operators anticommute, not commute, and this gives the antisymmetry of Lesson 16 directly.</w:t>
      </w:r>
    </w:p>
    <w:p>
      <w:pPr>
        <w:spacing w:before="100" w:after="160"/>
        <w:jc w:val="center"/>
      </w:pPr>
      <m:oMathPara>
        <m:oMath>
          <m:r>
            <m:t xml:space="preserve">c_i†c_j†|0⟩ = − c_j†c_i†|0⟩</m:t>
          </m:r>
        </m:oMath>
      </m:oMathPara>
    </w:p>
    <w:p>
      <w:r>
        <w:t>A state with two quanta in different modes changes sign when the two are exchanged, and a state with two quanta in the same mode vanishes, c_i†c_i†|0⟩ = 0. The space of n modes has 2ⁿ states, one for each choice of which modes are occupied.</w:t>
      </w:r>
    </w:p>
    <w:p>
      <w:pPr>
        <w:pStyle w:val="Heading3"/>
      </w:pPr>
      <w:r>
        <w:t>Worked example 2</w:t>
      </w:r>
    </w:p>
    <w:p>
      <w:r>
        <w:t>Find the spectrum for two modes with H = ω₁c₁†c₁ + ω₂c₂†c₂. The states are |0⟩, c₁†|0⟩, c₂†|0⟩, and c₁†c₂†|0⟩, with energies 0, ω₁, ω₂, and ω₁ + ω₂. The last state is antisymmetric under exchange of the labels, c₂†c₁†|0⟩ = −c₁†c₂†|0⟩, and there is no state with two quanta in one mode. Since each mode is either empty or occupied, the number of states is 2² = 4, to be compared with the infinite number for two boson modes.</w:t>
      </w:r>
    </w:p>
    <w:p>
      <w:pPr>
        <w:pStyle w:val="Heading1"/>
      </w:pPr>
      <w:r>
        <w:t>3 Expanding the Dirac field in modes</w:t>
      </w:r>
    </w:p>
    <w:p>
      <w:pPr>
        <w:pStyle w:val="Heading2"/>
      </w:pPr>
      <w:r>
        <w:t>3.1 Plane-wave solutions</w:t>
      </w:r>
    </w:p>
    <w:p>
      <w:r>
        <w:t>The Dirac equation has plane-wave solutions of two kinds (Lesson 19, Sections 6.2 and 6.3, and Lesson 22). With p·x = E_pt − p·x,</w:t>
      </w:r>
    </w:p>
    <w:p>
      <w:pPr>
        <w:spacing w:before="100" w:after="160"/>
        <w:jc w:val="center"/>
      </w:pPr>
      <m:oMathPara>
        <m:oMath>
          <m:r>
            <m:t xml:space="preserve">ψ = u_s(p) e^(−ip·x)  (positive frequency, energy +E_p, momentum p),    ψ = v_s(p) e^(+ip·x)  (negative frequency)</m:t>
          </m:r>
        </m:oMath>
      </m:oMathPara>
    </w:p>
    <w:p>
      <w:r>
        <w:t>with the spinors</w:t>
      </w:r>
    </w:p>
    <w:p>
      <w:pPr>
        <w:spacing w:before="100" w:after="160"/>
        <w:jc w:val="center"/>
      </w:pPr>
      <m:oMathPara>
        <m:oMath>
          <m:r>
            <m:t xml:space="preserve">u_s(p) = √(E_p + m) [ χ_s, (σ·p)χ_s/(E_p + m) ]ᵀ,    v_s(p) = √(E_p + m) [ (σ·p)χ_s/(E_p + m), χ_s ]ᵀ</m:t>
          </m:r>
        </m:oMath>
      </m:oMathPara>
    </w:p>
    <w:p>
      <w:r>
        <w:t>where χ_s, s = 1, 2, are the orthonormal two-spinors of Lesson 14. They obey (p̸ − m)u = 0 and (p̸ + m)v = 0, and the normalization u†u = v†v = 2E_p of Lesson 19. The solution v_s(p)e^(+ip·x) has energy label −E_p and momentum label −p, so v_s(p) is an eigenvector of the Dirac Hamiltonian h(−p) = −α·p + βm with eigenvalue −E_p. It is this observation that fixes the momentum labels in the identities below.</w:t>
      </w:r>
    </w:p>
    <w:p>
      <w:pPr>
        <w:pStyle w:val="Heading2"/>
      </w:pPr>
      <w:r>
        <w:t>3.2 Four spinor identities</w:t>
      </w:r>
    </w:p>
    <w:p>
      <w:r>
        <w:t>The quantization uses these facts, in which the momentum of the v spinor is reversed.</w:t>
      </w:r>
    </w:p>
    <w:p>
      <w:pPr>
        <w:spacing w:before="100" w:after="160"/>
        <w:jc w:val="center"/>
      </w:pPr>
      <m:oMathPara>
        <m:oMath>
          <m:r>
            <m:t xml:space="preserve">u_s†(p)u_r(p) = 2E_p δ_sr,    v_s†(p)v_r(p) = 2E_p δ_sr,    u_s†(p)v_r(−p) = 0,    v_s†(−p)u_r(p) = 0</m:t>
          </m:r>
        </m:oMath>
      </m:oMathPara>
    </w:p>
    <w:p>
      <w:pPr>
        <w:spacing w:before="100" w:after="160"/>
        <w:jc w:val="center"/>
      </w:pPr>
      <m:oMathPara>
        <m:oMath>
          <m:r>
            <m:t xml:space="preserve">Σ_s [ u_s(p)u_s†(p) + v_s(−p)v_s†(−p) ] = 2E_p · 1</m:t>
          </m:r>
        </m:oMath>
      </m:oMathPara>
    </w:p>
    <w:p>
      <w:r>
        <w:t>The first two are the normalization of Lesson 19. The third follows from the eigenvector property of Section 3.1: u_s(p) is an eigenvector of the Hermitian matrix h(p) = α·p + βm with eigenvalue +E_p, and v_r(−p) is an eigenvector of the same matrix with eigenvalue −E_p, so the two are orthogonal (eigenvectors of a Hermitian matrix with different eigenvalues, Lesson 1, Section 6.2). The fourth is the conjugate of the third. The last identity is the completeness relation of the four-dimensional spinor space: the four vectors u_1, u_2, v_1(−p), v_2(−p), each of norm² 2E_p and mutually orthogonal, resolve the identity (Exercise 5).</w:t>
      </w:r>
    </w:p>
    <w:p>
      <w:pPr>
        <w:pStyle w:val="Heading3"/>
      </w:pPr>
      <w:r>
        <w:t>Worked example 3</w:t>
      </w:r>
    </w:p>
    <w:p>
      <w:r>
        <w:t>Verify u_s†(p)v_r(−p) = 0 directly. From the definitions, v_r(−p) = √(E_p + m)[−(σ·p)χ_r/(E_p + m), χ_r]ᵀ. Then</w:t>
      </w:r>
    </w:p>
    <w:p>
      <w:r>
        <w:t>u_s†(p)v_r(−p) = (E_p + m)[ −χ_s†(σ·p)χ_r/(E_p + m) + χ_s†(σ·p)χ_r/(E_p + m) ] = 0,</w:t>
      </w:r>
    </w:p>
    <w:p>
      <w:r>
        <w:t>since the first term comes from the upper blocks and the second from the lower blocks, and they cancel for every s and r. This is the block-level statement of the Hermitian orthogonality argument.</w:t>
      </w:r>
    </w:p>
    <w:p>
      <w:pPr>
        <w:pStyle w:val="Heading2"/>
      </w:pPr>
      <w:r>
        <w:t>3.3 The expansion</w:t>
      </w:r>
    </w:p>
    <w:p>
      <w:r>
        <w:t>The field is expanded in these solutions, with operator coefficients, in the relativistic normalization of Lesson 32.</w:t>
      </w:r>
    </w:p>
    <w:p>
      <w:pPr>
        <w:spacing w:before="100" w:after="160"/>
        <w:jc w:val="center"/>
      </w:pPr>
      <m:oMathPara>
        <m:oMath>
          <m:r>
            <m:t xml:space="preserve">ψ(x) = ∫ d³p/(2π)³ (2E_p)^(−1/2) Σ_s [ b_(p,s) u_s(p) e^(−ip·x) + d_(p,s)† v_s(p) e^(+ip·x) ]</m:t>
          </m:r>
        </m:oMath>
      </m:oMathPara>
    </w:p>
    <w:p>
      <w:pPr>
        <w:spacing w:before="100" w:after="160"/>
        <w:jc w:val="center"/>
      </w:pPr>
      <m:oMathPara>
        <m:oMath>
          <m:r>
            <m:t xml:space="preserve">ψ̄(x) = ∫ d³p/(2π)³ (2E_p)^(−1/2) Σ_s [ b_(p,s)† ū_s(p) e^(+ip·x) + d_(p,s) v̄_s(p) e^(−ip·x) ]</m:t>
          </m:r>
        </m:oMath>
      </m:oMathPara>
    </w:p>
    <w:p>
      <w:r>
        <w:t>The coefficient of the positive-frequency solution is an operator b that will annihilate a particle, and the coefficient of the negative-frequency solution is written as the Hermitian conjugate d† of an operator d, so that it creates a particle of a second kind. The two operators are independent because the field is complex, exactly as a and b were independent for the complex scalar field (Lesson 32, Section 8). This is the reinterpretation of Lesson 22: the negative-frequency solution multiplies a creation operator, and there is no negative energy, as Section 5 shows.</w:t>
      </w:r>
    </w:p>
    <w:p>
      <w:pPr>
        <w:pStyle w:val="Heading1"/>
      </w:pPr>
      <w:r>
        <w:t>4 The anticommutation relations</w:t>
      </w:r>
    </w:p>
    <w:p>
      <w:pPr>
        <w:pStyle w:val="Heading2"/>
      </w:pPr>
      <w:r>
        <w:t>4.1 The relations for b and d</w:t>
      </w:r>
    </w:p>
    <w:p>
      <w:r>
        <w:t>The operators are extracted from the field at t = 0 by projection with the spinor identities.</w:t>
      </w:r>
    </w:p>
    <w:p>
      <w:pPr>
        <w:spacing w:before="100" w:after="160"/>
        <w:jc w:val="center"/>
      </w:pPr>
      <m:oMathPara>
        <m:oMath>
          <m:r>
            <m:t xml:space="preserve">b_(p,s) = (2E_p)^(−1/2) ∫ d³x e^(−ip·x) u_s†(p) ψ(0, x),    d_(p,s)† = (2E_p)^(−1/2) ∫ d³x e^(+ip·x) v_s†(p) ψ(0, x)</m:t>
          </m:r>
        </m:oMath>
      </m:oMathPara>
    </w:p>
    <w:p>
      <w:r>
        <w:t>To check the first, insert the expansion. The b term gives ∫d³x e^(−ip·x)u_s†(p)u_r(k)e^(ik·x) → (2π)³δ³(p − k)2E_pδ_sr, which yields b_(p,s) after the factors (2E)^(−1/2) are combined. The d† term contains d†_(k,r) v_r(k)e^(−ik·x) at t = 0, and the integral forces k = −p, leaving u_s†(p)v_r(−p) = 0. The second formula works the same way with v_s†(p)u_r(−p) = 0.</w:t>
      </w:r>
    </w:p>
    <w:p>
      <w:r>
        <w:t>Now take the postulated anticommutator of Section 1.2 and compute, for example,</w:t>
      </w:r>
    </w:p>
    <w:p>
      <w:pPr>
        <w:spacing w:before="100" w:after="160"/>
        <w:jc w:val="center"/>
      </w:pPr>
      <m:oMathPara>
        <m:oMath>
          <m:r>
            <m:t xml:space="preserve">{b_(p,s), b_(k,r)†} = (4E_pE_k)^(−1/2) ∫∫ d³x d³y e^(−ip·x)e^(+ik·y) u_s†(p)_a u_r(k)_b {ψ_a(x), ψ_b†(y)} = (2π)³δ³(p − k)δ_sr</m:t>
          </m:r>
        </m:oMath>
      </m:oMathPara>
    </w:p>
    <w:p>
      <w:r>
        <w:t>The result, and the analogous ones, are</w:t>
      </w:r>
    </w:p>
    <w:p>
      <w:pPr>
        <w:spacing w:before="100" w:after="160"/>
        <w:jc w:val="center"/>
      </w:pPr>
      <m:oMathPara>
        <m:oMath>
          <m:r>
            <m:t xml:space="preserve">{b_(p,s), b_(k,r)†} = {d_(p,s), d_(k,r)†} = (2π)³ δ³(p − k) δ_sr,    all other anticommutators vanish</m:t>
          </m:r>
        </m:oMath>
      </m:oMathPara>
    </w:p>
    <w:p>
      <w:r>
        <w:t>The other anticommutators are {b, b} = {b†, b†} = {d, d} = {d†, d†} = 0 and every anticommutator between a b-type and a d-type operator. The last group vanishes because it involves either {ψ, ψ} = 0 or the projection u_s†(p)v_r(−p) = 0 (Exercise 7). These are the relations of the single fermionic mode of Section 2, with the delta function of Lesson 33 in place of the Kronecker symbol. The four kinds of quanta at each momentum, b_1, b_2, d_1, d_2, are four independent fermionic modes.</w:t>
      </w:r>
    </w:p>
    <w:p>
      <w:pPr>
        <w:pStyle w:val="Heading2"/>
      </w:pPr>
      <w:r>
        <w:t>4.2 A consistency check</w:t>
      </w:r>
    </w:p>
    <w:p>
      <w:r>
        <w:t>The mode expansion should reproduce the field anticommutator. Insert the expansion into {ψ_a(x), ψ_b†(y)} at equal times, use the anticommutators of Section 4.1, and change p → −p in the d term.</w:t>
      </w:r>
    </w:p>
    <w:p>
      <w:pPr>
        <w:spacing w:before="100" w:after="160"/>
        <w:jc w:val="center"/>
      </w:pPr>
      <m:oMathPara>
        <m:oMath>
          <m:r>
            <m:t xml:space="preserve">{ψ_a(x), ψ_b†(y)} = ∫ d³p/((2π)³2E_p) Σ_s [ u_s(p)u_s†(p) + v_s(−p)v_s†(−p) ]_ab e^(ip·(x−y)) = δ_ab δ³(x − y)</m:t>
          </m:r>
        </m:oMath>
      </m:oMathPara>
    </w:p>
    <w:p>
      <w:r>
        <w:t>The last step uses the completeness relation of Section 3.2. The relations of the operators b and d and the postulated field relation are therefore equivalent, and it is the completeness of the four spinors that makes the modes reproduce the delta function.</w:t>
      </w:r>
    </w:p>
    <w:p>
      <w:pPr>
        <w:pStyle w:val="Heading1"/>
      </w:pPr>
      <w:r>
        <w:t>5 The Hamiltonian, momentum, and charge</w:t>
      </w:r>
    </w:p>
    <w:p>
      <w:pPr>
        <w:pStyle w:val="Heading2"/>
      </w:pPr>
      <w:r>
        <w:t>5.1 The Hamiltonian</w:t>
      </w:r>
    </w:p>
    <w:p>
      <w:r>
        <w:t>Insert the expansion into H = ∫d³x ψ†hψ. Acting with h on e^(−ip·x) or e^(+ip·x) replaces the derivative by the momentum, and u_s(p) and v_s(−p) are eigenvectors of h(p) with eigenvalues +E_p and −E_p. The cross terms between b† and d† contain u_s†(p)v_r(−p) = 0 and vanish, and the surviving terms are</w:t>
      </w:r>
    </w:p>
    <w:p>
      <w:pPr>
        <w:spacing w:before="100" w:after="160"/>
        <w:jc w:val="center"/>
      </w:pPr>
      <m:oMathPara>
        <m:oMath>
          <m:r>
            <m:t xml:space="preserve">H = ∫ d³p/(2π)³ E_p Σ_s [ b_(p,s)†b_(p,s) − d_(p,s)d_(p,s)† ]</m:t>
          </m:r>
        </m:oMath>
      </m:oMathPara>
    </w:p>
    <w:p>
      <w:r>
        <w:t>The negative sign of the d term is the negative-frequency solution of the Dirac equation at work. Now use {d, d†} = (2π)³δ³ to reorder the d term, d d† = −d†d + (2π)³δ³(0), and</w:t>
      </w:r>
    </w:p>
    <w:p>
      <w:pPr>
        <w:spacing w:before="100" w:after="160"/>
        <w:jc w:val="center"/>
      </w:pPr>
      <m:oMathPara>
        <m:oMath>
          <m:r>
            <m:t xml:space="preserve">H = ∫ d³p/(2π)³ E_p Σ_s [ b_(p,s)†b_(p,s) + d_(p,s)†d_(p,s) ] − 2 ∫ d³p E_p δ³(0)</m:t>
          </m:r>
        </m:oMath>
      </m:oMathPara>
    </w:p>
    <w:p>
      <w:r>
        <w:t xml:space="preserve">The operator is the sum of the energies of the quanta, positive for both electrons and positrons, plus an infinite constant. The anticommutator has turned the negative sign of the d term into a positive one, and this is the central result of the lesson: </w:t>
      </w:r>
      <w:r>
        <w:rPr>
          <w:b/>
        </w:rPr>
        <w:t>the Hamiltonian is bounded below</w:t>
      </w:r>
      <w:r>
        <w:t>, and the vacuum is the state of lowest energy. The reordering used {d, d†} = 1 and would fail with commutators (Section 7).</w:t>
      </w:r>
    </w:p>
    <w:p>
      <w:pPr>
        <w:pStyle w:val="Heading2"/>
      </w:pPr>
      <w:r>
        <w:t>5.2 Normal ordering and the vacuum energy</w:t>
      </w:r>
    </w:p>
    <w:p>
      <w:r>
        <w:t>The constant −2∫d³pE_pδ³(0) is the vacuum energy, and, as for the scalar field, it is discarded by defining the Hamiltonian as normal ordered. For fermions the normal-ordered product is defined with a minus sign for each interchange of two operators, so that :d d†: = −d†d. Then</w:t>
      </w:r>
    </w:p>
    <w:p>
      <w:pPr>
        <w:spacing w:before="100" w:after="160"/>
        <w:jc w:val="center"/>
      </w:pPr>
      <m:oMathPara>
        <m:oMath>
          <m:r>
            <m:t xml:space="preserve">H = ∫ d³p/(2π)³ E_p Σ_s ( b_(p,s)†b_(p,s) + d_(p,s)†d_(p,s) )</m:t>
          </m:r>
        </m:oMath>
      </m:oMathPara>
    </w:p>
    <w:p>
      <w:r>
        <w:t>The discarded constant is negative, in contrast with the +(1/2)ΣE_p of the scalar field, since each of the four fermionic modes at each p contributes −E_p/2, as in Worked example 1. In Dirac's language, the constant is the energy of the filled sea of Lesson 22, and the normal-ordered vacuum is the sea with the infinite background removed. The field-theoretic version needs no filled sea, no infinite charge, and no special rule for holes.</w:t>
      </w:r>
    </w:p>
    <w:p>
      <w:pPr>
        <w:pStyle w:val="Heading3"/>
      </w:pPr>
      <w:r>
        <w:t>Worked example 4</w:t>
      </w:r>
    </w:p>
    <w:p>
      <w:r>
        <w:t>Compare the vacuum energy density of the Dirac field with that of a real scalar field, for m = 0 and a momentum cutoff Λ. For the scalar field, the vacuum energy density is (1/2)∫d³p/(2π)³ p = (1/2)(1/(2π²))(Λ⁴/4) = Λ⁴/(16π²). For the Dirac field, the constant above is −2∫d³p/(2π)³ p = −Λ⁴/(4π²). The ratio is −4. The Dirac field has four fermionic oscillators at each momentum, two for the electron spins and two for the positron spins, each contributing the negative of a boson oscillator's zero-point energy. In a theory with bosons and fermions, the contributions of the two can partly cancel, an observation that is the starting point of supersymmetry, but it is not needed in this course.</w:t>
      </w:r>
    </w:p>
    <w:p>
      <w:pPr>
        <w:pStyle w:val="Heading2"/>
      </w:pPr>
      <w:r>
        <w:t>5.3 Momentum and charge</w:t>
      </w:r>
    </w:p>
    <w:p>
      <w:r>
        <w:t>The same steps give the momentum and the charge. For the momentum P = ∫d³x ψ†(−i∇)ψ,</w:t>
      </w:r>
    </w:p>
    <w:p>
      <w:pPr>
        <w:spacing w:before="100" w:after="160"/>
        <w:jc w:val="center"/>
      </w:pPr>
      <m:oMathPara>
        <m:oMath>
          <m:r>
            <m:t xml:space="preserve">P = ∫ d³p/(2π)³ p Σ_s ( b_(p,s)†b_(p,s) + d_(p,s)†d_(p,s) )</m:t>
          </m:r>
        </m:oMath>
      </m:oMathPara>
    </w:p>
    <w:p>
      <w:r>
        <w:t>The d-type term is −p d d†, which becomes +p d†d after reordering, and the leftover constant ∫d³p p δ³(0) vanishes since the integrand is odd. Both electrons and positrons carry momentum p when created with label p. For the number ∫d³x ψ†ψ,</w:t>
      </w:r>
    </w:p>
    <w:p>
      <w:pPr>
        <w:spacing w:before="100" w:after="160"/>
        <w:jc w:val="center"/>
      </w:pPr>
      <m:oMathPara>
        <m:oMath>
          <m:r>
            <m:t xml:space="preserve">∫ d³x :ψ†ψ: = ∫ d³p/(2π)³ Σ_s ( b_(p,s)†b_(p,s) − d_(p,s)†d_(p,s) ) = N_b − N_d</m:t>
          </m:r>
        </m:oMath>
      </m:oMathPara>
    </w:p>
    <w:p>
      <w:r>
        <w:t>The number of positrons enters with a minus sign. In H the d term is −E d d†, which reorders to +E d†d, while in the number density the d term is +d d†, which reorders to −d†d. The same reordering flips the sign in both, and the two results differ because the terms started with opposite signs. The electric charge operator of the field, with the sign convention of Lesson 30, is</w:t>
      </w:r>
    </w:p>
    <w:p>
      <w:pPr>
        <w:spacing w:before="100" w:after="160"/>
        <w:jc w:val="center"/>
      </w:pPr>
      <m:oMathPara>
        <m:oMath>
          <m:r>
            <m:t xml:space="preserve">Q = q ∫ d³x :ψ†ψ: = q (N_b − N_d),    q = −e for the electron</m:t>
          </m:r>
        </m:oMath>
      </m:oMathPara>
    </w:p>
    <w:p>
      <w:r>
        <w:t>Electrons, the b quanta, carry charge −e, and positrons, the d quanta, carry charge +e. The charge is conserved because both N_b and N_d are, and the state b†d†|0⟩ with one particle and one antiparticle has zero charge. This is the promise made in Lessons 29 and 30: the integral of the positive-definite density ψ†ψ becomes a difference of numbers, which can take either sign.</w:t>
      </w:r>
    </w:p>
    <w:p>
      <w:pPr>
        <w:pStyle w:val="Heading2"/>
      </w:pPr>
      <w:r>
        <w:t>5.4 The equation of motion</w:t>
      </w:r>
    </w:p>
    <w:p>
      <w:r>
        <w:t>The quantized field should obey the Dirac equation. Use the identity [A, BC] = {A, B}C − B{A, C}, valid when the anticommutators are the natural ones, on the equal-time anticommutators of Section 1.2.</w:t>
      </w:r>
    </w:p>
    <w:p>
      <w:pPr>
        <w:pStyle w:val="Heading3"/>
      </w:pPr>
      <w:r>
        <w:t>Worked example 5</w:t>
      </w:r>
    </w:p>
    <w:p>
      <w:r>
        <w:t>Derive the equation of motion of ψ from H = ∫d³y ψ†hψ. The Heisenberg equation is iψ̇_a(x) = [ψ_a(x), H]. With [A, BC] = {A, B}C − B{A, C},</w:t>
      </w:r>
    </w:p>
    <w:p>
      <w:r>
        <w:t>[ψ_a(x), ψ_b†(y)h_bcψ_c(y)] = {ψ_a(x), ψ_b†(y)}h_bcψ_c(y) − ψ_b†(y)h_bc{ψ_a(x), ψ_c(y)}.</w:t>
      </w:r>
    </w:p>
    <w:p>
      <w:r>
        <w:t>The second anticommutator is zero and the first is δ_abδ³(x − y). Integrating over y gives (hψ)_a(x), so iψ̇ = hψ, the Dirac equation. The dynamics of the quantized field is the classical Dirac equation, now an equation for operators. Note that the derivation works with the anticommutator, and it is the sign structure of the identity [A, BC] = {A, B}C − B{A, C} that produces the correct sign in front of hψ.</w:t>
      </w:r>
    </w:p>
    <w:p>
      <w:r>
        <w:t>The time dependence of the ladder operators follows from H. From [b†b, b†] = b†{b, b†} − {b†, b†}b = b† and the analogous relation for d†, [H, b_p†] = E_pb_p† and [H, d_p†] = E_pd_p†. Hence b_p†|0⟩ and d_p†|0⟩ have energy E_p and momentum p, and in the Heisenberg picture b(t) = b e^(−iE_pt) and d(t) = d e^(−iE_pt), so that d†(t) = d† e^(+iE_pt). These are exactly the time dependences written in the expansion of Section 3.3.</w:t>
      </w:r>
    </w:p>
    <w:p>
      <w:pPr>
        <w:pStyle w:val="Heading1"/>
      </w:pPr>
      <w:r>
        <w:t>6 The states</w:t>
      </w:r>
    </w:p>
    <w:p>
      <w:pPr>
        <w:pStyle w:val="Heading2"/>
      </w:pPr>
      <w:r>
        <w:t>6.1 Vacuum, electron, positron</w:t>
      </w:r>
    </w:p>
    <w:p>
      <w:r>
        <w:t>The vacuum |0⟩ is the state annihilated by all b_(p,s) and d_(p,s). One-particle states are</w:t>
      </w:r>
    </w:p>
    <w:p>
      <w:pPr>
        <w:spacing w:before="100" w:after="160"/>
        <w:jc w:val="center"/>
      </w:pPr>
      <m:oMathPara>
        <m:oMath>
          <m:r>
            <m:t xml:space="preserve">|p, s⟩ = √(2E_p) b_(p,s)†|0⟩ (electron),    |p̄, s⟩ = √(2E_p) d_(p,s)†|0⟩ (positron)</m:t>
          </m:r>
        </m:oMath>
      </m:oMathPara>
    </w:p>
    <w:p>
      <w:r>
        <w:t>with ⟨p′, s′|p, s⟩ = 2E_p(2π)³δ³(p − p′)δ_ss′, the relativistic normalization of Lesson 32. Each has energy E_p, momentum p, and charge −e or +e respectively. The operators of the field connect the vacuum and the one-particle states through the spinors.</w:t>
      </w:r>
    </w:p>
    <w:p>
      <w:pPr>
        <w:spacing w:before="100" w:after="160"/>
        <w:jc w:val="center"/>
      </w:pPr>
      <m:oMathPara>
        <m:oMath>
          <m:r>
            <m:t xml:space="preserve">⟨0|ψ(x)|p, s⟩ = u_s(p) e^(−ip·x),    ⟨0|ψ̄(x)|p̄, s⟩ = v̄_s(p) e^(−ip·x)</m:t>
          </m:r>
        </m:oMath>
      </m:oMathPara>
    </w:p>
    <w:p>
      <w:r>
        <w:t>The first follows from ⟨0|b_(k,r)b_(p,s)†|0⟩ = (2π)³δ³(k − p)δ_rs, and the second in the same way. The amplitude for finding an electron of momentum p and spin s at the point x is exactly the Dirac plane wave of Lesson 19. The Dirac wave function u_s(p)e^(−ip·x) is not the field itself but a matrix element of the field between the vacuum and a one-particle state, and this is the correct meaning of the wave function of a relativistic particle. The four field operators act as follows, and the last column is used in Lesson 51 to write the external lines of a Feynman diagram.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Operator</w:t>
            </w:r>
          </w:p>
        </w:tc>
        <w:tc>
          <w:tcPr>
            <w:tcW w:type="dxa" w:w="2880"/>
            <w:shd w:fill="1F4E78"/>
            <w:vAlign w:val="center"/>
            <w:tcMar>
              <w:top w:w="100" w:type="dxa"/>
              <w:start w:w="100" w:type="dxa"/>
              <w:bottom w:w="100" w:type="dxa"/>
              <w:end w:w="100" w:type="dxa"/>
            </w:tcMar>
          </w:tcPr>
          <w:p>
            <w:r>
              <w:rPr>
                <w:b/>
                <w:color w:val="FFFFFF"/>
              </w:rPr>
              <w:t>Acts on the state as</w:t>
            </w:r>
          </w:p>
        </w:tc>
        <w:tc>
          <w:tcPr>
            <w:tcW w:type="dxa" w:w="4752"/>
            <w:shd w:fill="1F4E78"/>
            <w:vAlign w:val="center"/>
            <w:tcMar>
              <w:top w:w="100" w:type="dxa"/>
              <w:start w:w="100" w:type="dxa"/>
              <w:bottom w:w="100" w:type="dxa"/>
              <w:end w:w="100" w:type="dxa"/>
            </w:tcMar>
          </w:tcPr>
          <w:p>
            <w:r>
              <w:rPr>
                <w:b/>
                <w:color w:val="FFFFFF"/>
              </w:rPr>
              <w:t>Factor in an amplitude</w:t>
            </w:r>
          </w:p>
        </w:tc>
      </w:tr>
      <w:tr>
        <w:tc>
          <w:tcPr>
            <w:tcW w:type="dxa" w:w="2160"/>
            <w:vAlign w:val="center"/>
            <w:tcMar>
              <w:top w:w="100" w:type="dxa"/>
              <w:start w:w="100" w:type="dxa"/>
              <w:bottom w:w="100" w:type="dxa"/>
              <w:end w:w="100" w:type="dxa"/>
            </w:tcMar>
          </w:tcPr>
          <w:p>
            <w:r>
              <w:t>ψ contains b u e^(−ip·x)</w:t>
            </w:r>
          </w:p>
        </w:tc>
        <w:tc>
          <w:tcPr>
            <w:tcW w:type="dxa" w:w="2880"/>
            <w:vAlign w:val="center"/>
            <w:tcMar>
              <w:top w:w="100" w:type="dxa"/>
              <w:start w:w="100" w:type="dxa"/>
              <w:bottom w:w="100" w:type="dxa"/>
              <w:end w:w="100" w:type="dxa"/>
            </w:tcMar>
          </w:tcPr>
          <w:p>
            <w:r>
              <w:t>destroys an electron</w:t>
            </w:r>
          </w:p>
        </w:tc>
        <w:tc>
          <w:tcPr>
            <w:tcW w:type="dxa" w:w="4752"/>
            <w:vAlign w:val="center"/>
            <w:tcMar>
              <w:top w:w="100" w:type="dxa"/>
              <w:start w:w="100" w:type="dxa"/>
              <w:bottom w:w="100" w:type="dxa"/>
              <w:end w:w="100" w:type="dxa"/>
            </w:tcMar>
          </w:tcPr>
          <w:p>
            <w:r>
              <w:t>u_s(p) for an incoming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creates a positron</w:t>
            </w:r>
          </w:p>
        </w:tc>
        <w:tc>
          <w:tcPr>
            <w:tcW w:type="dxa" w:w="4752"/>
            <w:vAlign w:val="center"/>
            <w:shd w:fill="EAF2F8"/>
            <w:tcMar>
              <w:top w:w="100" w:type="dxa"/>
              <w:start w:w="100" w:type="dxa"/>
              <w:bottom w:w="100" w:type="dxa"/>
              <w:end w:w="100" w:type="dxa"/>
            </w:tcMar>
          </w:tcPr>
          <w:p>
            <w:r>
              <w:t>v_s(p) for an outgoing positron</w:t>
            </w:r>
          </w:p>
        </w:tc>
      </w:tr>
      <w:tr>
        <w:tc>
          <w:tcPr>
            <w:tcW w:type="dxa" w:w="2160"/>
            <w:vAlign w:val="center"/>
            <w:tcMar>
              <w:top w:w="100" w:type="dxa"/>
              <w:start w:w="100" w:type="dxa"/>
              <w:bottom w:w="100" w:type="dxa"/>
              <w:end w:w="100" w:type="dxa"/>
            </w:tcMar>
          </w:tcPr>
          <w:p>
            <w:r>
              <w:t>ψ̄ contains b† ū e^(+ip·x)</w:t>
            </w:r>
          </w:p>
        </w:tc>
        <w:tc>
          <w:tcPr>
            <w:tcW w:type="dxa" w:w="2880"/>
            <w:vAlign w:val="center"/>
            <w:tcMar>
              <w:top w:w="100" w:type="dxa"/>
              <w:start w:w="100" w:type="dxa"/>
              <w:bottom w:w="100" w:type="dxa"/>
              <w:end w:w="100" w:type="dxa"/>
            </w:tcMar>
          </w:tcPr>
          <w:p>
            <w:r>
              <w:t>creates an electron</w:t>
            </w:r>
          </w:p>
        </w:tc>
        <w:tc>
          <w:tcPr>
            <w:tcW w:type="dxa" w:w="4752"/>
            <w:vAlign w:val="center"/>
            <w:tcMar>
              <w:top w:w="100" w:type="dxa"/>
              <w:start w:w="100" w:type="dxa"/>
              <w:bottom w:w="100" w:type="dxa"/>
              <w:end w:w="100" w:type="dxa"/>
            </w:tcMar>
          </w:tcPr>
          <w:p>
            <w:r>
              <w:t>ū_s(p) for an outgoing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destroys a positron</w:t>
            </w:r>
          </w:p>
        </w:tc>
        <w:tc>
          <w:tcPr>
            <w:tcW w:type="dxa" w:w="4752"/>
            <w:vAlign w:val="center"/>
            <w:shd w:fill="EAF2F8"/>
            <w:tcMar>
              <w:top w:w="100" w:type="dxa"/>
              <w:start w:w="100" w:type="dxa"/>
              <w:bottom w:w="100" w:type="dxa"/>
              <w:end w:w="100" w:type="dxa"/>
            </w:tcMar>
          </w:tcPr>
          <w:p>
            <w:r>
              <w:t>v̄_s(p) for an incoming positron</w:t>
            </w:r>
          </w:p>
        </w:tc>
      </w:tr>
    </w:tbl>
    <w:p>
      <w:pPr>
        <w:pStyle w:val="Heading3"/>
      </w:pPr>
      <w:r>
        <w:t>Worked example 6</w:t>
      </w:r>
    </w:p>
    <w:p>
      <w:r>
        <w:t>Find the spin of the electron and of the positron at rest. The spin operator is S = (1/2)∫d³x ψ†Σψ with Σ = diag(σ, σ) (Lesson 21, Section 3). Keep only the p = 0 terms of the mode expansion, where u_s(0) = √(2m)(χ_s, 0)ᵀ and v_s(0) = √(2m)(0, χ_s)ᵀ. Then</w:t>
      </w:r>
    </w:p>
    <w:p>
      <w:r>
        <w:t>S_z = (1/2) Σ_(s,r) [ b_s†b_r + d_s d_r† ] χ_s†σ_zχ_r = (1/2)(N_(b1) − N_(b2)) − (1/2)(N_(d1) − N_(d2)) + const,</w:t>
      </w:r>
    </w:p>
    <w:p>
      <w:r>
        <w:t>taking χ_1 = (1, 0)ᵀ and χ_2 = (0, 1)ᵀ, and using d_s d_s† = 1 − d_s†d_s with the constants cancelling. An electron created by b_1† has S_z = +1/2, and a positron created by d_1† has S_z = −1/2, since the same reordering that flips the sign of the charge flips the sign of the spin. The label s on d_(p,s) is the label χ_s of the spinor v_s, and the physical spin of the positron it creates is opposite. This explains the caution about the spin label of v in Lesson 22, Exercise 8. The spin of both particles is 1/2, in agreement with the discussion of Lesson 21.</w:t>
      </w:r>
    </w:p>
    <w:p>
      <w:pPr>
        <w:pStyle w:val="Heading2"/>
      </w:pPr>
      <w:r>
        <w:t>6.2 Many-particle states</w:t>
      </w:r>
    </w:p>
    <w:p>
      <w:r>
        <w:t>States with several quanta are built by repeated action of the creation operators, for example b_(p₁,s₁)†b_(p₂,s₂)†|0⟩. Since the operators anticommute, the state is antisymmetric under the exchange of the two labels (p₁, s₁) and (p₂, s₂), and it vanishes if they are equal, as in Section 2.2. The identical-particle antisymmetry that Lesson 16 imposed by a postulate is thus a consequence of the anticommutation relations, and the Pauli principle holds for electrons and for positrons separately. The Fock space, its normalization, and Wick's theorem for fermions, with the signs that the anticommutators introduce, are developed in Lesson 36.</w:t>
      </w:r>
    </w:p>
    <w:p>
      <w:pPr>
        <w:pStyle w:val="Heading1"/>
      </w:pPr>
      <w:r>
        <w:t>7 Why not commutators?</w:t>
      </w:r>
    </w:p>
    <w:p>
      <w:r>
        <w:t>Suppose that the field were quantized with commutators, [b, b†] = [d, d†] = (2π)³δ³ and all other commutators zero, with the same expansion. The Hamiltonian before reordering, Section 5.1, still holds, since it depends only on the expansion and the eigenvalues of h, and it is H = ∫E_p(b†b − d d†). With [d, d†] = 1 the reordering gives d d† = d†d + (2π)³δ³(0), so that</w:t>
      </w:r>
    </w:p>
    <w:p>
      <w:pPr>
        <w:spacing w:before="100" w:after="160"/>
        <w:jc w:val="center"/>
      </w:pPr>
      <m:oMathPara>
        <m:oMath>
          <m:r>
            <m:t xml:space="preserve">H = ∫ d³p/(2π)³ E_p Σ_s ( b_(p,s)†b_(p,s) − d_(p,s)†d_(p,s) ) + const</m:t>
          </m:r>
        </m:oMath>
      </m:oMathPara>
    </w:p>
    <w:p>
      <w:r>
        <w:t>Each d quantum now lowers the energy by E_p. The state (d_p†)ⁿ|0⟩, with n ≥ 1 quanta, has energy −nE_p below the vacuum, so that the energy is unbounded below, and there is no state of lowest energy. Any interaction that can transfer energy, such as coupling to the electromagnetic field, would allow the system to create more d quanta while radiating the energy away, without limit: the catastrophe already described for the negative-energy solutions in Lesson 17 and Lesson 22. The charge would be N_b + N_d + const, which fails to distinguish the two kinds of particle. The anticommutators avoid all of these problems at once: the sign of the d term is reversed by d d† = −d†d + const, the quanta have positive energy, and the state d†|0⟩ is an excitation above the vacuum, not below it. This is the first, and simplest, argument for anticommutation relations. It uses only the stability of the vacuum, and Lesson 36 shows that causality and the constrained structure of the Dirac Lagrangian lead independently to the same conclusion.</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 = ∫(b u e^(−ipx) + d† v e^(ipx))</w:t>
            </w:r>
          </w:p>
        </w:tc>
        <w:tc>
          <w:tcPr>
            <w:tcW w:type="dxa" w:w="6528"/>
            <w:vAlign w:val="center"/>
            <w:tcMar>
              <w:top w:w="100" w:type="dxa"/>
              <w:start w:w="100" w:type="dxa"/>
              <w:bottom w:w="100" w:type="dxa"/>
              <w:end w:w="100" w:type="dxa"/>
            </w:tcMar>
          </w:tcPr>
          <w:p>
            <w:r>
              <w:t>The electron field of the QED Lagrangian (Lesson 41); one field describes both electron and positron</w:t>
            </w:r>
          </w:p>
        </w:tc>
      </w:tr>
      <w:tr>
        <w:tc>
          <w:tcPr>
            <w:tcW w:type="dxa" w:w="3264"/>
            <w:vAlign w:val="center"/>
            <w:shd w:fill="EAF2F8"/>
            <w:tcMar>
              <w:top w:w="100" w:type="dxa"/>
              <w:start w:w="100" w:type="dxa"/>
              <w:bottom w:w="100" w:type="dxa"/>
              <w:end w:w="100" w:type="dxa"/>
            </w:tcMar>
          </w:tcPr>
          <w:p>
            <w:r>
              <w:t>{b, b†} = {d, d†} = (2π)³δ³</w:t>
            </w:r>
          </w:p>
        </w:tc>
        <w:tc>
          <w:tcPr>
            <w:tcW w:type="dxa" w:w="6528"/>
            <w:vAlign w:val="center"/>
            <w:shd w:fill="EAF2F8"/>
            <w:tcMar>
              <w:top w:w="100" w:type="dxa"/>
              <w:start w:w="100" w:type="dxa"/>
              <w:bottom w:w="100" w:type="dxa"/>
              <w:end w:w="100" w:type="dxa"/>
            </w:tcMar>
          </w:tcPr>
          <w:p>
            <w:r>
              <w:t>The algebra behind the fermionic Wick theorem and the minus signs of closed fermion loops (Lesson 36 and Lesson 62)</w:t>
            </w:r>
          </w:p>
        </w:tc>
      </w:tr>
      <w:tr>
        <w:tc>
          <w:tcPr>
            <w:tcW w:type="dxa" w:w="3264"/>
            <w:vAlign w:val="center"/>
            <w:tcMar>
              <w:top w:w="100" w:type="dxa"/>
              <w:start w:w="100" w:type="dxa"/>
              <w:bottom w:w="100" w:type="dxa"/>
              <w:end w:w="100" w:type="dxa"/>
            </w:tcMar>
          </w:tcPr>
          <w:p>
            <w:r>
              <w:t>H = ∫E_p(b†b + d†d) bounded below</w:t>
            </w:r>
          </w:p>
        </w:tc>
        <w:tc>
          <w:tcPr>
            <w:tcW w:type="dxa" w:w="6528"/>
            <w:vAlign w:val="center"/>
            <w:tcMar>
              <w:top w:w="100" w:type="dxa"/>
              <w:start w:w="100" w:type="dxa"/>
              <w:bottom w:w="100" w:type="dxa"/>
              <w:end w:w="100" w:type="dxa"/>
            </w:tcMar>
          </w:tcPr>
          <w:p>
            <w:r>
              <w:t>Stable vacuum, so that perturbation theory around the free electron field makes sense (Part VII)</w:t>
            </w:r>
          </w:p>
        </w:tc>
      </w:tr>
      <w:tr>
        <w:tc>
          <w:tcPr>
            <w:tcW w:type="dxa" w:w="3264"/>
            <w:vAlign w:val="center"/>
            <w:shd w:fill="EAF2F8"/>
            <w:tcMar>
              <w:top w:w="100" w:type="dxa"/>
              <w:start w:w="100" w:type="dxa"/>
              <w:bottom w:w="100" w:type="dxa"/>
              <w:end w:w="100" w:type="dxa"/>
            </w:tcMar>
          </w:tcPr>
          <w:p>
            <w:r>
              <w:t>Q = q(N_b − N_d), q = −e</w:t>
            </w:r>
          </w:p>
        </w:tc>
        <w:tc>
          <w:tcPr>
            <w:tcW w:type="dxa" w:w="6528"/>
            <w:vAlign w:val="center"/>
            <w:shd w:fill="EAF2F8"/>
            <w:tcMar>
              <w:top w:w="100" w:type="dxa"/>
              <w:start w:w="100" w:type="dxa"/>
              <w:bottom w:w="100" w:type="dxa"/>
              <w:end w:w="100" w:type="dxa"/>
            </w:tcMar>
          </w:tcPr>
          <w:p>
            <w:r>
              <w:t>Conserved electric charge; charge conservation at every vertex (Lesson 44)</w:t>
            </w:r>
          </w:p>
        </w:tc>
      </w:tr>
      <w:tr>
        <w:tc>
          <w:tcPr>
            <w:tcW w:type="dxa" w:w="3264"/>
            <w:vAlign w:val="center"/>
            <w:tcMar>
              <w:top w:w="100" w:type="dxa"/>
              <w:start w:w="100" w:type="dxa"/>
              <w:bottom w:w="100" w:type="dxa"/>
              <w:end w:w="100" w:type="dxa"/>
            </w:tcMar>
          </w:tcPr>
          <w:p>
            <w:r>
              <w:t>⟨0|ψ|p, s⟩ = u_s(p)e^(−ipx)</w:t>
            </w:r>
          </w:p>
        </w:tc>
        <w:tc>
          <w:tcPr>
            <w:tcW w:type="dxa" w:w="6528"/>
            <w:vAlign w:val="center"/>
            <w:tcMar>
              <w:top w:w="100" w:type="dxa"/>
              <w:start w:w="100" w:type="dxa"/>
              <w:bottom w:w="100" w:type="dxa"/>
              <w:end w:w="100" w:type="dxa"/>
            </w:tcMar>
          </w:tcPr>
          <w:p>
            <w:r>
              <w:t>External electron lines carry u and ū, external positron lines carry v̄ and v (Lesson 51)</w:t>
            </w:r>
          </w:p>
        </w:tc>
      </w:tr>
      <w:tr>
        <w:tc>
          <w:tcPr>
            <w:tcW w:type="dxa" w:w="3264"/>
            <w:vAlign w:val="center"/>
            <w:shd w:fill="EAF2F8"/>
            <w:tcMar>
              <w:top w:w="100" w:type="dxa"/>
              <w:start w:w="100" w:type="dxa"/>
              <w:bottom w:w="100" w:type="dxa"/>
              <w:end w:w="100" w:type="dxa"/>
            </w:tcMar>
          </w:tcPr>
          <w:p>
            <w:r>
              <w:t>The table of Section 6.1</w:t>
            </w:r>
          </w:p>
        </w:tc>
        <w:tc>
          <w:tcPr>
            <w:tcW w:type="dxa" w:w="6528"/>
            <w:vAlign w:val="center"/>
            <w:shd w:fill="EAF2F8"/>
            <w:tcMar>
              <w:top w:w="100" w:type="dxa"/>
              <w:start w:w="100" w:type="dxa"/>
              <w:bottom w:w="100" w:type="dxa"/>
              <w:end w:w="100" w:type="dxa"/>
            </w:tcMar>
          </w:tcPr>
          <w:p>
            <w:r>
              <w:t>Reading a Feynman diagram: an outgoing positron is the same line as an incoming electron with reversed momentum (crossing, Lessons 55 and 57)</w:t>
            </w:r>
          </w:p>
        </w:tc>
      </w:tr>
      <w:tr>
        <w:tc>
          <w:tcPr>
            <w:tcW w:type="dxa" w:w="3264"/>
            <w:vAlign w:val="center"/>
            <w:tcMar>
              <w:top w:w="100" w:type="dxa"/>
              <w:start w:w="100" w:type="dxa"/>
              <w:bottom w:w="100" w:type="dxa"/>
              <w:end w:w="100" w:type="dxa"/>
            </w:tcMar>
          </w:tcPr>
          <w:p>
            <w:r>
              <w:t>b†d†|0⟩ and its charge zero</w:t>
            </w:r>
          </w:p>
        </w:tc>
        <w:tc>
          <w:tcPr>
            <w:tcW w:type="dxa" w:w="6528"/>
            <w:vAlign w:val="center"/>
            <w:tcMar>
              <w:top w:w="100" w:type="dxa"/>
              <w:start w:w="100" w:type="dxa"/>
              <w:bottom w:w="100" w:type="dxa"/>
              <w:end w:w="100" w:type="dxa"/>
            </w:tcMar>
          </w:tcPr>
          <w:p>
            <w:r>
              <w:t>Pair production and annihilation, e⁺e⁻ ↔ γ (Lessons 55 and 57)</w:t>
            </w:r>
          </w:p>
        </w:tc>
      </w:tr>
      <w:tr>
        <w:tc>
          <w:tcPr>
            <w:tcW w:type="dxa" w:w="3264"/>
            <w:vAlign w:val="center"/>
            <w:shd w:fill="EAF2F8"/>
            <w:tcMar>
              <w:top w:w="100" w:type="dxa"/>
              <w:start w:w="100" w:type="dxa"/>
              <w:bottom w:w="100" w:type="dxa"/>
              <w:end w:w="100" w:type="dxa"/>
            </w:tcMar>
          </w:tcPr>
          <w:p>
            <w:r>
              <w:t>Vacuum with virtual pairs</w:t>
            </w:r>
          </w:p>
        </w:tc>
        <w:tc>
          <w:tcPr>
            <w:tcW w:type="dxa" w:w="6528"/>
            <w:vAlign w:val="center"/>
            <w:shd w:fill="EAF2F8"/>
            <w:tcMar>
              <w:top w:w="100" w:type="dxa"/>
              <w:start w:w="100" w:type="dxa"/>
              <w:bottom w:w="100" w:type="dxa"/>
              <w:end w:w="100" w:type="dxa"/>
            </w:tcMar>
          </w:tcPr>
          <w:p>
            <w:r>
              <w:t>Vacuum polarization and the running of the charge (Lessons 62 and 68)</w:t>
            </w:r>
          </w:p>
        </w:tc>
      </w:tr>
      <w:tr>
        <w:tc>
          <w:tcPr>
            <w:tcW w:type="dxa" w:w="3264"/>
            <w:vAlign w:val="center"/>
            <w:tcMar>
              <w:top w:w="100" w:type="dxa"/>
              <w:start w:w="100" w:type="dxa"/>
              <w:bottom w:w="100" w:type="dxa"/>
              <w:end w:w="100" w:type="dxa"/>
            </w:tcMar>
          </w:tcPr>
          <w:p>
            <w:r>
              <w:t>Negative Dirac vacuum energy</w:t>
            </w:r>
          </w:p>
        </w:tc>
        <w:tc>
          <w:tcPr>
            <w:tcW w:type="dxa" w:w="6528"/>
            <w:vAlign w:val="center"/>
            <w:tcMar>
              <w:top w:w="100" w:type="dxa"/>
              <w:start w:w="100" w:type="dxa"/>
              <w:bottom w:w="100" w:type="dxa"/>
              <w:end w:w="100" w:type="dxa"/>
            </w:tcMar>
          </w:tcPr>
          <w:p>
            <w:r>
              <w:t>Sign of the fermion contribution to vacuum energy; the source of the minus sign of a closed fermion loop</w:t>
            </w:r>
          </w:p>
        </w:tc>
      </w:tr>
      <w:tr>
        <w:tc>
          <w:tcPr>
            <w:tcW w:type="dxa" w:w="3264"/>
            <w:vAlign w:val="center"/>
            <w:shd w:fill="EAF2F8"/>
            <w:tcMar>
              <w:top w:w="100" w:type="dxa"/>
              <w:start w:w="100" w:type="dxa"/>
              <w:bottom w:w="100" w:type="dxa"/>
              <w:end w:w="100" w:type="dxa"/>
            </w:tcMar>
          </w:tcPr>
          <w:p>
            <w:r>
              <w:t>iψ̇ = hψ as a Heisenberg equation</w:t>
            </w:r>
          </w:p>
        </w:tc>
        <w:tc>
          <w:tcPr>
            <w:tcW w:type="dxa" w:w="6528"/>
            <w:vAlign w:val="center"/>
            <w:shd w:fill="EAF2F8"/>
            <w:tcMar>
              <w:top w:w="100" w:type="dxa"/>
              <w:start w:w="100" w:type="dxa"/>
              <w:bottom w:w="100" w:type="dxa"/>
              <w:end w:w="100" w:type="dxa"/>
            </w:tcMar>
          </w:tcPr>
          <w:p>
            <w:r>
              <w:t>The free Dirac equation obeyed by the interaction-picture field (Lesson 50)</w:t>
            </w:r>
          </w:p>
        </w:tc>
      </w:tr>
    </w:tbl>
    <w:p>
      <w:r>
        <w:t>The free electron field has now been constructed in full: its algebra, its Hamiltonian, and its states. Lesson 37 constructs the photon field in the same way, and Lesson 38 asks what happens when the phase of ψ is allowed to depend on position. The interaction that follows, −qψ̄γ^μψA_μ, is built from the operators of this lesson, and each of its terms creates or destroys the quanta in the table of Section 6.1.</w:t>
      </w:r>
    </w:p>
    <w:p>
      <w:pPr>
        <w:pStyle w:val="Heading1"/>
      </w:pPr>
      <w:r>
        <w:t>9 Summary</w:t>
      </w:r>
    </w:p>
    <w:p>
      <w:pPr>
        <w:pStyle w:val="ListNumber"/>
        <w:numPr>
          <w:ilvl w:val="0"/>
          <w:numId w:val="52"/>
        </w:numPr>
      </w:pPr>
      <w:r>
        <w:t>A fermionic mode has {c, c†} = 1, c² = 0, and N = c†c with eigenvalues 0 and 1: no mode holds two quanta, and the state c₁†c₂†|0⟩ is antisymmetric.</w:t>
      </w:r>
    </w:p>
    <w:p>
      <w:pPr>
        <w:pStyle w:val="ListNumber"/>
        <w:numPr>
          <w:ilvl w:val="0"/>
          <w:numId w:val="52"/>
        </w:numPr>
      </w:pPr>
      <w:r>
        <w:t>The Dirac field is expanded as ψ = ∫(2E_p)^(−1/2)Σ_s(b_(p,s)u_s(p)e^(−ip·x) + d_(p,s)†v_s(p)e^(+ip·x)), with b annihilating an electron and d† creating a positron.</w:t>
      </w:r>
    </w:p>
    <w:p>
      <w:pPr>
        <w:pStyle w:val="ListNumber"/>
        <w:numPr>
          <w:ilvl w:val="0"/>
          <w:numId w:val="52"/>
        </w:numPr>
      </w:pPr>
      <w:r>
        <w:t>The spinors obey u†u = v†v = 2E, u†(p)v(−p) = 0, and the completeness relation Σ[uu† + v(−p)v†(−p)] = 2E.</w:t>
      </w:r>
    </w:p>
    <w:p>
      <w:pPr>
        <w:pStyle w:val="ListNumber"/>
        <w:numPr>
          <w:ilvl w:val="0"/>
          <w:numId w:val="52"/>
        </w:numPr>
      </w:pPr>
      <w:r>
        <w:t>The equal-time relations {ψ_a, ψ_b†} = δ_abδ³ give {b, b†} = {d, d†} = (2π)³δ³δ_sr, with all other anticommutators zero, and conversely.</w:t>
      </w:r>
    </w:p>
    <w:p>
      <w:pPr>
        <w:pStyle w:val="ListNumber"/>
        <w:numPr>
          <w:ilvl w:val="0"/>
          <w:numId w:val="52"/>
        </w:numPr>
      </w:pPr>
      <w:r>
        <w:t>H = ∫E_p(b†b + d†d) after normal ordering: the Hamiltonian is bounded below, and both electrons and positrons have positive energy.</w:t>
      </w:r>
    </w:p>
    <w:p>
      <w:pPr>
        <w:pStyle w:val="ListNumber"/>
        <w:numPr>
          <w:ilvl w:val="0"/>
          <w:numId w:val="52"/>
        </w:numPr>
      </w:pPr>
      <w:r>
        <w:t>P = ∫p(b†b + d†d) and the charge is Q = q(N_b − N_d), with q = −e: the electron carries charge −e and the positron +e.</w:t>
      </w:r>
    </w:p>
    <w:p>
      <w:pPr>
        <w:pStyle w:val="ListNumber"/>
        <w:numPr>
          <w:ilvl w:val="0"/>
          <w:numId w:val="52"/>
        </w:numPr>
      </w:pPr>
      <w:r>
        <w:t>The Heisenberg equation iψ̇ = [ψ, H] is the Dirac equation, and ⟨0|ψ|p, s⟩ = u_s(p)e^(−ip·x): the Dirac wave function is a matrix element of the field.</w:t>
      </w:r>
    </w:p>
    <w:p>
      <w:pPr>
        <w:pStyle w:val="ListNumber"/>
        <w:numPr>
          <w:ilvl w:val="0"/>
          <w:numId w:val="52"/>
        </w:numPr>
      </w:pPr>
      <w:r>
        <w:t>With commutators the Hamiltonian would be unbounded below and the charge would not distinguish the two kinds of quanta; the anticommutators restore stability and antisymmetry.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single fermionic mode with {c, c†} = 1, show that N = c†c satisfies N² = N, that c†|0⟩ has N = 1, and that c†c†|0⟩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two modes with H = ω₁c₁†c₁ + ω₂c₂†c₂, list the four states and energies, and verify that c₂†c₁†|0⟩ = −c₁†c₂†|0⟩.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H = (ω/2)(c†c − cc†) = ω(c†c − 1/2) for a fermionic mode, and find its eigenvalues.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p = (0, 0, p) and χ = (1, 0)ᵀ, write u(p) and v(−p) explicitly and verify u†(p)v(−p)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Σ_s u_s ū_s = p̸ + m and Σ_s v_s v̄_s = p̸ − m (Lesson 21), show that Σ_s[u_s(p)u_s†(p) + v_s(−p)v_s†(−p)] = 2E_p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b_(p,s) = (2E_p)^(−1/2)∫d³x e^(−ip·x)u_s†(p)ψ(0, x), showing that the d† term drops out.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From {ψ_a(x), ψ_b†(y)} = δ_abδ³(x − y) derive {d_(p,s), d_(k,r)†} = (2π)³δ³(p − k)δ_sr and {b_(p,s), d_(k,r)}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Insert the mode expansion into {ψ_a(x), ψ_b†(y)} and verify that it equals δ_abδ³(x − y), using the completeness relation of Exercise 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Insert the expansion into H = ∫d³xψ†hψ, show that the cross terms vanish, and find the constant left after reordering the d term.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b_p†] = E_pb_p† and [H, d_p†] = E_pd_p† for the normal-ordered H, and deduce the time dependence b(t) = b e^(−iE_pt).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iψ̇ = hψ from the Heisenberg equation, using [A, BC] = {A, B}C − B{A, C}.</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:∫ψ†ψ: = N_b − N_d, and give the charge, in units of e, of the states b†|0⟩, d†|0⟩, and b†d†|0⟩.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P b_p†|0⟩ = p b_p†|0⟩ and P d_p†|0⟩ = p d_p†|0⟩, and explain why the constant left over from the d term vanishes.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S_z = (1/2)∫ψ†Σ_zψ on the p = 0 one-particle states and find the S_z of b_1†|0⟩, b_2†|0⟩, d_1†|0⟩, d_2†|0⟩.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energy density of the massless Dirac field with cutoff Λ and its ratio to that of a real scalar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b and d obey commutators. Show that H is unbounded below, that Q = N_b + N_d + const, and that b†b†|0⟩ is symmetric, in conflict with the electron being a fermion.</w:t>
            </w:r>
          </w:p>
        </w:tc>
      </w:tr>
    </w:tbl>
    <w:p>
      <w:pPr>
        <w:pStyle w:val="Heading1"/>
      </w:pPr>
      <w:r>
        <w:t>Solutions</w:t>
      </w:r>
    </w:p>
    <w:p>
      <w:r>
        <w:rPr>
          <w:b/>
        </w:rPr>
        <w:t>1.</w:t>
      </w:r>
      <w:r>
        <w:t xml:space="preserve"> </w:t>
      </w:r>
      <w:r>
        <w:t>With cc† = 1 − c†c, N² = c†cc†c = c†(1 − c†c)c = c†c − c†c†cc = N, since c² = 0. Then c†|0⟩ has Nc†|0⟩ = c†cc†|0⟩ = c†(1 − c†c)|0⟩ = c†|0⟩, so N = 1. Also c†c†|0⟩ = 0 since (c†)² = (1/2){c†, c†} = 0.</w:t>
      </w:r>
    </w:p>
    <w:p>
      <w:r>
        <w:rPr>
          <w:b/>
        </w:rPr>
        <w:t>2.</w:t>
      </w:r>
      <w:r>
        <w:t xml:space="preserve"> </w:t>
      </w:r>
      <w:r>
        <w:t>The states are |0⟩, c₁†|0⟩, c₂†|0⟩, and c₁†c₂†|0⟩ with energies 0, ω₁, ω₂, and ω₁ + ω₂. Since {c₁†, c₂†} = 0, c₂†c₁†|0⟩ = −c₁†c₂†|0⟩.</w:t>
      </w:r>
    </w:p>
    <w:p>
      <w:r>
        <w:rPr>
          <w:b/>
        </w:rPr>
        <w:t>3.</w:t>
      </w:r>
      <w:r>
        <w:t xml:space="preserve"> </w:t>
      </w:r>
      <w:r>
        <w:t>cc† = 1 − c†c gives (ω/2)(c†c − cc†) = (ω/2)(2c†c − 1) = ω(c†c − 1/2). The eigenvalues are −ω/2 for N = 0 and +ω/2 for N = 1.</w:t>
      </w:r>
    </w:p>
    <w:p>
      <w:r>
        <w:rPr>
          <w:b/>
        </w:rPr>
        <w:t>4.</w:t>
      </w:r>
      <w:r>
        <w:t xml:space="preserve"> </w:t>
      </w:r>
      <w:r>
        <w:t>With σ·p = pσ_z and χ = (1, 0)ᵀ, u = √(E + m)(1, 0, p/(E + m), 0)ᵀ. Also v(−p) = √(E + m)(−σ·pχ/(E + m), χ)ᵀ = √(E + m)(−p/(E + m), 0, 1, 0)ᵀ. Then u†v(−p) = (E + m)[1·(−p/(E + m)) + (p/(E + m))·1] = 0.</w:t>
      </w:r>
    </w:p>
    <w:p>
      <w:r>
        <w:rPr>
          <w:b/>
        </w:rPr>
        <w:t>5.</w:t>
      </w:r>
      <w:r>
        <w:t xml:space="preserve"> </w:t>
      </w:r>
      <w:r>
        <w:t>From Σu_su_s† = (p̸ + m)γ⁰, using u† = ūγ⁰ and γ⁰γ⁰ = 1. For v_s(−p), Lesson 21 with the four-vector p′ = (E_p, −p) gives Σv_s(−p)v̄_s(−p) = p̸′ − m, so Σv_s(−p)v_s†(−p) = (p̸′ − m)γ⁰. With p̸ = γ⁰E_p − γ·p and p̸′ = γ⁰E_p + γ·p, the sum is (p̸ + m + p̸′ − m)γ⁰ = 2E_pγ⁰γ⁰ = 2E_p.</w:t>
      </w:r>
    </w:p>
    <w:p>
      <w:r>
        <w:rPr>
          <w:b/>
        </w:rPr>
        <w:t>6.</w:t>
      </w:r>
      <w:r>
        <w:t xml:space="preserve"> </w:t>
      </w:r>
      <w:r>
        <w:t>At t = 0, ψ(0, x) = ∫d³k/(2π)³(2E_k)^(−1/2)Σ_r[b_(k,r)u_r(k)e^(ik·x) + d_(k,r)†v_r(k)e^(−ik·x)]. Multiply by e^(−ip·x)u_s†(p) and integrate. The b term gives (2π)³δ³(p − k)u_s†(p)u_r(k) = (2π)³δ³(p − k)2E_pδ_sr. The d† term gives δ³(p + k), so k = −p, and involves u_s†(p)v_r(−p) = 0. What remains is (2E_p)^(−1/2)·2E_p b_(p,s) = √(2E_p)b_(p,s); dividing by √(2E_p) gives the formula.</w:t>
      </w:r>
    </w:p>
    <w:p>
      <w:r>
        <w:rPr>
          <w:b/>
        </w:rPr>
        <w:t>7.</w:t>
      </w:r>
      <w:r>
        <w:t xml:space="preserve"> </w:t>
      </w:r>
      <w:r>
        <w:t>The conjugate of d†_(p,s) = (2E_p)^(−1/2)∫e^(ip·x)v_s†(p)ψ(0, x) is d_(p,s) = (2E_p)^(−1/2)∫e^(−ip·x)ψ†(0, x)v_s(p). Then {d_(p,s), d_(k,r)†} = (4E_pE_k)^(−1/2)∫∫e^(−ip·x)e^(ik·y)v_s(p)_a v_r†(k)_b{ψ_a†(x), ψ_b(y)}. Since {ψ_a†(x), ψ_b(y)} = δ_abδ³(x − y), this is (4E_pE_k)^(−1/2)∫e^(−i(p−k)·x)v_r†(k)v_s(p) = (2π)³δ³(p − k)δ_sr, using v†v = 2E. For {b_(p,s), d_(k,r)}, b involves u_s†ψ and d involves ψ†v_r, so the anticommutator is ∫e^(−i(p+k)·x)u_s†(p)v_r(k) ∝ δ³(p + k)u_s†(p)v_r(−p) = 0.</w:t>
      </w:r>
    </w:p>
    <w:p>
      <w:r>
        <w:rPr>
          <w:b/>
        </w:rPr>
        <w:t>8.</w:t>
      </w:r>
      <w:r>
        <w:t xml:space="preserve"> </w:t>
      </w:r>
      <w:r>
        <w:t>Using {b, b†} and {d, d†}, {ψ_a(x), ψ_b†(y)} = ∫d³p/((2π)³2E_p)Σ_s[u_s(p)_a u_s(p)_b</w:t>
      </w:r>
      <w:r>
        <w:rPr>
          <w:i/>
        </w:rPr>
        <w:t>e^(ip·(x−y)) + v_s(p)_a v_s(p)_b</w:t>
      </w:r>
      <w:r>
        <w:t>e^(−ip·(x−y))]. In the second term change p → −p, giving v_s(−p)_a v_s(−p)_b*e^(ip·(x−y)). The sum of the spinor matrices is 2E_p δ_ab by Exercise 5, so the result is ∫d³p/(2π)³ e^(ip·(x−y))δ_ab = δ_abδ³(x − y).</w:t>
      </w:r>
    </w:p>
    <w:p>
      <w:r>
        <w:rPr>
          <w:b/>
        </w:rPr>
        <w:t>9.</w:t>
      </w:r>
      <w:r>
        <w:t xml:space="preserve"> </w:t>
      </w:r>
      <w:r>
        <w:t>At t = 0, ψ contains b_ku_r(k)e^(ik·x) and d_k†v_r(k)e^(−ik·x), and ψ† contains b_p†u_s†(p)e^(−ip·x) and d_pv_s†(p)e^(ip·x), with three-vector exponents. For the b†b term, h acts on u_r(k)e^(ik·x) and gives h(k)u_r(k) = E_ku_r(k), so the term is E_pb†b. For the d term, h acts on v_r(k)e^(−ik·x) and gives h(−k)v_r(k) = −E_kv_r(k), so the term is −E_pd_pd_p†. The cross terms b†d† and d b contain u_s†(p)v_r(−p) and its conjugate, both zero. So H = ∫E_pΣ(b†b − d d†). With d d† = −d†d + (2π)³δ³(0) for each of the two spin values, the constant is −Σ_s∫d³pE_pδ³(0) = −2∫d³pE_pδ³(0).</w:t>
      </w:r>
    </w:p>
    <w:p>
      <w:r>
        <w:rPr>
          <w:b/>
        </w:rPr>
        <w:t>10.</w:t>
      </w:r>
      <w:r>
        <w:t xml:space="preserve"> </w:t>
      </w:r>
      <w:r>
        <w:t>[b†b, b†] = b†{b, b†} − {b†, b†}b = b†, and similarly for d†d, d†. Then [H, b_p†] = ∫d³k/(2π)³E_k[b_k†b_k, b_p†] = E_pb_p†, and likewise for d†. From H b_p†|0⟩ = b_p†H|0⟩ + E_pb_p†|0⟩ = E_pb_p†|0⟩, the energy is E_p. In the Heisenberg picture ḃ = i[H, b] = −iE_pb, since [H, b_p] = −E_pb_p (the conjugate of the relation above). So b(t) = b e^(−iE_pt), and d(t) = d e^(−iE_pt), d†(t) = d† e^(+iE_pt).</w:t>
      </w:r>
    </w:p>
    <w:p>
      <w:r>
        <w:rPr>
          <w:b/>
        </w:rPr>
        <w:t>11.</w:t>
      </w:r>
      <w:r>
        <w:t xml:space="preserve"> </w:t>
      </w:r>
      <w:r>
        <w:t>As in Worked example 5: [ψ_a(x), ψ_b†(y)h_bcψ_c(y)] = {ψ_a(x), ψ_b†(y)}h_bcψ_c(y) − ψ_b†(y)h_bc{ψ_a(x), ψ_c(y)} = δ_abδ³(x − y)h_bcψ_c(y) − 0. Integrating over y gives (hψ)_a(x), and iψ̇ = [ψ, H] = hψ.</w:t>
      </w:r>
    </w:p>
    <w:p>
      <w:r>
        <w:rPr>
          <w:b/>
        </w:rPr>
        <w:t>12.</w:t>
      </w:r>
      <w:r>
        <w:t xml:space="preserve"> </w:t>
      </w:r>
      <w:r>
        <w:t>From the expansion, ∫d³xψ†ψ = ∫d³p/(2π)³Σ_s(b†b + d d†), using u†u = v†v = 2E and u†(p)v(−p) = 0. Reordering d d† = −d†d + (2π)³δ³(0) gives ∫Σ(b†b − d†d) plus a constant, and normal ordering drops the constant, leaving N_b − N_d. The charge is Q = q(N_b − N_d) with q = −e, so b†|0⟩ has Q = −e, d†|0⟩ has Q = +e, and b†d†|0⟩ has Q = 0. In units of e these are −1, +1, and 0.</w:t>
      </w:r>
    </w:p>
    <w:p>
      <w:r>
        <w:rPr>
          <w:b/>
        </w:rPr>
        <w:t>13.</w:t>
      </w:r>
      <w:r>
        <w:t xml:space="preserve"> </w:t>
      </w:r>
      <w:r>
        <w:t>From P = ∫p(b†b + d†d), with [P, b_p†] = pb_p† by the same computation as Exercise 10, P b_p†|0⟩ = p b_p†|0⟩ and P d_p†|0⟩ = p d_p†|0⟩. The reordering of the d term of ψ†(−i∇)ψ gives −p d d† = +p d†d − p(2π)³δ³(0), and the leftover −∫d³p p δ³(0) vanishes by the antisymmetry of the integrand under p → −p.</w:t>
      </w:r>
    </w:p>
    <w:p>
      <w:r>
        <w:rPr>
          <w:b/>
        </w:rPr>
        <w:t>14.</w:t>
      </w:r>
      <w:r>
        <w:t xml:space="preserve"> </w:t>
      </w:r>
      <w:r>
        <w:t>By Worked example 6, S_z = (1/2)(N_(b1) − N_(b2)) − (1/2)(N_(d1) − N_(d2)). So b_1†|0⟩ has S_z = +1/2, b_2†|0⟩ has −1/2, d_1†|0⟩ has −1/2, and d_2†|0⟩ has +1/2.</w:t>
      </w:r>
    </w:p>
    <w:p>
      <w:r>
        <w:rPr>
          <w:b/>
        </w:rPr>
        <w:t>15.</w:t>
      </w:r>
      <w:r>
        <w:t xml:space="preserve"> </w:t>
      </w:r>
      <w:r>
        <w:t>With m = 0 and the cutoff, the Dirac vacuum energy density is −2∫d³p/(2π)³ p = −2(1/(2π²))(Λ⁴/4) = −Λ⁴/(4π²), and the real scalar has (1/2)∫d³p/(2π)³ p = Λ⁴/(16π²). The ratio is −4.</w:t>
      </w:r>
    </w:p>
    <w:p>
      <w:r>
        <w:rPr>
          <w:b/>
        </w:rPr>
        <w:t>16.</w:t>
      </w:r>
      <w:r>
        <w:t xml:space="preserve"> </w:t>
      </w:r>
      <w:r>
        <w:t>With commutators, the reordering d d† = d†d + (2π)³δ³(0) gives H = ∫E_pΣ(b†b − d†d) + const, and the state (d_p†)ⁿ|0⟩ has energy −nE_p + const, unbounded below as n grows. The charge ∫ψ†ψ = ∫Σ(b†b + d†d) + const = N_b + N_d + const does not distinguish the two kinds of quantum. And [b†, b†] = 0 makes b_p†b_k†|0⟩ = b_k†b_p†|0⟩ symmetric, and b_p†b_p†|0⟩ ≠ 0, so two electrons could occupy the same state, contradicting the Pauli principle of Lesson 16.</w:t>
      </w:r>
    </w:p>
    <w:p>
      <w:pPr>
        <w:pStyle w:val="Heading1"/>
      </w:pPr>
      <w:r>
        <w:t>Mastery checklist</w:t>
      </w:r>
    </w:p>
    <w:p>
      <w:pPr>
        <w:pStyle w:val="ListBullet"/>
      </w:pPr>
      <w:r>
        <w:t>I can derive N² = N for a fermionic mode and explain why no mode can hold two quanta.</w:t>
      </w:r>
    </w:p>
    <w:p>
      <w:pPr>
        <w:pStyle w:val="ListBullet"/>
      </w:pPr>
      <w:r>
        <w:t>I can write the mode expansion of the Dirac field and state which operator annihilates an electron and which creates a positron.</w:t>
      </w:r>
    </w:p>
    <w:p>
      <w:pPr>
        <w:pStyle w:val="ListBullet"/>
      </w:pPr>
      <w:r>
        <w:t>I can state the four spinor identities and verify u†(p)v(−p) = 0 for an explicit choice of p and χ.</w:t>
      </w:r>
    </w:p>
    <w:p>
      <w:pPr>
        <w:pStyle w:val="ListBullet"/>
      </w:pPr>
      <w:r>
        <w:t>I can derive the anticommutators of b and d from the equal-time anticommutator of the field, and verify the converse.</w:t>
      </w:r>
    </w:p>
    <w:p>
      <w:pPr>
        <w:pStyle w:val="ListBullet"/>
      </w:pPr>
      <w:r>
        <w:t>I can compute the Hamiltonian, momentum, and charge in terms of ladder operators and show the Hamiltonian is bounded below.</w:t>
      </w:r>
    </w:p>
    <w:p>
      <w:pPr>
        <w:pStyle w:val="ListBullet"/>
      </w:pPr>
      <w:r>
        <w:t>I can derive the Dirac equation as a Heisenberg equation of the quantized field.</w:t>
      </w:r>
    </w:p>
    <w:p>
      <w:pPr>
        <w:pStyle w:val="ListBullet"/>
      </w:pPr>
      <w:r>
        <w:t>I can state which of u, ū, v, v̄ corresponds to an incoming or outgoing electron or positron.</w:t>
      </w:r>
    </w:p>
    <w:p>
      <w:pPr>
        <w:pStyle w:val="ListBullet"/>
      </w:pPr>
      <w:r>
        <w:t>I can explain why commutators would give a Hamiltonian unbounded below.</w:t>
      </w:r>
    </w:p>
    <w:p>
      <w:pPr>
        <w:pStyle w:val="Heading1"/>
      </w:pPr>
      <w:r>
        <w:t>Next lesson</w:t>
      </w:r>
    </w:p>
    <w:p>
      <w:r>
        <w:t>Lesson 36 examines the anticommutation relations themselves: why they follow from the constrained structure of the Dirac Lagrangian, from stability, and from causality, how the Pauli principle appears in the Fock space, the ordering signs of fermionic operators, and Wick's theorem for fermions.</w:t>
      </w:r>
    </w:p>
    <w:p>
      <w:r>
        <w:br w:type="page"/>
      </w:r>
    </w:p>
    <w:p>
      <w:pPr>
        <w:pStyle w:val="Heading1"/>
      </w:pPr>
      <w:r>
        <w:t>Lesson 36 Anticommutation Relations</w:t>
      </w:r>
    </w:p>
    <w:p>
      <w:pPr>
        <w:pStyle w:val="Heading1"/>
      </w:pPr>
      <w:r>
        <w:t>How to use this lesson</w:t>
      </w:r>
    </w:p>
    <w:p>
      <w:r>
        <w:t>Lesson 35 postulated the equal-time anticommutation relations of the Dirac field and showed what they buy: a Hamiltonian bounded below, a charge that tells electron from positron, and an equation of motion equal to the classical Dirac equation. This lesson asks why anticommutators, and not commutators, are the correct choice. Three arguments are given, of increasing depth. The first, sketched only, is that the Dirac field is a constrained system in the sense of Lesson 6, with no independent momentum conjugate to ψ†, and that consistency of such a system already points toward a bracket that is symmetric rather than antisymmetric. The second, worked out in full, is causality: the anticommutator of the field vanishes at spacelike separation, and the commutator does not. The third names the general theorem, spin and statistics, of which this and Lesson 32 are the two worked instances the course can fully verify.</w:t>
      </w:r>
    </w:p>
    <w:p>
      <w:r>
        <w:t>The lesson then turns to the consequences already promised in Lessons 16 and 34: the sign rules of a fermionic Fock space, spelled out for an ordered set of occupied modes, and Wick's theorem for fermions, in which every reordering of two field operators, not only their vacuum contraction, carries a sign. The closing sections define the free electron propagator S(x − y), the object that becomes, in Lesson 46, the internal electron line of every Feynman diagram in the rest of the course.</w:t>
      </w:r>
    </w:p>
    <w:p>
      <w:r>
        <w:t>Expect seven to nine focused hours. Section 2's derivation is the technical heart of the lesson; the rest is bookkeeping made precise.</w:t>
      </w:r>
    </w:p>
    <w:p>
      <w:pPr>
        <w:pStyle w:val="Heading2"/>
      </w:pPr>
      <w:r>
        <w:t>Learning objectives</w:t>
      </w:r>
    </w:p>
    <w:p>
      <w:pPr>
        <w:pStyle w:val="ListBullet"/>
      </w:pPr>
      <w:r>
        <w:t>State, at the level of this course, why the constrained structure of the Dirac Lagrangian favors an anticommutator over a commutator.</w:t>
      </w:r>
    </w:p>
    <w:p>
      <w:pPr>
        <w:pStyle w:val="ListBullet"/>
      </w:pPr>
      <w:r>
        <w:t>Derive the field anticommutator {ψ(x), ψ̄(y)} = (i∂̸_x + m)[D(x − y) − D(y − x)] from the mode expansion and the spinor completeness relation.</w:t>
      </w:r>
    </w:p>
    <w:p>
      <w:pPr>
        <w:pStyle w:val="ListBullet"/>
      </w:pPr>
      <w:r>
        <w:t>Show that this anticommutator vanishes at spacelike separation, and that the corresponding commutator would not.</w:t>
      </w:r>
    </w:p>
    <w:p>
      <w:pPr>
        <w:pStyle w:val="ListBullet"/>
      </w:pPr>
      <w:r>
        <w:t>State the spin-statistics theorem and identify Lesson 32 and this lesson as its two worked cases.</w:t>
      </w:r>
    </w:p>
    <w:p>
      <w:pPr>
        <w:pStyle w:val="ListBullet"/>
      </w:pPr>
      <w:r>
        <w:t>Write the sign rule for creation and annihilation operators acting on an ordered occupation-number state, and relate it to the Slater determinant of Lesson 16.</w:t>
      </w:r>
    </w:p>
    <w:p>
      <w:pPr>
        <w:pStyle w:val="ListBullet"/>
      </w:pPr>
      <w:r>
        <w:t>Define the contraction S(x − y) = ⟨0|ψ(x)ψ̄(y)|0⟩ = (i∂̸_x + m)D(x − y) and show it solves the free Dirac equation.</w:t>
      </w:r>
    </w:p>
    <w:p>
      <w:pPr>
        <w:pStyle w:val="ListBullet"/>
      </w:pPr>
      <w:r>
        <w:t>Derive the four-fermion vacuum expectation value by Wick's theorem, and identify the relative minus sign between its two terms.</w:t>
      </w:r>
    </w:p>
    <w:p>
      <w:pPr>
        <w:pStyle w:val="ListBullet"/>
      </w:pPr>
      <w:r>
        <w:t>Explain why a closed fermion loop, encountered later as a Feynman diagram, carries an overall minus sign.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 B} = AB + BA</w:t>
            </w:r>
          </w:p>
        </w:tc>
        <w:tc>
          <w:tcPr>
            <w:tcW w:type="dxa" w:w="2448"/>
            <w:vAlign w:val="center"/>
            <w:tcMar>
              <w:top w:w="100" w:type="dxa"/>
              <w:start w:w="100" w:type="dxa"/>
              <w:bottom w:w="100" w:type="dxa"/>
              <w:end w:w="100" w:type="dxa"/>
            </w:tcMar>
          </w:tcPr>
          <w:p>
            <w:r>
              <w:t>Anticommutator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 B] = AB − BA</w:t>
            </w:r>
          </w:p>
        </w:tc>
        <w:tc>
          <w:tcPr>
            <w:tcW w:type="dxa" w:w="2448"/>
            <w:vAlign w:val="center"/>
            <w:shd w:fill="EAF2F8"/>
            <w:tcMar>
              <w:top w:w="100" w:type="dxa"/>
              <w:start w:w="100" w:type="dxa"/>
              <w:bottom w:w="100" w:type="dxa"/>
              <w:end w:w="100" w:type="dxa"/>
            </w:tcMar>
          </w:tcPr>
          <w:p>
            <w:r>
              <w:t>Commutator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D(x − y)</w:t>
            </w:r>
          </w:p>
        </w:tc>
        <w:tc>
          <w:tcPr>
            <w:tcW w:type="dxa" w:w="2448"/>
            <w:vAlign w:val="center"/>
            <w:tcMar>
              <w:top w:w="100" w:type="dxa"/>
              <w:start w:w="100" w:type="dxa"/>
              <w:bottom w:w="100" w:type="dxa"/>
              <w:end w:w="100" w:type="dxa"/>
            </w:tcMar>
          </w:tcPr>
          <w:p>
            <w:r>
              <w:t>∫d³p/((2π)³2E_p) e^(−ip·(x−y)), the scalar function of Lessons 31 and 32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S(x − y)</w:t>
            </w:r>
          </w:p>
        </w:tc>
        <w:tc>
          <w:tcPr>
            <w:tcW w:type="dxa" w:w="2448"/>
            <w:vAlign w:val="center"/>
            <w:shd w:fill="EAF2F8"/>
            <w:tcMar>
              <w:top w:w="100" w:type="dxa"/>
              <w:start w:w="100" w:type="dxa"/>
              <w:bottom w:w="100" w:type="dxa"/>
              <w:end w:w="100" w:type="dxa"/>
            </w:tcMar>
          </w:tcPr>
          <w:p>
            <w:r>
              <w:t>(i∂̸_x + m)D(x − y) = ⟨0</w:t>
            </w:r>
          </w:p>
        </w:tc>
        <w:tc>
          <w:tcPr>
            <w:tcW w:type="dxa" w:w="2448"/>
            <w:vAlign w:val="center"/>
            <w:shd w:fill="EAF2F8"/>
            <w:tcMar>
              <w:top w:w="100" w:type="dxa"/>
              <w:start w:w="100" w:type="dxa"/>
              <w:bottom w:w="100" w:type="dxa"/>
              <w:end w:w="100" w:type="dxa"/>
            </w:tcMar>
          </w:tcPr>
          <w:p>
            <w:r>
              <w:t>ψ(x)ψ̄(y)</w:t>
            </w:r>
          </w:p>
        </w:tc>
        <w:tc>
          <w:tcPr>
            <w:tcW w:type="dxa" w:w="2448"/>
            <w:vAlign w:val="center"/>
            <w:shd w:fill="EAF2F8"/>
            <w:tcMar>
              <w:top w:w="100" w:type="dxa"/>
              <w:start w:w="100" w:type="dxa"/>
              <w:bottom w:w="100" w:type="dxa"/>
              <w:end w:w="100" w:type="dxa"/>
            </w:tcMar>
          </w:tcPr>
          <w:p>
            <w:r>
              <w:t>0⟩, the electron contraction</w:t>
            </w:r>
          </w:p>
        </w:tc>
      </w:tr>
      <w:tr>
        <w:tc>
          <w:tcPr>
            <w:tcW w:type="dxa" w:w="2448"/>
            <w:vAlign w:val="center"/>
            <w:tcMar>
              <w:top w:w="100" w:type="dxa"/>
              <w:start w:w="100" w:type="dxa"/>
              <w:bottom w:w="100" w:type="dxa"/>
              <w:end w:w="100" w:type="dxa"/>
            </w:tcMar>
          </w:tcPr>
          <w:p>
            <w:r>
              <w:t>ψ⁺, ψ⁻</w:t>
            </w:r>
          </w:p>
        </w:tc>
        <w:tc>
          <w:tcPr>
            <w:tcW w:type="dxa" w:w="2448"/>
            <w:vAlign w:val="center"/>
            <w:tcMar>
              <w:top w:w="100" w:type="dxa"/>
              <w:start w:w="100" w:type="dxa"/>
              <w:bottom w:w="100" w:type="dxa"/>
              <w:end w:w="100" w:type="dxa"/>
            </w:tcMar>
          </w:tcPr>
          <w:p>
            <w:r>
              <w:t>Annihilation-operator (b) and creation-operator (d†) parts of 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w:t>
            </w:r>
          </w:p>
        </w:tc>
        <w:tc>
          <w:tcPr>
            <w:tcW w:type="dxa" w:w="2448"/>
            <w:vAlign w:val="center"/>
            <w:shd w:fill="EAF2F8"/>
            <w:tcMar>
              <w:top w:w="100" w:type="dxa"/>
              <w:start w:w="100" w:type="dxa"/>
              <w:bottom w:w="100" w:type="dxa"/>
              <w:end w:w="100" w:type="dxa"/>
            </w:tcMar>
          </w:tcPr>
          <w:p>
            <w:r>
              <w:t>Normal-ordered product; for fermions, each transposition of two operators used to reach the ordered form contributes a factor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|n_1, n_2, …⟩</w:t>
            </w:r>
          </w:p>
        </w:tc>
        <w:tc>
          <w:tcPr>
            <w:tcW w:type="dxa" w:w="2448"/>
            <w:vAlign w:val="center"/>
            <w:tcMar>
              <w:top w:w="100" w:type="dxa"/>
              <w:start w:w="100" w:type="dxa"/>
              <w:bottom w:w="100" w:type="dxa"/>
              <w:end w:w="100" w:type="dxa"/>
            </w:tcMar>
          </w:tcPr>
          <w:p>
            <w:r>
              <w:t>Occupation-number state built in a fixed order of modes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Θ(x⁰ − y⁰)</w:t>
            </w:r>
          </w:p>
        </w:tc>
        <w:tc>
          <w:tcPr>
            <w:tcW w:type="dxa" w:w="2448"/>
            <w:vAlign w:val="center"/>
            <w:shd w:fill="EAF2F8"/>
            <w:tcMar>
              <w:top w:w="100" w:type="dxa"/>
              <w:start w:w="100" w:type="dxa"/>
              <w:bottom w:w="100" w:type="dxa"/>
              <w:end w:w="100" w:type="dxa"/>
            </w:tcMar>
          </w:tcPr>
          <w:p>
            <w:r>
              <w:t>Step function, 1 for x⁰ &gt; y⁰ and 0 otherwise, used in Lesson 45</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1 Why the constraint favors an anticommutator</w:t>
      </w:r>
    </w:p>
    <w:p>
      <w:pPr>
        <w:pStyle w:val="Heading2"/>
      </w:pPr>
      <w:r>
        <w:t>1.1 The Dirac field has no independent momentum for ψ†</w:t>
      </w:r>
    </w:p>
    <w:p>
      <w:r>
        <w:t>Lesson 25, Section 5.3, found that the Lagrangian ℒ = iψ†ψ̇ + iψ̄γⁱ∂ᵢψ − mψ̄ψ gives π_ψ = ∂ℒ/∂ψ̇ = iψ† and no term at all involving ψ̇†, so there is no independent momentum conjugate to ψ†. Compare the real scalar field, whose Lagrangian is quadratic in φ̇ and gives an honest momentum π = φ̇, unconstrained. For the Dirac field, the relation π_ψ = iψ† is itself a constraint linking the coordinate ψ† to the momentum π_ψ, in the sense of Lesson 6, Section 1.1, where a Legendre transformation that cannot be inverted for a velocity signals exactly this kind of dependency.</w:t>
      </w:r>
    </w:p>
    <w:p>
      <w:pPr>
        <w:pStyle w:val="Heading2"/>
      </w:pPr>
      <w:r>
        <w:t>1.2 A structural remark, not a derivation</w:t>
      </w:r>
    </w:p>
    <w:p>
      <w:r>
        <w:t>Making this fully precise requires treating ψ and ψ† as classical variables that anticommute already before quantization, Grassmann variables, and carrying out Dirac's method for constrained Hamiltonian systems in that setting. Both pieces of machinery, Grassmann calculus and the Dirac bracket, are standard in a second course in field theory but are not developed here. What can be said at this course's level is the shape of the answer: for variables that anticommute classically, the natural bracket built from their Grassmann derivatives is symmetric under exchanging the two arguments, not antisymmetric the way the ordinary Poisson bracket of Lesson 6 is; and it is exactly this symmetric classical bracket that Dirac's quantization rule promotes to a quantum anticommutator, by the same logic that promoted the antisymmetric Poisson bracket to a commutator in Lesson 6, Section 7.1. This is a consistency argument, not a derivation, and this course does not attempt more than the plausibility it offers. Sections 2 and 3 give two arguments that are complete.</w:t>
      </w:r>
    </w:p>
    <w:p>
      <w:pPr>
        <w:pStyle w:val="Heading1"/>
      </w:pPr>
      <w:r>
        <w:t>2 Causality</w:t>
      </w:r>
    </w:p>
    <w:p>
      <w:pPr>
        <w:pStyle w:val="Heading2"/>
      </w:pPr>
      <w:r>
        <w:t>2.1 The field anticommutator</w:t>
      </w:r>
    </w:p>
    <w:p>
      <w:r>
        <w:t>Insert the mode expansion of Lesson 35, Section 3.3, into {ψ_a(x), ψ̄_b(y)}, keeping only the terms that survive: {b_p, b_k†} from the b-b† pairing and {d_p†, d_k} from the d-d† pairing, since every other pairing vanishes by Lesson 35, Section 4.1.</w:t>
      </w:r>
    </w:p>
    <w:p>
      <w:pPr>
        <w:spacing w:before="100" w:after="160"/>
        <w:jc w:val="center"/>
      </w:pPr>
      <m:oMathPara>
        <m:oMath>
          <m:r>
            <m:t xml:space="preserve">{ψ_a(x), ψ̄_b(y)} = ∫ d³p/((2π)³2E_p) [ u_s(p)_a ū_s(p)_b e^(−ip·(x−y)) + v_s(p)_a v̄_s(p)_b e^(+ip·(x−y)) ]  (sum over s)</m:t>
          </m:r>
        </m:oMath>
      </m:oMathPara>
    </w:p>
    <w:p>
      <w:r>
        <w:t>Using Σ_s u_s(p)ū_s(p) = p̸ + m and Σ_s v_s(p)v̄_s(p) = p̸ − m (Lesson 21, Section 6.1),</w:t>
      </w:r>
    </w:p>
    <w:p>
      <w:pPr>
        <w:spacing w:before="100" w:after="160"/>
        <w:jc w:val="center"/>
      </w:pPr>
      <m:oMathPara>
        <m:oMath>
          <m:r>
            <m:t xml:space="preserve">{ψ(x), ψ̄(y)} = ∫ d³p/((2π)³2E_p) [ (p̸ + m) e^(−ip·(x−y)) + (p̸ − m) e^(+ip·(x−y)) ]</m:t>
          </m:r>
        </m:oMath>
      </m:oMathPara>
    </w:p>
    <w:p>
      <w:r>
        <w:t>Acting with i∂̸_x on a plane wave brings down a factor of p̸ or −p̸ (Lesson 4, Section 6.2, extended to a slashed derivative): (i∂̸_x + m)e^(∓ip·(x−y)) = (±p̸ + m)e^(∓ip·(x−y)). The first term of the integrand is exactly (i∂̸_x + m)e^(−ip·(x−y)), and the second is −(i∂̸_x + m)e^(+ip·(x−y)), since (i∂̸_x + m)e^(+ip·(x−y)) = (−p̸ + m)e^(+ip·(x−y)) = −(p̸ − m)e^(+ip·(x−y)). So</w:t>
      </w:r>
    </w:p>
    <w:p>
      <w:pPr>
        <w:spacing w:before="100" w:after="160"/>
        <w:jc w:val="center"/>
      </w:pPr>
      <m:oMathPara>
        <m:oMath>
          <m:r>
            <m:t xml:space="preserve">{ψ(x), ψ̄(y)} = (i∂̸_x + m) [ D(x − y) − D(y − x) ]</m:t>
          </m:r>
        </m:oMath>
      </m:oMathPara>
    </w:p>
    <w:p>
      <w:r>
        <w:t>with D the function of Lessons 31 and 32. This is the fermionic analogue of Lesson 32, Section 7.1's [φ(x), φ(y)] = D(x − y) − D(y − x): the same odd combination of D appears, now multiplied by the differential operator i∂̸_x + m rather than left bare.</w:t>
      </w:r>
    </w:p>
    <w:p>
      <w:pPr>
        <w:pStyle w:val="Heading3"/>
      </w:pPr>
      <w:r>
        <w:t>Worked example 1</w:t>
      </w:r>
    </w:p>
    <w:p>
      <w:r>
        <w:t>State why the cross terms {b_p, d_k} and {d_p†, b_k†} do not appear in the calculation above. Both vanish identically by the postulated anticommutation relations of Lesson 35, Section 4.1: operators of different species anticommute to zero, {b, d} = {b, d†} = 0 and likewise for their adjoints, exactly as different bosonic species commute to zero for the complex scalar field (Lesson 32, Section 8). No further calculation is needed; the vanishing is part of the definition of independent particle species.</w:t>
      </w:r>
    </w:p>
    <w:p>
      <w:pPr>
        <w:pStyle w:val="Heading2"/>
      </w:pPr>
      <w:r>
        <w:t>2.2 Vanishing at spacelike separation</w:t>
      </w:r>
    </w:p>
    <w:p>
      <w:r>
        <w:t>Lesson 32, Section 7.2, showed that D(x − y) − D(y − x) vanishes for (x − y)² &lt; 0, because D is Lorentz invariant and a proper orthochronous boost-and-rotation takes a spacelike x − y to −(x − y). The same fact applies here without change, since it concerns only the scalar function D, not the spinor structure multiplying it.</w:t>
      </w:r>
    </w:p>
    <w:p>
      <w:pPr>
        <w:spacing w:before="100" w:after="160"/>
        <w:jc w:val="center"/>
      </w:pPr>
      <m:oMathPara>
        <m:oMath>
          <m:r>
            <m:t xml:space="preserve">{ψ(x), ψ̄(y)} = 0  for  (x − y)² &lt; 0</m:t>
          </m:r>
        </m:oMath>
      </m:oMathPara>
    </w:p>
    <w:p>
      <w:r>
        <w:t>A differential operator such as i∂̸_x + m, applied to a function that vanishes identically throughout an open region, gives a function that still vanishes throughout that region: the operator differentiates the zero function into more zero, not into something nonzero at isolated points (Exercise 4 makes this explicit). So the vanishing of D(x − y) − D(y − x) at every spacelike point is enough to guarantee the vanishing of {ψ(x), ψ̄(y)} at every spacelike point.</w:t>
      </w:r>
    </w:p>
    <w:p>
      <w:pPr>
        <w:pStyle w:val="Heading2"/>
      </w:pPr>
      <w:r>
        <w:t>2.3 What the commutator would give</w:t>
      </w:r>
    </w:p>
    <w:p>
      <w:r>
        <w:t>Suppose instead the field had been quantized with [b, b†] = [d, d†] = (2π)³δ³, all other commutators zero. Repeating Section 2.1's calculation, the b-b† term is unchanged, but the d-d† term now carries a relative sign, since [d†, d] = −[d, d†] rather than {d†, d} = {d, d†}.</w:t>
      </w:r>
    </w:p>
    <w:p>
      <w:pPr>
        <w:spacing w:before="100" w:after="160"/>
        <w:jc w:val="center"/>
      </w:pPr>
      <m:oMathPara>
        <m:oMath>
          <m:r>
            <m:t xml:space="preserve">[ψ(x), ψ̄(y)] = ∫ d³p/((2π)³2E_p) [ (p̸ + m) e^(−ip·(x−y)) − (p̸ − m) e^(+ip·(x−y)) ] = (i∂̸_x + m) [ D(x − y) + D(y − x) ]</m:t>
          </m:r>
        </m:oMath>
      </m:oMathPara>
    </w:p>
    <w:p>
      <w:r>
        <w:t>The combination D(x − y) + D(y − x) is even, not odd. At spacelike separation, where D(x − y) = D(y − x) already, the odd combination cancels to zero (Section 2.2), but the even combination doubles to 2D(x − y), which Lesson 31, Section 3.1, showed is nonzero everywhere, including at spacelike separation. A commutator-quantized electron field would therefore fail to commute at spacelike separation: a measurement of the field at one point could influence the outcome of a measurement at another point with no causal connection to the first, exactly the acausal signaling that Lesson 31 raised as an open problem and that Lesson 32 resolved for the boson field using ordinary commutators. For the fermion field, only the anticommutator gives the needed odd combination and only the anticommutator is causal.</w:t>
      </w:r>
    </w:p>
    <w:p>
      <w:pPr>
        <w:pStyle w:val="Heading3"/>
      </w:pPr>
      <w:r>
        <w:t>Worked example 2</w:t>
      </w:r>
    </w:p>
    <w:p>
      <w:r>
        <w:t>Explain why the argument of Section 2.3 could not have been avoided by choosing some other assignment of commutators and anticommutators among b, b†, d, d† separately. The sign discrepancy in Section 2.3 traces to a single fact: [d†, d] = −[d, d†], while {d†, d} = +{d, d†}. Since the b-b† and d-d† terms of {ψ, ψ̄} must combine into the specific odd function D(x − y) − D(y − x) for causality to hold (Section 2.2), and this combination requires the two terms to enter with the same overall bracket type, mixing a commutator for one species with an anticommutator for the other cannot reproduce it either; only anticommutators for both species work.</w:t>
      </w:r>
    </w:p>
    <w:p>
      <w:pPr>
        <w:pStyle w:val="Heading1"/>
      </w:pPr>
      <w:r>
        <w:t>3 Spin and statistics</w:t>
      </w:r>
    </w:p>
    <w:p>
      <w:pPr>
        <w:pStyle w:val="Heading2"/>
      </w:pPr>
      <w:r>
        <w:t>3.1 Two worked cases of a general theorem</w:t>
      </w:r>
    </w:p>
    <w:p>
      <w:r>
        <w:t>Lesson 16, Section 6.1, stated the empirical rule that half-integer-spin particles are fermions and integer-spin particles are bosons, and promised that quantizing the Dirac field would supply the structural reason. That promise is now kept, for this one case. Two independent requirements, a Hamiltonian bounded below (Lesson 35, Section 7) and a causal field algebra (Section 2 of this lesson), each separately rule out commutators for the spin-1/2 field and each separately rule out anticommutators for the spin-0 field of Lesson 32, whose Hamiltonian using anticommutators would not be quadratic in a way that gives a sensible particle interpretation, and whose field anticommutator, built from the even combination D(x − y) + D(y − x) rather than the odd one, would fail to vanish at spacelike separation by the same argument as Section 2.3 (Exercise 6).</w:t>
      </w:r>
    </w:p>
    <w:p>
      <w:pPr>
        <w:pStyle w:val="Heading2"/>
      </w:pPr>
      <w:r>
        <w:t>3.2 The general statement</w:t>
      </w:r>
    </w:p>
    <w:p>
      <w:r>
        <w:t>The full spin-statistics theorem extends this pattern to every spin and to interacting, not merely free, relativistic quantum field theories: a local, causal, Lorentz-invariant theory with a stable, positive-energy vacuum requires commutators for every integer-spin field and anticommutators for every half-integer-spin field, with no other consistent choice. Proving this in general is a genuine theorem of the algebraic structure of relativistic quantum field theory, well beyond a first course; what this lesson and Lesson 32 provide is not that general proof but two complete, explicit, checkable instances of it, for the two fields that make up QED.</w:t>
      </w:r>
    </w:p>
    <w:p>
      <w:pPr>
        <w:pStyle w:val="Heading3"/>
      </w:pPr>
      <w:r>
        <w:t>Worked example 3</w:t>
      </w:r>
    </w:p>
    <w:p>
      <w:r>
        <w:t>State what would go wrong physically, not just algebraically, if nature had chosen the other assignment for one of these two fields. For a commutator-quantized Dirac field, Lesson 35, Section 7, showed the energy is unbounded below: any interaction could extract unlimited energy by producing more and more d-quanta, so ordinary matter would not be stable. For an anticommutator-quantized scalar field, the field operator would satisfy φ² = 0 at every point by the fermionic analogue of Lesson 35, Section 2.1 applied to a single bosonic-looking mode forced into fermionic algebra, making the field unable to take a nonzero classical value anywhere and unable to describe, for instance, the classical electromagnetic-potential-like behavior expected of an integer-spin field. Both alternatives fail to describe anything resembling the observed world.</w:t>
      </w:r>
    </w:p>
    <w:p>
      <w:pPr>
        <w:pStyle w:val="Heading1"/>
      </w:pPr>
      <w:r>
        <w:t>4 The fermionic Fock space and its signs</w:t>
      </w:r>
    </w:p>
    <w:p>
      <w:pPr>
        <w:pStyle w:val="Heading2"/>
      </w:pPr>
      <w:r>
        <w:t>4.1 Ordered occupation-number states</w:t>
      </w:r>
    </w:p>
    <w:p>
      <w:r>
        <w:t>Fix, once and for all, an ordering of the one-particle modes, labeled 1, 2, 3, … (for the Dirac field, a mode is a choice of momentum, spin, and particle-or-antiparticle type). A general basis state of the fermionic Fock space is</w:t>
      </w:r>
    </w:p>
    <w:p>
      <w:pPr>
        <w:spacing w:before="100" w:after="160"/>
        <w:jc w:val="center"/>
      </w:pPr>
      <m:oMathPara>
        <m:oMath>
          <m:r>
            <m:t xml:space="preserve">|n_1, n_2, …⟩ = (c_1†)^(n_1) (c_2†)^(n_2) ⋯ |0⟩,    n_i ∈ {0, 1}</m:t>
          </m:r>
        </m:oMath>
      </m:oMathPara>
    </w:p>
    <w:p>
      <w:r>
        <w:t>with the creation operators applied in the fixed order of the labeling. Because {c_i†, c_j†} = 0 for i ≠ j, the state for any other ordering of the same operators differs from this one only by a sign, the sign of the permutation needed to restore the fixed order (Lesson 1, Section 4.3, on determinants under row exchange, is the same fact). The state is therefore well defined once the ordering convention is fixed, and it is exactly the exclusion principle of Lesson 16 restated as an ordered list of one-particle labels.</w:t>
      </w:r>
    </w:p>
    <w:p>
      <w:pPr>
        <w:pStyle w:val="Heading2"/>
      </w:pPr>
      <w:r>
        <w:t>4.2 The sign rule</w:t>
      </w:r>
    </w:p>
    <w:p>
      <w:r>
        <w:t>Acting with c_k† or c_k on |n_1, n_2, …⟩ requires anticommuting the operator past every c_i† already present with i &lt; k before it reaches its own slot.</w:t>
      </w:r>
    </w:p>
    <w:p>
      <w:pPr>
        <w:spacing w:before="100" w:after="160"/>
        <w:jc w:val="center"/>
      </w:pPr>
      <m:oMathPara>
        <m:oMath>
          <m:r>
            <m:t xml:space="preserve">c_k† |…, n_k, …⟩ = (1 − n_k) (−1)^(Σ_(i&lt;k) n_i) |…, n_k + 1, …⟩,    c_k |…, n_k, …⟩ = n_k (−1)^(Σ_(i&lt;k) n_i) |…, n_k − 1, …⟩</m:t>
          </m:r>
        </m:oMath>
      </m:oMathPara>
    </w:p>
    <w:p>
      <w:r>
        <w:t>The factor (1 − n_k) or n_k enforces the exclusion principle directly: creation fails if the mode is already occupied, and annihilation fails if it is empty. The sign (−1)^(Σ_(i&lt;k)n_i) counts the number of occupied modes that come before mode k in the fixed ordering, and it is this sign, not present for bosons, that Lesson 34's forward reference to "the ordering signs of fermionic operators" points to.</w:t>
      </w:r>
    </w:p>
    <w:p>
      <w:pPr>
        <w:pStyle w:val="Heading3"/>
      </w:pPr>
      <w:r>
        <w:t>Worked example 4</w:t>
      </w:r>
    </w:p>
    <w:p>
      <w:r>
        <w:t>Compute c_2†c_1†|0⟩ using the sign rule and compare with direct anticommutation. Applying the operators from the right, c_1†|0⟩ = |1, 0, …⟩ (using the rule with n_1 = 0 and no modes before mode 1, so the sign is +1). Then c_2†|1, 0, …⟩: mode 2 is empty (n_2 = 0) and one mode before it (mode 1) is occupied, so the sign is (−1)¹ = −1, giving c_2†c_1†|0⟩ = −|1, 1, 0, …⟩. Direct anticommutation gives the same conclusion: c_2†c_1†|0⟩ = −c_1†c_2†|0⟩, and defining |1, 1, 0, …⟩ := c_1†c_2†|0⟩ (creation operators applied in label order, the convention of Section 4.1) makes c_2†c_1†|0⟩ = −|1, 1, 0, …⟩ automatic.</w:t>
      </w:r>
    </w:p>
    <w:p>
      <w:pPr>
        <w:pStyle w:val="Heading2"/>
      </w:pPr>
      <w:r>
        <w:t>4.3 Relation to the Slater determinant</w:t>
      </w:r>
    </w:p>
    <w:p>
      <w:r>
        <w:t>Lesson 16, Section 5.2, built the N-fermion antisymmetric wave function as a determinant of single-particle orbitals, and noted that exchanging two particles exchanges two columns of the determinant, flipping its sign. The sign rule of Section 4.2 is the same fact in occupation-number language: relabeling which mode is created first is exactly relabeling which orbital is assigned to which particle, and the sign that appears is the sign of the corresponding column exchange. The occupation-number description and the Slater-determinant description are two languages for the same antisymmetry, and the occupation-number language, with its explicit sign rule, is the one used from here on, because it generalizes immediately to a field with infinitely many modes, where writing an explicit determinant is not practical.</w:t>
      </w:r>
    </w:p>
    <w:p>
      <w:pPr>
        <w:pStyle w:val="Heading1"/>
      </w:pPr>
      <w:r>
        <w:t>5 The propagator S(x − y)</w:t>
      </w:r>
    </w:p>
    <w:p>
      <w:pPr>
        <w:pStyle w:val="Heading2"/>
      </w:pPr>
      <w:r>
        <w:t>5.1 Definition</w:t>
      </w:r>
    </w:p>
    <w:p>
      <w:r>
        <w:t>Define the contraction of ψ(x) with ψ̄(y), in exact analogy with D(x − y) = ⟨0|φ(x)φ(y)|0⟩ of Lesson 34, Section 4.1.</w:t>
      </w:r>
    </w:p>
    <w:p>
      <w:pPr>
        <w:spacing w:before="100" w:after="160"/>
        <w:jc w:val="center"/>
      </w:pPr>
      <m:oMathPara>
        <m:oMath>
          <m:r>
            <m:t xml:space="preserve">S(x − y) := ⟨0| ψ(x) ψ̄(y) |0⟩</m:t>
          </m:r>
        </m:oMath>
      </m:oMathPara>
    </w:p>
    <w:p>
      <w:r>
        <w:t>Splitting ψ = ψ⁺ + ψ⁻ into its annihilation part (containing b) and creation part (containing d†), exactly as Lesson 34 split the scalar field, only ψ⁺(x) survives against ⟨0| on the left, and only the b†-carrying part of ψ̄(y) survives against |0⟩ on the right, since the d-carrying part of ψ̄ annihilates |0⟩ and the d†-carrying part of ψ has already been excluded. What remains is exactly the b-b† term of Section 2.1's calculation, with no second term from d-d†, since only one order, ψ(x) to the left of ψ̄(y), is being evaluated here.</w:t>
      </w:r>
    </w:p>
    <w:p>
      <w:pPr>
        <w:spacing w:before="100" w:after="160"/>
        <w:jc w:val="center"/>
      </w:pPr>
      <m:oMathPara>
        <m:oMath>
          <m:r>
            <m:t xml:space="preserve">S(x − y) = (i∂̸_x + m) D(x − y)</m:t>
          </m:r>
        </m:oMath>
      </m:oMathPara>
    </w:p>
    <w:p>
      <w:r>
        <w:t>This is the fermionic analogue of D(x − y) itself, and it plays the same role: it is the c-number left over after ψ(x)ψ̄(y) is normal ordered.</w:t>
      </w:r>
    </w:p>
    <w:p>
      <w:pPr>
        <w:spacing w:before="100" w:after="160"/>
        <w:jc w:val="center"/>
      </w:pPr>
      <m:oMathPara>
        <m:oMath>
          <m:r>
            <m:t xml:space="preserve">ψ(x) ψ̄(y) = :ψ(x)ψ̄(y): + S(x − y)</m:t>
          </m:r>
        </m:oMath>
      </m:oMathPara>
    </w:p>
    <w:p>
      <w:pPr>
        <w:pStyle w:val="Heading3"/>
      </w:pPr>
      <w:r>
        <w:t>Worked example 5</w:t>
      </w:r>
    </w:p>
    <w:p>
      <w:r>
        <w:t>Show that S(x − y) solves the free Dirac equation in x. Since D satisfies the Klein Gordon equation, (□ + m²)D = 0 (Lesson 31, Section 3.1, and Lesson 17), and since (i∂̸_x − m)(i∂̸_x + m) = −(∂̸_x∂̸_x) − m² = −□ − m² (using ∂̸∂̸ = □, the identity of Lesson 20, Section 1.1, applied to derivatives rather than gamma matrices, or directly Lesson 19, Section 4.1's calculation), it follows that (i∂̸_x − m)S(x − y) = (i∂̸_x − m)(i∂̸_x + m)D(x − y) = −(□ + m²)D(x − y) = 0. The contraction S(x − y), a purely classical-looking object built from vacuum expectation values, satisfies the same equation as the field it came from, exactly as the plane-wave solutions of Lesson 19 do individually.</w:t>
      </w:r>
    </w:p>
    <w:p>
      <w:pPr>
        <w:pStyle w:val="Heading2"/>
      </w:pPr>
      <w:r>
        <w:t>5.2 The reverse order</w:t>
      </w:r>
    </w:p>
    <w:p>
      <w:r>
        <w:t>By the same method, ⟨0|ψ̄(y)ψ(x)|0⟩ picks out the d-d† pairing, since only the d-carrying part of ψ(x) survives against ⟨0| on the left and only the d†-carrying part of ψ̄(y) survives against |0⟩ on the right; the result is the piece of Section 2.1's calculation proportional to e^(+ip·(x−y)).</w:t>
      </w:r>
    </w:p>
    <w:p>
      <w:pPr>
        <w:spacing w:before="100" w:after="160"/>
        <w:jc w:val="center"/>
      </w:pPr>
      <m:oMathPara>
        <m:oMath>
          <m:r>
            <m:t xml:space="preserve">⟨0| ψ̄(y) ψ(x) |0⟩ = −(i∂̸_x + m) D(y − x)</m:t>
          </m:r>
        </m:oMath>
      </m:oMathPara>
    </w:p>
    <w:p>
      <w:r>
        <w:t>and, using the sign convention of Section 4.2 already applied to fields, normal ordering a reversed pair of fermionic operators costs a sign, :ψ̄(y)ψ(x): = −:ψ(x)ψ̄(y):, so that</w:t>
      </w:r>
    </w:p>
    <w:p>
      <w:pPr>
        <w:spacing w:before="100" w:after="160"/>
        <w:jc w:val="center"/>
      </w:pPr>
      <m:oMathPara>
        <m:oMath>
          <m:r>
            <m:t xml:space="preserve">ψ̄(y) ψ(x) = −:ψ(x)ψ̄(y): − (i∂̸_x + m) D(y − x)</m:t>
          </m:r>
        </m:oMath>
      </m:oMathPara>
    </w:p>
    <w:p>
      <w:r>
        <w:t>Adding the two orderings of Sections 5.1 and 5.2 reproduces the field anticommutator of Section 2.1 exactly, since the normal-ordered pieces cancel: ψ(x)ψ̄(y) + ψ̄(y)ψ(x) = S(x − y) − (i∂̸_x + m)D(y − x) = {ψ(x), ψ̄(y)}, confirming the two calculations are consistent (Exercise 9).</w:t>
      </w:r>
    </w:p>
    <w:p>
      <w:pPr>
        <w:pStyle w:val="Heading1"/>
      </w:pPr>
      <w:r>
        <w:t>6 Wick's theorem for fermions</w:t>
      </w:r>
    </w:p>
    <w:p>
      <w:pPr>
        <w:pStyle w:val="Heading2"/>
      </w:pPr>
      <w:r>
        <w:t>6.1 The four-point vacuum expectation value</w:t>
      </w:r>
    </w:p>
    <w:p>
      <w:r>
        <w:t>Consider ⟨0|ψ(x₁)ψ̄(x₂)ψ(x₃)ψ̄(x₄)|0⟩, the fermionic analogue of Lesson 34, Section 4.2. Exactly as there, only ψ⁺(x₁) survives on the left and only the b†-part of ψ̄(x₄) survives on the right, so the quantity equals ⟨0|ψ⁺(x₁)ψ̄(x₂)ψ(x₃)ψ̄⁻(x₄)|0⟩. Move ψ⁺(x₁) to the right using {ψ⁺(x₁), ψ̄(x₂)} = S(x₁ − x₂), a c-number, and {ψ⁺(x₁), ψ(x₃)} = 0, since ψ⁺ contains only b and ψ contains no b† for it to pair against.</w:t>
      </w:r>
    </w:p>
    <w:p>
      <w:pPr>
        <w:spacing w:before="100" w:after="160"/>
        <w:jc w:val="center"/>
      </w:pPr>
      <m:oMathPara>
        <m:oMath>
          <m:r>
            <m:t xml:space="preserve">ψ⁺(x₁) ψ̄(x₂) ψ(x₃) ψ̄⁻(x₄) = [ S(x₁ − x₂) − ψ̄(x₂)ψ⁺(x₁) ] ψ(x₃) ψ̄⁻(x₄) = S(x₁ − x₂) ψ(x₃)ψ̄⁻(x₄) − ψ̄(x₂) [ −ψ(x₃)ψ⁺(x₁) ] ψ̄⁻(x₄)</m:t>
          </m:r>
        </m:oMath>
      </m:oMathPara>
    </w:p>
    <w:p>
      <w:r>
        <w:t>using {ψ⁺(x₁), ψ(x₃)} = 0 to anticommute ψ⁺(x₁) past ψ(x₃) with a bare sign flip. Continuing, ψ⁺(x₁) meets ψ̄⁻(x₄), where {ψ⁺(x₁), ψ̄⁻(x₄)} = S(x₁ − x₄) (only the b-b† pairing contributes, as in Section 5.1), and the term with ψ⁺(x₁) left standing at the far right vanishes against |0⟩.</w:t>
      </w:r>
    </w:p>
    <w:p>
      <w:pPr>
        <w:spacing w:before="100" w:after="160"/>
        <w:jc w:val="center"/>
      </w:pPr>
      <m:oMathPara>
        <m:oMath>
          <m:r>
            <m:t xml:space="preserve">⟨0| ψ₁ψ̄₂ψ₃ψ̄₄ |0⟩ = S(x₁ − x₂) ⟨0|ψ₃ψ̄₄|0⟩ − S(x₁ − x₄) ⟨0|ψ̄₂ψ₃|0⟩</m:t>
          </m:r>
        </m:oMath>
      </m:oMathPara>
    </w:p>
    <w:p>
      <w:r>
        <w:t>Writing ⟨0|ψ₃ψ̄₄|0⟩ = S(x₃ − x₄) (Section 5.1) and ⟨0|ψ̄₂ψ₃|0⟩ = −(i∂̸_(x₃) + m)D(x₂ − x₃) (Section 5.2, applied with x → x₃, y → x₂), the result is a sum of two terms, each a product of two contractions, with an explicit relative minus sign between them.</w:t>
      </w:r>
    </w:p>
    <w:p>
      <w:pPr>
        <w:spacing w:before="100" w:after="160"/>
        <w:jc w:val="center"/>
      </w:pPr>
      <m:oMathPara>
        <m:oMath>
          <m:r>
            <m:t xml:space="preserve">⟨0| ψ₁ψ̄₂ψ₃ψ̄₄ |0⟩ = S(x₁ − x₂) S(x₃ − x₄) − S(x₁ − x₄) ⟨ψ̄₂ψ₃⟩</m:t>
          </m:r>
        </m:oMath>
      </m:oMathPara>
    </w:p>
    <w:p>
      <w:pPr>
        <w:pStyle w:val="Heading3"/>
      </w:pPr>
      <w:r>
        <w:t>Worked example 6</w:t>
      </w:r>
    </w:p>
    <w:p>
      <w:r>
        <w:t>Compare the structure of this result with the scalar case of Lesson 34, Section 4.2, term by term. There, ⟨φ₁φ₂φ₃φ₄⟩ = D₁₂D₃₄ + D₁₃D₂₄ + D₁₄D₂₃, a sum of all three pairings with a plus sign throughout, because bosonic fields commute past each other freely and moving one field past another costs nothing. Here there are only two terms, not three, because ψ and ψ̄ are different kinds of object (one has an undaggered spinor index, one a daggered index) and only pairs of the form ⟨ψψ̄⟩ or ⟨ψ̄ψ⟩ are nonzero, ruling out the ⟨ψ₁ψ₃⟩-type pairing that would be the analogue of the middle scalar term; and the surviving two terms carry a relative minus sign, tracking the single anticommutation needed to move ψ⁺(x₁) past ψ(x₃) to reach the second pairing.</w:t>
      </w:r>
    </w:p>
    <w:p>
      <w:pPr>
        <w:pStyle w:val="Heading2"/>
      </w:pPr>
      <w:r>
        <w:t>6.2 The general rule</w:t>
      </w:r>
    </w:p>
    <w:p>
      <w:r>
        <w:t>The pattern of Section 6.1 generalizes: the vacuum expectation value of a product of free fermion fields is a sum over all complete pairings, exactly as for bosons, but each term carries a sign (−1)^P, where P is the number of transpositions of fermionic operators needed to bring the paired operators adjacent to each other, in the order they appear in the original product. This is Wick's theorem for fermions, and it is the direct source of the minus sign attached, later in the course, to every closed loop of fermion lines in a Feynman diagram (Lesson 62's vacuum polarization loop is the first example): a closed loop is, algebraically, a trace over a cyclic contraction of fermion fields, and the cyclic reordering needed to evaluate it contributes exactly one such sign.</w:t>
      </w:r>
    </w:p>
    <w:p>
      <w:pPr>
        <w:pStyle w:val="Heading3"/>
      </w:pPr>
      <w:r>
        <w:t>Worked example 7</w:t>
      </w:r>
    </w:p>
    <w:p>
      <w:r>
        <w:t>State, without full derivation, why a diagram with one closed fermion loop carries a single overall minus sign relative to the same diagram with the loop replaced by two separate, open fermion lines. The vacuum expectation value defining the loop is a trace of a product of contractions closing back on itself, ⟨0|ψ(x₁)ψ̄(x₁)⋯|0⟩ in cyclic form; bringing the operators into a pairing that closes the loop requires one more transposition than the same set of contractions arranged as two open lines would, and Section 6.2's rule attaches the corresponding single factor of −1. This is stated here only as a preview; the diagrammatic bookkeeping that makes it precise is the subject of Lesson 49 and is used explicitly in Lesson 62.</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Anticommutation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Causal vanishing of {ψ(x), ψ̄(y)} at spacelike separation</w:t>
            </w:r>
          </w:p>
        </w:tc>
        <w:tc>
          <w:tcPr>
            <w:tcW w:type="dxa" w:w="6528"/>
            <w:vAlign w:val="center"/>
            <w:tcMar>
              <w:top w:w="100" w:type="dxa"/>
              <w:start w:w="100" w:type="dxa"/>
              <w:bottom w:w="100" w:type="dxa"/>
              <w:end w:w="100" w:type="dxa"/>
            </w:tcMar>
          </w:tcPr>
          <w:p>
            <w:r>
              <w:t>Guarantees that observables built from the field, such as the charge density, commute at spacelike separation, preserving relativistic causality for the interacting theory (Lesson 39 onward)</w:t>
            </w:r>
          </w:p>
        </w:tc>
      </w:tr>
      <w:tr>
        <w:tc>
          <w:tcPr>
            <w:tcW w:type="dxa" w:w="3264"/>
            <w:vAlign w:val="center"/>
            <w:shd w:fill="EAF2F8"/>
            <w:tcMar>
              <w:top w:w="100" w:type="dxa"/>
              <w:start w:w="100" w:type="dxa"/>
              <w:bottom w:w="100" w:type="dxa"/>
              <w:end w:w="100" w:type="dxa"/>
            </w:tcMar>
          </w:tcPr>
          <w:p>
            <w:r>
              <w:t>Spin-statistics theorem, verified for spin 0 and spin 1/2</w:t>
            </w:r>
          </w:p>
        </w:tc>
        <w:tc>
          <w:tcPr>
            <w:tcW w:type="dxa" w:w="6528"/>
            <w:vAlign w:val="center"/>
            <w:shd w:fill="EAF2F8"/>
            <w:tcMar>
              <w:top w:w="100" w:type="dxa"/>
              <w:start w:w="100" w:type="dxa"/>
              <w:bottom w:w="100" w:type="dxa"/>
              <w:end w:w="100" w:type="dxa"/>
            </w:tcMar>
          </w:tcPr>
          <w:p>
            <w:r>
              <w:t>Justifies treating every fermionic field in the Standard Model, beyond this course's scope, with anticommutators as a matter of consistency, not choice</w:t>
            </w:r>
          </w:p>
        </w:tc>
      </w:tr>
      <w:tr>
        <w:tc>
          <w:tcPr>
            <w:tcW w:type="dxa" w:w="3264"/>
            <w:vAlign w:val="center"/>
            <w:tcMar>
              <w:top w:w="100" w:type="dxa"/>
              <w:start w:w="100" w:type="dxa"/>
              <w:bottom w:w="100" w:type="dxa"/>
              <w:end w:w="100" w:type="dxa"/>
            </w:tcMar>
          </w:tcPr>
          <w:p>
            <w:r>
              <w:t>Sign rule for c_k†, c_k on ordered occupation states</w:t>
            </w:r>
          </w:p>
        </w:tc>
        <w:tc>
          <w:tcPr>
            <w:tcW w:type="dxa" w:w="6528"/>
            <w:vAlign w:val="center"/>
            <w:tcMar>
              <w:top w:w="100" w:type="dxa"/>
              <w:start w:w="100" w:type="dxa"/>
              <w:bottom w:w="100" w:type="dxa"/>
              <w:end w:w="100" w:type="dxa"/>
            </w:tcMar>
          </w:tcPr>
          <w:p>
            <w:r>
              <w:t>Bookkeeping for multi-electron and multi-photon final states in a scattering amplitude (Lesson 51)</w:t>
            </w:r>
          </w:p>
        </w:tc>
      </w:tr>
      <w:tr>
        <w:tc>
          <w:tcPr>
            <w:tcW w:type="dxa" w:w="3264"/>
            <w:vAlign w:val="center"/>
            <w:shd w:fill="EAF2F8"/>
            <w:tcMar>
              <w:top w:w="100" w:type="dxa"/>
              <w:start w:w="100" w:type="dxa"/>
              <w:bottom w:w="100" w:type="dxa"/>
              <w:end w:w="100" w:type="dxa"/>
            </w:tcMar>
          </w:tcPr>
          <w:p>
            <w:r>
              <w:t>S(x − y) = (i∂̸_x + m)D(x − y)</w:t>
            </w:r>
          </w:p>
        </w:tc>
        <w:tc>
          <w:tcPr>
            <w:tcW w:type="dxa" w:w="6528"/>
            <w:vAlign w:val="center"/>
            <w:shd w:fill="EAF2F8"/>
            <w:tcMar>
              <w:top w:w="100" w:type="dxa"/>
              <w:start w:w="100" w:type="dxa"/>
              <w:bottom w:w="100" w:type="dxa"/>
              <w:end w:w="100" w:type="dxa"/>
            </w:tcMar>
          </w:tcPr>
          <w:p>
            <w:r>
              <w:t>Direct nonrelativistic-limit-free ancestor of the Feynman electron propagator S_F(p) = i(p̸ + m)/(p² − m² + iε) (Lesson 46)</w:t>
            </w:r>
          </w:p>
        </w:tc>
      </w:tr>
      <w:tr>
        <w:tc>
          <w:tcPr>
            <w:tcW w:type="dxa" w:w="3264"/>
            <w:vAlign w:val="center"/>
            <w:tcMar>
              <w:top w:w="100" w:type="dxa"/>
              <w:start w:w="100" w:type="dxa"/>
              <w:bottom w:w="100" w:type="dxa"/>
              <w:end w:w="100" w:type="dxa"/>
            </w:tcMar>
          </w:tcPr>
          <w:p>
            <w:r>
              <w:t>Wick's theorem for fermions with a sign per transposition</w:t>
            </w:r>
          </w:p>
        </w:tc>
        <w:tc>
          <w:tcPr>
            <w:tcW w:type="dxa" w:w="6528"/>
            <w:vAlign w:val="center"/>
            <w:tcMar>
              <w:top w:w="100" w:type="dxa"/>
              <w:start w:w="100" w:type="dxa"/>
              <w:bottom w:w="100" w:type="dxa"/>
              <w:end w:w="100" w:type="dxa"/>
            </w:tcMar>
          </w:tcPr>
          <w:p>
            <w:r>
              <w:t>The combinatorial engine behind every fermion-line contraction in a Feynman diagram (Lesson 49)</w:t>
            </w:r>
          </w:p>
        </w:tc>
      </w:tr>
      <w:tr>
        <w:tc>
          <w:tcPr>
            <w:tcW w:type="dxa" w:w="3264"/>
            <w:vAlign w:val="center"/>
            <w:shd w:fill="EAF2F8"/>
            <w:tcMar>
              <w:top w:w="100" w:type="dxa"/>
              <w:start w:w="100" w:type="dxa"/>
              <w:bottom w:w="100" w:type="dxa"/>
              <w:end w:w="100" w:type="dxa"/>
            </w:tcMar>
          </w:tcPr>
          <w:p>
            <w:r>
              <w:t>Minus sign for a closed fermion loop</w:t>
            </w:r>
          </w:p>
        </w:tc>
        <w:tc>
          <w:tcPr>
            <w:tcW w:type="dxa" w:w="6528"/>
            <w:vAlign w:val="center"/>
            <w:shd w:fill="EAF2F8"/>
            <w:tcMar>
              <w:top w:w="100" w:type="dxa"/>
              <w:start w:w="100" w:type="dxa"/>
              <w:bottom w:w="100" w:type="dxa"/>
              <w:end w:w="100" w:type="dxa"/>
            </w:tcMar>
          </w:tcPr>
          <w:p>
            <w:r>
              <w:t>Vacuum polarization (Lesson 62) and every other diagram with a closed electron loop</w:t>
            </w:r>
          </w:p>
        </w:tc>
      </w:tr>
    </w:tbl>
    <w:p>
      <w:r>
        <w:t>The propagator S(x − y) constructed in Section 5 is not yet the object used in a scattering calculation; that requires the time-ordered product and the iε prescription of Lesson 45, applied to fermionic fields with an extra minus sign for interchanging the time order of two fermion operators, exactly the sign rule of Section 6.2 applied to the special case of two operators. Everything needed to take that step, the anticommutators, the spinor completeness relations, and the sign bookkeeping, is now in place.</w:t>
      </w:r>
    </w:p>
    <w:p>
      <w:pPr>
        <w:pStyle w:val="Heading1"/>
      </w:pPr>
      <w:r>
        <w:t>8 Summary</w:t>
      </w:r>
    </w:p>
    <w:p>
      <w:pPr>
        <w:pStyle w:val="ListNumber"/>
        <w:numPr>
          <w:ilvl w:val="0"/>
          <w:numId w:val="53"/>
        </w:numPr>
      </w:pPr>
      <w:r>
        <w:t>The Dirac Lagrangian has no independent momentum conjugate to ψ†, a constrained structure that, for classically anticommuting fields, points toward a symmetric rather than antisymmetric bracket.</w:t>
      </w:r>
    </w:p>
    <w:p>
      <w:pPr>
        <w:pStyle w:val="ListNumber"/>
        <w:numPr>
          <w:ilvl w:val="0"/>
          <w:numId w:val="53"/>
        </w:numPr>
      </w:pPr>
      <w:r>
        <w:t>The field anticommutator is {ψ(x), ψ̄(y)} = (i∂̸_x + m)[D(x − y) − D(y − x)], built from the same odd combination of D that made the scalar field commutator vanish at spacelike separation.</w:t>
      </w:r>
    </w:p>
    <w:p>
      <w:pPr>
        <w:pStyle w:val="ListNumber"/>
        <w:numPr>
          <w:ilvl w:val="0"/>
          <w:numId w:val="53"/>
        </w:numPr>
      </w:pPr>
      <w:r>
        <w:t>This anticommutator vanishes for (x − y)² &lt; 0; the corresponding commutator, built from the even combination D(x − y) + D(y − x), does not, so causality selects the anticommutator.</w:t>
      </w:r>
    </w:p>
    <w:p>
      <w:pPr>
        <w:pStyle w:val="ListNumber"/>
        <w:numPr>
          <w:ilvl w:val="0"/>
          <w:numId w:val="53"/>
        </w:numPr>
      </w:pPr>
      <w:r>
        <w:t>Together with the boundedness argument of Lesson 35, this instantiates the spin-statistics theorem for the two fields of QED: commutators for spin 0, anticommutators for spin 1/2.</w:t>
      </w:r>
    </w:p>
    <w:p>
      <w:pPr>
        <w:pStyle w:val="ListNumber"/>
        <w:numPr>
          <w:ilvl w:val="0"/>
          <w:numId w:val="53"/>
        </w:numPr>
      </w:pPr>
      <w:r>
        <w:t>A fermionic Fock space is built from creation operators in a fixed order; acting with c_k or c_k† past occupied modes with a lower label costs a sign (−1)^(Σ_(i&lt;k)n_i), the occupation-number form of the Slater determinant's sign under column exchange.</w:t>
      </w:r>
    </w:p>
    <w:p>
      <w:pPr>
        <w:pStyle w:val="ListNumber"/>
        <w:numPr>
          <w:ilvl w:val="0"/>
          <w:numId w:val="53"/>
        </w:numPr>
      </w:pPr>
      <w:r>
        <w:t>The contraction S(x − y) = (i∂̸_x + m)D(x − y) satisfies the free Dirac equation and is the c-number left after normal ordering ψ(x)ψ̄(y).</w:t>
      </w:r>
    </w:p>
    <w:p>
      <w:pPr>
        <w:pStyle w:val="ListNumber"/>
        <w:numPr>
          <w:ilvl w:val="0"/>
          <w:numId w:val="53"/>
        </w:numPr>
      </w:pPr>
      <w:r>
        <w:t>The four-fermion vacuum expectation value is a sum over pairings with a relative minus sign, Wick's theorem for fermions.</w:t>
      </w:r>
    </w:p>
    <w:p>
      <w:pPr>
        <w:pStyle w:val="ListNumber"/>
        <w:numPr>
          <w:ilvl w:val="0"/>
          <w:numId w:val="53"/>
        </w:numPr>
      </w:pPr>
      <w:r>
        <w:t>This minus sign, applied to a cyclic set of contractions, is the origin of the overall minus sign attached to a closed fermion loop in a Feynman diagram.</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c>
          <w:tcPr>
            <w:tcW w:type="dxa" w:w="979"/>
            <w:shd w:fill="1F4E78"/>
            <w:vAlign w:val="center"/>
            <w:tcMar>
              <w:top w:w="100" w:type="dxa"/>
              <w:start w:w="100" w:type="dxa"/>
              <w:bottom w:w="100" w:type="dxa"/>
              <w:end w:w="100" w:type="dxa"/>
            </w:tcMar>
          </w:tcPr>
          <w:p>
            <w:r>
              <w:rPr>
                <w:b/>
                <w:color w:val="FFFFFF"/>
              </w:rPr>
              <w:t>No</w:t>
            </w:r>
          </w:p>
        </w:tc>
        <w:tc>
          <w:tcPr>
            <w:tcW w:type="dxa" w:w="979"/>
            <w:shd w:fill="1F4E78"/>
            <w:vAlign w:val="center"/>
            <w:tcMar>
              <w:top w:w="100" w:type="dxa"/>
              <w:start w:w="100" w:type="dxa"/>
              <w:bottom w:w="100" w:type="dxa"/>
              <w:end w:w="100" w:type="dxa"/>
            </w:tcMar>
          </w:tcPr>
          <w:p>
            <w:r>
              <w:rPr>
                <w:b/>
                <w:color w:val="FFFFFF"/>
              </w:rPr>
              <w:t>Problem</w:t>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r>
      <w:tr>
        <w:tc>
          <w:tcPr>
            <w:tcW w:type="dxa" w:w="979"/>
            <w:vAlign w:val="center"/>
            <w:tcMar>
              <w:top w:w="100" w:type="dxa"/>
              <w:start w:w="100" w:type="dxa"/>
              <w:bottom w:w="100" w:type="dxa"/>
              <w:end w:w="100" w:type="dxa"/>
            </w:tcMar>
          </w:tcPr>
          <w:p>
            <w:r>
              <w:t>1</w:t>
            </w:r>
          </w:p>
        </w:tc>
        <w:tc>
          <w:tcPr>
            <w:tcW w:type="dxa" w:w="979"/>
            <w:vAlign w:val="center"/>
            <w:tcMar>
              <w:top w:w="100" w:type="dxa"/>
              <w:start w:w="100" w:type="dxa"/>
              <w:bottom w:w="100" w:type="dxa"/>
              <w:end w:w="100" w:type="dxa"/>
            </w:tcMar>
          </w:tcPr>
          <w:p>
            <w:r>
              <w:t>Write out the b-b† and d-d† terms of {ψ_a(x), ψ̄_b(y)} explicitly using the mode expansion, and identify which spinor completeness relation of Lesson 21 is used for each.</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2</w:t>
            </w:r>
          </w:p>
        </w:tc>
        <w:tc>
          <w:tcPr>
            <w:tcW w:type="dxa" w:w="979"/>
            <w:vAlign w:val="center"/>
            <w:shd w:fill="EAF2F8"/>
            <w:tcMar>
              <w:top w:w="100" w:type="dxa"/>
              <w:start w:w="100" w:type="dxa"/>
              <w:bottom w:w="100" w:type="dxa"/>
              <w:end w:w="100" w:type="dxa"/>
            </w:tcMar>
          </w:tcPr>
          <w:p>
            <w:r>
              <w:t>Verify (i∂̸_x + m)e^(−ip·(x−y)) = (p̸ + m)e^(−ip·(x−y)) and (i∂̸_x + m)e^(+ip·(x−y)) = (−p̸ + m)e^(+ip·(x−y)) by direct differentiation.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3</w:t>
            </w:r>
          </w:p>
        </w:tc>
        <w:tc>
          <w:tcPr>
            <w:tcW w:type="dxa" w:w="979"/>
            <w:vAlign w:val="center"/>
            <w:tcMar>
              <w:top w:w="100" w:type="dxa"/>
              <w:start w:w="100" w:type="dxa"/>
              <w:bottom w:w="100" w:type="dxa"/>
              <w:end w:w="100" w:type="dxa"/>
            </w:tcMar>
          </w:tcPr>
          <w:p>
            <w:r>
              <w:t>Using Section 2.1's result, verify that {ψ(x), ψ̄(y)} reduces to the equal-time relation δ³(x − y) postulated in Lesson 35, Section 1.2, when x⁰ = y⁰ (you may quote D(0, x − y) = D(0, y − x) from Lesson 32, Worked example 4, and note that only the ∂_x⁰ piece of i∂̸_x need be tracked at equal times, since the spatial pieces multiply an already-symmetric function).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4</w:t>
            </w:r>
          </w:p>
        </w:tc>
        <w:tc>
          <w:tcPr>
            <w:tcW w:type="dxa" w:w="979"/>
            <w:vAlign w:val="center"/>
            <w:shd w:fill="EAF2F8"/>
            <w:tcMar>
              <w:top w:w="100" w:type="dxa"/>
              <w:start w:w="100" w:type="dxa"/>
              <w:bottom w:w="100" w:type="dxa"/>
              <w:end w:w="100" w:type="dxa"/>
            </w:tcMar>
          </w:tcPr>
          <w:p>
            <w:r>
              <w:t>Explain in one or two sentences why a differential operator applied to a function that is identically zero throughout an open set gives a function that is still zero throughout that set, and why this justifies the step from "D(x−y)−D(y−x) = 0 for spacelike x − y" to "{ψ(x), ψ̄(y)} = 0 for spacelike x − y."</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5</w:t>
            </w:r>
          </w:p>
        </w:tc>
        <w:tc>
          <w:tcPr>
            <w:tcW w:type="dxa" w:w="979"/>
            <w:vAlign w:val="center"/>
            <w:tcMar>
              <w:top w:w="100" w:type="dxa"/>
              <w:start w:w="100" w:type="dxa"/>
              <w:bottom w:w="100" w:type="dxa"/>
              <w:end w:w="100" w:type="dxa"/>
            </w:tcMar>
          </w:tcPr>
          <w:p>
            <w:r>
              <w:t>Show that [ψ(x), ψ̄(y)] = (i∂̸_x + m)[D(x−y) + D(y−x)] using [d†, d] = −(2π)³δ³ (opposite sign from the anticommutator), filling in the steps of Section 2.3.</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6</w:t>
            </w:r>
          </w:p>
        </w:tc>
        <w:tc>
          <w:tcPr>
            <w:tcW w:type="dxa" w:w="979"/>
            <w:vAlign w:val="center"/>
            <w:shd w:fill="EAF2F8"/>
            <w:tcMar>
              <w:top w:w="100" w:type="dxa"/>
              <w:start w:w="100" w:type="dxa"/>
              <w:bottom w:w="100" w:type="dxa"/>
              <w:end w:w="100" w:type="dxa"/>
            </w:tcMar>
          </w:tcPr>
          <w:p>
            <w:r>
              <w:t>Sketch why quantizing the real scalar field with anticommutators, {a_p, a_q†} = (2π)³δ³ instead of the commutator of Lesson 32, would give a field commutator built from D(x−y) + D(y−x) rather than D(x−y) − D(y−x), and would therefore fail to vanish at spacelike separation.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7</w:t>
            </w:r>
          </w:p>
        </w:tc>
        <w:tc>
          <w:tcPr>
            <w:tcW w:type="dxa" w:w="979"/>
            <w:vAlign w:val="center"/>
            <w:tcMar>
              <w:top w:w="100" w:type="dxa"/>
              <w:start w:w="100" w:type="dxa"/>
              <w:bottom w:w="100" w:type="dxa"/>
              <w:end w:w="100" w:type="dxa"/>
            </w:tcMar>
          </w:tcPr>
          <w:p>
            <w:r>
              <w:t>For three modes with a fixed order 1, 2, 3, compute c_3†c_1†</w:t>
            </w:r>
          </w:p>
        </w:tc>
        <w:tc>
          <w:tcPr>
            <w:tcW w:type="dxa" w:w="979"/>
            <w:vAlign w:val="center"/>
            <w:tcMar>
              <w:top w:w="100" w:type="dxa"/>
              <w:start w:w="100" w:type="dxa"/>
              <w:bottom w:w="100" w:type="dxa"/>
              <w:end w:w="100" w:type="dxa"/>
            </w:tcMar>
          </w:tcPr>
          <w:p>
            <w:r>
              <w:t>0⟩ using the sign rule of Section 4.2, and check the answer by anticommuting c_3† past c_1† directly.</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8</w:t>
            </w:r>
          </w:p>
        </w:tc>
        <w:tc>
          <w:tcPr>
            <w:tcW w:type="dxa" w:w="979"/>
            <w:vAlign w:val="center"/>
            <w:shd w:fill="EAF2F8"/>
            <w:tcMar>
              <w:top w:w="100" w:type="dxa"/>
              <w:start w:w="100" w:type="dxa"/>
              <w:bottom w:w="100" w:type="dxa"/>
              <w:end w:w="100" w:type="dxa"/>
            </w:tcMar>
          </w:tcPr>
          <w:p>
            <w:r>
              <w:t>Show that c_k c_k†</w:t>
            </w:r>
          </w:p>
        </w:tc>
        <w:tc>
          <w:tcPr>
            <w:tcW w:type="dxa" w:w="979"/>
            <w:vAlign w:val="center"/>
            <w:shd w:fill="EAF2F8"/>
            <w:tcMar>
              <w:top w:w="100" w:type="dxa"/>
              <w:start w:w="100" w:type="dxa"/>
              <w:bottom w:w="100" w:type="dxa"/>
              <w:end w:w="100" w:type="dxa"/>
            </w:tcMar>
          </w:tcPr>
          <w:p>
            <w:r>
              <w:t>…, 0_k, …⟩ =</w:t>
            </w:r>
          </w:p>
        </w:tc>
        <w:tc>
          <w:tcPr>
            <w:tcW w:type="dxa" w:w="979"/>
            <w:vAlign w:val="center"/>
            <w:shd w:fill="EAF2F8"/>
            <w:tcMar>
              <w:top w:w="100" w:type="dxa"/>
              <w:start w:w="100" w:type="dxa"/>
              <w:bottom w:w="100" w:type="dxa"/>
              <w:end w:w="100" w:type="dxa"/>
            </w:tcMar>
          </w:tcPr>
          <w:p>
            <w:r>
              <w:t>…, 0_k, …⟩ and c_k†c_k</w:t>
            </w:r>
          </w:p>
        </w:tc>
        <w:tc>
          <w:tcPr>
            <w:tcW w:type="dxa" w:w="979"/>
            <w:vAlign w:val="center"/>
            <w:shd w:fill="EAF2F8"/>
            <w:tcMar>
              <w:top w:w="100" w:type="dxa"/>
              <w:start w:w="100" w:type="dxa"/>
              <w:bottom w:w="100" w:type="dxa"/>
              <w:end w:w="100" w:type="dxa"/>
            </w:tcMar>
          </w:tcPr>
          <w:p>
            <w:r>
              <w:t>…, 1_k, …⟩ =</w:t>
            </w:r>
          </w:p>
        </w:tc>
        <w:tc>
          <w:tcPr>
            <w:tcW w:type="dxa" w:w="979"/>
            <w:vAlign w:val="center"/>
            <w:shd w:fill="EAF2F8"/>
            <w:tcMar>
              <w:top w:w="100" w:type="dxa"/>
              <w:start w:w="100" w:type="dxa"/>
              <w:bottom w:w="100" w:type="dxa"/>
              <w:end w:w="100" w:type="dxa"/>
            </w:tcMar>
          </w:tcPr>
          <w:p>
            <w:r>
              <w:t>…, 1_k, …⟩ using the sign rule, and explain why the sign (−1)^(Σ_(i&lt;k)n_i) always cancels between a c_k and a following c_k† acting on the same state.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9</w:t>
            </w:r>
          </w:p>
        </w:tc>
        <w:tc>
          <w:tcPr>
            <w:tcW w:type="dxa" w:w="979"/>
            <w:vAlign w:val="center"/>
            <w:tcMar>
              <w:top w:w="100" w:type="dxa"/>
              <w:start w:w="100" w:type="dxa"/>
              <w:bottom w:w="100" w:type="dxa"/>
              <w:end w:w="100" w:type="dxa"/>
            </w:tcMar>
          </w:tcPr>
          <w:p>
            <w:r>
              <w:t>Add the results of Sections 5.1 and 5.2 to re-derive {ψ(x), ψ̄(y)} = S(x−y) − (i∂̸_x+m)D(y−x), and confirm it matches Section 2.1's formula.</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10</w:t>
            </w:r>
          </w:p>
        </w:tc>
        <w:tc>
          <w:tcPr>
            <w:tcW w:type="dxa" w:w="979"/>
            <w:vAlign w:val="center"/>
            <w:shd w:fill="EAF2F8"/>
            <w:tcMar>
              <w:top w:w="100" w:type="dxa"/>
              <w:start w:w="100" w:type="dxa"/>
              <w:bottom w:w="100" w:type="dxa"/>
              <w:end w:w="100" w:type="dxa"/>
            </w:tcMar>
          </w:tcPr>
          <w:p>
            <w:r>
              <w:t>Verify (i∂̸_x − m)(i∂̸_x + m) = −□_x − m² using ∂̸_x∂̸_x = □_x (you may cite the identity from Lesson 19 or Lesson 20 that gives γ^μγ^ν∂_μ∂_ν = □ for a symmetric second derivative).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11</w:t>
            </w:r>
          </w:p>
        </w:tc>
        <w:tc>
          <w:tcPr>
            <w:tcW w:type="dxa" w:w="979"/>
            <w:vAlign w:val="center"/>
            <w:tcMar>
              <w:top w:w="100" w:type="dxa"/>
              <w:start w:w="100" w:type="dxa"/>
              <w:bottom w:w="100" w:type="dxa"/>
              <w:end w:w="100" w:type="dxa"/>
            </w:tcMar>
          </w:tcPr>
          <w:p>
            <w:r>
              <w:t>Using Worked example 5's method, show that S(x−y) also satisfies (i∂̸_x − m)S(x−y) = 0 when the mass in the operator matches the mass used to build D from Lesson 31's dispersion relation, and state why a mismatched mass would spoil the cancellation.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12</w:t>
            </w:r>
          </w:p>
        </w:tc>
        <w:tc>
          <w:tcPr>
            <w:tcW w:type="dxa" w:w="979"/>
            <w:vAlign w:val="center"/>
            <w:shd w:fill="EAF2F8"/>
            <w:tcMar>
              <w:top w:w="100" w:type="dxa"/>
              <w:start w:w="100" w:type="dxa"/>
              <w:bottom w:w="100" w:type="dxa"/>
              <w:end w:w="100" w:type="dxa"/>
            </w:tcMar>
          </w:tcPr>
          <w:p>
            <w:r>
              <w:t>In the four-point calculation of Section 6.1, identify the exact step at which the anticommutator {ψ⁺(x₁), ψ(x₃)} = 0 is used, and explain why this pairing could never contribute a term to the final answer, in contrast with the scalar case where ⟨φ₁φ₃⟩ is a legitimate nonzero pairing.</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13</w:t>
            </w:r>
          </w:p>
        </w:tc>
        <w:tc>
          <w:tcPr>
            <w:tcW w:type="dxa" w:w="979"/>
            <w:vAlign w:val="center"/>
            <w:tcMar>
              <w:top w:w="100" w:type="dxa"/>
              <w:start w:w="100" w:type="dxa"/>
              <w:bottom w:w="100" w:type="dxa"/>
              <w:end w:w="100" w:type="dxa"/>
            </w:tcMar>
          </w:tcPr>
          <w:p>
            <w:r>
              <w:t>Compute ⟨0</w:t>
            </w:r>
          </w:p>
        </w:tc>
        <w:tc>
          <w:tcPr>
            <w:tcW w:type="dxa" w:w="979"/>
            <w:vAlign w:val="center"/>
            <w:tcMar>
              <w:top w:w="100" w:type="dxa"/>
              <w:start w:w="100" w:type="dxa"/>
              <w:bottom w:w="100" w:type="dxa"/>
              <w:end w:w="100" w:type="dxa"/>
            </w:tcMar>
          </w:tcPr>
          <w:p>
            <w:r>
              <w:t>ψ(x₁)ψ̄(x₂)</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ψ(x₃)ψ̄(x₄)</w:t>
            </w:r>
          </w:p>
        </w:tc>
        <w:tc>
          <w:tcPr>
            <w:tcW w:type="dxa" w:w="979"/>
            <w:vAlign w:val="center"/>
            <w:tcMar>
              <w:top w:w="100" w:type="dxa"/>
              <w:start w:w="100" w:type="dxa"/>
              <w:bottom w:w="100" w:type="dxa"/>
              <w:end w:w="100" w:type="dxa"/>
            </w:tcMar>
          </w:tcPr>
          <w:p>
            <w:r>
              <w:t>0⟩ − ⟨0</w:t>
            </w:r>
          </w:p>
        </w:tc>
        <w:tc>
          <w:tcPr>
            <w:tcW w:type="dxa" w:w="979"/>
            <w:vAlign w:val="center"/>
            <w:tcMar>
              <w:top w:w="100" w:type="dxa"/>
              <w:start w:w="100" w:type="dxa"/>
              <w:bottom w:w="100" w:type="dxa"/>
              <w:end w:w="100" w:type="dxa"/>
            </w:tcMar>
          </w:tcPr>
          <w:p>
            <w:r>
              <w:t>ψ(x₁)ψ̄(x₄)</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ψ̄(x₂)ψ(x₃)</w:t>
            </w:r>
          </w:p>
        </w:tc>
        <w:tc>
          <w:tcPr>
            <w:tcW w:type="dxa" w:w="979"/>
            <w:vAlign w:val="center"/>
            <w:tcMar>
              <w:top w:w="100" w:type="dxa"/>
              <w:start w:w="100" w:type="dxa"/>
              <w:bottom w:w="100" w:type="dxa"/>
              <w:end w:w="100" w:type="dxa"/>
            </w:tcMar>
          </w:tcPr>
          <w:p>
            <w:r>
              <w:t>0⟩ symbolically in terms of S and confirm it matches the boxed result of Section 6.1.</w:t>
            </w:r>
          </w:p>
        </w:tc>
      </w:tr>
      <w:tr>
        <w:tc>
          <w:tcPr>
            <w:tcW w:type="dxa" w:w="979"/>
            <w:vAlign w:val="center"/>
            <w:shd w:fill="EAF2F8"/>
            <w:tcMar>
              <w:top w:w="100" w:type="dxa"/>
              <w:start w:w="100" w:type="dxa"/>
              <w:bottom w:w="100" w:type="dxa"/>
              <w:end w:w="100" w:type="dxa"/>
            </w:tcMar>
          </w:tcPr>
          <w:p>
            <w:r>
              <w:t>14</w:t>
            </w:r>
          </w:p>
        </w:tc>
        <w:tc>
          <w:tcPr>
            <w:tcW w:type="dxa" w:w="979"/>
            <w:vAlign w:val="center"/>
            <w:shd w:fill="EAF2F8"/>
            <w:tcMar>
              <w:top w:w="100" w:type="dxa"/>
              <w:start w:w="100" w:type="dxa"/>
              <w:bottom w:w="100" w:type="dxa"/>
              <w:end w:w="100" w:type="dxa"/>
            </w:tcMar>
          </w:tcPr>
          <w:p>
            <w:r>
              <w:t>Using the sign rule of Wick's theorem (Section 6.2), state, without computing it, how many transpositions are needed to bring ψ(x₁) and ψ̄(x₄) adjacent in the ordered product ψ(x₁)ψ̄(x₂)ψ(x₃)ψ̄(x₄), and check that this count has the same parity as the explicit minus sign found in Section 6.1.</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15</w:t>
            </w:r>
          </w:p>
        </w:tc>
        <w:tc>
          <w:tcPr>
            <w:tcW w:type="dxa" w:w="979"/>
            <w:vAlign w:val="center"/>
            <w:tcMar>
              <w:top w:w="100" w:type="dxa"/>
              <w:start w:w="100" w:type="dxa"/>
              <w:bottom w:w="100" w:type="dxa"/>
              <w:end w:w="100" w:type="dxa"/>
            </w:tcMar>
          </w:tcPr>
          <w:p>
            <w:r>
              <w:t>Explain, referencing Lesson 34, Worked example 3, why a six-fermion vacuum expectation value would have 15 terms just as the six-boson case does, but with a definite sign attached to each of the 15, rather than all the same sign.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16</w:t>
            </w:r>
          </w:p>
        </w:tc>
        <w:tc>
          <w:tcPr>
            <w:tcW w:type="dxa" w:w="979"/>
            <w:vAlign w:val="center"/>
            <w:shd w:fill="EAF2F8"/>
            <w:tcMar>
              <w:top w:w="100" w:type="dxa"/>
              <w:start w:w="100" w:type="dxa"/>
              <w:bottom w:w="100" w:type="dxa"/>
              <w:end w:w="100" w:type="dxa"/>
            </w:tcMar>
          </w:tcPr>
          <w:p>
            <w:r>
              <w:t>Challenge: using the occupation-number sign rule of Section 4.2, show that Q = q(N_b − N_d) commutes with every b_k and d_k (up to the expected eigenvalue shift), by verifying that the sign factor (−1)^(Σ_(i&lt;k)n_i) is unaffected by which mode is being counted by N_b or N_d, so that Q is diagonal in the occupation-number basis with no extra sign complication.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bl>
    <w:p>
      <w:pPr>
        <w:pStyle w:val="Heading1"/>
      </w:pPr>
      <w:r>
        <w:t>Solutions</w:t>
      </w:r>
    </w:p>
    <w:p>
      <w:r>
        <w:rPr>
          <w:b/>
        </w:rPr>
        <w:t>1.</w:t>
      </w:r>
      <w:r>
        <w:t xml:space="preserve"> </w:t>
      </w:r>
      <w:r>
        <w:t>The b-b† term is ∫d³p/((2π)³2E_p) u_s(p)_a ū_s(p)_b e^(−ip·(x−y)), using Σ_s u_s(p)ū_s(p) = p̸ + m (Lesson 21, Section 6.1, the u-completeness relation). The d-d† term is ∫d³p/((2π)³2E_p) v_s(p)_a v̄_s(p)_b e^(+ip·(x−y)), using Σ_s v_s(p)v̄_s(p) = p̸ − m (the v-completeness relation, same section).</w:t>
      </w:r>
    </w:p>
    <w:p>
      <w:r>
        <w:rPr>
          <w:b/>
        </w:rPr>
        <w:t>2.</w:t>
      </w:r>
      <w:r>
        <w:t xml:space="preserve"> </w:t>
      </w:r>
      <w:r>
        <w:t>∂_μ e^(−ip·x) = ∂_μ e^(−i(Et−p·x)) = −ip_μ e^(−ip·x) (Lesson 4, Section 6.2), so i∂̸_x e^(−ip·(x−y)) = iγ^μ(−ip_μ)e^(−ip·(x−y)) = γ^μp_μ e^(−ip·(x−y)) = p̸ e^(−ip·(x−y)), giving (i∂̸_x+m)e^(−ip·(x−y)) = (p̸+m)e^(−ip·(x−y)). For the other sign, ∂_μ e^(+ip·(x−y)) = +ip_μ e^(+ip·(x−y)), so i∂̸_x e^(+ip·(x−y)) = −p̸ e^(+ip·(x−y)), giving (i∂̸_x+m)e^(+ip·(x−y)) = (−p̸+m)e^(+ip·(x−y)).</w:t>
      </w:r>
    </w:p>
    <w:p>
      <w:r>
        <w:rPr>
          <w:b/>
        </w:rPr>
        <w:t>3.</w:t>
      </w:r>
      <w:r>
        <w:t xml:space="preserve"> </w:t>
      </w:r>
      <w:r>
        <w:t>At x⁰ = y⁰, D(0, x−y) = D(0, y−x) (Lesson 32, Worked example 4), so the spatial part of i∂̸_x, acting on the already-symmetric function D(x−y) − D(y−x), still multiplies zero. Only γ⁰∂_x⁰ needs separate care: differentiating D(x⁰−y⁰, x−y) − D(y⁰−x⁰, y−x) with respect to x⁰ and then setting x⁰=y⁰ picks up twice the one-sided time-derivative of D, which reduces, after the p-integral, to the same delta-function normalization computed directly from the mode expansion in Lesson 35, giving {ψ_a(t,x), ψ̄_b(t,y)} = γ⁰_ab δ³(x−y), and multiplying by γ⁰ on both sides (using (γ⁰)²=I) converts this to {ψ_a(t,x), ψ_b†(t,y)} = δ_ab δ³(x−y), the postulated relation.</w:t>
      </w:r>
    </w:p>
    <w:p>
      <w:r>
        <w:rPr>
          <w:b/>
        </w:rPr>
        <w:t>4.</w:t>
      </w:r>
      <w:r>
        <w:t xml:space="preserve"> </w:t>
      </w:r>
      <w:r>
        <w:t>If f vanishes at every point of an open set, then near any point of that set f is identically zero in a full neighborhood, so every difference quotient defining a derivative of f at that point is a ratio of zero to a nonzero displacement, hence zero; the same argument applies to every order of derivative. Since D(x−y)−D(y−x) is zero throughout the open region of spacelike-separated (x−y), every derivative appearing in i∂̸_x is zero there too, so (i∂̸_x+m) applied to it is zero throughout the same region.</w:t>
      </w:r>
    </w:p>
    <w:p>
      <w:r>
        <w:rPr>
          <w:b/>
        </w:rPr>
        <w:t>5.</w:t>
      </w:r>
      <w:r>
        <w:t xml:space="preserve"> </w:t>
      </w:r>
      <w:r>
        <w:t>With [d_p, d_k†] = (2π)³δ³(p−k) and [d_p†, d_k] = −(2π)³δ³(p−k) (antisymmetry of the commutator), the d-term of [ψ(x),ψ̄(y)] picks up an extra minus sign relative to the anticommutator calculation of Section 2.1: [ψ(x),ψ̄(y)] = ∫d³p/((2π)³2E_p)[(p̸+m)e^(−ip·(x−y)) − (p̸−m)e^(+ip·(x−y))]. Using Exercise 2's identities, (p̸+m)e^(−ip(x−y)) = (i∂̸_x+m)e^(−ip(x−y)) and −(p̸−m)e^(+ip(x−y)) = (i∂̸_x+m)e^(+ip(x−y)) (since (i∂̸_x+m)e^(+ip(x−y)) = (−p̸+m)e^(+ip(x−y)) = −(p̸−m)e^(+ip(x−y))), so the whole integrand is (i∂̸_x+m) applied to the sum e^(−ip(x−y))+e^(+ip(x−y)), giving [ψ(x),ψ̄(y)] = (i∂̸_x+m)[D(x−y)+D(y−x)].</w:t>
      </w:r>
    </w:p>
    <w:p>
      <w:r>
        <w:rPr>
          <w:b/>
        </w:rPr>
        <w:t>6.</w:t>
      </w:r>
      <w:r>
        <w:t xml:space="preserve"> </w:t>
      </w:r>
      <w:r>
        <w:t>With {a_p, a_q†} = (2π)³δ³, the same calculation as Section 2.1 gives {φ(x),φ(y)} = ∫d³p/((2π)³2E_p)[e^(−ip·(x−y)) + e^(ip·(x−y))] = D(x−y) + D(y−x), the even combination, because φ is real and built from a single species, so the two exponentials enter this single anticommutator with the same sign rather than being carried by two independently-signed species as for the Dirac field. By Section 2.2's argument this even combination does not vanish at spacelike separation, so an anticommutator-quantized real scalar field would fail to be causal, the mirror image of Section 2.3's conclusion for the Dirac field.</w:t>
      </w:r>
    </w:p>
    <w:p>
      <w:r>
        <w:rPr>
          <w:b/>
        </w:rPr>
        <w:t>7.</w:t>
      </w:r>
      <w:r>
        <w:t xml:space="preserve"> </w:t>
      </w:r>
      <w:r>
        <w:t>c_1†|0⟩ = |1,0,0⟩ (no modes before mode 1). c_3†|1,0,0⟩: mode 3 is empty, and modes 1 and 2 come before it, with n_1=1, n_2=0, so the sign is (−1)^(1+0) = −1, giving c_3†c_1†|0⟩ = −|1,0,1⟩. Directly, c_3†c_1†|0⟩ = −c_1†c_3†|0⟩; defining |1,0,1⟩ = c_1†c_3†|0⟩ (creation in label order) makes c_3†c_1†|0⟩ = −|1,0,1⟩, matching.</w:t>
      </w:r>
    </w:p>
    <w:p>
      <w:r>
        <w:rPr>
          <w:b/>
        </w:rPr>
        <w:t>8.</w:t>
      </w:r>
      <w:r>
        <w:t xml:space="preserve"> </w:t>
      </w:r>
      <w:r>
        <w:t>With n_k=0, c_k†|…,0_k,…⟩ = (1−0)(−1)^(Σ_(i&lt;k)n_i)|…,1_k,…⟩, and then c_k|…,1_k,…⟩ = 1·(−1)^(Σ_(i&lt;k)n_i)|…,0_k,…⟩ (the sum Σ_(i&lt;k)n_i is unchanged, since it only counts modes before k, and mode k's own occupation does not enter it). Multiplying, c_kc_k†|…,0_k,…⟩ = (−1)^(2Σ_(i&lt;k)n_i)|…,0_k,…⟩ = |…,0_k,…⟩, since the sign squares to +1. The same cancellation gives c_k†c_k|…,1_k,…⟩ = |…,1_k,…⟩. The sign always cancels between a c_k and a following c_k† (or vice versa) on the same state because both carry the identical sign factor, depending only on the occupation of modes before k, unaffected by the action on mode k itself.</w:t>
      </w:r>
    </w:p>
    <w:p>
      <w:r>
        <w:rPr>
          <w:b/>
        </w:rPr>
        <w:t>9.</w:t>
      </w:r>
      <w:r>
        <w:t xml:space="preserve"> </w:t>
      </w:r>
      <w:r>
        <w:t>Section 5.1 gives ψ(x)ψ̄(y) = :ψ(x)ψ̄(y): + S(x−y); Section 5.2 gives ψ̄(y)ψ(x) = −:ψ(x)ψ̄(y): − (i∂̸_x+m)D(y−x). Adding, the normal-ordered terms cancel: ψ(x)ψ̄(y) + ψ̄(y)ψ(x) = {ψ(x),ψ̄(y)} = S(x−y) − (i∂̸_x+m)D(y−x) = (i∂̸_x+m)D(x−y) − (i∂̸_x+m)D(y−x) = (i∂̸_x+m)[D(x−y)−D(y−x)], exactly Section 2.1's formula.</w:t>
      </w:r>
    </w:p>
    <w:p>
      <w:r>
        <w:rPr>
          <w:b/>
        </w:rPr>
        <w:t>10.</w:t>
      </w:r>
      <w:r>
        <w:t xml:space="preserve"> </w:t>
      </w:r>
      <w:r>
        <w:t>(i∂̸_x−m)(i∂̸_x+m) = (i∂̸_x)² − m² = i²γ^μγ^ν∂_μ∂_ν − m² = −(1/2){γ^μ,γ^ν}∂_μ∂_ν − m² (using that ∂_μ∂_ν is symmetric, so only the symmetric part of γ^μγ^ν survives, the argument of Lesson 19, Section 4.1) = −g^μν∂_μ∂_ν − m² = −□_x − m².</w:t>
      </w:r>
    </w:p>
    <w:p>
      <w:r>
        <w:rPr>
          <w:b/>
        </w:rPr>
        <w:t>11.</w:t>
      </w:r>
      <w:r>
        <w:t xml:space="preserve"> </w:t>
      </w:r>
      <w:r>
        <w:t>From Exercise 10, (i∂̸_x−m)S(x−y) = (i∂̸_x−m)(i∂̸_x+m)D(x−y) = −(□_x+m²)D(x−y). D solves the Klein Gordon equation with the same mass m used to build the plane waves E_p=√(|p|²+m²) (Lesson 31, Section 3.1), so (□_x+m²)D(x−y)=0 exactly for that mass, giving (i∂̸_x−m)S(x−y)=0. If a mismatched mass m′ ≠ m were used in the operator i∂̸_x−m′ while D was still built from modes of mass m, the calculation would instead give (m²−m′²)D(x−y) ≠ 0, so S would not solve the "wrong-mass" Dirac equation; only the equation with the field's own mass is satisfied.</w:t>
      </w:r>
    </w:p>
    <w:p>
      <w:r>
        <w:rPr>
          <w:b/>
        </w:rPr>
        <w:t>12.</w:t>
      </w:r>
      <w:r>
        <w:t xml:space="preserve"> </w:t>
      </w:r>
      <w:r>
        <w:t>The vanishing {ψ⁺(x₁),ψ(x₃)}=0 is used in the second display equation of Section 6.1, in the step converting ψ⁺(x₁)ψ(x₃) to −ψ(x₃)ψ⁺(x₁) with no added c-number term. This pairing could never contribute because ψ⁺ contains only the annihilation operator b, and ψ(x₃) contains only b and d†, never b†; a nonzero anticommutator requires one operator of each species paired with its own dagger, and no such pairing exists between ψ⁺(x₁) and ψ(x₃). The scalar field, by contrast, is built from a single species a, a†, so φ(x₁) and φ(x₃) always have a nonzero commutator-turned-contraction ⟨φ₁φ₃⟩, since both contain the same a and a†.</w:t>
      </w:r>
    </w:p>
    <w:p>
      <w:r>
        <w:rPr>
          <w:b/>
        </w:rPr>
        <w:t>13.</w:t>
      </w:r>
      <w:r>
        <w:t xml:space="preserve"> </w:t>
      </w:r>
      <w:r>
        <w:t>With ⟨0|ψ₃ψ̄₄|0⟩ = S(x₃−x₄) and ⟨0|ψ̄₂ψ₃|0⟩ as defined in Section 5.2, the expression S(x₁−x₂)S(x₃−x₄) − S(x₁−x₄)⟨ψ̄₂ψ₃⟩ is precisely the right side of Section 6.1's boxed formula, term for term.</w:t>
      </w:r>
    </w:p>
    <w:p>
      <w:r>
        <w:rPr>
          <w:b/>
        </w:rPr>
        <w:t>14.</w:t>
      </w:r>
      <w:r>
        <w:t xml:space="preserve"> </w:t>
      </w:r>
      <w:r>
        <w:t>In ψ₁ψ̄₂ψ₃ψ̄₄, bringing ψ₁ and ψ̄₄ adjacent requires moving ψ₁ past both ψ̄₂ and ψ₃, two transpositions, giving a sign (−1)² = +1 for that pairing before any c-number is extracted; separately, the pairing of ψ̄₂ with ψ₃, already adjacent, requires zero transpositions of its own, but generating both pairings simultaneously as the "second contraction" of Wick's theorem, with ψ₁ and ψ̄₄ paired first, requires one additional transposition overall relative to the "first" pairing (ψ₁ with ψ̄₂, ψ₃ with ψ̄₄, zero transpositions, the leading term). The relative parity between the two terms is therefore odd, one transposition, matching the explicit relative minus sign found in Section 6.1.</w:t>
      </w:r>
    </w:p>
    <w:p>
      <w:r>
        <w:rPr>
          <w:b/>
        </w:rPr>
        <w:t>15.</w:t>
      </w:r>
      <w:r>
        <w:t xml:space="preserve"> </w:t>
      </w:r>
      <w:r>
        <w:t>As in Lesson 34, Worked example 3, dividing six objects into three unordered pairs gives 5×3×1=15 pairings, a purely combinatorial count independent of statistics. For fermions, each of the 15 pairings additionally carries a sign (−1)^P determined by the number of transpositions needed to bring that particular set of pairs adjacent, so the 15 terms are not all added with the same sign the way the 15 bosonic terms are; some enter with a plus and some with a minus, according to Section 6.2's rule.</w:t>
      </w:r>
    </w:p>
    <w:p>
      <w:r>
        <w:rPr>
          <w:b/>
        </w:rPr>
        <w:t>16.</w:t>
      </w:r>
      <w:r>
        <w:t xml:space="preserve"> </w:t>
      </w:r>
      <w:r>
        <w:t>Q = q(N_b − N_d) with N_b = Σ_k b_k†b_k (schematically, one mode per momentum and spin) is diagonal in the occupation-number basis, with eigenvalue q Σ_k(n_(b,k) − n_(d,k)) on |{n_(b,k)}, {n_(d,k)}⟩. Acting with a single b_j on such an eigenstate, the sign factor (−1)^(Σ_(i&lt;j)n_i) from Section 4.2 depends only on which modes with label less than j are occupied, a property of the state itself, not of which operator (b_j, b_j†, or any N_k in the sum defining Q) is being applied; since every term of Q is itself diagonal (built from b_k†b_k or d_k†d_k, each of which returns the same state up to its eigenvalue, with no net sign, by Exercise 8), Q passes through the sign factor unchanged, and one finds [Q, b_j] = −q b_j and [Q, d_j] = +q d_j, the expected charge-lowering and charge-raising commutators, with no extra complication from the ordering sign.</w:t>
      </w:r>
    </w:p>
    <w:p>
      <w:pPr>
        <w:pStyle w:val="Heading1"/>
      </w:pPr>
      <w:r>
        <w:t>Mastery checklist</w:t>
      </w:r>
    </w:p>
    <w:p>
      <w:pPr>
        <w:pStyle w:val="ListBullet"/>
      </w:pPr>
      <w:r>
        <w:t>I can state, in outline, why the constrained structure of the Dirac Lagrangian favors a symmetric bracket, without needing the full Grassmann formalism.</w:t>
      </w:r>
    </w:p>
    <w:p>
      <w:pPr>
        <w:pStyle w:val="ListBullet"/>
      </w:pPr>
      <w:r>
        <w:t>I can derive {ψ(x), ψ̄(y)} = (i∂̸_x+m)[D(x−y)−D(y−x)] from the mode expansion and the spinor completeness relations.</w:t>
      </w:r>
    </w:p>
    <w:p>
      <w:pPr>
        <w:pStyle w:val="ListBullet"/>
      </w:pPr>
      <w:r>
        <w:t>I can explain why this anticommutator vanishes at spacelike separation and why the corresponding commutator would not.</w:t>
      </w:r>
    </w:p>
    <w:p>
      <w:pPr>
        <w:pStyle w:val="ListBullet"/>
      </w:pPr>
      <w:r>
        <w:t>I can state the spin-statistics theorem and name the two arguments, boundedness and causality, that verify it for the free Dirac and scalar fields.</w:t>
      </w:r>
    </w:p>
    <w:p>
      <w:pPr>
        <w:pStyle w:val="ListBullet"/>
      </w:pPr>
      <w:r>
        <w:t>I can apply the sign rule for creation and annihilation operators on an ordered occupation-number state and relate it to the sign of a determinant under column exchange.</w:t>
      </w:r>
    </w:p>
    <w:p>
      <w:pPr>
        <w:pStyle w:val="ListBullet"/>
      </w:pPr>
      <w:r>
        <w:t>I can define S(x−y) and show it satisfies the free Dirac equation.</w:t>
      </w:r>
    </w:p>
    <w:p>
      <w:pPr>
        <w:pStyle w:val="ListBullet"/>
      </w:pPr>
      <w:r>
        <w:t>I can derive the four-fermion vacuum expectation value and identify where its relative minus sign comes from.</w:t>
      </w:r>
    </w:p>
    <w:p>
      <w:pPr>
        <w:pStyle w:val="ListBullet"/>
      </w:pPr>
      <w:r>
        <w:t>I can explain, at least in outline, why a closed fermion loop in a Feynman diagram carries an overall minus sign.</w:t>
      </w:r>
    </w:p>
    <w:p>
      <w:pPr>
        <w:pStyle w:val="Heading1"/>
      </w:pPr>
      <w:r>
        <w:t>Next lesson</w:t>
      </w:r>
    </w:p>
    <w:p>
      <w:r>
        <w:t>Lesson 37 quantizes the last free field of the course, the electromagnetic field. Gauge freedom makes the four steps of Lesson 31 harder to apply directly, and the lesson works in Coulomb gauge to isolate the two physical, transverse polarizations before building the photon's creation and annihilation operators.</w:t>
      </w:r>
    </w:p>
    <w:p>
      <w:r>
        <w:br w:type="page"/>
      </w:r>
    </w:p>
    <w:p>
      <w:pPr>
        <w:pStyle w:val="Heading1"/>
      </w:pPr>
      <w:r>
        <w:t>Lesson 37 Quantizing the Electromagnetic Field</w:t>
      </w:r>
    </w:p>
    <w:p>
      <w:pPr>
        <w:pStyle w:val="Heading1"/>
      </w:pPr>
      <w:r>
        <w:t>How to use this lesson</w:t>
      </w:r>
    </w:p>
    <w:p>
      <w:r>
        <w:t>Lessons 32 and 35 quantized the scalar and Dirac fields by the four steps of Lesson 31 without needing to change the recipe itself. The electromagnetic field resists the same treatment for a reason neither earlier field shares: the Lagrangian ℒ = −(1/4)F_μνF^μν of Lesson 25 is invariant under a whole family of transformations, A_μ → A_μ + ∂_μχ, that change nothing physical. This gauge freedom means the theory has more variables than it needs, and one direct consequence, worked out in Section 1, is that the momentum conjugate to A⁰ vanishes identically: step 2 of canonical quantization, which worked without comment for the other two fields, cannot even be written down for all four components of A_μ without first removing the redundancy.</w:t>
      </w:r>
    </w:p>
    <w:p>
      <w:r>
        <w:t>This lesson removes it by fixing the Coulomb gauge, the same choice introduced classically in Lesson 8, Section 6. The reward is a clean mode expansion in exactly two polarizations per momentum, matching the transverse plane waves of Lesson 7 and the count promised there and in Lesson 3. The cost, made explicit here and revisited in Lesson 70, is that the Coulomb gauge hides manifest Lorentz covariance; an alternative, covariant treatment exists and is deferred to that later lesson, once the tools to handle its own complications are available. By the end of this lesson, all three free fields of QED, scalar, Dirac, and electromagnetic, are quantized, and Part VI can begin coupling them. Expect eight to ten focused hours.</w:t>
      </w:r>
    </w:p>
    <w:p>
      <w:pPr>
        <w:pStyle w:val="Heading2"/>
      </w:pPr>
      <w:r>
        <w:t>Learning objectives</w:t>
      </w:r>
    </w:p>
    <w:p>
      <w:pPr>
        <w:pStyle w:val="ListBullet"/>
      </w:pPr>
      <w:r>
        <w:t>Show that the momentum conjugate to A⁰ vanishes, and explain why this blocks naive canonical quantization of all four components of A_μ.</w:t>
      </w:r>
    </w:p>
    <w:p>
      <w:pPr>
        <w:pStyle w:val="ListBullet"/>
      </w:pPr>
      <w:r>
        <w:t>State the Coulomb gauge condition and show that it leaves exactly two independent field components per momentum.</w:t>
      </w:r>
    </w:p>
    <w:p>
      <w:pPr>
        <w:pStyle w:val="ListBullet"/>
      </w:pPr>
      <w:r>
        <w:t>Write the mode expansion of the transverse vector potential in terms of two polarization vectors and ladder operators.</w:t>
      </w:r>
    </w:p>
    <w:p>
      <w:pPr>
        <w:pStyle w:val="ListBullet"/>
      </w:pPr>
      <w:r>
        <w:t>Postulate the commutation relations of the photon ladder operators and verify they reproduce the correct equal-time commutator of the transverse field and its momentum.</w:t>
      </w:r>
    </w:p>
    <w:p>
      <w:pPr>
        <w:pStyle w:val="ListBullet"/>
      </w:pPr>
      <w:r>
        <w:t>Compute the Hamiltonian of the quantized field and identify the vacuum energy, connecting it to the Casimir effect of Lesson 34.</w:t>
      </w:r>
    </w:p>
    <w:p>
      <w:pPr>
        <w:pStyle w:val="ListBullet"/>
      </w:pPr>
      <w:r>
        <w:t>Construct the vacuum and one-photon states and identify the matrix element that becomes the external photon line of a Feynman diagram.</w:t>
      </w:r>
    </w:p>
    <w:p>
      <w:pPr>
        <w:pStyle w:val="ListBullet"/>
      </w:pPr>
      <w:r>
        <w:t>Explain why the photon is its own antiparticle, and state the polarization sum identity used to compute unpolarized cross sections.</w:t>
      </w:r>
    </w:p>
    <w:p>
      <w:pPr>
        <w:pStyle w:val="ListBullet"/>
      </w:pPr>
      <w:r>
        <w:t>Summarize the pattern common to all three quantized fields of the course, and the one respect in which each differs from the others.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A^μ(x)</w:t>
            </w:r>
          </w:p>
        </w:tc>
        <w:tc>
          <w:tcPr>
            <w:tcW w:type="dxa" w:w="7632"/>
            <w:vAlign w:val="center"/>
            <w:tcMar>
              <w:top w:w="100" w:type="dxa"/>
              <w:start w:w="100" w:type="dxa"/>
              <w:bottom w:w="100" w:type="dxa"/>
              <w:end w:w="100" w:type="dxa"/>
            </w:tcMar>
          </w:tcPr>
          <w:p>
            <w:r>
              <w:t>Vector potential operator; A⁰ = 0 and ∇·A = 0 in the gauge used here</w:t>
            </w:r>
          </w:p>
        </w:tc>
      </w:tr>
      <w:tr>
        <w:tc>
          <w:tcPr>
            <w:tcW w:type="dxa" w:w="2160"/>
            <w:vAlign w:val="center"/>
            <w:shd w:fill="EAF2F8"/>
            <w:tcMar>
              <w:top w:w="100" w:type="dxa"/>
              <w:start w:w="100" w:type="dxa"/>
              <w:bottom w:w="100" w:type="dxa"/>
              <w:end w:w="100" w:type="dxa"/>
            </w:tcMar>
          </w:tcPr>
          <w:p>
            <w:r>
              <w:t>ε_λ(k), λ = 1, 2</w:t>
            </w:r>
          </w:p>
        </w:tc>
        <w:tc>
          <w:tcPr>
            <w:tcW w:type="dxa" w:w="7632"/>
            <w:vAlign w:val="center"/>
            <w:shd w:fill="EAF2F8"/>
            <w:tcMar>
              <w:top w:w="100" w:type="dxa"/>
              <w:start w:w="100" w:type="dxa"/>
              <w:bottom w:w="100" w:type="dxa"/>
              <w:end w:w="100" w:type="dxa"/>
            </w:tcMar>
          </w:tcPr>
          <w:p>
            <w:r>
              <w:t>Real, orthonormal polarization vectors transverse to k</w:t>
            </w:r>
          </w:p>
        </w:tc>
      </w:tr>
      <w:tr>
        <w:tc>
          <w:tcPr>
            <w:tcW w:type="dxa" w:w="2160"/>
            <w:vAlign w:val="center"/>
            <w:tcMar>
              <w:top w:w="100" w:type="dxa"/>
              <w:start w:w="100" w:type="dxa"/>
              <w:bottom w:w="100" w:type="dxa"/>
              <w:end w:w="100" w:type="dxa"/>
            </w:tcMar>
          </w:tcPr>
          <w:p>
            <w:r>
              <w:t>ω_k = |k|</w:t>
            </w:r>
          </w:p>
        </w:tc>
        <w:tc>
          <w:tcPr>
            <w:tcW w:type="dxa" w:w="7632"/>
            <w:vAlign w:val="center"/>
            <w:tcMar>
              <w:top w:w="100" w:type="dxa"/>
              <w:start w:w="100" w:type="dxa"/>
              <w:bottom w:w="100" w:type="dxa"/>
              <w:end w:w="100" w:type="dxa"/>
            </w:tcMar>
          </w:tcPr>
          <w:p>
            <w:r>
              <w:t>Photon energy, the massless dispersion relation of Lesson 3</w:t>
            </w:r>
          </w:p>
        </w:tc>
      </w:tr>
      <w:tr>
        <w:tc>
          <w:tcPr>
            <w:tcW w:type="dxa" w:w="2160"/>
            <w:vAlign w:val="center"/>
            <w:shd w:fill="EAF2F8"/>
            <w:tcMar>
              <w:top w:w="100" w:type="dxa"/>
              <w:start w:w="100" w:type="dxa"/>
              <w:bottom w:w="100" w:type="dxa"/>
              <w:end w:w="100" w:type="dxa"/>
            </w:tcMar>
          </w:tcPr>
          <w:p>
            <w:r>
              <w:t>a_(k,λ), a_(k,λ)†</w:t>
            </w:r>
          </w:p>
        </w:tc>
        <w:tc>
          <w:tcPr>
            <w:tcW w:type="dxa" w:w="7632"/>
            <w:vAlign w:val="center"/>
            <w:shd w:fill="EAF2F8"/>
            <w:tcMar>
              <w:top w:w="100" w:type="dxa"/>
              <w:start w:w="100" w:type="dxa"/>
              <w:bottom w:w="100" w:type="dxa"/>
              <w:end w:w="100" w:type="dxa"/>
            </w:tcMar>
          </w:tcPr>
          <w:p>
            <w:r>
              <w:t>Annihilation and creation operators for a photon of momentum k and polarization λ</w:t>
            </w:r>
          </w:p>
        </w:tc>
      </w:tr>
      <w:tr>
        <w:tc>
          <w:tcPr>
            <w:tcW w:type="dxa" w:w="2160"/>
            <w:vAlign w:val="center"/>
            <w:tcMar>
              <w:top w:w="100" w:type="dxa"/>
              <w:start w:w="100" w:type="dxa"/>
              <w:bottom w:w="100" w:type="dxa"/>
              <w:end w:w="100" w:type="dxa"/>
            </w:tcMar>
          </w:tcPr>
          <w:p>
            <w:r>
              <w:t>E^T, A^T</w:t>
            </w:r>
          </w:p>
        </w:tc>
        <w:tc>
          <w:tcPr>
            <w:tcW w:type="dxa" w:w="7632"/>
            <w:vAlign w:val="center"/>
            <w:tcMar>
              <w:top w:w="100" w:type="dxa"/>
              <w:start w:w="100" w:type="dxa"/>
              <w:bottom w:w="100" w:type="dxa"/>
              <w:end w:w="100" w:type="dxa"/>
            </w:tcMar>
          </w:tcPr>
          <w:p>
            <w:r>
              <w:t>Transverse (divergence-free) parts of the electric field and vector potential</w:t>
            </w:r>
          </w:p>
        </w:tc>
      </w:tr>
      <w:tr>
        <w:tc>
          <w:tcPr>
            <w:tcW w:type="dxa" w:w="2160"/>
            <w:vAlign w:val="center"/>
            <w:shd w:fill="EAF2F8"/>
            <w:tcMar>
              <w:top w:w="100" w:type="dxa"/>
              <w:start w:w="100" w:type="dxa"/>
              <w:bottom w:w="100" w:type="dxa"/>
              <w:end w:w="100" w:type="dxa"/>
            </w:tcMar>
          </w:tcPr>
          <w:p>
            <w:r>
              <w:t>δ^T_(ij)(x − y)</w:t>
            </w:r>
          </w:p>
        </w:tc>
        <w:tc>
          <w:tcPr>
            <w:tcW w:type="dxa" w:w="7632"/>
            <w:vAlign w:val="center"/>
            <w:shd w:fill="EAF2F8"/>
            <w:tcMar>
              <w:top w:w="100" w:type="dxa"/>
              <w:start w:w="100" w:type="dxa"/>
              <w:bottom w:w="100" w:type="dxa"/>
              <w:end w:w="100" w:type="dxa"/>
            </w:tcMar>
          </w:tcPr>
          <w:p>
            <w:r>
              <w:t>Transverse delta function, δ_ij δ³(x−y) with the longitudinal part removed</w:t>
            </w:r>
          </w:p>
        </w:tc>
      </w:tr>
      <w:tr>
        <w:tc>
          <w:tcPr>
            <w:tcW w:type="dxa" w:w="2160"/>
            <w:vAlign w:val="center"/>
            <w:tcMar>
              <w:top w:w="100" w:type="dxa"/>
              <w:start w:w="100" w:type="dxa"/>
              <w:bottom w:w="100" w:type="dxa"/>
              <w:end w:w="100" w:type="dxa"/>
            </w:tcMar>
          </w:tcPr>
          <w:p>
            <w:r>
              <w:t>|k, λ⟩ = √(2ω_k) a_(k,λ)†|0⟩</w:t>
            </w:r>
          </w:p>
        </w:tc>
        <w:tc>
          <w:tcPr>
            <w:tcW w:type="dxa" w:w="7632"/>
            <w:vAlign w:val="center"/>
            <w:tcMar>
              <w:top w:w="100" w:type="dxa"/>
              <w:start w:w="100" w:type="dxa"/>
              <w:bottom w:w="100" w:type="dxa"/>
              <w:end w:w="100" w:type="dxa"/>
            </w:tcMar>
          </w:tcPr>
          <w:p>
            <w:r>
              <w:t>One-photon state with relativistic normalization</w:t>
            </w:r>
          </w:p>
        </w:tc>
      </w:tr>
      <w:tr>
        <w:tc>
          <w:tcPr>
            <w:tcW w:type="dxa" w:w="2160"/>
            <w:vAlign w:val="center"/>
            <w:shd w:fill="EAF2F8"/>
            <w:tcMar>
              <w:top w:w="100" w:type="dxa"/>
              <w:start w:w="100" w:type="dxa"/>
              <w:bottom w:w="100" w:type="dxa"/>
              <w:end w:w="100" w:type="dxa"/>
            </w:tcMar>
          </w:tcPr>
          <w:p>
            <w:r>
              <w:t>−g^μν</w:t>
            </w:r>
          </w:p>
        </w:tc>
        <w:tc>
          <w:tcPr>
            <w:tcW w:type="dxa" w:w="7632"/>
            <w:vAlign w:val="center"/>
            <w:shd w:fill="EAF2F8"/>
            <w:tcMar>
              <w:top w:w="100" w:type="dxa"/>
              <w:start w:w="100" w:type="dxa"/>
              <w:bottom w:w="100" w:type="dxa"/>
              <w:end w:w="100" w:type="dxa"/>
            </w:tcMar>
          </w:tcPr>
          <w:p>
            <w:r>
              <w:t>The effective polarization sum used inside a squared amplitude with conserved currents</w:t>
            </w:r>
          </w:p>
        </w:tc>
      </w:tr>
    </w:tbl>
    <w:p>
      <w:pPr>
        <w:pStyle w:val="Heading1"/>
      </w:pPr>
      <w:r>
        <w:t>1 The obstruction: gauge freedom is a constraint</w:t>
      </w:r>
    </w:p>
    <w:p>
      <w:pPr>
        <w:pStyle w:val="Heading2"/>
      </w:pPr>
      <w:r>
        <w:t>1.1 The vanishing momentum conjugate to A⁰</w:t>
      </w:r>
    </w:p>
    <w:p>
      <w:r>
        <w:t>Lesson 26's general rule gives the momentum conjugate to A_ν as π^ν = ∂ℒ/∂(∂_0A_ν) = −F^(0ν) (Exercise 1 checks the sign). For ν = 0, F^(00) = 0 identically, since F_μν is antisymmetric, so</w:t>
      </w:r>
    </w:p>
    <w:p>
      <w:pPr>
        <w:spacing w:before="100" w:after="160"/>
        <w:jc w:val="center"/>
      </w:pPr>
      <m:oMathPara>
        <m:oMath>
          <m:r>
            <m:t xml:space="preserve">π^0 = −F^(00) = 0</m:t>
          </m:r>
        </m:oMath>
      </m:oMathPara>
    </w:p>
    <w:p>
      <w:r>
        <w:t>This holds for every field configuration, not just on shell: there is no term in ℒ = (1/2)(E² − B²) containing Ȧ⁰ at all, exactly the situation Lesson 25, Section 5.3, met for ψ† in the Dirac Lagrangian, and exactly the definition of a constrained system from Lesson 6, Section 1.1. For ν = i, π^i = −F^(0i) = E^i (Exercise 2), so the spatial components do have honest momenta; it is specifically A⁰ that has none.</w:t>
      </w:r>
    </w:p>
    <w:p>
      <w:pPr>
        <w:pStyle w:val="Heading2"/>
      </w:pPr>
      <w:r>
        <w:t>1.2 Why this blocks the naive recipe</w:t>
      </w:r>
    </w:p>
    <w:p>
      <w:r>
        <w:t>Step 2 of canonical quantization postulates [φ̂, π̂] = iδ³ for each pair of conjugate variables. With π^0 ≡ 0, there is nothing to set equal to i times anything for the pair (A⁰, π^0); imposing [Â⁰, 0] = iδ³ is not merely unhelpful, it is false, since the left side is identically zero while the right side is not. A second difficulty compounds the first: even the three spatial components A^i are not all independent, because A_μ → A_μ + ∂_μχ changes none of the physics (Lesson 8, Section 3), so a naive quantization of all four components would quantize more degrees of freedom than the theory actually has, and would then need some further principle to remove the unphysical ones. Both difficulties trace to the same source, gauge invariance, and both are resolved by fixing a gauge before quantizing.</w:t>
      </w:r>
    </w:p>
    <w:p>
      <w:pPr>
        <w:pStyle w:val="Heading2"/>
      </w:pPr>
      <w:r>
        <w:t>1.3 Two ways forward</w:t>
      </w:r>
    </w:p>
    <w:p>
      <w:r>
        <w:t>One route keeps all four components of A_μ and adds an extra term to the Lagrangian that breaks gauge invariance just enough to make every component well-posed, at the cost of an indefinite-norm state space that must be corrected by hand; this covariant approach is more efficient for the multi-loop calculations of Part IX and is taken up in Lesson 70. The route followed here instead removes the redundant components before quantizing at all, by fixing the Coulomb gauge, exactly as Lesson 8, Section 6, did classically. It sacrifices manifest covariance, since the Coulomb gauge condition singles out a preferred time direction, but every physical prediction computed in it agrees with the covariant treatment, and it makes the physical content, two transverse photon polarizations, visible from the start.</w:t>
      </w:r>
    </w:p>
    <w:p>
      <w:pPr>
        <w:pStyle w:val="Heading1"/>
      </w:pPr>
      <w:r>
        <w:t>2 The Coulomb gauge</w:t>
      </w:r>
    </w:p>
    <w:p>
      <w:pPr>
        <w:pStyle w:val="Heading2"/>
      </w:pPr>
      <w:r>
        <w:t>2.1 Fixing the gauge</w:t>
      </w:r>
    </w:p>
    <w:p>
      <w:r>
        <w:t>In the absence of sources, impose A⁰ = 0 and ∇·A = 0 (Lesson 8, Section 6.1, specialized to the source-free case, where the instantaneous Coulomb potential φ sourced by ρ = 0 can also be set to zero). The free-field equation of motion, □A^μ = 0 in the Lorenz-type form of Lesson 8, Section 4.1, reduces in this gauge to</w:t>
      </w:r>
    </w:p>
    <w:p>
      <w:pPr>
        <w:spacing w:before="100" w:after="160"/>
        <w:jc w:val="center"/>
      </w:pPr>
      <m:oMathPara>
        <m:oMath>
          <m:r>
            <m:t xml:space="preserve">(∂_t² − ∇²) A^i = 0,    ∇·A = 0,    A⁰ = 0</m:t>
          </m:r>
        </m:oMath>
      </m:oMathPara>
    </w:p>
    <w:p>
      <w:r>
        <w:t>Only the three components A^i remain, subject to the one constraint ∇·A = 0, leaving two independent field components at each spatial point, matching the count anticipated in Lesson 8, Section 6.2, and Lesson 7, Section 5.3.</w:t>
      </w:r>
    </w:p>
    <w:p>
      <w:pPr>
        <w:pStyle w:val="Heading2"/>
      </w:pPr>
      <w:r>
        <w:t>2.2 The transverse projection</w:t>
      </w:r>
    </w:p>
    <w:p>
      <w:r>
        <w:t>For a plane-wave component with wave vector k, ∇·A = 0 becomes k·A(k) = 0: the Fourier coefficient is transverse to k, exactly the transversality condition k·E₀ = 0 found directly from the Maxwell equations in Lesson 7, Section 5.2. Introduce two real unit vectors ε_1(k), ε_2(k), orthogonal to each other and to k̂, so that {ε_1(k), ε_2(k), k̂} form a right-handed orthonormal triad at every k. Any transverse vector at that k is a linear combination of ε_1(k) and ε_2(k) alone.</w:t>
      </w:r>
    </w:p>
    <w:p>
      <w:pPr>
        <w:spacing w:before="100" w:after="160"/>
        <w:jc w:val="center"/>
      </w:pPr>
      <m:oMathPara>
        <m:oMath>
          <m:r>
            <m:t xml:space="preserve">ε_λ(k) · k = 0,    ε_λ(k) · ε_λ′(k) = δ_(λλ′),    λ, λ′ = 1, 2</m:t>
          </m:r>
        </m:oMath>
      </m:oMathPara>
    </w:p>
    <w:p>
      <w:pPr>
        <w:pStyle w:val="Heading3"/>
      </w:pPr>
      <w:r>
        <w:t>Worked example 1</w:t>
      </w:r>
    </w:p>
    <w:p>
      <w:r>
        <w:t>For k along the z axis, exhibit an explicit choice of polarization vectors and verify orthogonality and transversality. Take ε_1(k) = x̂ and ε_2(k) = ŷ. Then ε_1·k = 0 and ε_2·k = 0 since k = kẑ, and ε_1·ε_2 = x̂·ŷ = 0, with ε_1·ε_1 = ε_2·ε_2 = 1. This is the same pair of directions used to decompose a plane wave's polarization in Lesson 7, Section 5.3, now attached to a specific momentum direction rather than a fixed axis.</w:t>
      </w:r>
    </w:p>
    <w:p>
      <w:pPr>
        <w:pStyle w:val="Heading1"/>
      </w:pPr>
      <w:r>
        <w:t>3 The mode expansion</w:t>
      </w:r>
    </w:p>
    <w:p>
      <w:pPr>
        <w:pStyle w:val="Heading2"/>
      </w:pPr>
      <w:r>
        <w:t>3.1 Transverse plane waves</w:t>
      </w:r>
    </w:p>
    <w:p>
      <w:r>
        <w:t>Following the pattern of Lesson 32, Section 2, and Lesson 35, Section 3.3, expand the field in plane waves with operator coefficients, one pair of ladder operators for each momentum and each of the two polarizations.</w:t>
      </w:r>
    </w:p>
    <w:p>
      <w:pPr>
        <w:spacing w:before="100" w:after="160"/>
        <w:jc w:val="center"/>
      </w:pPr>
      <m:oMathPara>
        <m:oMath>
          <m:r>
            <m:t xml:space="preserve">A^i(x) = Σ_(λ=1,2) ∫ d³k/(2π)³ (2ω_k)^(−1/2) [ ε_λ^i(k) a_(k,λ) e^(−ik·x) + ε_λ^i(k) a_(k,λ)† e^(+ik·x) ],    ω_k = |k|</m:t>
          </m:r>
        </m:oMath>
      </m:oMathPara>
    </w:p>
    <w:p>
      <w:r>
        <w:t>with k·x = ω_kt − k·x as in Lesson 4, and the reality of A^i (A is a Hermitian operator, since it represents a real classical field) built in by using the same real ε_λ^i(k) in both terms, exactly as the real scalar field of Lesson 32, Section 2.1, used the same structure. By construction, ∂_iA^i = 0 term by term, since each ε_λ(k)·k = 0, so the gauge condition holds automatically once the expansion is written this way; nothing further needs to be imposed.</w:t>
      </w:r>
    </w:p>
    <w:p>
      <w:pPr>
        <w:pStyle w:val="Heading2"/>
      </w:pPr>
      <w:r>
        <w:t>3.2 The transverse electric field</w:t>
      </w:r>
    </w:p>
    <w:p>
      <w:r>
        <w:t>Since A⁰ = 0, E = −∂A/∂t (Lesson 8, Section 1.2, with no φ term), and differentiating the expansion gives</w:t>
      </w:r>
    </w:p>
    <w:p>
      <w:pPr>
        <w:spacing w:before="100" w:after="160"/>
        <w:jc w:val="center"/>
      </w:pPr>
      <m:oMathPara>
        <m:oMath>
          <m:r>
            <m:t xml:space="preserve">E^i(x) = Σ_λ ∫ d³k/(2π)³ (ω_k/2)^(1/2) i [ ε_λ^i(k) a_(k,λ) e^(−ik·x) − ε_λ^i(k) a_(k,λ)† e^(+ik·x) ]</m:t>
          </m:r>
        </m:oMath>
      </m:oMathPara>
    </w:p>
    <w:p>
      <w:r>
        <w:t>This is E^T, the transverse electric field, and it is the momentum conjugate to A^i found in Section 1.1. The magnetic field B = ∇×A follows in the same way from spatial derivatives of the expansion and is not needed explicitly in what follows.</w:t>
      </w:r>
    </w:p>
    <w:p>
      <w:pPr>
        <w:pStyle w:val="Heading3"/>
      </w:pPr>
      <w:r>
        <w:t>Worked example 2</w:t>
      </w:r>
    </w:p>
    <w:p>
      <w:r>
        <w:t>Verify that A^i(x) as given is a solution of (∂_t² − ∇²)A^i = 0. Each plane wave e^(∓ik·x) satisfies this equation exactly when ω_k² = |k|², the massless dispersion relation of Lesson 3, Section 5.4 (m = 0), which is built into the definition ω_k = |k|. The check is identical in form to Lesson 17, Worked example 1, specialized to zero mass.</w:t>
      </w:r>
    </w:p>
    <w:p>
      <w:pPr>
        <w:pStyle w:val="Heading1"/>
      </w:pPr>
      <w:r>
        <w:t>4 Commutation relations and the Hamiltonian</w:t>
      </w:r>
    </w:p>
    <w:p>
      <w:pPr>
        <w:pStyle w:val="Heading2"/>
      </w:pPr>
      <w:r>
        <w:t>4.1 The ladder algebra</w:t>
      </w:r>
    </w:p>
    <w:p>
      <w:r>
        <w:t>Postulate, as the quantization step, that photons are bosons with the same algebra as the scalar field's ladder operators, one independent pair for each momentum and each polarization.</w:t>
      </w:r>
    </w:p>
    <w:p>
      <w:pPr>
        <w:spacing w:before="100" w:after="160"/>
        <w:jc w:val="center"/>
      </w:pPr>
      <m:oMathPara>
        <m:oMath>
          <m:r>
            <m:t xml:space="preserve">[a_(k,λ), a_(k′,λ′)†] = (2π)³ δ³(k − k′) δ_(λλ′),    [a_(k,λ), a_(k′,λ′)] = [a_(k,λ)†, a_(k′,λ′)†] = 0</m:t>
          </m:r>
        </m:oMath>
      </m:oMathPara>
    </w:p>
    <w:p>
      <w:r>
        <w:t>Bosonic commutators, not anticommutators, are the correct choice for a spin-1 field on the same grounds Lesson 36, Section 3, established for spin 0 and spin 1/2: a stable, causal theory forces the assignment, and the photon's integer spin (1, though the argument for its exact value is not made in this course) places it on the same side of the spin-statistics theorem as the scalar field. The corresponding equal-time commutator of the fields follows by the calculation of Lesson 32, Section 7.1, adapted to a two-index sum over polarizations.</w:t>
      </w:r>
    </w:p>
    <w:p>
      <w:pPr>
        <w:spacing w:before="100" w:after="160"/>
        <w:jc w:val="center"/>
      </w:pPr>
      <m:oMathPara>
        <m:oMath>
          <m:r>
            <m:t xml:space="preserve">[A^i(t, x), E^j(t, y)] = i ∫ d³k/(2π)³ Σ_λ ε_λ^i(k)ε_λ^j(k) e^(ik·(x−y)) = i [ δ^(ij) δ³(x − y) ] ^T</m:t>
          </m:r>
        </m:oMath>
      </m:oMathPara>
    </w:p>
    <w:p>
      <w:pPr>
        <w:pStyle w:val="Heading2"/>
      </w:pPr>
      <w:r>
        <w:t>4.2 The transverse delta function</w:t>
      </w:r>
    </w:p>
    <w:p>
      <w:r>
        <w:t>The polarization sum Σ_λ ε_λ^i(k)ε_λ^j(k) is not δ^(ij): it is the projector onto the plane transverse to k, since ε_1, ε_2, and k̂ form a complete orthonormal set (Lesson 1, Section 3.3, applied to three dimensions).</w:t>
      </w:r>
    </w:p>
    <w:p>
      <w:pPr>
        <w:spacing w:before="100" w:after="160"/>
        <w:jc w:val="center"/>
      </w:pPr>
      <m:oMathPara>
        <m:oMath>
          <m:r>
            <m:t xml:space="preserve">Σ_(λ=1,2) ε_λ^i(k) ε_λ^j(k) = δ^(ij) − k̂^i k̂^j</m:t>
          </m:r>
        </m:oMath>
      </m:oMathPara>
    </w:p>
    <w:p>
      <w:r>
        <w:t>Substituting into Section 4.1's result gives [A^i(t,x), E^j(t,y)] = i[δ^(ij)δ³(x−y) − ∫(d³k/(2π)³)k̂^ik̂^j e^(ik·(x−y))], a modified delta function with its longitudinal part subtracted, called the transverse delta function δ^T_(ij)(x−y). This is not an error; it is the correct canonical commutator for a constrained system quantized after the constraint has been solved, since A^i and E^j, both already transverse by construction (Section 2.2), cannot be canonically conjugate in the naive, unconstrained sense used for an unconstrained field like the real scalar of Lesson 32. The appearance of exactly the transverse projector, rather than the full delta function, is the direct fingerprint, at the level of the canonical commutator, of the gauge-fixing performed in Section 2.</w:t>
      </w:r>
    </w:p>
    <w:p>
      <w:pPr>
        <w:pStyle w:val="Heading3"/>
      </w:pPr>
      <w:r>
        <w:t>Worked example 3</w:t>
      </w:r>
    </w:p>
    <w:p>
      <w:r>
        <w:t>Confirm the polarization sum identity of Section 4.2 using the explicit vectors of Worked example 1. With ε_1 = x̂, ε_2 = ŷ, and k̂ = ẑ, Σ_λ ε_λ^iε_λ^j has nonzero entries only for i, j ∈ {1, 2} (the x and y directions), each equal to 1 on the diagonal, matching δ^(ij) − k̂^ik̂^j, which equals 1 for i = j ∈ {1,2}, 0 for i = j = 3 (since k̂³k̂³ = 1 there), and 0 for i ≠ j, exactly as the direct sum gives.</w:t>
      </w:r>
    </w:p>
    <w:p>
      <w:pPr>
        <w:pStyle w:val="Heading2"/>
      </w:pPr>
      <w:r>
        <w:t>4.3 The Hamiltonian</w:t>
      </w:r>
    </w:p>
    <w:p>
      <w:r>
        <w:t>The Hamiltonian density is ℋ = (1/2)(E² + B²) (the field-theoretic energy density of the electromagnetic field, matching the classical expression familiar from Lesson 25, Section 6.2, once (1/2)(E²−B²) is Legendre-transformed exactly as the real scalar field was in Lesson 32, Section 3.1). Substituting the mode expansion and using the orthonormality of the polarization vectors, the cross terms between different λ vanish and, after normal ordering exactly as in Lesson 32, Section 3.1 and Lesson 34, Section 3.2,</w:t>
      </w:r>
    </w:p>
    <w:p>
      <w:pPr>
        <w:spacing w:before="100" w:after="160"/>
        <w:jc w:val="center"/>
      </w:pPr>
      <m:oMathPara>
        <m:oMath>
          <m:r>
            <m:t xml:space="preserve">H = Σ_(λ=1,2) ∫ d³k/(2π)³ ω_k a_(k,λ)† a_(k,λ)</m:t>
          </m:r>
        </m:oMath>
      </m:oMathPara>
    </w:p>
    <w:p>
      <w:r>
        <w:t>Two independent oscillators contribute at each momentum, one for each polarization, doubling the mode count relative to the single real scalar field of Lesson 32 at the same |k|. The discarded normal-ordering constant is therefore exactly twice the scalar field's, and this factor of two is precisely the one used without derivation in Lesson 34, Section 5.2: the electromagnetic Casimir force per unit area, −π²/(240a⁴) in natural units, is twice the coefficient for a single scalar field with Dirichlet conditions, because the photon carries two polarizations to the scalar's one.</w:t>
      </w:r>
    </w:p>
    <w:p>
      <w:pPr>
        <w:pStyle w:val="Heading3"/>
      </w:pPr>
      <w:r>
        <w:t>Worked example 4</w:t>
      </w:r>
    </w:p>
    <w:p>
      <w:r>
        <w:t>State the vacuum energy density of the free electromagnetic field with a momentum cutoff Λ, using the result of Lesson 34, Worked example 4. A single massless real scalar field has vacuum energy density Λ⁴/(16π²) (that example). The photon field, with two independent polarizations at each k, has exactly twice this, Λ⁴/(8π²), consistent with the factor of two carried through the Hamiltonian of Section 4.3.</w:t>
      </w:r>
    </w:p>
    <w:p>
      <w:pPr>
        <w:pStyle w:val="Heading1"/>
      </w:pPr>
      <w:r>
        <w:t>5 The photon states</w:t>
      </w:r>
    </w:p>
    <w:p>
      <w:pPr>
        <w:pStyle w:val="Heading2"/>
      </w:pPr>
      <w:r>
        <w:t>5.1 Vacuum and one-photon states</w:t>
      </w:r>
    </w:p>
    <w:p>
      <w:r>
        <w:t>The vacuum |0⟩ is annihilated by every a_(k,λ). One-photon states are |k, λ⟩ = √(2ω_k) a_(k,λ)†|0⟩, with the relativistic normalization ⟨k′, λ′|k, λ⟩ = 2ω_k(2π)³δ³(k − k′)δ_(λλ′), the same convention used for the scalar and Dirac one-particle states (Lessons 32 and 35). The matrix element of the field between the vacuum and a one-photon state is</w:t>
      </w:r>
    </w:p>
    <w:p>
      <w:pPr>
        <w:spacing w:before="100" w:after="160"/>
        <w:jc w:val="center"/>
      </w:pPr>
      <m:oMathPara>
        <m:oMath>
          <m:r>
            <m:t xml:space="preserve">⟨0| A^i(x) |k, λ⟩ = ε_λ^i(k) e^(−ik·x)</m:t>
          </m:r>
        </m:oMath>
      </m:oMathPara>
    </w:p>
    <w:p>
      <w:r>
        <w:t>exactly analogous to ⟨0|ψ(x)|p,s⟩ = u_s(p)e^(−ip·x) of Lesson 35, Section 6.1: the polarization vector ε_λ(k) is the amplitude that plays, for the photon, the role the spinor u_s(p) plays for the electron. From Lesson 51 onward, ε_λ^μ(k) is the factor attached to every external photon line in a Feynman diagram, exactly as u, ū, v, v̄ are attached to external electron and positron lines.</w:t>
      </w:r>
    </w:p>
    <w:p>
      <w:pPr>
        <w:pStyle w:val="Heading2"/>
      </w:pPr>
      <w:r>
        <w:t>5.2 The photon is its own antiparticle</w:t>
      </w:r>
    </w:p>
    <w:p>
      <w:r>
        <w:t>Because A^μ is Hermitian, a single species of ladder operator, a and a†, suffices; there is no analogue of the independent b and d operators of the Dirac field. This is the structure already anticipated in Lesson 22, Exercise 10, and Lesson 30, Section 5.1: a real (Hermitian) field describes a particle that is its own antiparticle. The photon carries no conserved charge to distinguish it from an "anti-photon," consistent with its electric neutrality.</w:t>
      </w:r>
    </w:p>
    <w:p>
      <w:pPr>
        <w:pStyle w:val="Heading3"/>
      </w:pPr>
      <w:r>
        <w:t>Worked example 5</w:t>
      </w:r>
    </w:p>
    <w:p>
      <w:r>
        <w:t>Explain why this reasoning does not apply to the electron field of Lesson 35. The Dirac field ψ is not Hermitian, ψ† ≠ ψ, because ψ carries the electron's charge and ψ† the opposite charge; the two are related by the charge conjugation operation of Lesson 22, Section 5, not by simple equality. A field can describe a particle equal to its own antiparticle only if it is possible for the field itself to be Hermitian, which requires the particle to be electrically neutral, among other conditions; the photon satisfies this, the electron does not.</w:t>
      </w:r>
    </w:p>
    <w:p>
      <w:pPr>
        <w:pStyle w:val="Heading1"/>
      </w:pPr>
      <w:r>
        <w:t>6 Gauge invariance and the polarization sum</w:t>
      </w:r>
    </w:p>
    <w:p>
      <w:pPr>
        <w:pStyle w:val="Heading2"/>
      </w:pPr>
      <w:r>
        <w:t>6.1 What the choice of gauge does not affect</w:t>
      </w:r>
    </w:p>
    <w:p>
      <w:r>
        <w:t>Physical predictions, computed as squared amplitudes summed or averaged over polarizations, must not depend on the choice of ε_1(k), ε_2(k) at fixed k (any two orthonormal transverse pairs are related by a rotation about k̂, and no observable can prefer one such rotation over another), nor, more deeply, on whether the Coulomb gauge of this lesson or the covariant gauge of Lesson 70 was used to derive them. The two-polarization counting of this lesson and the four-component covariant field of Lesson 70, which carries unphysical polarizations removed only at the level of the full amplitude, must agree once every physical cross section is computed; this agreement is not automatic in the bookkeeping and is guaranteed by the Ward identities of Lesson 71.</w:t>
      </w:r>
    </w:p>
    <w:p>
      <w:pPr>
        <w:pStyle w:val="Heading2"/>
      </w:pPr>
      <w:r>
        <w:t>6.2 The polarization sum used in cross sections</w:t>
      </w:r>
    </w:p>
    <w:p>
      <w:r>
        <w:t>A calculation that sums or averages over photon polarizations needs Σ_λ ε_λ^με_λ^ν, the four-vector extension of Section 4.2's projector, contracted into the rest of the amplitude. Because every physical amplitude M^μ built from a conserved current satisfies the Ward identity k_μM^μ = 0 (stated here as a preview; derived in Lesson 71), any piece of Σ_λ ε_λ^με_λ^ν proportional to k^μ or k^ν drops out of |M|² once contracted with such an amplitude, and it becomes possible, and is standard practice from Lesson 53 onward, to make the replacement</w:t>
      </w:r>
    </w:p>
    <w:p>
      <w:pPr>
        <w:spacing w:before="100" w:after="160"/>
        <w:jc w:val="center"/>
      </w:pPr>
      <m:oMathPara>
        <m:oMath>
          <m:r>
            <m:t xml:space="preserve">Σ_λ ε_λ^μ(k) ε_λ^ν(k) → −g^μν    (inside an amplitude contracted with conserved currents)</m:t>
          </m:r>
        </m:oMath>
      </m:oMathPara>
    </w:p>
    <w:p>
      <w:r>
        <w:t>This is a substantial simplification: the left side depends on the explicit transverse vectors ε_1(k), ε_2(k), awkward to carry through a long calculation, while the right side is a single covariant tensor. Lesson 51 states the precise conditions under which the replacement is valid and uses it immediately; this lesson establishes only what the exact left-hand side is and why the extra, gauge-dependent terms are permitted to be dropped.</w:t>
      </w:r>
    </w:p>
    <w:p>
      <w:pPr>
        <w:pStyle w:val="Heading3"/>
      </w:pPr>
      <w:r>
        <w:t>Worked example 6</w:t>
      </w:r>
    </w:p>
    <w:p>
      <w:r>
        <w:t>Explain in one sentence why the replacement of Section 6.2 could not be justified from Section 4.2's three-dimensional identity alone. Section 4.2's identity, Σ_λ ε_λ^iε_λ^j = δ^(ij) − k̂^ik̂^j, is exact and gauge-independent as written, but it is a purely spatial, frame-dependent statement tied to the Coulomb gauge's preferred time direction; promoting it to the covariant −g^μν of Section 6.2 requires the extra input of current conservation, which is a statement about the rest of the diagram, not about the polarization sum by itself.</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Photon quantization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π⁰ = 0, a constraint from gauge invariance</w:t>
            </w:r>
          </w:p>
        </w:tc>
        <w:tc>
          <w:tcPr>
            <w:tcW w:type="dxa" w:w="6528"/>
            <w:vAlign w:val="center"/>
            <w:tcMar>
              <w:top w:w="100" w:type="dxa"/>
              <w:start w:w="100" w:type="dxa"/>
              <w:bottom w:w="100" w:type="dxa"/>
              <w:end w:w="100" w:type="dxa"/>
            </w:tcMar>
          </w:tcPr>
          <w:p>
            <w:r>
              <w:t>Motivates the covariant gauge-fixing procedure and the associated unphysical states removed by Ward identities (Lessons 70, 71)</w:t>
            </w:r>
          </w:p>
        </w:tc>
      </w:tr>
      <w:tr>
        <w:tc>
          <w:tcPr>
            <w:tcW w:type="dxa" w:w="3264"/>
            <w:vAlign w:val="center"/>
            <w:shd w:fill="EAF2F8"/>
            <w:tcMar>
              <w:top w:w="100" w:type="dxa"/>
              <w:start w:w="100" w:type="dxa"/>
              <w:bottom w:w="100" w:type="dxa"/>
              <w:end w:w="100" w:type="dxa"/>
            </w:tcMar>
          </w:tcPr>
          <w:p>
            <w:r>
              <w:t>Coulomb gauge, two transverse polarizations</w:t>
            </w:r>
          </w:p>
        </w:tc>
        <w:tc>
          <w:tcPr>
            <w:tcW w:type="dxa" w:w="6528"/>
            <w:vAlign w:val="center"/>
            <w:shd w:fill="EAF2F8"/>
            <w:tcMar>
              <w:top w:w="100" w:type="dxa"/>
              <w:start w:w="100" w:type="dxa"/>
              <w:bottom w:w="100" w:type="dxa"/>
              <w:end w:w="100" w:type="dxa"/>
            </w:tcMar>
          </w:tcPr>
          <w:p>
            <w:r>
              <w:t>Concrete realization of the photon's two physical polarization states promised since Lesson 3 and Lesson 7</w:t>
            </w:r>
          </w:p>
        </w:tc>
      </w:tr>
      <w:tr>
        <w:tc>
          <w:tcPr>
            <w:tcW w:type="dxa" w:w="3264"/>
            <w:vAlign w:val="center"/>
            <w:tcMar>
              <w:top w:w="100" w:type="dxa"/>
              <w:start w:w="100" w:type="dxa"/>
              <w:bottom w:w="100" w:type="dxa"/>
              <w:end w:w="100" w:type="dxa"/>
            </w:tcMar>
          </w:tcPr>
          <w:p>
            <w:r>
              <w:t>[a_(k,λ), a_(k′,λ′)†] = (2π)³δ³δ_(λλ′)</w:t>
            </w:r>
          </w:p>
        </w:tc>
        <w:tc>
          <w:tcPr>
            <w:tcW w:type="dxa" w:w="6528"/>
            <w:vAlign w:val="center"/>
            <w:tcMar>
              <w:top w:w="100" w:type="dxa"/>
              <w:start w:w="100" w:type="dxa"/>
              <w:bottom w:w="100" w:type="dxa"/>
              <w:end w:w="100" w:type="dxa"/>
            </w:tcMar>
          </w:tcPr>
          <w:p>
            <w:r>
              <w:t>Bosonic algebra underlying the photon's contribution to Wick's theorem and the photon propagator (Lesson 47)</w:t>
            </w:r>
          </w:p>
        </w:tc>
      </w:tr>
      <w:tr>
        <w:tc>
          <w:tcPr>
            <w:tcW w:type="dxa" w:w="3264"/>
            <w:vAlign w:val="center"/>
            <w:shd w:fill="EAF2F8"/>
            <w:tcMar>
              <w:top w:w="100" w:type="dxa"/>
              <w:start w:w="100" w:type="dxa"/>
              <w:bottom w:w="100" w:type="dxa"/>
              <w:end w:w="100" w:type="dxa"/>
            </w:tcMar>
          </w:tcPr>
          <w:p>
            <w:r>
              <w:t>Transverse delta function δ^T_(ij)</w:t>
            </w:r>
          </w:p>
        </w:tc>
        <w:tc>
          <w:tcPr>
            <w:tcW w:type="dxa" w:w="6528"/>
            <w:vAlign w:val="center"/>
            <w:shd w:fill="EAF2F8"/>
            <w:tcMar>
              <w:top w:w="100" w:type="dxa"/>
              <w:start w:w="100" w:type="dxa"/>
              <w:bottom w:w="100" w:type="dxa"/>
              <w:end w:w="100" w:type="dxa"/>
            </w:tcMar>
          </w:tcPr>
          <w:p>
            <w:r>
              <w:t>Signature, at the level of canonical commutators, of quantizing a constrained field after fixing the gauge</w:t>
            </w:r>
          </w:p>
        </w:tc>
      </w:tr>
      <w:tr>
        <w:tc>
          <w:tcPr>
            <w:tcW w:type="dxa" w:w="3264"/>
            <w:vAlign w:val="center"/>
            <w:tcMar>
              <w:top w:w="100" w:type="dxa"/>
              <w:start w:w="100" w:type="dxa"/>
              <w:bottom w:w="100" w:type="dxa"/>
              <w:end w:w="100" w:type="dxa"/>
            </w:tcMar>
          </w:tcPr>
          <w:p>
            <w:r>
              <w:t>H = Σ_λ∫ω_k a†a, two modes per k</w:t>
            </w:r>
          </w:p>
        </w:tc>
        <w:tc>
          <w:tcPr>
            <w:tcW w:type="dxa" w:w="6528"/>
            <w:vAlign w:val="center"/>
            <w:tcMar>
              <w:top w:w="100" w:type="dxa"/>
              <w:start w:w="100" w:type="dxa"/>
              <w:bottom w:w="100" w:type="dxa"/>
              <w:end w:w="100" w:type="dxa"/>
            </w:tcMar>
          </w:tcPr>
          <w:p>
            <w:r>
              <w:t>Vacuum energy exactly twice the single scalar field's, explaining the coefficient in the Casimir force of Lesson 34</w:t>
            </w:r>
          </w:p>
        </w:tc>
      </w:tr>
      <w:tr>
        <w:tc>
          <w:tcPr>
            <w:tcW w:type="dxa" w:w="3264"/>
            <w:vAlign w:val="center"/>
            <w:shd w:fill="EAF2F8"/>
            <w:tcMar>
              <w:top w:w="100" w:type="dxa"/>
              <w:start w:w="100" w:type="dxa"/>
              <w:bottom w:w="100" w:type="dxa"/>
              <w:end w:w="100" w:type="dxa"/>
            </w:tcMar>
          </w:tcPr>
          <w:p>
            <w:r>
              <w:t>⟨0|A^μ(x)|k,λ⟩ = ε_λ^μ(k)e^(−ikx)</w:t>
            </w:r>
          </w:p>
        </w:tc>
        <w:tc>
          <w:tcPr>
            <w:tcW w:type="dxa" w:w="6528"/>
            <w:vAlign w:val="center"/>
            <w:shd w:fill="EAF2F8"/>
            <w:tcMar>
              <w:top w:w="100" w:type="dxa"/>
              <w:start w:w="100" w:type="dxa"/>
              <w:bottom w:w="100" w:type="dxa"/>
              <w:end w:w="100" w:type="dxa"/>
            </w:tcMar>
          </w:tcPr>
          <w:p>
            <w:r>
              <w:t>External photon line factor in every Feynman diagram with an incoming or outgoing photon (Lesson 51)</w:t>
            </w:r>
          </w:p>
        </w:tc>
      </w:tr>
      <w:tr>
        <w:tc>
          <w:tcPr>
            <w:tcW w:type="dxa" w:w="3264"/>
            <w:vAlign w:val="center"/>
            <w:tcMar>
              <w:top w:w="100" w:type="dxa"/>
              <w:start w:w="100" w:type="dxa"/>
              <w:bottom w:w="100" w:type="dxa"/>
              <w:end w:w="100" w:type="dxa"/>
            </w:tcMar>
          </w:tcPr>
          <w:p>
            <w:r>
              <w:t>Photon as its own antiparticle</w:t>
            </w:r>
          </w:p>
        </w:tc>
        <w:tc>
          <w:tcPr>
            <w:tcW w:type="dxa" w:w="6528"/>
            <w:vAlign w:val="center"/>
            <w:tcMar>
              <w:top w:w="100" w:type="dxa"/>
              <w:start w:w="100" w:type="dxa"/>
              <w:bottom w:w="100" w:type="dxa"/>
              <w:end w:w="100" w:type="dxa"/>
            </w:tcMar>
          </w:tcPr>
          <w:p>
            <w:r>
              <w:t>Simplifies external-line bookkeeping: no separate "anti-photon" spinor or polarization needed</w:t>
            </w:r>
          </w:p>
        </w:tc>
      </w:tr>
      <w:tr>
        <w:tc>
          <w:tcPr>
            <w:tcW w:type="dxa" w:w="3264"/>
            <w:vAlign w:val="center"/>
            <w:shd w:fill="EAF2F8"/>
            <w:tcMar>
              <w:top w:w="100" w:type="dxa"/>
              <w:start w:w="100" w:type="dxa"/>
              <w:bottom w:w="100" w:type="dxa"/>
              <w:end w:w="100" w:type="dxa"/>
            </w:tcMar>
          </w:tcPr>
          <w:p>
            <w:r>
              <w:t>Σ_λ ε_λ^με_λ^ν → −g^μν under current conservation</w:t>
            </w:r>
          </w:p>
        </w:tc>
        <w:tc>
          <w:tcPr>
            <w:tcW w:type="dxa" w:w="6528"/>
            <w:vAlign w:val="center"/>
            <w:shd w:fill="EAF2F8"/>
            <w:tcMar>
              <w:top w:w="100" w:type="dxa"/>
              <w:start w:w="100" w:type="dxa"/>
              <w:bottom w:w="100" w:type="dxa"/>
              <w:end w:w="100" w:type="dxa"/>
            </w:tcMar>
          </w:tcPr>
          <w:p>
            <w:r>
              <w:t>The standard simplification used in every unpolarized QED cross section from Lesson 53 onward</w:t>
            </w:r>
          </w:p>
        </w:tc>
      </w:tr>
    </w:tbl>
    <w:p>
      <w:r>
        <w:t>With this lesson, all three free fields needed for QED, the scalar field of Lesson 32 (a template, not itself part of QED), the Dirac field of Lessons 35 and 36, and the electromagnetic field of this lesson, are fully quantized. Part VI now asks how these fields are made to interact, and the answer, previewed already in Lesson 8, Section 8, is that the interaction is not an independent postulate but a consequence of a symmetry principle applied to the Dirac field alone.</w:t>
      </w:r>
    </w:p>
    <w:p>
      <w:pPr>
        <w:pStyle w:val="Heading1"/>
      </w:pPr>
      <w:r>
        <w:t>8 Summary</w:t>
      </w:r>
    </w:p>
    <w:p>
      <w:pPr>
        <w:pStyle w:val="ListNumber"/>
        <w:numPr>
          <w:ilvl w:val="0"/>
          <w:numId w:val="54"/>
        </w:numPr>
      </w:pPr>
      <w:r>
        <w:t>The electromagnetic Lagrangian's gauge invariance makes π⁰ vanish identically, a constraint that blocks naive quantization of all four components of A_μ.</w:t>
      </w:r>
    </w:p>
    <w:p>
      <w:pPr>
        <w:pStyle w:val="ListNumber"/>
        <w:numPr>
          <w:ilvl w:val="0"/>
          <w:numId w:val="54"/>
        </w:numPr>
      </w:pPr>
      <w:r>
        <w:t>Fixing the Coulomb gauge, A⁰ = 0 and ∇·A = 0, leaves exactly two independent, transverse field components at each momentum.</w:t>
      </w:r>
    </w:p>
    <w:p>
      <w:pPr>
        <w:pStyle w:val="ListNumber"/>
        <w:numPr>
          <w:ilvl w:val="0"/>
          <w:numId w:val="54"/>
        </w:numPr>
      </w:pPr>
      <w:r>
        <w:t>The field is expanded in two real polarization vectors ε_1(k), ε_2(k) per momentum, with operator coefficients a_(k,λ) and a_(k,λ)†.</w:t>
      </w:r>
    </w:p>
    <w:p>
      <w:pPr>
        <w:pStyle w:val="ListNumber"/>
        <w:numPr>
          <w:ilvl w:val="0"/>
          <w:numId w:val="54"/>
        </w:numPr>
      </w:pPr>
      <w:r>
        <w:t>Bosonic commutators [a,a†] = (2π)³δ³δ_λλ′ reproduce the equal-time commutator of A and E with the transverse delta function, the fingerprint of the gauge-fixed, constrained quantization.</w:t>
      </w:r>
    </w:p>
    <w:p>
      <w:pPr>
        <w:pStyle w:val="ListNumber"/>
        <w:numPr>
          <w:ilvl w:val="0"/>
          <w:numId w:val="54"/>
        </w:numPr>
      </w:pPr>
      <w:r>
        <w:t>The Hamiltonian is a sum of two independent oscillators per momentum; the vacuum energy is exactly twice that of a single real scalar field, explaining the Casimir coefficient of Lesson 34.</w:t>
      </w:r>
    </w:p>
    <w:p>
      <w:pPr>
        <w:pStyle w:val="ListNumber"/>
        <w:numPr>
          <w:ilvl w:val="0"/>
          <w:numId w:val="54"/>
        </w:numPr>
      </w:pPr>
      <w:r>
        <w:t>The matrix element ⟨0|A^μ(x)|k,λ⟩ = ε_λ^μ(k)e^(−ikx) is the photon's one-particle amplitude, used as the external-line factor in Feynman diagrams.</w:t>
      </w:r>
    </w:p>
    <w:p>
      <w:pPr>
        <w:pStyle w:val="ListNumber"/>
        <w:numPr>
          <w:ilvl w:val="0"/>
          <w:numId w:val="54"/>
        </w:numPr>
      </w:pPr>
      <w:r>
        <w:t>The photon, described by a Hermitian field, is its own antiparticle.</w:t>
      </w:r>
    </w:p>
    <w:p>
      <w:pPr>
        <w:pStyle w:val="ListNumber"/>
        <w:numPr>
          <w:ilvl w:val="0"/>
          <w:numId w:val="54"/>
        </w:numPr>
      </w:pPr>
      <w:r>
        <w:t>The polarization sum Σ_λε_λ^με_λ^ν may be replaced by −g^μν inside an amplitude contracted with conserved currents, a simplification whose justification, the Ward identity, is deferred to Lesson 71 but is used constantly from Lesson 53 onward.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−(1/4)F_μνF^μν = −(1/4)F_αβF^αβ, vary with respect to ∂_0A_ν (holding A_ν itself fixed) and show that π^ν = ∂ℒ/∂(∂_0A_ν) = −F^(0ν), filling in the factor-of-four bookkeeping from the antisymmetry of 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F^(0i) = −F_(0i) = −E^i (Lesson 25, Section 6.2), confirm π^i = E^i from Exercise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k·A(k) = 0 follows from ∇·A(x) = 0 applied to a single Fourier mode A(x) ∝ A(k)e^(ik·x).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k along the x axis, choose ε_1(k) = ŷ and ε_2(k) = ẑ, and verify the orthonormality and transversality conditions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by direct differentiation that A^i(x) of Section 3.1 satisfies ∇·A = 0 identically, using only ε_λ(k)·k = 0 for each λ.</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Differentiate the mode expansion of A^i once with respect to t and confirm it matches the E^i of Section 3.2 up to the overall sign convention E = −∂A/∂t.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Σ_λ ε_λ^i(k)ε_λ^j(k) is symmetric in i, j and has trace 2 (sum over i = j), and interpret the trace as the number of physical polarizations.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polarization sum identity of Section 4.2 for k along an arbitrary direction n̂, by choosing any orthonormal transverse pair and using the general fact that {ε_1, ε_2, n̂} is a complete orthonormal basis of three-dimensional space (Lesson 1, Section 3.3).</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[a_(k,λ), a_(k′,λ′)†] = (2π)³δ³(k−k′)δ_λλ′ and the mode expansions of A^i and E^j, reproduce the first line of Section 4.1's commutator calculation, following the method of Lesson 32, Section 7.1.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commutes with the total photon number operator N = Σ_λ∫(d³k/(2π)³)a_(k,λ)†a_(k,λ), and explain why this means the number of photons is conserved for the free field (though not once interactions are introduced in Lesson 39).</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Compute ⟨k,λ|H|k,λ⟩ using the normalized one-photon state and confirm it equals ω_k, the expected single-photon energy.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Lesson 34, Worked example 4's scalar-field result and Section 4.3's factor of two, find the numerical vacuum energy density of the photon field for a cutoff Λ = 1 GeV (you need not interpret the physical meaning of this cutoff beyond stating the number).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⟨0|A^i(x)|k,λ⟩ = ε_λ^i(k)e^(−ik·x) follows from the mode expansion of Section 3.1 and ⟨0|a_(k′,λ′)a_(k,λ)†|0⟩ = (2π)³δ³(k−k′)δ_λλ′.</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22, Exercise 10, and Lesson 30, Section 5.1, why a Hermitian field cannot carry a nonzero conserved U(1) charge, and connect this to the photon's electrical neutrality.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an amplitude M^μ satisfying the Ward identity k_μM^μ = 0, argue in words why any term in Σ_λε_λ^με_λ^ν proportional to k^μ or k^ν vanishes once contracted with M_μ or M_ν*, motivating the replacement of Section 6.2.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Σ_λε_λ^i(k)ε_λ^j(k) = δ^(ij) − k̂^ik̂^j and the four-vector identity −g^μν = diag(1,1,1,1) acting only on spatial indices in this frame convention (that is, −g^(ij) = δ^(ij) for spatial i,j), identify the extra term k̂^ik̂^j that must be shown to drop out for Section 6.2's replacement to hold, and state (without deriving the full four-dimensional Ward identity) what property of a conserved current would be needed to eliminate exactly this term.</w:t>
            </w:r>
          </w:p>
        </w:tc>
      </w:tr>
    </w:tbl>
    <w:p>
      <w:pPr>
        <w:pStyle w:val="Heading1"/>
      </w:pPr>
      <w:r>
        <w:t>Solutions</w:t>
      </w:r>
    </w:p>
    <w:p>
      <w:r>
        <w:rPr>
          <w:b/>
        </w:rPr>
        <w:t>1.</w:t>
      </w:r>
      <w:r>
        <w:t xml:space="preserve"> </w:t>
      </w:r>
      <w:r>
        <w:t>F_αβF^αβ = g^(αμ)g^(βν)F_αβF_μν, so ∂(F_αβF^αβ)/∂(∂_0A_ν) = 2F^(αβ)(∂F_αβ/∂(∂_0A_ν)). Since F_αβ = ∂_αA_β − ∂_βA_α, ∂F_αβ/∂(∂_0A_ν) = δ_α^0δ_β^ν − δ_β^0δ_α^ν, so 2F^(αβ)(δ_α^0δ_β^ν−δ_β^0δ_α^ν) = 2F^(0ν) − 2F^(ν0) = 4F^(0ν) (using antisymmetry). So ∂ℒ/∂(∂_0A_ν) = −(1/4)(4F^(0ν)) = −F^(0ν).</w:t>
      </w:r>
    </w:p>
    <w:p>
      <w:r>
        <w:rPr>
          <w:b/>
        </w:rPr>
        <w:t>2.</w:t>
      </w:r>
      <w:r>
        <w:t xml:space="preserve"> </w:t>
      </w:r>
      <w:r>
        <w:t>F^(0i) = g^(00)g^(ii)F_(0i) = (1)(−1)F_(0i) = −F_(0i) = −E^i (using F_(0i)=E^i, Lesson 25, Section 6.2). So π^i = −F^(0i) = −(−E^i) = E^i.</w:t>
      </w:r>
    </w:p>
    <w:p>
      <w:r>
        <w:rPr>
          <w:b/>
        </w:rPr>
        <w:t>3.</w:t>
      </w:r>
      <w:r>
        <w:t xml:space="preserve"> </w:t>
      </w:r>
      <w:r>
        <w:t>For A(x) = A(k)e^(ik·x) (a single Fourier mode), ∇·A = ik·A(k)e^(ik·x). Setting this to zero for all x requires k·A(k) = 0.</w:t>
      </w:r>
    </w:p>
    <w:p>
      <w:r>
        <w:rPr>
          <w:b/>
        </w:rPr>
        <w:t>4.</w:t>
      </w:r>
      <w:r>
        <w:t xml:space="preserve"> </w:t>
      </w:r>
      <w:r>
        <w:t>ε_1·k = ŷ·(kx̂) = 0, ε_2·k = ẑ·(kx̂) = 0, ε_1·ε_2 = ŷ·ẑ = 0, ε_1·ε_1=ε_2·ε_2=1, confirming both orthonormality and transversality.</w:t>
      </w:r>
    </w:p>
    <w:p>
      <w:r>
        <w:rPr>
          <w:b/>
        </w:rPr>
        <w:t>5.</w:t>
      </w:r>
      <w:r>
        <w:t xml:space="preserve"> </w:t>
      </w:r>
      <w:r>
        <w:t>∇·A^i means ∂_iA^i summed; differentiating the mode expansion brings down a factor ik_i (or −ik_i) from each exponential, giving terms proportional to k·ε_λ(k), which vanish by ε_λ(k)·k=0 for each λ, for every k in the integral, so ∇·A=0 identically.</w:t>
      </w:r>
    </w:p>
    <w:p>
      <w:r>
        <w:rPr>
          <w:b/>
        </w:rPr>
        <w:t>6.</w:t>
      </w:r>
      <w:r>
        <w:t xml:space="preserve"> </w:t>
      </w:r>
      <w:r>
        <w:t>∂_tA^i brings down ∓iω_k from each exponential: ∂_tA^i = Σ_λ∫d³k/(2π)³(2ω_k)^(−1/2)[−iω_kε_λ^i a e^(−ikx) + iω_kε_λ^i a† e^(ikx)] = Σ_λ∫d³k/(2π)³ i(ω_k/2)^(1/2)[−ε_λ^i a e^(−ikx) + ε_λ^i a† e^(ikx)]. With E = −∂A/∂t, E^i = Σ_λ∫d³k/(2π)³ i(ω_k/2)^(1/2)[ε_λ^i a e^(−ikx) − ε_λ^i a† e^(ikx)], matching Section 3.2.</w:t>
      </w:r>
    </w:p>
    <w:p>
      <w:r>
        <w:rPr>
          <w:b/>
        </w:rPr>
        <w:t>7.</w:t>
      </w:r>
      <w:r>
        <w:t xml:space="preserve"> </w:t>
      </w:r>
      <w:r>
        <w:t>Symmetry: δ^(ij)−k̂^ik̂^j is manifestly symmetric under i↔j, since both δ^(ij) and k̂^ik̂^j are. Trace: Σ_iδ^(ii) − Σ_ik̂^ik̂^i = 3 − 1 = 2, using Σ_ik̂^ik̂^i = \|k̂\|² = 1. The trace 2 counts the number of transverse directions, the two physical polarizations.</w:t>
      </w:r>
    </w:p>
    <w:p>
      <w:r>
        <w:rPr>
          <w:b/>
        </w:rPr>
        <w:t>8.</w:t>
      </w:r>
      <w:r>
        <w:t xml:space="preserve"> </w:t>
      </w:r>
      <w:r>
        <w:t>For any unit vector n̂, choose any orthonormal ε_1, ε_2 completing {ε_1,ε_2,n̂} to a basis. The completeness relation for an orthonormal basis of ℝ³ (Lesson 1, Section 3.3, generalized) states Σ over all three basis vectors of their outer products equals the identity: ε_1^iε_1^j + ε_2^iε_2^j + n̂^in̂^j = δ^(ij). Rearranging gives Σ_λε_λ^iε_λ^j = δ^(ij) − n̂^in̂^j, the general form of Section 4.2's identity with k̂ replaced by the arbitrary n̂.</w:t>
      </w:r>
    </w:p>
    <w:p>
      <w:r>
        <w:rPr>
          <w:b/>
        </w:rPr>
        <w:t>9.</w:t>
      </w:r>
      <w:r>
        <w:t xml:space="preserve"> </w:t>
      </w:r>
      <w:r>
        <w:t>[A^i(t,x),E^j(t,y)] = Σ_(λ,λ′)∫∫d³kd³k′/(2π)⁶(4ω_kω_k′)^(−1/2) i [ε_λ^i(k)ε_λ′^j(k′)e^(−ikx+ik′y)[a_(k,λ),a_(k′,λ′)†] − ε_λ^i(k)ε_λ′^j(k′)e^(ikx−ik′y)[a_(k,λ)†,a_(k′,λ′)]]. Using the postulated commutator, [a_(k,λ),a_(k′,λ′)†]=(2π)³δ³(k−k′)δ_λλ′ collapses the k′ integral and the λ′ sum, and the second term similarly, giving [A^i,E^j] = i∫d³k/(2π)³Σ_λε_λ^i(k)ε_λ^j(k)e^(ik·(x−y)) (both terms combine with the same sign since one has an extra minus from E's definition, matching Section 4.1's stated result).</w:t>
      </w:r>
    </w:p>
    <w:p>
      <w:r>
        <w:rPr>
          <w:b/>
        </w:rPr>
        <w:t>10.</w:t>
      </w:r>
      <w:r>
        <w:t xml:space="preserve"> </w:t>
      </w:r>
      <w:r>
        <w:t>[H,N] involves [a_(k,λ)†a_(k,λ), a_(k′,λ′)†a_(k′,λ′)] for each pair of modes; for the same mode this vanishes trivially (an operator commutes with itself and with the identity), and for different modes both a_(k,λ)†a_(k,λ) and a_(k′,λ′)†a_(k′,λ′) commute with each other since they involve independent, mutually commuting ladder operators (Lesson 33, Section 2.1, applied mode by mode). Since [H,N]=0, N is conserved for the free field: a state with a definite number of photons keeps that number under free time evolution, though Lesson 39's interaction term, built to change particle number, will not commute with N once electrons are coupled in.</w:t>
      </w:r>
    </w:p>
    <w:p>
      <w:r>
        <w:rPr>
          <w:b/>
        </w:rPr>
        <w:t>11.</w:t>
      </w:r>
      <w:r>
        <w:t xml:space="preserve"> </w:t>
      </w:r>
      <w:r>
        <w:t>⟨k,λ\|H\|k,λ⟩ = 2ω_k⟨0\|a_(k,λ)Ha_(k,λ)†\|0⟩/1 (using the normalization \|k,λ⟩=√(2ω_k)a_(k,λ)†\|0⟩, so ⟨k,λ\|H\|k,λ⟩ = 2ω_k⟨0\|a_(k,λ)Ha_(k,λ)†\|0⟩). Using [H,a_(k,λ)†]=ω_ka_(k,λ)† (the same commutator structure as Lesson 33's single oscillator, extended mode by mode) and H\|0⟩=0, a_(k,λ)Ha_(k,λ)†\|0⟩ = a_(k,λ)[a_(k,λ)†H+ω_ka_(k,λ)†]\|0⟩ = ω_ka_(k,λ)a_(k,λ)†\|0⟩ = ω_k(2π)³δ³(0)\|0⟩ formally, and normalizing correctly (dividing out the same δ³(0) convention used throughout for continuum normalization, as in Lesson 32's one-particle state checks) gives the finite, physical result ⟨k,λ\|H\|k,λ⟩/⟨k,λ\|k,λ⟩ = ω_k, the single-photon energy.</w:t>
      </w:r>
    </w:p>
    <w:p>
      <w:r>
        <w:rPr>
          <w:b/>
        </w:rPr>
        <w:t>12.</w:t>
      </w:r>
      <w:r>
        <w:t xml:space="preserve"> </w:t>
      </w:r>
      <w:r>
        <w:t>From Lesson 34, Worked example 4, the scalar field's vacuum energy density is Λ⁴/(16π²). The photon field's is twice this, Λ⁴/(8π²). With Λ = 1 GeV = 10⁹ eV, Λ⁴ = 10³⁶ eV⁴, so the density is 10³⁶/(8π²) eV⁴ ≈ 1.27×10³⁴ eV⁴ (a formal, cutoff-dependent number, not a physical prediction, exactly as flagged in Lesson 34).</w:t>
      </w:r>
    </w:p>
    <w:p>
      <w:r>
        <w:rPr>
          <w:b/>
        </w:rPr>
        <w:t>13.</w:t>
      </w:r>
      <w:r>
        <w:t xml:space="preserve"> </w:t>
      </w:r>
      <w:r>
        <w:t>⟨0\|A^i(x)\|k,λ⟩ = √(2ω_k)⟨0\|A^i(x)a_(k,λ)†\|0⟩. Only the a_(k′,λ′) term of the mode expansion of A^i contributes, since the a† term would need ⟨0\|a_(k′,λ′)†a_(k,λ)†\|0⟩=0. So ⟨0\|A^i(x)\|k,λ⟩ = √(2ω_k)∫d³k′/(2π)³(2ω_k′)^(−1/2)ε_λ′^i(k′)e^(−ik′x)⟨0\|a_(k′,λ′)a_(k,λ)†\|0⟩. Using ⟨0\|a_(k′,λ′)a_(k,λ)†\|0⟩=(2π)³δ³(k−k′)δ_λλ′, the k′ integral collapses to k′=k, λ′=λ, giving √(2ω_k)(2ω_k)^(−1/2)ε_λ^i(k)e^(−ikx) = ε_λ^i(k)e^(−ikx).</w:t>
      </w:r>
    </w:p>
    <w:p>
      <w:r>
        <w:rPr>
          <w:b/>
        </w:rPr>
        <w:t>14.</w:t>
      </w:r>
      <w:r>
        <w:t xml:space="preserve"> </w:t>
      </w:r>
      <w:r>
        <w:t>A Hermitian field satisfies φ=φ†, but the U(1) transformation associated with a conserved charge acts as φ→e^(iqα)φ for a field of charge q (Lesson 30); demanding φ transform into itself under this (since Hermiticity must be preserved, (e^(iqα)φ)† = e^(−iqα)φ† = e^(−iqα)φ should also equal φ, or more directly, a Hermitian field's own charge current j^μ built from φ alone is forced to vanish unless q=0, by the same real-field argument used in Lesson 17, Exercise 15, and Lesson 22, Exercise 10, for the Klein Gordon field) forces q=0. The photon field A^μ is Hermitian and therefore carries no electric charge, consistent with observation.</w:t>
      </w:r>
    </w:p>
    <w:p>
      <w:r>
        <w:rPr>
          <w:b/>
        </w:rPr>
        <w:t>15.</w:t>
      </w:r>
      <w:r>
        <w:t xml:space="preserve"> </w:t>
      </w:r>
      <w:r>
        <w:t>In words: Section 4.2's identity generalizes to four dimensions as Σ_λε_λ^με_λ^ν = −g^μν + (terms built from k^μ, k^ν, and the fixed time direction singled out by the Coulomb gauge). When this full expression is contracted with M_μ and M_ν</w:t>
      </w:r>
      <w:r>
        <w:rPr>
          <w:i/>
        </w:rPr>
        <w:t xml:space="preserve"> from a matrix element satisfying k_μM^μ=0 (and its conjugate k_νM^ν</w:t>
      </w:r>
      <w:r>
        <w:t>=0), every term carrying a factor of k^μ or k^ν vanishes on contraction, leaving only the −g^μν piece to contribute to \|Σ_λε_λ^μM_μ\|² = Σ_λ\|ε_λ·M\|², which therefore equals −g^μνM_μM_ν</w:t>
      </w:r>
      <w:r>
        <w:rPr>
          <w:i/>
        </w:rPr>
        <w:t xml:space="preserve"> = M_μM^μ</w:t>
      </w:r>
      <w:r>
        <w:t>, justifying the replacement of Section 6.2 for any amplitude built from a conserved current.</w:t>
      </w:r>
    </w:p>
    <w:p>
      <w:r>
        <w:rPr>
          <w:b/>
        </w:rPr>
        <w:t>16.</w:t>
      </w:r>
      <w:r>
        <w:t xml:space="preserve"> </w:t>
      </w:r>
      <w:r>
        <w:t>The extra term to be shown to drop out is k̂^ik̂^j (or its four-dimensional, frame-dependent generalization built from k^μ and the preferred time direction of the Coulomb gauge). For it to vanish upon contraction with the rest of a physical amplitude, the amplitude must satisfy the Ward identity, k_μM^μ(k) = 0: the current to which the photon couples must be conserved, so that any piece of the polarization sum proportional to the photon's own momentum contracts to zero against the amplitude, exactly the property (established in general only in Lesson 71, but already used implicitly for the classical current of Lesson 23) that removes the gauge-dependent, unphysical part of the polarization sum from every physical prediction.</w:t>
      </w:r>
    </w:p>
    <w:p>
      <w:pPr>
        <w:pStyle w:val="Heading1"/>
      </w:pPr>
      <w:r>
        <w:t>Mastery checklist</w:t>
      </w:r>
    </w:p>
    <w:p>
      <w:pPr>
        <w:pStyle w:val="ListBullet"/>
      </w:pPr>
      <w:r>
        <w:t>I can show that π⁰ vanishes for the electromagnetic Lagrangian and explain why this blocks naive canonical quantization.</w:t>
      </w:r>
    </w:p>
    <w:p>
      <w:pPr>
        <w:pStyle w:val="ListBullet"/>
      </w:pPr>
      <w:r>
        <w:t>I can state the Coulomb gauge condition and count the resulting physical degrees of freedom.</w:t>
      </w:r>
    </w:p>
    <w:p>
      <w:pPr>
        <w:pStyle w:val="ListBullet"/>
      </w:pPr>
      <w:r>
        <w:t>I can write the mode expansion of the transverse vector potential and its conjugate electric field in terms of polarization vectors and ladder operators.</w:t>
      </w:r>
    </w:p>
    <w:p>
      <w:pPr>
        <w:pStyle w:val="ListBullet"/>
      </w:pPr>
      <w:r>
        <w:t>I can state the photon commutation relations and derive the transverse-delta-function form of the field commutator from them.</w:t>
      </w:r>
    </w:p>
    <w:p>
      <w:pPr>
        <w:pStyle w:val="ListBullet"/>
      </w:pPr>
      <w:r>
        <w:t>I can compute the photon Hamiltonian and relate its vacuum energy to the factor of two in the electromagnetic Casimir force.</w:t>
      </w:r>
    </w:p>
    <w:p>
      <w:pPr>
        <w:pStyle w:val="ListBullet"/>
      </w:pPr>
      <w:r>
        <w:t>I can write the one-photon matrix element of the field and explain its role as an external-line factor.</w:t>
      </w:r>
    </w:p>
    <w:p>
      <w:pPr>
        <w:pStyle w:val="ListBullet"/>
      </w:pPr>
      <w:r>
        <w:t>I can explain why the photon is its own antiparticle, using the same reasoning applied earlier to the real Klein Gordon field.</w:t>
      </w:r>
    </w:p>
    <w:p>
      <w:pPr>
        <w:pStyle w:val="ListBullet"/>
      </w:pPr>
      <w:r>
        <w:t>I can state the polarization sum replacement Σε_λ^με_λ^ν → −g^μν and explain, at least qualitatively, what property of an amplitude justifies it.</w:t>
      </w:r>
    </w:p>
    <w:p>
      <w:pPr>
        <w:pStyle w:val="Heading1"/>
      </w:pPr>
      <w:r>
        <w:t>Next lesson</w:t>
      </w:r>
    </w:p>
    <w:p>
      <w:r>
        <w:t>Part VI turns to QED itself. Lesson 38 asks what happens when the global phase freedom of the Dirac field, ψ → e^(iqα)ψ, is promoted to a transformation that varies from point to point, and finds that consistency forces the introduction of exactly the field quantized in this lesson, coupled in exactly the way anticipated since Lesson 5.</w:t>
      </w:r>
    </w:p>
    <w:p>
      <w:r>
        <w:br w:type="page"/>
      </w:r>
    </w:p>
    <w:p>
      <w:pPr>
        <w:pStyle w:val="Heading1"/>
      </w:pPr>
      <w:r>
        <w:t>Part VI QED</w:t>
      </w:r>
    </w:p>
    <w:p>
      <w:pPr>
        <w:pStyle w:val="Heading1"/>
      </w:pPr>
      <w:r>
        <w:t>Lesson 38 Local U 1 Gauge Symmetry</w:t>
      </w:r>
    </w:p>
    <w:p>
      <w:pPr>
        <w:pStyle w:val="Heading1"/>
      </w:pPr>
      <w:r>
        <w:t>How to use this lesson</w:t>
      </w:r>
    </w:p>
    <w:p>
      <w:r>
        <w:t>Lesson 30 closed with a preview: promoting the Dirac field's global phase symmetry, ψ → e^(−iqα)ψ, to a local one, ψ → e^(−iqα(x))ψ, breaks the free Lagrangian's invariance by a term proportional to ∂_μα, and adding the field A_μ with the coupling −qψ̄γ^μψA_μ and the transformation A_μ → A_μ + ∂_μα repairs it exactly. That preview verified the mechanism for one field. This lesson steps back and asks what makes the mechanism work at all, running the logic in a different order: rather than guessing the cure and checking that it works, Section 2 derives the form the cure must take from consistency alone, for a field of any spin and any charge, echoing the method Lesson 18 used to derive the Dirac equation itself from pure algebraic necessity.</w:t>
      </w:r>
    </w:p>
    <w:p>
      <w:r>
        <w:t>The payoff is a principle rather than a calculation. Once the covariant derivative D_μ = ∂_μ + iqA_μ is shown to be forced by locality, the same A_μ, transforming the same way, couples to every charged field with a strength set only by that field's own charge q. This universality, checked explicitly for the complex scalar field as well as the Dirac field in Section 3, is the sense in which electromagnetism is not one interaction among many equally good choices but the unique consequence of insisting that a phase convention need not be coordinated across the universe. Expect six to eight focused hours.</w:t>
      </w:r>
    </w:p>
    <w:p>
      <w:pPr>
        <w:pStyle w:val="Heading2"/>
      </w:pPr>
      <w:r>
        <w:t>Learning objectives</w:t>
      </w:r>
    </w:p>
    <w:p>
      <w:pPr>
        <w:pStyle w:val="ListBullet"/>
      </w:pPr>
      <w:r>
        <w:t>State the difference between a global and a local symmetry, and between an internal symmetry and a spacetime symmetry.</w:t>
      </w:r>
    </w:p>
    <w:p>
      <w:pPr>
        <w:pStyle w:val="ListBullet"/>
      </w:pPr>
      <w:r>
        <w:t>Show that ∂_μφ fails to transform homogeneously under a local phase rotation, for a field of any charge q.</w:t>
      </w:r>
    </w:p>
    <w:p>
      <w:pPr>
        <w:pStyle w:val="ListBullet"/>
      </w:pPr>
      <w:r>
        <w:t>Derive, from the requirement that D_μφ transform homogeneously, that D_μ must have the form ∂_μ + iqA_μ for some new field A_μ, and derive A_μ's transformation law as a consequence, not a postulate.</w:t>
      </w:r>
    </w:p>
    <w:p>
      <w:pPr>
        <w:pStyle w:val="ListBullet"/>
      </w:pPr>
      <w:r>
        <w:t>Apply the derivation to the complex scalar field of Lesson 30, Section 1.3, and confirm it gives the same A_μ and the same transformation law as for the Dirac field.</w:t>
      </w:r>
    </w:p>
    <w:p>
      <w:pPr>
        <w:pStyle w:val="ListBullet"/>
      </w:pPr>
      <w:r>
        <w:t>State the principle of minimal coupling in its general form and connect it to the specific instances already met in Lessons 6 and 8.</w:t>
      </w:r>
    </w:p>
    <w:p>
      <w:pPr>
        <w:pStyle w:val="ListBullet"/>
      </w:pPr>
      <w:r>
        <w:t>Explain why the argument requires no assumption about the spin, mass, or other properties of the charged field beyond its charge q.</w:t>
      </w:r>
    </w:p>
    <w:p>
      <w:pPr>
        <w:pStyle w:val="ListBullet"/>
      </w:pPr>
      <w:r>
        <w:t>Preview the identity [D_μ, D_ν] = iqF_μν and explain, without deriving it, why it shows the field strength is already implicit in the covariant derivative.</w:t>
      </w:r>
    </w:p>
    <w:p>
      <w:pPr>
        <w:pStyle w:val="ListBullet"/>
      </w:pPr>
      <w:r>
        <w:t>Explain, in a sentence, why a local symmetry is the natural kind of symmetry for a relativistic theory to have, extending Lesson 30, Section 5.4.</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A generic field of charge q, standing for either the complex scalar or the Dirac field in this lesson</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in the units of Lesson 30 (q = −e for the electron)</w:t>
            </w:r>
          </w:p>
        </w:tc>
      </w:tr>
      <w:tr>
        <w:tc>
          <w:tcPr>
            <w:tcW w:type="dxa" w:w="2160"/>
            <w:vAlign w:val="center"/>
            <w:tcMar>
              <w:top w:w="100" w:type="dxa"/>
              <w:start w:w="100" w:type="dxa"/>
              <w:bottom w:w="100" w:type="dxa"/>
              <w:end w:w="100" w:type="dxa"/>
            </w:tcMar>
          </w:tcPr>
          <w:p>
            <w:r>
              <w:t>α(x)</w:t>
            </w:r>
          </w:p>
        </w:tc>
        <w:tc>
          <w:tcPr>
            <w:tcW w:type="dxa" w:w="7632"/>
            <w:vAlign w:val="center"/>
            <w:tcMar>
              <w:top w:w="100" w:type="dxa"/>
              <w:start w:w="100" w:type="dxa"/>
              <w:bottom w:w="100" w:type="dxa"/>
              <w:end w:w="100" w:type="dxa"/>
            </w:tcMar>
          </w:tcPr>
          <w:p>
            <w:r>
              <w:t>Local gauge parameter, a real function of spacetime</w:t>
            </w:r>
          </w:p>
        </w:tc>
      </w:tr>
      <w:tr>
        <w:tc>
          <w:tcPr>
            <w:tcW w:type="dxa" w:w="2160"/>
            <w:vAlign w:val="center"/>
            <w:shd w:fill="EAF2F8"/>
            <w:tcMar>
              <w:top w:w="100" w:type="dxa"/>
              <w:start w:w="100" w:type="dxa"/>
              <w:bottom w:w="100" w:type="dxa"/>
              <w:end w:w="100" w:type="dxa"/>
            </w:tcMar>
          </w:tcPr>
          <w:p>
            <w:r>
              <w:t>D_μ</w:t>
            </w:r>
          </w:p>
        </w:tc>
        <w:tc>
          <w:tcPr>
            <w:tcW w:type="dxa" w:w="7632"/>
            <w:vAlign w:val="center"/>
            <w:shd w:fill="EAF2F8"/>
            <w:tcMar>
              <w:top w:w="100" w:type="dxa"/>
              <w:start w:w="100" w:type="dxa"/>
              <w:bottom w:w="100" w:type="dxa"/>
              <w:end w:w="100" w:type="dxa"/>
            </w:tcMar>
          </w:tcPr>
          <w:p>
            <w:r>
              <w:t>Covariant derivative, to be derived, not assumed, in Section 2</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Gauge field, introduced as the unique object that makes D_μ possible</w:t>
            </w:r>
          </w:p>
        </w:tc>
      </w:tr>
      <w:tr>
        <w:tc>
          <w:tcPr>
            <w:tcW w:type="dxa" w:w="2160"/>
            <w:vAlign w:val="center"/>
            <w:shd w:fill="EAF2F8"/>
            <w:tcMar>
              <w:top w:w="100" w:type="dxa"/>
              <w:start w:w="100" w:type="dxa"/>
              <w:bottom w:w="100" w:type="dxa"/>
              <w:end w:w="100" w:type="dxa"/>
            </w:tcMar>
          </w:tcPr>
          <w:p>
            <w:r>
              <w:t>Global symmetry</w:t>
            </w:r>
          </w:p>
        </w:tc>
        <w:tc>
          <w:tcPr>
            <w:tcW w:type="dxa" w:w="7632"/>
            <w:vAlign w:val="center"/>
            <w:shd w:fill="EAF2F8"/>
            <w:tcMar>
              <w:top w:w="100" w:type="dxa"/>
              <w:start w:w="100" w:type="dxa"/>
              <w:bottom w:w="100" w:type="dxa"/>
              <w:end w:w="100" w:type="dxa"/>
            </w:tcMar>
          </w:tcPr>
          <w:p>
            <w:r>
              <w:t>A transformation with a single, spacetime-independent parameter</w:t>
            </w:r>
          </w:p>
        </w:tc>
      </w:tr>
      <w:tr>
        <w:tc>
          <w:tcPr>
            <w:tcW w:type="dxa" w:w="2160"/>
            <w:vAlign w:val="center"/>
            <w:tcMar>
              <w:top w:w="100" w:type="dxa"/>
              <w:start w:w="100" w:type="dxa"/>
              <w:bottom w:w="100" w:type="dxa"/>
              <w:end w:w="100" w:type="dxa"/>
            </w:tcMar>
          </w:tcPr>
          <w:p>
            <w:r>
              <w:t>Local (gauge) symmetry</w:t>
            </w:r>
          </w:p>
        </w:tc>
        <w:tc>
          <w:tcPr>
            <w:tcW w:type="dxa" w:w="7632"/>
            <w:vAlign w:val="center"/>
            <w:tcMar>
              <w:top w:w="100" w:type="dxa"/>
              <w:start w:w="100" w:type="dxa"/>
              <w:bottom w:w="100" w:type="dxa"/>
              <w:end w:w="100" w:type="dxa"/>
            </w:tcMar>
          </w:tcPr>
          <w:p>
            <w:r>
              <w:t>A transformation whose parameter is an arbitrary function of spacetime</w:t>
            </w:r>
          </w:p>
        </w:tc>
      </w:tr>
      <w:tr>
        <w:tc>
          <w:tcPr>
            <w:tcW w:type="dxa" w:w="2160"/>
            <w:vAlign w:val="center"/>
            <w:shd w:fill="EAF2F8"/>
            <w:tcMar>
              <w:top w:w="100" w:type="dxa"/>
              <w:start w:w="100" w:type="dxa"/>
              <w:bottom w:w="100" w:type="dxa"/>
              <w:end w:w="100" w:type="dxa"/>
            </w:tcMar>
          </w:tcPr>
          <w:p>
            <w:r>
              <w:t>Internal symmetry</w:t>
            </w:r>
          </w:p>
        </w:tc>
        <w:tc>
          <w:tcPr>
            <w:tcW w:type="dxa" w:w="7632"/>
            <w:vAlign w:val="center"/>
            <w:shd w:fill="EAF2F8"/>
            <w:tcMar>
              <w:top w:w="100" w:type="dxa"/>
              <w:start w:w="100" w:type="dxa"/>
              <w:bottom w:w="100" w:type="dxa"/>
              <w:end w:w="100" w:type="dxa"/>
            </w:tcMar>
          </w:tcPr>
          <w:p>
            <w:r>
              <w:t>A symmetry acting on the values a field takes, not on spacetime itself, contrasted with the Poincaré symmetries of Lesson 4</w:t>
            </w:r>
          </w:p>
        </w:tc>
      </w:tr>
    </w:tbl>
    <w:p>
      <w:pPr>
        <w:pStyle w:val="Heading1"/>
      </w:pPr>
      <w:r>
        <w:t>1 Global versus local, internal versus spacetime</w:t>
      </w:r>
    </w:p>
    <w:p>
      <w:pPr>
        <w:pStyle w:val="Heading2"/>
      </w:pPr>
      <w:r>
        <w:t>1.1 Two independent distinctions</w:t>
      </w:r>
    </w:p>
    <w:p>
      <w:r>
        <w:t>A symmetry transformation is global if it uses the same parameter at every point of spacetime, and local if the parameter is allowed to be an arbitrary function α(x). This is one distinction. A separate distinction is between a spacetime symmetry, such as the Lorentz transformations and translations of Lesson 4, which act on the coordinates x^μ themselves, and an internal symmetry, such as the U(1) phase rotation of Lesson 30, which acts only on the value a field takes at a fixed point, leaving x^μ untouched. The phase symmetry ψ → e^(−iqα)ψ is a global, internal symmetry in its original form; this lesson studies what happens when it is made a local, internal symmetry, its parameter promoted from a constant to α(x).</w:t>
      </w:r>
    </w:p>
    <w:p>
      <w:pPr>
        <w:pStyle w:val="Heading2"/>
      </w:pPr>
      <w:r>
        <w:t>1.2 Why the promotion is not automatic</w:t>
      </w:r>
    </w:p>
    <w:p>
      <w:r>
        <w:t>Nothing about the free Lagrangians of Lessons 25 and 30 requires the phase convention chosen for ψ to be the same at two different points; the choice of what "phase zero" means for the electron field at a point in a laboratory on Earth has no logical connection to the choice at a point on the far side of the galaxy, and nothing in the physics of an isolated, noninteracting field should care whether the two choices happen to agree. Lesson 30, Section 5.4, made this observation already; this lesson takes it as the starting point rather than the conclusion, and asks what a theory with no such requirement must look like.</w:t>
      </w:r>
    </w:p>
    <w:p>
      <w:pPr>
        <w:pStyle w:val="Heading3"/>
      </w:pPr>
      <w:r>
        <w:t>Worked example 1</w:t>
      </w:r>
    </w:p>
    <w:p>
      <w:r>
        <w:t>Contrast a global phase rotation with a Lorentz boost as two different kinds of symmetry. A Lorentz boost (Lesson 4) is a spacetime symmetry: it moves the point x^μ to a new point Λ^μ_νx^ν and correspondingly reshuffles the components of any field with spacetime indices, such as A^μ. A global phase rotation ψ → e^(−iqα)ψ is an internal symmetry: the point x^μ is untouched, and only the internal, complex-number value of ψ at that unchanged point is multiplied by a phase. The two kinds of symmetry are logically independent, and the gauge principle developed in this lesson concerns only the internal one; the electromagnetic field's Lorentz transformation properties were already fixed, independently, in Lesson 4 and Lesson 8.</w:t>
      </w:r>
    </w:p>
    <w:p>
      <w:pPr>
        <w:pStyle w:val="Heading1"/>
      </w:pPr>
      <w:r>
        <w:t>2 Deriving the covariant derivative</w:t>
      </w:r>
    </w:p>
    <w:p>
      <w:pPr>
        <w:pStyle w:val="Heading2"/>
      </w:pPr>
      <w:r>
        <w:t>2.1 The obstruction, for a generic field</w:t>
      </w:r>
    </w:p>
    <w:p>
      <w:r>
        <w:t>Let φ be any field, of any spin, carrying charge q under the global transformation φ → e^(−iqα)φ (for the Dirac field, φ stands for ψ; for the complex scalar, for the φ of Lesson 30, Section 1.3). Promote α to a function of x and differentiate.</w:t>
      </w:r>
    </w:p>
    <w:p>
      <w:pPr>
        <w:spacing w:before="100" w:after="160"/>
        <w:jc w:val="center"/>
      </w:pPr>
      <m:oMathPara>
        <m:oMath>
          <m:r>
            <m:t xml:space="preserve">∂_μ ( e^(−iqα(x)) φ ) = e^(−iqα(x)) [ ∂_μφ − iq(∂_μα)φ ]</m:t>
          </m:r>
        </m:oMath>
      </m:oMathPara>
    </w:p>
    <w:p>
      <w:r>
        <w:t>The bracket is not simply ∂_μφ; it carries an extra term −iq(∂_μα)φ, proportional to the gradient of the gauge parameter. This calculation used nothing about φ beyond its transformation law, so it applies equally to a scalar, a Dirac spinor, or any other field of charge q: the ordinary derivative of any charged field fails to transform homogeneously the moment the phase is allowed to vary with position. This is the precise statement, for a generic field, of what Lesson 30, Section 5.2, found specifically for ψ̄iγ^μ∂_μψ.</w:t>
      </w:r>
    </w:p>
    <w:p>
      <w:pPr>
        <w:pStyle w:val="Heading2"/>
      </w:pPr>
      <w:r>
        <w:t>2.2 What a repaired derivative would have to satisfy</w:t>
      </w:r>
    </w:p>
    <w:p>
      <w:r>
        <w:t>Suppose a new operator D_μ exists, built from ∂_μ and possibly other fields, with the property that it reproduces φ's own transformation law rather than acquiring an extra term.</w:t>
      </w:r>
    </w:p>
    <w:p>
      <w:pPr>
        <w:spacing w:before="100" w:after="160"/>
        <w:jc w:val="center"/>
      </w:pPr>
      <m:oMathPara>
        <m:oMath>
          <m:r>
            <m:t xml:space="preserve">D_μ φ → e^(−iqα(x)) D_μφ    (the property demanded of D_μ)</m:t>
          </m:r>
        </m:oMath>
      </m:oMathPara>
    </w:p>
    <w:p>
      <w:r>
        <w:t>If such an operator exists, then any Lagrangian built from φ, φ̄ (or φ*), and D_μφ in place of ∂_μφ, with every free index contracted exactly as in the original Lagrangian, is automatically invariant under the local transformation, by the same cancellation of phases that made the global Lagrangian invariant in Lesson 30, Section 1: replacing ∂_μφ by D_μφ everywhere it appears, and nowhere else, is enough. The problem of restoring the symmetry has been reduced to the problem of finding an operator with this one property.</w:t>
      </w:r>
    </w:p>
    <w:p>
      <w:pPr>
        <w:pStyle w:val="Heading2"/>
      </w:pPr>
      <w:r>
        <w:t>2.3 The unique solution</w:t>
      </w:r>
    </w:p>
    <w:p>
      <w:r>
        <w:t>Try D_μ = ∂_μ + iqA_μ, with A_μ an as-yet-unknown field, and demand the transformation property of Section 2.2. Since D_μφ = ∂_μφ + iqA_μφ, and Section 2.1 already computed how ∂_μφ transforms, what is needed is a compensating change in A_μ that cancels the unwanted −iq(∂_μα)φ term exactly.</w:t>
      </w:r>
    </w:p>
    <w:p>
      <w:pPr>
        <w:spacing w:before="100" w:after="160"/>
        <w:jc w:val="center"/>
      </w:pPr>
      <m:oMathPara>
        <m:oMath>
          <m:r>
            <m:t xml:space="preserve">D_μφ → e^(−iqα)[∂_μφ − iq(∂_μα)φ] + iq A_μ′ e^(−iqα)φ</m:t>
          </m:r>
        </m:oMath>
      </m:oMathPara>
    </w:p>
    <w:p>
      <w:r>
        <w:t>where A_μ′ is A_μ evaluated after whatever transformation it undergoes. For this to equal e^(−iqα)D_μφ = e^(−iqα)[∂_μφ + iqA_μφ], the bracketed terms must match after dividing through by the common factor e^(−iqα):</w:t>
      </w:r>
    </w:p>
    <w:p>
      <w:pPr>
        <w:spacing w:before="100" w:after="160"/>
        <w:jc w:val="center"/>
      </w:pPr>
      <m:oMathPara>
        <m:oMath>
          <m:r>
            <m:t xml:space="preserve">−iq(∂_μα)φ + iqA_μ′φ = iqA_μφ    ⟹    A_μ′ = A_μ + ∂_μα</m:t>
          </m:r>
        </m:oMath>
      </m:oMathPara>
    </w:p>
    <w:p>
      <w:r>
        <w:t>The gauge field's transformation law, A_μ → A_μ + ∂_μα, is not an independent postulate here; it is derived, forced by the single requirement that D_μφ transform the same way φ itself does. This is exactly the gauge transformation of the electromagnetic potential met classically in Lesson 8, Section 3, and reconciled there with the sign convention of that lesson (χ = −α, Lesson 30, Section 5.3). No property of φ beyond its charge q entered the derivation: the same A_μ, transforming the same way, works for any field of any spin, provided only that its charge under the global U(1) is q.</w:t>
      </w:r>
    </w:p>
    <w:p>
      <w:pPr>
        <w:pStyle w:val="Heading3"/>
      </w:pPr>
      <w:r>
        <w:t>Worked example 2</w:t>
      </w:r>
    </w:p>
    <w:p>
      <w:r>
        <w:t>Verify directly that this A_μ′ makes D_μφ transform correctly, filling in the algebra of Section 2.3 as a single computation. D_μ′(e^(−iqα)φ) = [∂_μ + iq(A_μ+∂_μα)](e^(−iqα)φ) = e^(−iqα)[∂_μφ − iq(∂_μα)φ] + iq(A_μ+∂_μα)e^(−iqα)φ = e^(−iqα)[∂_μφ − iq(∂_μα)φ + iqA_μφ + iq(∂_μα)φ] = e^(−iqα)[∂_μφ + iqA_μφ] = e^(−iqα)D_μφ. The two terms in ∂_μα, one from differentiating the phase and one from the shift in A_μ, cancel exactly, and this cancellation is the entire content of the derivation, algebraically identical to Lesson 30, Exercise 10's check for the Dirac field specifically, now seen to hold for a generic φ by the same steps with no reference to spinor indices at all.</w:t>
      </w:r>
    </w:p>
    <w:p>
      <w:pPr>
        <w:pStyle w:val="Heading2"/>
      </w:pPr>
      <w:r>
        <w:t>2.4 What has and has not been shown</w:t>
      </w:r>
    </w:p>
    <w:p>
      <w:r>
        <w:t>This derivation shows that if a compensating field exists, it must have this specific transformation law, and that with this transformation law the covariant derivative behaves correctly. It does not, by itself, prove that spacetime must contain such a field; that is closer to a postulate than a theorem, motivated by the physical unacceptability of a theory with no local phase freedom, in the sense of Lesson 30, Section 5.4. What is not a postulate, once the field is introduced, is its transformation law or its coupling: both are fixed uniquely by Section 2.3's algebra, with no free choice remaining.</w:t>
      </w:r>
    </w:p>
    <w:p>
      <w:pPr>
        <w:pStyle w:val="Heading1"/>
      </w:pPr>
      <w:r>
        <w:t>3 Universality: the same argument for every field</w:t>
      </w:r>
    </w:p>
    <w:p>
      <w:pPr>
        <w:pStyle w:val="Heading2"/>
      </w:pPr>
      <w:r>
        <w:t>3.1 The complex scalar field</w:t>
      </w:r>
    </w:p>
    <w:p>
      <w:r>
        <w:t>Lesson 30, Section 1.3, gave the complex scalar field the same global transformation, φ → e^(−iqα)φ, as the Dirac field, with the same charge label q. Section 2's derivation used nothing but this transformation law, so it applies verbatim: D_μφ = (∂_μ + iqA_μ)φ transforms homogeneously, with exactly the same A_μ and exactly the same transformation law A_μ → A_μ + ∂_μα found in Section 2.3. Replacing ∂_μφ by D_μφ and ∂_μφ</w:t>
      </w:r>
      <w:r>
        <w:rPr>
          <w:i/>
        </w:rPr>
        <w:t xml:space="preserve"> by D_μφ</w:t>
      </w:r>
      <w:r>
        <w:t xml:space="preserve"> = (∂_μ − iqA_μ)φ</w:t>
      </w:r>
      <w:r>
        <w:rPr>
          <w:i/>
        </w:rPr>
        <w:t xml:space="preserve"> (Exercise 6 derives the complex-conjugate rule) in the free Lagrangian of Lesson 30, Section 1.3, gives the gauge-invariant scalar Lagrangian D_μφ</w:t>
      </w:r>
      <w:r>
        <w:t>D^μφ − m²φ*φ, describing a charged scalar particle, such as the charged pion mentioned in Lesson 17, coupled to the same electromagnetic field as the electron.</w:t>
      </w:r>
    </w:p>
    <w:p>
      <w:pPr>
        <w:pStyle w:val="Heading2"/>
      </w:pPr>
      <w:r>
        <w:t>3.2 One field, every charge</w:t>
      </w:r>
    </w:p>
    <w:p>
      <w:r>
        <w:t>The field A_μ derived in Section 2.3 carries no reference to which kind of matter field it is coupled to; a single A_μ, with a single transformation law, is the compensating field required by every charged field in the theory simultaneously. Coupling two different fields, say the electron field with charge q_e = −e and a hypothetical scalar field with charge q_s, to the same A_μ via their own covariant derivatives D_μ = ∂_μ + iq_eA_μ and D_μ = ∂_μ + iq_sA_μ respectively, gives a single consistent, locally gauge-invariant theory, because Section 2's derivation of A_μ's transformation law depended only on the general structure of the argument, not on the numerical value of q. This is the precise sense in which the electromagnetic interaction is universal: every electrically charged particle in nature, whatever else distinguishes it, couples to the same photon field with a strength set only by its own charge, a fact that will reappear as the statement that the coupling constant e in the vertex factor of Lesson 44 is the same number for the electron as for the muon, up to a slightly different formula relating it to α (Lesson 43).</w:t>
      </w:r>
    </w:p>
    <w:p>
      <w:pPr>
        <w:pStyle w:val="Heading3"/>
      </w:pPr>
      <w:r>
        <w:t>Worked example 3</w:t>
      </w:r>
    </w:p>
    <w:p>
      <w:r>
        <w:t>State what would go wrong if two different charged fields, coupled to two independent gauge fields A_μ^((1)) and A_μ^((2)) transforming with two independent parameters α_1(x) and α_2(x), were used instead of a single shared A_μ. Nothing in the algebra of Section 2 forbids writing down such a theory; it simply describes two separate U(1) gauge symmetries with two separate photon-like fields, one coupled to each kind of matter, and no interaction at all between the two kinds of charge through the gauge sector. This is not what is observed: an electron and a muon, though different particles, respond to the same electromagnetic field, and a single photon mediates forces between them both, which is only possible if they share one A_μ, transforming under one shared local symmetry, exactly the structure Section 3.2 describes.</w:t>
      </w:r>
    </w:p>
    <w:p>
      <w:pPr>
        <w:pStyle w:val="Heading1"/>
      </w:pPr>
      <w:r>
        <w:t>4 Minimal coupling, revisited</w:t>
      </w:r>
    </w:p>
    <w:p>
      <w:pPr>
        <w:pStyle w:val="Heading2"/>
      </w:pPr>
      <w:r>
        <w:t>4.1 What "minimal" means</w:t>
      </w:r>
    </w:p>
    <w:p>
      <w:r>
        <w:t>The prescription ∂_μ → D_μ = ∂_μ + iqA_μ is called minimal coupling because it is the simplest modification of the free theory consistent with local gauge invariance: it adds exactly the one term needed to restore the symmetry, with no further freedom (a term such as qF_μνσ^μν, built from the field strength of Lesson 42 and the spin tensor of Lesson 21, would also be gauge invariant on its own, and such terms are not excluded by symmetry alone, but they are not required by it either, and QED, as it is observed, contains no such additional term at tree level). Lesson 6, Section 6.2, and Lesson 8, Section 8.1, already used the name "minimal coupling" for the substitution p^μ → p^μ − qA^μ, derived there from the classical Hamiltonian of a charged particle by analogy with electromagnetism as already known. This lesson supplies what that earlier appearance lacked: a derivation of the same substitution from a symmetry principle alone, with no appeal to a pre-existing classical theory of electromagnetism to borrow the coupling from.</w:t>
      </w:r>
    </w:p>
    <w:p>
      <w:pPr>
        <w:pStyle w:val="Heading2"/>
      </w:pPr>
      <w:r>
        <w:t>4.2 Closing the loop with Lessons 6 and 8</w:t>
      </w:r>
    </w:p>
    <w:p>
      <w:r>
        <w:t>The classical minimal coupling of Lesson 6 was motivated by matching a known result, the Lorentz force law derived independently in Lesson 5 from the coupling −qA_μdx^μ. The quantum-mechanical minimal coupling of Lesson 8, Section 8.1, was obtained by promoting p^μ to i∂^μ in the classical formula. Both were, at the time, educated guesses confirmed by their consequences rather than derivations from a stated principle. Section 2 of this lesson supplies that principle: demand that the theory admit an arbitrary, position-dependent choice of phase convention for every charged field, and the substitution ∂_μ → ∂_μ + iqA_μ, together with the specific transformation law of A_μ, is the unique consequence. The three appearances of minimal coupling in this course, Lesson 6's classical mechanics, Lesson 8's first pass at quantum mechanics, and this lesson's field-theoretic derivation, are one fact, reached by three different routes.</w:t>
      </w:r>
    </w:p>
    <w:p>
      <w:pPr>
        <w:pStyle w:val="Heading1"/>
      </w:pPr>
      <w:r>
        <w:t>5 A preview: the covariant derivative knows about the field strength</w:t>
      </w:r>
    </w:p>
    <w:p>
      <w:r>
        <w:t>The covariant derivative constructed in Section 2 has one more property, stated here without derivation and proved in Lesson 40.</w:t>
      </w:r>
    </w:p>
    <w:p>
      <w:pPr>
        <w:spacing w:before="100" w:after="160"/>
        <w:jc w:val="center"/>
      </w:pPr>
      <m:oMathPara>
        <m:oMath>
          <m:r>
            <m:t xml:space="preserve">[D_μ, D_ν] = iq F_μν,    F_μν = ∂_μA_ν − ∂_νA_μ</m:t>
          </m:r>
        </m:oMath>
      </m:oMathPara>
    </w:p>
    <w:p>
      <w:r>
        <w:t>Two ordinary derivatives always commute, [∂_μ, ∂_ν] = 0, since mixed partial derivatives are equal (Lesson 2, Section 3.1); the covariant derivative does not commute with itself, and the failure is exactly q times the field tensor of Lesson 8, Section 7.2, already identified there as the gauge-invariant content of A_μ. This is a hint of a deeper fact, developed properly once F_μν itself is built into the QED Lagrangian in Lesson 41 and Lesson 42: the curvature-like object F_μν is not a separate ingredient added to the theory by hand, but is already encoded in the covariant derivative forced upon the theory by Section 2's argument, and it measures the extent to which the order of taking two covariant derivatives matters, a fact with a close analogue in the geometry of curved surfaces that this course does not pursue.</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Local 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versus local distinction</w:t>
            </w:r>
          </w:p>
        </w:tc>
        <w:tc>
          <w:tcPr>
            <w:tcW w:type="dxa" w:w="6528"/>
            <w:vAlign w:val="center"/>
            <w:tcMar>
              <w:top w:w="100" w:type="dxa"/>
              <w:start w:w="100" w:type="dxa"/>
              <w:bottom w:w="100" w:type="dxa"/>
              <w:end w:w="100" w:type="dxa"/>
            </w:tcMar>
          </w:tcPr>
          <w:p>
            <w:r>
              <w:t>Organizes the difference between Lesson 30 (global, a conserved charge) and this lesson (local, a mediating field)</w:t>
            </w:r>
          </w:p>
        </w:tc>
      </w:tr>
      <w:tr>
        <w:tc>
          <w:tcPr>
            <w:tcW w:type="dxa" w:w="3264"/>
            <w:vAlign w:val="center"/>
            <w:shd w:fill="EAF2F8"/>
            <w:tcMar>
              <w:top w:w="100" w:type="dxa"/>
              <w:start w:w="100" w:type="dxa"/>
              <w:bottom w:w="100" w:type="dxa"/>
              <w:end w:w="100" w:type="dxa"/>
            </w:tcMar>
          </w:tcPr>
          <w:p>
            <w:r>
              <w:t>D_μφ → e^(−iqα)D_μφ, derived rather than assumed</w:t>
            </w:r>
          </w:p>
        </w:tc>
        <w:tc>
          <w:tcPr>
            <w:tcW w:type="dxa" w:w="6528"/>
            <w:vAlign w:val="center"/>
            <w:shd w:fill="EAF2F8"/>
            <w:tcMar>
              <w:top w:w="100" w:type="dxa"/>
              <w:start w:w="100" w:type="dxa"/>
              <w:bottom w:w="100" w:type="dxa"/>
              <w:end w:w="100" w:type="dxa"/>
            </w:tcMar>
          </w:tcPr>
          <w:p>
            <w:r>
              <w:t>The single requirement from which the entire coupling structure of QED follows</w:t>
            </w:r>
          </w:p>
        </w:tc>
      </w:tr>
      <w:tr>
        <w:tc>
          <w:tcPr>
            <w:tcW w:type="dxa" w:w="3264"/>
            <w:vAlign w:val="center"/>
            <w:tcMar>
              <w:top w:w="100" w:type="dxa"/>
              <w:start w:w="100" w:type="dxa"/>
              <w:bottom w:w="100" w:type="dxa"/>
              <w:end w:w="100" w:type="dxa"/>
            </w:tcMar>
          </w:tcPr>
          <w:p>
            <w:r>
              <w:t>A_μ → A_μ + ∂_μα, derived as a consequence</w:t>
            </w:r>
          </w:p>
        </w:tc>
        <w:tc>
          <w:tcPr>
            <w:tcW w:type="dxa" w:w="6528"/>
            <w:vAlign w:val="center"/>
            <w:tcMar>
              <w:top w:w="100" w:type="dxa"/>
              <w:start w:w="100" w:type="dxa"/>
              <w:bottom w:w="100" w:type="dxa"/>
              <w:end w:w="100" w:type="dxa"/>
            </w:tcMar>
          </w:tcPr>
          <w:p>
            <w:r>
              <w:t>Matches, and completes the derivation begun in, Lesson 8's classical gauge transformation</w:t>
            </w:r>
          </w:p>
        </w:tc>
      </w:tr>
      <w:tr>
        <w:tc>
          <w:tcPr>
            <w:tcW w:type="dxa" w:w="3264"/>
            <w:vAlign w:val="center"/>
            <w:shd w:fill="EAF2F8"/>
            <w:tcMar>
              <w:top w:w="100" w:type="dxa"/>
              <w:start w:w="100" w:type="dxa"/>
              <w:bottom w:w="100" w:type="dxa"/>
              <w:end w:w="100" w:type="dxa"/>
            </w:tcMar>
          </w:tcPr>
          <w:p>
            <w:r>
              <w:t>Universality of the coupling for any charge q</w:t>
            </w:r>
          </w:p>
        </w:tc>
        <w:tc>
          <w:tcPr>
            <w:tcW w:type="dxa" w:w="6528"/>
            <w:vAlign w:val="center"/>
            <w:shd w:fill="EAF2F8"/>
            <w:tcMar>
              <w:top w:w="100" w:type="dxa"/>
              <w:start w:w="100" w:type="dxa"/>
              <w:bottom w:w="100" w:type="dxa"/>
              <w:end w:w="100" w:type="dxa"/>
            </w:tcMar>
          </w:tcPr>
          <w:p>
            <w:r>
              <w:t>Explains why the same electromagnetic vertex −ieγ^μ (Lesson 44) applies to every charged lepton and quark, with only q differing</w:t>
            </w:r>
          </w:p>
        </w:tc>
      </w:tr>
      <w:tr>
        <w:tc>
          <w:tcPr>
            <w:tcW w:type="dxa" w:w="3264"/>
            <w:vAlign w:val="center"/>
            <w:tcMar>
              <w:top w:w="100" w:type="dxa"/>
              <w:start w:w="100" w:type="dxa"/>
              <w:bottom w:w="100" w:type="dxa"/>
              <w:end w:w="100" w:type="dxa"/>
            </w:tcMar>
          </w:tcPr>
          <w:p>
            <w:r>
              <w:t>Minimal coupling as the unique, simplest cure</w:t>
            </w:r>
          </w:p>
        </w:tc>
        <w:tc>
          <w:tcPr>
            <w:tcW w:type="dxa" w:w="6528"/>
            <w:vAlign w:val="center"/>
            <w:tcMar>
              <w:top w:w="100" w:type="dxa"/>
              <w:start w:w="100" w:type="dxa"/>
              <w:bottom w:w="100" w:type="dxa"/>
              <w:end w:w="100" w:type="dxa"/>
            </w:tcMar>
          </w:tcPr>
          <w:p>
            <w:r>
              <w:t>Closes the loop with the heuristic minimal coupling of Lessons 6 and 8</w:t>
            </w:r>
          </w:p>
        </w:tc>
      </w:tr>
      <w:tr>
        <w:tc>
          <w:tcPr>
            <w:tcW w:type="dxa" w:w="3264"/>
            <w:vAlign w:val="center"/>
            <w:shd w:fill="EAF2F8"/>
            <w:tcMar>
              <w:top w:w="100" w:type="dxa"/>
              <w:start w:w="100" w:type="dxa"/>
              <w:bottom w:w="100" w:type="dxa"/>
              <w:end w:w="100" w:type="dxa"/>
            </w:tcMar>
          </w:tcPr>
          <w:p>
            <w:r>
              <w:t>[D_μ, D_ν] = iqF_μν, previewed</w:t>
            </w:r>
          </w:p>
        </w:tc>
        <w:tc>
          <w:tcPr>
            <w:tcW w:type="dxa" w:w="6528"/>
            <w:vAlign w:val="center"/>
            <w:shd w:fill="EAF2F8"/>
            <w:tcMar>
              <w:top w:w="100" w:type="dxa"/>
              <w:start w:w="100" w:type="dxa"/>
              <w:bottom w:w="100" w:type="dxa"/>
              <w:end w:w="100" w:type="dxa"/>
            </w:tcMar>
          </w:tcPr>
          <w:p>
            <w:r>
              <w:t>Shows F_μν is implicit in D_μ; developed fully in Lesson 40 and used to build the QED Lagrangian in Lesson 41</w:t>
            </w:r>
          </w:p>
        </w:tc>
      </w:tr>
    </w:tbl>
    <w:p>
      <w:r>
        <w:t>Lesson 39 now specializes this general machinery to the Dirac field specifically, expands D_μ inside the Dirac Lagrangian, and identifies the interaction term −qψ̄γ^μψA_μ as exactly the coupling already met, from a classical point of view, in Lessons 5, 8, and 25. What this lesson has added is the reason that coupling is not one option among several: it is the unique term consistent with a local phase symmetry, for any charged field whatsoever.</w:t>
      </w:r>
    </w:p>
    <w:p>
      <w:pPr>
        <w:pStyle w:val="Heading1"/>
      </w:pPr>
      <w:r>
        <w:t>7 Summary</w:t>
      </w:r>
    </w:p>
    <w:p>
      <w:pPr>
        <w:pStyle w:val="ListNumber"/>
        <w:numPr>
          <w:ilvl w:val="0"/>
          <w:numId w:val="55"/>
        </w:numPr>
      </w:pPr>
      <w:r>
        <w:t>A local symmetry allows its parameter to vary with position; an internal symmetry acts on a field's value, not on spacetime, and the two distinctions are independent.</w:t>
      </w:r>
    </w:p>
    <w:p>
      <w:pPr>
        <w:pStyle w:val="ListNumber"/>
        <w:numPr>
          <w:ilvl w:val="0"/>
          <w:numId w:val="55"/>
        </w:numPr>
      </w:pPr>
      <w:r>
        <w:t>For a field φ of charge q, ∂_μφ fails to transform homogeneously under a local phase rotation, picking up a term −iq(∂_μα)φ, for any spin of φ.</w:t>
      </w:r>
    </w:p>
    <w:p>
      <w:pPr>
        <w:pStyle w:val="ListNumber"/>
        <w:numPr>
          <w:ilvl w:val="0"/>
          <w:numId w:val="55"/>
        </w:numPr>
      </w:pPr>
      <w:r>
        <w:t>Demanding that D_μφ transform homogeneously and trying D_μ = ∂_μ + iqA_μ forces A_μ → A_μ + ∂_μα as the unique compensating transformation, derived rather than guessed.</w:t>
      </w:r>
    </w:p>
    <w:p>
      <w:pPr>
        <w:pStyle w:val="ListNumber"/>
        <w:numPr>
          <w:ilvl w:val="0"/>
          <w:numId w:val="55"/>
        </w:numPr>
      </w:pPr>
      <w:r>
        <w:t>The derivation uses only φ's charge q, so the same A_μ, with the same transformation law, works for the complex scalar field and the Dirac field alike.</w:t>
      </w:r>
    </w:p>
    <w:p>
      <w:pPr>
        <w:pStyle w:val="ListNumber"/>
        <w:numPr>
          <w:ilvl w:val="0"/>
          <w:numId w:val="55"/>
        </w:numPr>
      </w:pPr>
      <w:r>
        <w:t>A single gauge field shared by every charged field, rather than one field per species, is what makes the electromagnetic interaction universal.</w:t>
      </w:r>
    </w:p>
    <w:p>
      <w:pPr>
        <w:pStyle w:val="ListNumber"/>
        <w:numPr>
          <w:ilvl w:val="0"/>
          <w:numId w:val="55"/>
        </w:numPr>
      </w:pPr>
      <w:r>
        <w:t>Minimal coupling, ∂_μ → ∂_μ + iqA_μ, is the unique simplest cure for the broken local symmetry, and it reproduces the heuristic substitutions of Lessons 6 and 8 from a stated principle.</w:t>
      </w:r>
    </w:p>
    <w:p>
      <w:pPr>
        <w:pStyle w:val="ListNumber"/>
        <w:numPr>
          <w:ilvl w:val="0"/>
          <w:numId w:val="55"/>
        </w:numPr>
      </w:pPr>
      <w:r>
        <w:t>The covariant derivative fails to commute with itself, [D_μ,D_ν] = iqF_μν, showing the field strength is implicit in D_μ, a fact developed in Lesson 40.</w:t>
      </w:r>
    </w:p>
    <w:p>
      <w:pPr>
        <w:pStyle w:val="ListNumber"/>
        <w:numPr>
          <w:ilvl w:val="0"/>
          <w:numId w:val="55"/>
        </w:numPr>
      </w:pPr>
      <w:r>
        <w:t>Lesson 39 will specialize this chapter's general argument to the Dirac field and identify the resulting interaction with every classical coupling already introduced in the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for each of the following, whether it is a global or local symmetry and whether it is an internal or spacetime symmetry: a spatial rotation (Lesson 4), the phase rotation ψ → e^(−iqα)ψ with constant α (Lesson 30), and a Lorentz boost.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Section 2.1's calculation, ∂_μ(e^(−iqα(x))φ) = e^(−iqα(x))[∂_μφ − iq(∂_μα)φ], by direct application of the product rule.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Repeat Section 2.1's calculation for the complex-conjugate field, φ</w:t>
            </w:r>
            <w:r>
              <w:rPr>
                <w:i/>
              </w:rPr>
              <w:t xml:space="preserve"> → e^(iqα(x))φ</w:t>
            </w:r>
            <w:r>
              <w:t>, and show that ∂_μφ</w:t>
            </w:r>
            <w:r>
              <w:rPr>
                <w:i/>
              </w:rPr>
              <w:t xml:space="preserve"> picks up the opposite-sign extra term +iq(∂_μα)φ</w:t>
            </w:r>
            <w:r>
              <w: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result of Exercise 3, show that D_μφ</w:t>
            </w:r>
            <w:r>
              <w:rPr>
                <w:i/>
              </w:rPr>
              <w:t xml:space="preserve"> = (∂_μ − iqA_μ)φ</w:t>
            </w:r>
            <w:r>
              <w:t xml:space="preserve"> transforms as D_μφ</w:t>
            </w:r>
            <w:r>
              <w:rPr>
                <w:i/>
              </w:rPr>
              <w:t xml:space="preserve"> → e^(iqα)D_μφ</w:t>
            </w:r>
            <w:r>
              <w:t>, with A_μ transforming as in Section 2.3.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D_μ(φ</w:t>
            </w:r>
            <w:r>
              <w:rPr>
                <w:i/>
              </w:rPr>
              <w:t>φ) = ∂_μ(φ</w:t>
            </w:r>
            <w:r>
              <w:t>φ) for the D_μ of Section 2.3 and the D_μ of Exercise 4 acting together as an ordinary Leibniz-rule derivative on the product, and interpret this as the statement that the gauge-invariant combination φ*φ needs no covariant derivative to remain gauge invariant.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transformation rule for D_μφ* stated in Exercise 4 directly, by an argument parallel to Section 2.3's, rather than by conjugating the result for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two independent charged fields φ₁ (charge q₁) and φ₂ (charge q₂) coupled to the same A_μ via D_μφ_i = (∂_μ + iq_iA_μ)φ_i, show that D_μφ_i transforms correctly for each i under the single shared transformation A_μ → A_μ + ∂_μα, ψ_i → e^(−iq_iα)ψ_i.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the argument of Exercise 7 would fail if φ₁ and φ₂ were required to use two different gauge parameters α_1 ≠ α_2 while still sharing a single A_μ.</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Write the gauge-invariant Lagrangian density for a charged scalar field explicitly, D_μφ</w:t>
            </w:r>
            <w:r>
              <w:rPr>
                <w:i/>
              </w:rPr>
              <w:t>D^μφ − m²φ</w:t>
            </w:r>
            <w:r>
              <w:t>φ, and expand D_μ to identify the three terms: the free scalar Lagrangian, an interaction term linear in A_μ, and a term quadratic in A_μ.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Compare the linear-in-A_μ term found in Exercise 9 with the Klein Gordon current of Lesson 30, Section 1.3, and show it equals −j^μA_μ with j^μ the current found there.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term quadratic in A_μ found in Exercise 9 has no analogue in the Dirac case, tracing the difference to the fact that D_μ appears twice, on two derivatives, in the scalar kinetic term D_μφ*D^μφ, but only once in the Dirac kinetic term ψ̄iγ^μD_μψ.</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[∂_μ, ∂_ν] = 0, show that the commutator [D_μ, D_ν]φ, expanded using D_μ = ∂_μ + iqA_μ, has its ∂_μ∂_ν and ∂_ν∂_μ pieces cancel, leaving only terms with a single derivative acting on A_μ or A_ν.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Complete the calculation of Exercise 12 to verify [D_μ, D_ν] = iq(∂_μA_ν − ∂_νA_μ) = iqF_μν, filling in the preview of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4, Section 4.4, why F_μν appearing as the commutator of two covariant derivatives is consistent with F_μν being an antisymmetric tensor.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Suppose a theory had a field of charge q = 0. Show that its covariant derivative reduces to the ordinary derivative, D_μ = ∂_μ, and explain why such a field, if it exists, does not couple to A_μ at all in this minimal-coupling scheme.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argument of Section 2, applied not to a U(1) phase but formally to a transformation φ → φ + α(x)v for a constant vector v (an additive rather than multiplicative local shift), determine what form a compensating "covariant derivative" D_μφ = ∂_μφ − (∂_μα)v would need instead, and explain in one or two sentences why this alternative structure does not describe the electromagnetic case, to clarify by contrast what was special about the multiplicative, phase-rotation structure used throughout this lesson.</w:t>
            </w:r>
          </w:p>
        </w:tc>
      </w:tr>
    </w:tbl>
    <w:p>
      <w:pPr>
        <w:pStyle w:val="Heading1"/>
      </w:pPr>
      <w:r>
        <w:t>Solutions</w:t>
      </w:r>
    </w:p>
    <w:p>
      <w:r>
        <w:rPr>
          <w:b/>
        </w:rPr>
        <w:t>1.</w:t>
      </w:r>
      <w:r>
        <w:t xml:space="preserve"> </w:t>
      </w:r>
      <w:r>
        <w:t>A spatial rotation is a global (all points rotated by the same angle) spacetime symmetry. The phase rotation with constant α is a global internal symmetry. A Lorentz boost is a global spacetime symmetry (though, unlike a rotation, it also mixes time and space).</w:t>
      </w:r>
    </w:p>
    <w:p>
      <w:r>
        <w:rPr>
          <w:b/>
        </w:rPr>
        <w:t>2.</w:t>
      </w:r>
      <w:r>
        <w:t xml:space="preserve"> </w:t>
      </w:r>
      <w:r>
        <w:t>∂_μ(e^(−iqα(x))φ) = (∂_μe^(−iqα(x)))φ + e^(−iqα(x))∂_μφ = (−iq∂_μα)e^(−iqα)φ + e^(−iqα)∂_μφ = e^(−iqα)[∂_μφ − iq(∂_μα)φ], using the chain rule on the exponential.</w:t>
      </w:r>
    </w:p>
    <w:p>
      <w:r>
        <w:rPr>
          <w:b/>
        </w:rPr>
        <w:t>3.</w:t>
      </w:r>
      <w:r>
        <w:t xml:space="preserve"> </w:t>
      </w:r>
      <w:r>
        <w:t>∂_μ(e^(iqα(x))φ</w:t>
      </w:r>
      <w:r>
        <w:rPr>
          <w:i/>
        </w:rPr>
        <w:t>) = (iq∂_μα)e^(iqα)φ</w:t>
      </w:r>
      <w:r>
        <w:t xml:space="preserve"> + e^(iqα)∂_μφ</w:t>
      </w:r>
      <w:r>
        <w:rPr>
          <w:i/>
        </w:rPr>
        <w:t xml:space="preserve"> = e^(iqα)[∂_μφ</w:t>
      </w:r>
      <w:r>
        <w:t xml:space="preserve"> + iq(∂_μα)φ*], the sign of the extra term opposite to that for φ, tracking the opposite sign in the exponent.</w:t>
      </w:r>
    </w:p>
    <w:p>
      <w:r>
        <w:rPr>
          <w:b/>
        </w:rPr>
        <w:t>4.</w:t>
      </w:r>
      <w:r>
        <w:t xml:space="preserve"> </w:t>
      </w:r>
      <w:r>
        <w:t>D_μφ</w:t>
      </w:r>
      <w:r>
        <w:rPr>
          <w:i/>
        </w:rPr>
        <w:t xml:space="preserve"> = (∂_μ−iqA_μ)φ</w:t>
      </w:r>
      <w:r>
        <w:t xml:space="preserve"> → [∂_μ − iq(A_μ+∂_μα)](e^(iqα)φ</w:t>
      </w:r>
      <w:r>
        <w:rPr>
          <w:i/>
        </w:rPr>
        <w:t>) = e^(iqα)[∂_μφ</w:t>
      </w:r>
      <w:r>
        <w:t xml:space="preserve"> + iq(∂_μα)φ</w:t>
      </w:r>
      <w:r>
        <w:rPr>
          <w:i/>
        </w:rPr>
        <w:t>] − iq(A_μ+∂_μα)e^(iqα)φ</w:t>
      </w:r>
      <w:r>
        <w:t xml:space="preserve"> = e^(iqα)[∂_μφ</w:t>
      </w:r>
      <w:r>
        <w:rPr>
          <w:i/>
        </w:rPr>
        <w:t xml:space="preserve"> + iq(∂_μα)φ</w:t>
      </w:r>
      <w:r>
        <w:t xml:space="preserve"> − iqA_μφ</w:t>
      </w:r>
      <w:r>
        <w:rPr>
          <w:i/>
        </w:rPr>
        <w:t xml:space="preserve"> − iq(∂_μα)φ</w:t>
      </w:r>
      <w:r>
        <w:t>] = e^(iqα)[∂_μφ</w:t>
      </w:r>
      <w:r>
        <w:rPr>
          <w:i/>
        </w:rPr>
        <w:t xml:space="preserve"> − iqA_μφ</w:t>
      </w:r>
      <w:r>
        <w:t>] = e^(iqα)D_μφ*.</w:t>
      </w:r>
    </w:p>
    <w:p>
      <w:r>
        <w:rPr>
          <w:b/>
        </w:rPr>
        <w:t>5.</w:t>
      </w:r>
      <w:r>
        <w:t xml:space="preserve"> </w:t>
      </w:r>
      <w:r>
        <w:t>D_μ(φ</w:t>
      </w:r>
      <w:r>
        <w:rPr>
          <w:i/>
        </w:rPr>
        <w:t>φ) as an ordinary product rule gives (D_μφ</w:t>
      </w:r>
      <w:r>
        <w:t>)φ + φ</w:t>
      </w:r>
      <w:r>
        <w:rPr>
          <w:i/>
        </w:rPr>
        <w:t>(D_μφ) = [(∂_μ−iqA_μ)φ</w:t>
      </w:r>
      <w:r>
        <w:t>]φ + φ</w:t>
      </w:r>
      <w:r>
        <w:rPr>
          <w:i/>
        </w:rPr>
        <w:t>[(∂_μ+iqA_μ)φ] = (∂_μφ</w:t>
      </w:r>
      <w:r>
        <w:t>)φ − iqA_μφ</w:t>
      </w:r>
      <w:r>
        <w:rPr>
          <w:i/>
        </w:rPr>
        <w:t>φ + φ</w:t>
      </w:r>
      <w:r>
        <w:t>∂_μφ + iqA_μφ</w:t>
      </w:r>
      <w:r>
        <w:rPr>
          <w:i/>
        </w:rPr>
        <w:t>φ = (∂_μφ</w:t>
      </w:r>
      <w:r>
        <w:t>)φ + φ</w:t>
      </w:r>
      <w:r>
        <w:rPr>
          <w:i/>
        </w:rPr>
        <w:t>∂_μφ = ∂_μ(φ</w:t>
      </w:r>
      <w:r>
        <w:t>φ), the A_μ terms cancelling. Since φ</w:t>
      </w:r>
      <w:r>
        <w:rPr>
          <w:i/>
        </w:rPr>
        <w:t>φ is itself gauge invariant (φ</w:t>
      </w:r>
      <w:r>
        <w:t>φ → e^(iqα)e^(−iqα)φ</w:t>
      </w:r>
      <w:r>
        <w:rPr>
          <w:i/>
        </w:rPr>
        <w:t>φ = φ</w:t>
      </w:r>
      <w:r>
        <w:t>φ), it is consistent, and expected, that its ordinary derivative already transforms correctly with no need for a covariant one.</w:t>
      </w:r>
    </w:p>
    <w:p>
      <w:r>
        <w:rPr>
          <w:b/>
        </w:rPr>
        <w:t>6.</w:t>
      </w:r>
      <w:r>
        <w:t xml:space="preserve"> </w:t>
      </w:r>
      <w:r>
        <w:t>Demand D_μφ</w:t>
      </w:r>
      <w:r>
        <w:rPr>
          <w:i/>
        </w:rPr>
        <w:t xml:space="preserve"> → e^(iqα)D_μφ</w:t>
      </w:r>
      <w:r>
        <w:t>, and try D_μφ</w:t>
      </w:r>
      <w:r>
        <w:rPr>
          <w:i/>
        </w:rPr>
        <w:t xml:space="preserve"> = (∂_μ + icA_μ)φ</w:t>
      </w:r>
      <w:r>
        <w:t xml:space="preserve"> for an unknown constant c. Using Exercise 3, (∂_μ+icA_μ′)(e^(iqα)φ</w:t>
      </w:r>
      <w:r>
        <w:rPr>
          <w:i/>
        </w:rPr>
        <w:t>) = e^(iqα)[∂_μφ</w:t>
      </w:r>
      <w:r>
        <w:t>+iq(∂_μα)φ</w:t>
      </w:r>
      <w:r>
        <w:rPr>
          <w:i/>
        </w:rPr>
        <w:t>] + ic(A_μ+∂_μα)e^(iqα)φ</w:t>
      </w:r>
      <w:r>
        <w:t xml:space="preserve"> (using the same A_μ′ = A_μ+∂_μα already derived in Section 2.3, since only one gauge field exists). Matching to e^(iqα)(∂_μ+icA_μ)φ</w:t>
      </w:r>
      <w:r>
        <w:rPr>
          <w:i/>
        </w:rPr>
        <w:t xml:space="preserve"> requires iq(∂_μα)φ</w:t>
      </w:r>
      <w:r>
        <w:t xml:space="preserve"> + ic(∂_μα)φ</w:t>
      </w:r>
      <w:r>
        <w:rPr>
          <w:i/>
        </w:rPr>
        <w:t xml:space="preserve"> = 0, so c = −q, confirming D_μφ</w:t>
      </w:r>
      <w:r>
        <w:t xml:space="preserve"> = (∂_μ−iqA_μ)φ* independently of Exercise 4's conjugation shortcut.</w:t>
      </w:r>
    </w:p>
    <w:p>
      <w:r>
        <w:rPr>
          <w:b/>
        </w:rPr>
        <w:t>7.</w:t>
      </w:r>
      <w:r>
        <w:t xml:space="preserve"> </w:t>
      </w:r>
      <w:r>
        <w:t>For each i, the same calculation as Worked example 2 applies verbatim with q replaced by q_i: D_μφ_i = (∂_μ+iq_iA_μ)φ_i transforms as [∂_μ+iq_i(A_μ+∂_μα)](e^(−iq_iα)φ_i) = e^(−iq_iα)[∂_μφ_i + iq_i(A_μ)φ_i] = e^(−iq_iα)D_μφ_i, the cancellation of the ∂_μα terms occurring independently for each species since each uses its own q_i consistently in both its own phase and its own covariant derivative.</w:t>
      </w:r>
    </w:p>
    <w:p>
      <w:r>
        <w:rPr>
          <w:b/>
        </w:rPr>
        <w:t>8.</w:t>
      </w:r>
      <w:r>
        <w:t xml:space="preserve"> </w:t>
      </w:r>
      <w:r>
        <w:t>With two different parameters α_1, α_2, the single A_μ would need to satisfy A_μ → A_μ+∂_μα_1 to repair φ₁'s covariant derivative and simultaneously A_μ → A_μ+∂_μα_2 to repair φ₂'s, two different, generally inconsistent requirements on the same field unless α_1=α_2 identically; a single shared field cannot transform two different ways at once, so a single A_μ requires a single shared gauge parameter.</w:t>
      </w:r>
    </w:p>
    <w:p>
      <w:r>
        <w:rPr>
          <w:b/>
        </w:rPr>
        <w:t>9.</w:t>
      </w:r>
      <w:r>
        <w:t xml:space="preserve"> </w:t>
      </w:r>
      <w:r>
        <w:t>D_μφ</w:t>
      </w:r>
      <w:r>
        <w:rPr>
          <w:i/>
        </w:rPr>
        <w:t>D^μφ = (∂_μφ</w:t>
      </w:r>
      <w:r>
        <w:t xml:space="preserve"> − iqA_μφ</w:t>
      </w:r>
      <w:r>
        <w:rPr>
          <w:i/>
        </w:rPr>
        <w:t>)(∂^μφ + iqA^μφ) = ∂_μφ</w:t>
      </w:r>
      <w:r>
        <w:t>∂^μφ + iqA^μφ∂_μφ</w:t>
      </w:r>
      <w:r>
        <w:rPr>
          <w:i/>
        </w:rPr>
        <w:t xml:space="preserve"> − iqA^μφ</w:t>
      </w:r>
      <w:r>
        <w:t>∂_μφ + q²A_μA^μφ</w:t>
      </w:r>
      <w:r>
        <w:rPr>
          <w:i/>
        </w:rPr>
        <w:t>φ. The free term is ∂_μφ</w:t>
      </w:r>
      <w:r>
        <w:t>∂^μφ; the quadratic-in-A term is q²A_μA^μφ</w:t>
      </w:r>
      <w:r>
        <w:rPr>
          <w:i/>
        </w:rPr>
        <w:t>φ; the remaining linear-in-A terms combine as iqA^μ(φ∂_μφ</w:t>
      </w:r>
      <w:r>
        <w:t xml:space="preserve"> − φ</w:t>
      </w:r>
      <w:r>
        <w:rPr>
          <w:i/>
        </w:rPr>
        <w:t>∂_μφ) = −iqA^μ(φ</w:t>
      </w:r>
      <w:r>
        <w:t>∂_μφ−φ∂_μφ</w:t>
      </w:r>
      <w:r>
        <w:rPr>
          <w:i/>
        </w:rPr>
        <w:t>), giving the full Lagrangian ∂_μφ</w:t>
      </w:r>
      <w:r>
        <w:t>∂^μφ − m²φ</w:t>
      </w:r>
      <w:r>
        <w:rPr>
          <w:i/>
        </w:rPr>
        <w:t>φ − iqA^μ(φ</w:t>
      </w:r>
      <w:r>
        <w:t>∂_μφ−φ∂_μφ</w:t>
      </w:r>
      <w:r>
        <w:rPr>
          <w:i/>
        </w:rPr>
        <w:t>) + q²A_μA^μφ</w:t>
      </w:r>
      <w:r>
        <w:t>φ.</w:t>
      </w:r>
    </w:p>
    <w:p>
      <w:r>
        <w:rPr>
          <w:b/>
        </w:rPr>
        <w:t>10.</w:t>
      </w:r>
      <w:r>
        <w:t xml:space="preserve"> </w:t>
      </w:r>
      <w:r>
        <w:t>Lesson 30, Section 1.3, gives j^μ = iq(φ</w:t>
      </w:r>
      <w:r>
        <w:rPr>
          <w:i/>
        </w:rPr>
        <w:t>∂^μφ − φ∂^μφ</w:t>
      </w:r>
      <w:r>
        <w:t>). The linear term found in Exercise 9 is −iqA^μ(φ</w:t>
      </w:r>
      <w:r>
        <w:rPr>
          <w:i/>
        </w:rPr>
        <w:t>∂_μφ−φ∂_μφ</w:t>
      </w:r>
      <w:r>
        <w:t>) = −A^μ·iq(φ</w:t>
      </w:r>
      <w:r>
        <w:rPr>
          <w:i/>
        </w:rPr>
        <w:t>∂_μφ−φ∂_μφ</w:t>
      </w:r>
      <w:r>
        <w:t>) = −A^μj_μ = −j^μA_μ, matching the general coupling convention −j^μA_μ of Lesson 25, Section 6.3, exactly, with no sign discrepancy: the current that couples to A_μ in the minimally-coupled scalar Lagrangian is precisely the Noether current of Lesson 30.</w:t>
      </w:r>
    </w:p>
    <w:p>
      <w:r>
        <w:rPr>
          <w:b/>
        </w:rPr>
        <w:t>11.</w:t>
      </w:r>
      <w:r>
        <w:t xml:space="preserve"> </w:t>
      </w:r>
      <w:r>
        <w:t>The scalar kinetic term D_μφ</w:t>
      </w:r>
      <w:r>
        <w:rPr>
          <w:i/>
        </w:rPr>
        <w:t>D^μφ contains two covariant derivatives, one on φ and one on φ</w:t>
      </w:r>
      <w:r>
        <w:t>, so expanding it produces a term with two factors of A_μ (Exercise 9's q²A_μA^μφ*φ). The Dirac kinetic term ψ̄iγ^μD_μψ contains only one covariant derivative, acting on ψ alone (ψ̄ carries no derivative in this term), so its expansion produces only a term linear in A_μ, with no quadratic counterpart; this qualitative difference between scalar and fermion electrodynamics traces directly to the different number of derivatives in each field's kinetic term.</w:t>
      </w:r>
    </w:p>
    <w:p>
      <w:r>
        <w:rPr>
          <w:b/>
        </w:rPr>
        <w:t>12.</w:t>
      </w:r>
      <w:r>
        <w:t xml:space="preserve"> </w:t>
      </w:r>
      <w:r>
        <w:t>[D_μ,D_ν]φ = (∂_μ+iqA_μ)(∂_ν+iqA_ν)φ − (∂_ν+iqA_ν)(∂_μ+iqA_μ)φ. Expanding, the first product gives ∂_μ∂_νφ + iq(∂_μA_ν)φ + iqA_ν∂_μφ + iqA_μ∂_νφ − q²A_μA_νφ, and the second, with μ,ν exchanged, gives ∂_ν∂_μφ + iq(∂_νA_μ)φ + iqA_μ∂_νφ + iqA_ν∂_μφ − q²A_νA_μφ. Subtracting, the ∂_μ∂_νφ and ∂_ν∂_μφ terms cancel (equal by Lesson 2, Section 3.1), and the iqA_ν∂_μφ and iqA_μ∂_νφ terms cancel between the two products as well, leaving only the terms with a single derivative on A.</w:t>
      </w:r>
    </w:p>
    <w:p>
      <w:r>
        <w:rPr>
          <w:b/>
        </w:rPr>
        <w:t>13.</w:t>
      </w:r>
      <w:r>
        <w:t xml:space="preserve"> </w:t>
      </w:r>
      <w:r>
        <w:t>What remains after Exercise 12's cancellations is iq(∂_μA_ν)φ − iq(∂_νA_μ)φ − q²A_μA_νφ + q²A_νA_μφ. Since A_μA_ν = A_νA_μ for ordinary (classical, commuting) field values, the last two terms cancel, leaving [D_μ,D_ν]φ = iq(∂_μA_ν−∂_νA_μ)φ = iqF_μνφ, confirming [D_μ,D_ν] = iqF_μν as an operator identity.</w:t>
      </w:r>
    </w:p>
    <w:p>
      <w:r>
        <w:rPr>
          <w:b/>
        </w:rPr>
        <w:t>14.</w:t>
      </w:r>
      <w:r>
        <w:t xml:space="preserve"> </w:t>
      </w:r>
      <w:r>
        <w:t>F_μν, defined as ∂_μA_ν − ∂_νA_μ, is manifestly antisymmetric under μ↔ν by construction (Lesson 4, Section 4.4, defines an antisymmetric tensor exactly as one satisfying T^μν = −T^νμ). The commutator [D_μ,D_ν] = −[D_ν,D_μ] is antisymmetric in μ,ν for the same reason any commutator is antisymmetric under exchanging its two arguments, so the identity [D_μ,D_ν]=iqF_μν relates two objects with matching antisymmetry on both sides, consistent as a tensor equation.</w:t>
      </w:r>
    </w:p>
    <w:p>
      <w:r>
        <w:rPr>
          <w:b/>
        </w:rPr>
        <w:t>15.</w:t>
      </w:r>
      <w:r>
        <w:t xml:space="preserve"> </w:t>
      </w:r>
      <w:r>
        <w:t>With q=0, D_μ = ∂_μ + i(0)A_μ = ∂_μ, the ordinary derivative, and no term involving A_μ survives anywhere the covariant derivative appears in a Lagrangian built by minimal coupling. Such a field is electrically neutral by definition in this scheme, and it experiences no electromagnetic force, consistent with the general expectation that only charged particles couple to the photon.</w:t>
      </w:r>
    </w:p>
    <w:p>
      <w:r>
        <w:rPr>
          <w:b/>
        </w:rPr>
        <w:t>16.</w:t>
      </w:r>
      <w:r>
        <w:t xml:space="preserve"> </w:t>
      </w:r>
      <w:r>
        <w:t>Demanding D_μφ = ∂_μφ − (∂_μα)v transform as φ itself does under φ→φ+α(x)v: (∂_μ)(φ+α(x)v) − (∂_μα)v (with the compensating field, call it B_μ, replacing the −(∂_μα)v term structurally) would need B_μ → B_μ + (something) to cancel the extra ∂_μα·v term generated by differentiating the shift; working through the algebra parallel to Section 2.3 shows a vector field B_μ with B_μ → B_μ + ∂_μα v could indeed be constructed to repair this alternative, additive symmetry. The reason this does not describe electromagnetism is that the physically observed symmetry of the charged fields in nature is multiplicative (a phase rotation, preserving \|φ\|², the probability or charge density of Lesson 23), not additive; an additive shift symmetry of this kind does not preserve any positive-definite density and does not match the observed transformation law of any known field, so while the mathematics of gauge-fixing a compensating field works out formally, the physical input, that the relevant symmetry of matter is a phase rotation, is what selects the U(1) structure used throughout this lesson, not the bare mathematical possibility of building some compensating field for some local symmetry.</w:t>
      </w:r>
    </w:p>
    <w:p>
      <w:pPr>
        <w:pStyle w:val="Heading1"/>
      </w:pPr>
      <w:r>
        <w:t>Mastery checklist</w:t>
      </w:r>
    </w:p>
    <w:p>
      <w:pPr>
        <w:pStyle w:val="ListBullet"/>
      </w:pPr>
      <w:r>
        <w:t>I can state precisely what distinguishes a local symmetry from a global one, and an internal symmetry from a spacetime symmetry.</w:t>
      </w:r>
    </w:p>
    <w:p>
      <w:pPr>
        <w:pStyle w:val="ListBullet"/>
      </w:pPr>
      <w:r>
        <w:t>I can show that ∂_μφ fails to transform homogeneously under a local phase rotation, for a field of unspecified spin.</w:t>
      </w:r>
    </w:p>
    <w:p>
      <w:pPr>
        <w:pStyle w:val="ListBullet"/>
      </w:pPr>
      <w:r>
        <w:t>I can derive, rather than merely verify, that D_μ = ∂_μ+iqA_μ requires A_μ → A_μ+∂_μα, by demanding D_μφ transform like φ.</w:t>
      </w:r>
    </w:p>
    <w:p>
      <w:pPr>
        <w:pStyle w:val="ListBullet"/>
      </w:pPr>
      <w:r>
        <w:t>I can apply the same derivation to the complex scalar field and confirm it gives the identical gauge field and transformation law found for the Dirac field.</w:t>
      </w:r>
    </w:p>
    <w:p>
      <w:pPr>
        <w:pStyle w:val="ListBullet"/>
      </w:pPr>
      <w:r>
        <w:t>I can explain why a single shared A_μ, rather than one gauge field per charged species, is required for consistency, and why this is the sense in which the coupling is universal.</w:t>
      </w:r>
    </w:p>
    <w:p>
      <w:pPr>
        <w:pStyle w:val="ListBullet"/>
      </w:pPr>
      <w:r>
        <w:t>I can state the principle of minimal coupling and trace its three appearances in this course, in Lessons 6, 8, and here.</w:t>
      </w:r>
    </w:p>
    <w:p>
      <w:pPr>
        <w:pStyle w:val="ListBullet"/>
      </w:pPr>
      <w:r>
        <w:t>I can state the identity [D_μ,D_ν] = iqF_μν and explain, without deriving it in full, why it shows F_μν is implicit in the covariant derivative.</w:t>
      </w:r>
    </w:p>
    <w:p>
      <w:pPr>
        <w:pStyle w:val="ListBullet"/>
      </w:pPr>
      <w:r>
        <w:t>I can explain, in a sentence, why demanding a local rather than global phase symmetry is a physically motivated requirement for a relativistic theory, not an arbitrary mathematical generalization.</w:t>
      </w:r>
    </w:p>
    <w:p>
      <w:pPr>
        <w:pStyle w:val="Heading1"/>
      </w:pPr>
      <w:r>
        <w:t>Next lesson</w:t>
      </w:r>
    </w:p>
    <w:p>
      <w:r>
        <w:t>Lesson 39 specializes the general argument of this lesson to the Dirac field alone, expands the covariant derivative explicitly, and identifies the resulting interaction term with the classical couplings already met in Lessons 5, 8, and 25, showing all three to be the same physical fact seen at different stages of the course.</w:t>
      </w:r>
    </w:p>
    <w:p>
      <w:r>
        <w:br w:type="page"/>
      </w:r>
    </w:p>
    <w:p>
      <w:pPr>
        <w:pStyle w:val="Heading1"/>
      </w:pPr>
      <w:r>
        <w:t>Lesson 39 Deriving the Electromagnetic Interaction</w:t>
      </w:r>
    </w:p>
    <w:p>
      <w:pPr>
        <w:pStyle w:val="Heading1"/>
      </w:pPr>
      <w:r>
        <w:t>How to use this lesson</w:t>
      </w:r>
    </w:p>
    <w:p>
      <w:r>
        <w:t>Lesson 38 derived, for a field of any spin and charge q, that local phase invariance forces the replacement ∂_μ → D_μ = ∂_μ + iqA_μ, with A_μ transforming as A_μ → A_μ + ∂_μα. This lesson specializes that general result to the one field QED is built around, the electron, and does the bookkeeping the general argument left undone: expanding D_μ explicitly inside the Dirac Lagrangian, isolating the term that depends on A_μ, and writing it out in the sign convention fixed for the electron since Lesson 30. The result is not a new formula; it is the same interaction met three times already in this course, from three different directions, and this lesson's main work is showing that all three are the same fact.</w:t>
      </w:r>
    </w:p>
    <w:p>
      <w:r>
        <w:t>The three appearances are worth naming before starting. Lesson 5 found that a classical charged particle couples to the electromagnetic potential through −qA_μdx^μ, the unique Lorentz scalar linear in A. Lesson 25 added an interaction term −j^μA_μ to the classical field Lagrangian, for any conserved current j^μ, and confirmed in a worked example that it reduces to the particle coupling for a point charge. This lesson supplies the third and, in a real sense, the fundamental route: not a term added by hand to make the physics come out right, but a term forced to exist by a symmetry principle applied to the electron field alone. Expect six to eight focused hours.</w:t>
      </w:r>
    </w:p>
    <w:p>
      <w:pPr>
        <w:pStyle w:val="Heading2"/>
      </w:pPr>
      <w:r>
        <w:t>Learning objectives</w:t>
      </w:r>
    </w:p>
    <w:p>
      <w:pPr>
        <w:pStyle w:val="ListBullet"/>
      </w:pPr>
      <w:r>
        <w:t>Write the gauge-invariant Dirac Lagrangian explicitly and expand the covariant derivative to isolate the free and interacting pieces.</w:t>
      </w:r>
    </w:p>
    <w:p>
      <w:pPr>
        <w:pStyle w:val="ListBullet"/>
      </w:pPr>
      <w:r>
        <w:t>Identify the interaction term ℒ_int = −qψ̄γ^μψA_μ and specialize it to the electron, q = −e.</w:t>
      </w:r>
    </w:p>
    <w:p>
      <w:pPr>
        <w:pStyle w:val="ListBullet"/>
      </w:pPr>
      <w:r>
        <w:t>Show that this interaction term equals −j^μA_μ with j^μ the Noether current of Lesson 30, matching the general coupling of Lesson 25, Section 6.3.</w:t>
      </w:r>
    </w:p>
    <w:p>
      <w:pPr>
        <w:pStyle w:val="ListBullet"/>
      </w:pPr>
      <w:r>
        <w:t>Trace the same physical coupling through its three appearances in the course: the classical particle of Lesson 5, the classical field source of Lesson 25, and the field-theoretic derivation of Lesson 38 and this lesson.</w:t>
      </w:r>
    </w:p>
    <w:p>
      <w:pPr>
        <w:pStyle w:val="ListBullet"/>
      </w:pPr>
      <w:r>
        <w:t>Derive the Dirac Hamiltonian with minimal coupling, α·(p̂ − qA) + βm + qφ, from the covariant equation.</w:t>
      </w:r>
    </w:p>
    <w:p>
      <w:pPr>
        <w:pStyle w:val="ListBullet"/>
      </w:pPr>
      <w:r>
        <w:t>State, without deriving it, that this Hamiltonian's nonrelativistic expansion reproduces the Schrödinger equation's minimal coupling and an additional spin-magnetic term, previewing Lesson 75.</w:t>
      </w:r>
    </w:p>
    <w:p>
      <w:pPr>
        <w:pStyle w:val="ListBullet"/>
      </w:pPr>
      <w:r>
        <w:t>Explain why the interaction term alone does not yet make the photon a dynamical field, and what is still missing before Lesson 41's QED Lagrangian is complete.</w:t>
      </w:r>
    </w:p>
    <w:p>
      <w:pPr>
        <w:pStyle w:val="ListBullet"/>
      </w:pPr>
      <w:r>
        <w:t>State the interacting Dirac Lagrangian from memory and identify every symbol in it with an earlier lesson.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of Lesson 38, specialized here to the Dirac field</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q = −e for the electron, e &gt; 0</w:t>
            </w:r>
          </w:p>
        </w:tc>
      </w:tr>
      <w:tr>
        <w:tc>
          <w:tcPr>
            <w:tcW w:type="dxa" w:w="2160"/>
            <w:vAlign w:val="center"/>
            <w:tcMar>
              <w:top w:w="100" w:type="dxa"/>
              <w:start w:w="100" w:type="dxa"/>
              <w:bottom w:w="100" w:type="dxa"/>
              <w:end w:w="100" w:type="dxa"/>
            </w:tcMar>
          </w:tcPr>
          <w:p>
            <w:r>
              <w:t>j^μ = qψ̄γ^μψ</w:t>
            </w:r>
          </w:p>
        </w:tc>
        <w:tc>
          <w:tcPr>
            <w:tcW w:type="dxa" w:w="7632"/>
            <w:vAlign w:val="center"/>
            <w:tcMar>
              <w:top w:w="100" w:type="dxa"/>
              <w:start w:w="100" w:type="dxa"/>
              <w:bottom w:w="100" w:type="dxa"/>
              <w:end w:w="100" w:type="dxa"/>
            </w:tcMar>
          </w:tcPr>
          <w:p>
            <w:r>
              <w:t>Noether current of Lesson 30, Section 1.1</w:t>
            </w:r>
          </w:p>
        </w:tc>
      </w:tr>
      <w:tr>
        <w:tc>
          <w:tcPr>
            <w:tcW w:type="dxa" w:w="2160"/>
            <w:vAlign w:val="center"/>
            <w:shd w:fill="EAF2F8"/>
            <w:tcMar>
              <w:top w:w="100" w:type="dxa"/>
              <w:start w:w="100" w:type="dxa"/>
              <w:bottom w:w="100" w:type="dxa"/>
              <w:end w:w="100" w:type="dxa"/>
            </w:tcMar>
          </w:tcPr>
          <w:p>
            <w:r>
              <w:t>ℒ_int</w:t>
            </w:r>
          </w:p>
        </w:tc>
        <w:tc>
          <w:tcPr>
            <w:tcW w:type="dxa" w:w="7632"/>
            <w:vAlign w:val="center"/>
            <w:shd w:fill="EAF2F8"/>
            <w:tcMar>
              <w:top w:w="100" w:type="dxa"/>
              <w:start w:w="100" w:type="dxa"/>
              <w:bottom w:w="100" w:type="dxa"/>
              <w:end w:w="100" w:type="dxa"/>
            </w:tcMar>
          </w:tcPr>
          <w:p>
            <w:r>
              <w:t>The A_μ-dependent piece of the gauge-invariant Dirac Lagrangian</w:t>
            </w:r>
          </w:p>
        </w:tc>
      </w:tr>
      <w:tr>
        <w:tc>
          <w:tcPr>
            <w:tcW w:type="dxa" w:w="2160"/>
            <w:vAlign w:val="center"/>
            <w:tcMar>
              <w:top w:w="100" w:type="dxa"/>
              <w:start w:w="100" w:type="dxa"/>
              <w:bottom w:w="100" w:type="dxa"/>
              <w:end w:w="100" w:type="dxa"/>
            </w:tcMar>
          </w:tcPr>
          <w:p>
            <w:r>
              <w:t>h_D</w:t>
            </w:r>
          </w:p>
        </w:tc>
        <w:tc>
          <w:tcPr>
            <w:tcW w:type="dxa" w:w="7632"/>
            <w:vAlign w:val="center"/>
            <w:tcMar>
              <w:top w:w="100" w:type="dxa"/>
              <w:start w:w="100" w:type="dxa"/>
              <w:bottom w:w="100" w:type="dxa"/>
              <w:end w:w="100" w:type="dxa"/>
            </w:tcMar>
          </w:tcPr>
          <w:p>
            <w:r>
              <w:t>Dirac Hamiltonian with minimal coupling, α·(p̂−qA) + βm + qφ</w:t>
            </w:r>
          </w:p>
        </w:tc>
      </w:tr>
      <w:tr>
        <w:tc>
          <w:tcPr>
            <w:tcW w:type="dxa" w:w="2160"/>
            <w:vAlign w:val="center"/>
            <w:shd w:fill="EAF2F8"/>
            <w:tcMar>
              <w:top w:w="100" w:type="dxa"/>
              <w:start w:w="100" w:type="dxa"/>
              <w:bottom w:w="100" w:type="dxa"/>
              <w:end w:w="100" w:type="dxa"/>
            </w:tcMar>
          </w:tcPr>
          <w:p>
            <w:r>
              <w:t>φ, A</w:t>
            </w:r>
          </w:p>
        </w:tc>
        <w:tc>
          <w:tcPr>
            <w:tcW w:type="dxa" w:w="7632"/>
            <w:vAlign w:val="center"/>
            <w:shd w:fill="EAF2F8"/>
            <w:tcMar>
              <w:top w:w="100" w:type="dxa"/>
              <w:start w:w="100" w:type="dxa"/>
              <w:bottom w:w="100" w:type="dxa"/>
              <w:end w:w="100" w:type="dxa"/>
            </w:tcMar>
          </w:tcPr>
          <w:p>
            <w:r>
              <w:t>Scalar and vector potentials, A^μ = (φ, A) as in Lesson 8</w:t>
            </w:r>
          </w:p>
        </w:tc>
      </w:tr>
      <w:tr>
        <w:tc>
          <w:tcPr>
            <w:tcW w:type="dxa" w:w="2160"/>
            <w:vAlign w:val="center"/>
            <w:tcMar>
              <w:top w:w="100" w:type="dxa"/>
              <w:start w:w="100" w:type="dxa"/>
              <w:bottom w:w="100" w:type="dxa"/>
              <w:end w:w="100" w:type="dxa"/>
            </w:tcMar>
          </w:tcPr>
          <w:p>
            <w:r>
              <w:t>e, m</w:t>
            </w:r>
          </w:p>
        </w:tc>
        <w:tc>
          <w:tcPr>
            <w:tcW w:type="dxa" w:w="7632"/>
            <w:vAlign w:val="center"/>
            <w:tcMar>
              <w:top w:w="100" w:type="dxa"/>
              <w:start w:w="100" w:type="dxa"/>
              <w:bottom w:w="100" w:type="dxa"/>
              <w:end w:w="100" w:type="dxa"/>
            </w:tcMar>
          </w:tcPr>
          <w:p>
            <w:r>
              <w:t>Electron charge magnitude and mass</w:t>
            </w:r>
          </w:p>
        </w:tc>
      </w:tr>
    </w:tbl>
    <w:p>
      <w:pPr>
        <w:pStyle w:val="Heading1"/>
      </w:pPr>
      <w:r>
        <w:t>1 Assembling the gauge-invariant Dirac Lagrangian</w:t>
      </w:r>
    </w:p>
    <w:p>
      <w:pPr>
        <w:pStyle w:val="Heading2"/>
      </w:pPr>
      <w:r>
        <w:t>1.1 From the general result to the Dirac case</w:t>
      </w:r>
    </w:p>
    <w:p>
      <w:r>
        <w:t>Lesson 38, Section 2.3, showed that for any field of charge q, replacing ∂_μ by D_μ = ∂_μ + iqA_μ everywhere it acts on that field, and nowhere else, restores local phase invariance. Applied to the free Dirac Lagrangian ψ̄(iγ^μ∂_μ − m)ψ of Lesson 25, Section 4, the one place ∂_μ appears acting on ψ is inside the kinetic term (ψ̄ carries no derivative in that term), so the prescription gives</w:t>
      </w:r>
    </w:p>
    <w:p>
      <w:pPr>
        <w:spacing w:before="100" w:after="160"/>
        <w:jc w:val="center"/>
      </w:pPr>
      <m:oMathPara>
        <m:oMath>
          <m:r>
            <m:t xml:space="preserve">ℒ = ψ̄ ( iγ^μD_μ − m ) ψ = ψ̄ ( iγ^μ∂_μ − m ) ψ − q ψ̄γ^μψ A_μ</m:t>
          </m:r>
        </m:oMath>
      </m:oMathPara>
    </w:p>
    <w:p>
      <w:r>
        <w:t>the second equality obtained by expanding D_μ, exactly the calculation Lesson 30, Section 5.3, sketched in preview and Lesson 38, Worked example 2, verified for a generic field. This is invariant under the simultaneous local transformation ψ → e^(−iqα)ψ, A_μ → A_μ + ∂_μα, because D_μψ was constructed, in Lesson 38, precisely to transform the same way ψ itself does.</w:t>
      </w:r>
    </w:p>
    <w:p>
      <w:pPr>
        <w:pStyle w:val="Heading2"/>
      </w:pPr>
      <w:r>
        <w:t>1.2 Expanding D_μ</w:t>
      </w:r>
    </w:p>
    <w:p>
      <w:r>
        <w:t>Writing out the expansion in full, using D_μψ = ∂_μψ + iqA_μψ,</w:t>
      </w:r>
    </w:p>
    <w:p>
      <w:pPr>
        <w:spacing w:before="100" w:after="160"/>
        <w:jc w:val="center"/>
      </w:pPr>
      <m:oMathPara>
        <m:oMath>
          <m:r>
            <m:t xml:space="preserve">ψ̄iγ^μD_μψ = ψ̄iγ^μ∂_μψ + ψ̄iγ^μ(iqA_μ)ψ = ψ̄iγ^μ∂_μψ − qψ̄γ^μψA_μ</m:t>
          </m:r>
        </m:oMath>
      </m:oMathPara>
    </w:p>
    <w:p>
      <w:r>
        <w:t>using i·i = −1 to simplify the second term. No other manipulation is needed; every step is algebra already available since Lesson 20's gamma-matrix conventions and Lesson 21's Dirac adjoint. The free part, ψ̄(iγ^μ∂_μ−m)ψ, is exactly the Lagrangian quantized in Lesson 35; only the second term is new.</w:t>
      </w:r>
    </w:p>
    <w:p>
      <w:pPr>
        <w:pStyle w:val="Heading3"/>
      </w:pPr>
      <w:r>
        <w:t>Worked example 1</w:t>
      </w:r>
    </w:p>
    <w:p>
      <w:r>
        <w:t>Verify the sign of the second term directly, without shortcuts. ψ̄iγ^μ(iqA_μ)ψ = i²qψ̄γ^μA_μψ = (−1)qψ̄γ^μψA_μ = −qψ̄γ^μψA_μ, using i² = −1 (Lesson 1) and that A_μ, an ordinary real number-valued field at each point, commutes freely past the spinor indices and can be pulled outside the bilinear ψ̄γ^μψ.</w:t>
      </w:r>
    </w:p>
    <w:p>
      <w:pPr>
        <w:pStyle w:val="Heading1"/>
      </w:pPr>
      <w:r>
        <w:t>2 The interaction term</w:t>
      </w:r>
    </w:p>
    <w:p>
      <w:pPr>
        <w:pStyle w:val="Heading2"/>
      </w:pPr>
      <w:r>
        <w:t>2.1 Identification</w:t>
      </w:r>
    </w:p>
    <w:p>
      <w:pPr>
        <w:spacing w:before="100" w:after="160"/>
        <w:jc w:val="center"/>
      </w:pPr>
      <m:oMathPara>
        <m:oMath>
          <m:r>
            <m:t xml:space="preserve">ℒ_int = − q ψ̄γ^μψ A_μ = − j^μ A_μ</m:t>
          </m:r>
        </m:oMath>
      </m:oMathPara>
    </w:p>
    <w:p>
      <w:r>
        <w:t>using the Noether current j^μ = qψ̄γ^μψ of Lesson 30, Section 1.1, whose sign convention was fixed there specifically so that this current, not its negative, is the one that couples with the universal minus sign of Lesson 25, Section 6.3's −j^μA_μ. The match is exact and was not arranged by adjusting a convention after the fact: Lesson 30 fixed the sign of j^μ from the requirement that the Noether charge be positive for a particle of positive q, and Lesson 38's derivation, applied here, produces −j^μA_μ with that same j^μ, with nothing left to adjust.</w:t>
      </w:r>
    </w:p>
    <w:p>
      <w:pPr>
        <w:pStyle w:val="Heading2"/>
      </w:pPr>
      <w:r>
        <w:t>2.2 The electron</w:t>
      </w:r>
    </w:p>
    <w:p>
      <w:r>
        <w:t>For the electron, q = −e with e &gt; 0 (Lesson 30, and every lesson since),</w:t>
      </w:r>
    </w:p>
    <w:p>
      <w:pPr>
        <w:spacing w:before="100" w:after="160"/>
        <w:jc w:val="center"/>
      </w:pPr>
      <m:oMathPara>
        <m:oMath>
          <m:r>
            <m:t xml:space="preserve">ℒ_int = − (−e) ψ̄γ^μψ A_μ = + e ψ̄γ^μψ A_μ</m:t>
          </m:r>
        </m:oMath>
      </m:oMathPara>
    </w:p>
    <w:p>
      <w:r>
        <w:t>the interaction term already anticipated, and now derived rather than assumed, in the forward references of Lessons 5, 23, 24, 25, and 33. The full gauge-invariant electron Lagrangian is</w:t>
      </w:r>
    </w:p>
    <w:p>
      <w:pPr>
        <w:spacing w:before="100" w:after="160"/>
        <w:jc w:val="center"/>
      </w:pPr>
      <m:oMathPara>
        <m:oMath>
          <m:r>
            <m:t xml:space="preserve">ℒ_(QED, matter) = ψ̄(iγ^μ∂_μ − m)ψ + e ψ̄γ^μψ A_μ</m:t>
          </m:r>
        </m:oMath>
      </m:oMathPara>
    </w:p>
    <w:p>
      <w:r>
        <w:t>Section 5 explains why the label "matter" is appropriate here and what is still needed to make this the full QED Lagrangian of Lesson 41.</w:t>
      </w:r>
    </w:p>
    <w:p>
      <w:pPr>
        <w:pStyle w:val="Heading3"/>
      </w:pPr>
      <w:r>
        <w:t>Worked example 2</w:t>
      </w:r>
    </w:p>
    <w:p>
      <w:r>
        <w:t>Write the current that appears in ℒ_int for the electron explicitly. j^μ = qψ̄γ^μψ = −eψ̄γ^μψ, exactly the electromagnetic current of Lesson 23, Section 5.1, and Lesson 29, Section 6.1, so that ℒ_int = −j^μA_μ = −(−eψ̄γ^μψ)A_μ = eψ̄γ^μψA_μ, matching Section 2.2 by a second, independent route through the already-established current rather than through the freshly expanded covariant derivative.</w:t>
      </w:r>
    </w:p>
    <w:p>
      <w:pPr>
        <w:pStyle w:val="Heading1"/>
      </w:pPr>
      <w:r>
        <w:t>3 Three derivations, one coupling</w:t>
      </w:r>
    </w:p>
    <w:p>
      <w:pPr>
        <w:pStyle w:val="Heading2"/>
      </w:pPr>
      <w:r>
        <w:t>3.1 The classical point particle</w:t>
      </w:r>
    </w:p>
    <w:p>
      <w:r>
        <w:t>Lesson 5, Section 5.3, found the covariant interaction −qA_μdx^μ as the unique Lorentz scalar linear in A_μ available to a point particle, and derived from it, by varying the action, the covariant Lorentz force law m du_μ/dτ = qF_μν u^ν. This route starts from a single particle with a trajectory and asks what scalar can be built from its motion and the field.</w:t>
      </w:r>
    </w:p>
    <w:p>
      <w:pPr>
        <w:pStyle w:val="Heading2"/>
      </w:pPr>
      <w:r>
        <w:t>3.2 The classical field with a source</w:t>
      </w:r>
    </w:p>
    <w:p>
      <w:r>
        <w:t>Lesson 25, Section 6.3, added −j^μA_μ directly to the field Lagrangian, for any current j^μ, and Worked example 5 there confirmed that for the current of a point charge this reduces to exactly Lesson 5's particle coupling. This route starts from the field and asks what term couples it to an arbitrary, externally specified source.</w:t>
      </w:r>
    </w:p>
    <w:p>
      <w:pPr>
        <w:pStyle w:val="Heading2"/>
      </w:pPr>
      <w:r>
        <w:t>3.3 The field-theoretic derivation</w:t>
      </w:r>
    </w:p>
    <w:p>
      <w:r>
        <w:t>This lesson and Lesson 38 start neither from a particle trajectory nor from an assumed source, but from the electron field's own Lagrangian and the requirement of local phase invariance, and arrive at −j^μA_μ with j^μ the electron's own Noether current, not as an assumption but as the unique term restoring a broken symmetry. The three routes converge on the identical formula because they are, in the end, describing the same physics at three levels of description: a single classical particle, a classical field sourced by an arbitrary current, and a quantum field whose own conserved charge supplies the current.</w:t>
      </w:r>
    </w:p>
    <w:p>
      <w:pPr>
        <w:pStyle w:val="Heading3"/>
      </w:pPr>
      <w:r>
        <w:t>Worked example 3</w:t>
      </w:r>
    </w:p>
    <w:p>
      <w:r>
        <w:t>State what distinguishes the third route from the first two, beyond arriving at the same formula. In Sections 3.1 and 3.2, the coupling −qA_μdx^μ or −j^μA_μ is introduced by recognizing that it is a term consistent with the symmetries already assumed (Lorentz invariance, in Lesson 5; gauge invariance of the field piece alone, in Lesson 25, with the matter current simply inserted); nothing in either derivation would have noticed if a different, also Lorentz-invariant coupling had been used instead, had one existed. Section 2's derivation is different in kind: it shows that no other coupling is consistent with the electron field's own local phase invariance, ruling out alternatives rather than merely accommodating one particular choice.</w:t>
      </w:r>
    </w:p>
    <w:p>
      <w:pPr>
        <w:pStyle w:val="Heading1"/>
      </w:pPr>
      <w:r>
        <w:t>4 The interacting Dirac Hamiltonian</w:t>
      </w:r>
    </w:p>
    <w:p>
      <w:pPr>
        <w:pStyle w:val="Heading2"/>
      </w:pPr>
      <w:r>
        <w:t>4.1 From the covariant equation to minimal coupling</w:t>
      </w:r>
    </w:p>
    <w:p>
      <w:r>
        <w:t>The equation of motion from ℒ = ψ̄(iγ^μD_μ − m)ψ is (iγ^μD_μ − m)ψ = 0, the gauged Dirac equation. Multiply on the left by β = γ⁰ and use γ^i = βα^i (Lesson 19, Section 3.1) and the component decomposition A_μ = (φ, −A) from lowering the index on A^μ = (φ, A) (Lesson 4, Section 1.3). Carrying through the same steps used to reach the Hamiltonian form of the free Dirac equation in Lesson 19, Section 1.1, now with the extra A_μ terms (Exercise 9 works through every step),</w:t>
      </w:r>
    </w:p>
    <w:p>
      <w:pPr>
        <w:spacing w:before="100" w:after="160"/>
        <w:jc w:val="center"/>
      </w:pPr>
      <m:oMathPara>
        <m:oMath>
          <m:r>
            <m:t xml:space="preserve">i∂_tψ = [ α·(p̂ − qA) + βm + qφ ] ψ = h_Dψ</m:t>
          </m:r>
        </m:oMath>
      </m:oMathPara>
    </w:p>
    <w:p>
      <w:r>
        <w:t>The free Hamiltonian h = α·p̂ + βm of Lesson 19 is recovered by setting A = φ = 0, and the substitution p̂ → p̂ − qA together with the addition of qφ is exactly the minimal coupling rule of Lesson 6, Section 6.2, and Lesson 8, Section 8.1, now derived for the relativistic Dirac Hamiltonian rather than assumed for a classical or nonrelativistic quantum particle. For the electron, q = −e gives h_D = α·(p̂ + eA) + βm − eφ.</w:t>
      </w:r>
    </w:p>
    <w:p>
      <w:pPr>
        <w:pStyle w:val="Heading3"/>
      </w:pPr>
      <w:r>
        <w:t>Worked example 4</w:t>
      </w:r>
    </w:p>
    <w:p>
      <w:r>
        <w:t>Verify the sign of the qφ term directly from Section 2.1's Lagrangian by an independent route: reading off φ as minus the term proportional to A_0 = φ inside qψ̄γ^μψA_μ restricted to μ = 0. The μ = 0 piece of ℒ_int is qψ̄γ⁰ψA_0 = qψ†ψφ, using ψ̄γ⁰ = ψ† (Lesson 21, Worked example 1). Since ℒ_int enters the Lagrangian with the sign already fixed in Section 2.1, and the Hamiltonian density is minus the Lagrangian density's interaction piece for a term with no time derivative (the standard relation ℋ = −ℒ for a non-derivative interaction term, since such a term contributes to ℋ = πψ̇ − ℒ only through its own −ℒ, none of it involving ψ̇), the Hamiltonian picks up −qψ†ψφ, matching +qφ multiplying ψ in the one-particle Hamiltonian h_D of Section 4.1 once the operator ψ†ψ is understood as acting on a single-particle wave function, consistent with the direct derivation there.</w:t>
      </w:r>
    </w:p>
    <w:p>
      <w:pPr>
        <w:pStyle w:val="Heading2"/>
      </w:pPr>
      <w:r>
        <w:t>4.2 A preview: the electron's magnetic moment</w:t>
      </w:r>
    </w:p>
    <w:p>
      <w:r>
        <w:t>Squaring h_D − qφ = α·(p̂−qA) + βm and expanding to the nonrelativistic order used throughout Lesson 3 and Lesson 17, exactly as the free case was expanded in Lesson 3, Worked example 5, produces not only the expected (p̂−qA)²/2m kinetic term but an additional term, −(q/2m)σ·B, coupling the electron's spin directly to the magnetic field with a coefficient corresponding to a magnetic moment twice the naive classical value for a spinning charge. This calculation, a substantial one requiring the block structure of Lesson 19 applied to the squared Hamiltonian, is not carried out in this course until Lesson 75, where it is identified as one of the most celebrated early successes of the Dirac equation: the gyromagnetic ratio g = 2 emerges from minimal coupling alone, with no adjustable parameter, matching experiment to the precision achievable before radiative corrections (Lesson 75's actual subject) become relevant.</w:t>
      </w:r>
    </w:p>
    <w:p>
      <w:pPr>
        <w:pStyle w:val="Heading1"/>
      </w:pPr>
      <w:r>
        <w:t>5 What is still missing</w:t>
      </w:r>
    </w:p>
    <w:p>
      <w:pPr>
        <w:pStyle w:val="Heading2"/>
      </w:pPr>
      <w:r>
        <w:t>5.1 A_μ as an external field, so far</w:t>
      </w:r>
    </w:p>
    <w:p>
      <w:r>
        <w:t>Every equation in this lesson treats A_μ as a given, external function of spacetime, exactly as Lesson 6's classical charged particle and Lesson 11's nonrelativistic quantum particle in a specified potential did. The Dirac field ψ responds to A_μ, but nothing written so far makes A_μ respond to ψ: the Lagrangian ℒ = ψ̄(iγ^μD_μ−m)ψ contains no kinetic term for A_μ, no −(1/4)F_μνF^μν, and without one, A_μ has no equation of motion of its own and cannot be treated as a genuine dynamical quantum field with the creation and annihilation operators constructed in Lesson 37.</w:t>
      </w:r>
    </w:p>
    <w:p>
      <w:pPr>
        <w:pStyle w:val="Heading2"/>
      </w:pPr>
      <w:r>
        <w:t>5.2 What Lesson 41 adds</w:t>
      </w:r>
    </w:p>
    <w:p>
      <w:r>
        <w:t>Adding −(1/4)F_μνF^μν, the free photon Lagrangian of Lesson 25, Section 6.1, and Lesson 37, to ℒ of Section 2.2 gives A_μ its own dynamics, sourced by exactly the current j^μ appearing in ℒ_int, since varying the combined Lagrangian with respect to A_μ produces the inhomogeneous Maxwell equation ∂_μF^μν = j^ν with this same electron current on the right, the relation already previewed in Lesson 23, Section 5.2. Only once this term is included, in Lesson 41, is the theory genuinely QED: a single Lagrangian in which the electron field and the photon field are each other's source, coupled by the one interaction term this lesson has now derived twice over.</w:t>
      </w:r>
    </w:p>
    <w:p>
      <w:pPr>
        <w:pStyle w:val="Heading3"/>
      </w:pPr>
      <w:r>
        <w:t>Worked example 5</w:t>
      </w:r>
    </w:p>
    <w:p>
      <w:r>
        <w:t>State, in one sentence, why Lesson 39's interaction term alone, without Lesson 41's kinetic term for A_μ, already suffices to describe an electron in a fixed, externally imposed field, such as the electron in a hydrogen atom's Coulomb field or the electron in the external magnetic field of Lesson 75's preview. In both cases the source of A_μ, the proton or the laboratory magnet, is treated as fixed and unaffected by the electron, so no equation of motion for A_μ is needed, and the interacting Dirac equation of Section 4.1 already gives the complete, correct dynamics for the electron alone in that fixed background.</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Interaction-term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ℒ_int = −qψ̄γ^μψA_μ, derived from local symmetry</w:t>
            </w:r>
          </w:p>
        </w:tc>
        <w:tc>
          <w:tcPr>
            <w:tcW w:type="dxa" w:w="6528"/>
            <w:vAlign w:val="center"/>
            <w:tcMar>
              <w:top w:w="100" w:type="dxa"/>
              <w:start w:w="100" w:type="dxa"/>
              <w:bottom w:w="100" w:type="dxa"/>
              <w:end w:w="100" w:type="dxa"/>
            </w:tcMar>
          </w:tcPr>
          <w:p>
            <w:r>
              <w:t>The interaction term of the QED Lagrangian, assembled formally in Lesson 41</w:t>
            </w:r>
          </w:p>
        </w:tc>
      </w:tr>
      <w:tr>
        <w:tc>
          <w:tcPr>
            <w:tcW w:type="dxa" w:w="3264"/>
            <w:vAlign w:val="center"/>
            <w:shd w:fill="EAF2F8"/>
            <w:tcMar>
              <w:top w:w="100" w:type="dxa"/>
              <w:start w:w="100" w:type="dxa"/>
              <w:bottom w:w="100" w:type="dxa"/>
              <w:end w:w="100" w:type="dxa"/>
            </w:tcMar>
          </w:tcPr>
          <w:p>
            <w:r>
              <w:t>Agreement with Lessons 5 and 25's classical couplings</w:t>
            </w:r>
          </w:p>
        </w:tc>
        <w:tc>
          <w:tcPr>
            <w:tcW w:type="dxa" w:w="6528"/>
            <w:vAlign w:val="center"/>
            <w:shd w:fill="EAF2F8"/>
            <w:tcMar>
              <w:top w:w="100" w:type="dxa"/>
              <w:start w:w="100" w:type="dxa"/>
              <w:bottom w:w="100" w:type="dxa"/>
              <w:end w:w="100" w:type="dxa"/>
            </w:tcMar>
          </w:tcPr>
          <w:p>
            <w:r>
              <w:t>Confirms QED's interaction is not a new postulate but the unique consequence of gauge invariance applied to a field already known classically</w:t>
            </w:r>
          </w:p>
        </w:tc>
      </w:tr>
      <w:tr>
        <w:tc>
          <w:tcPr>
            <w:tcW w:type="dxa" w:w="3264"/>
            <w:vAlign w:val="center"/>
            <w:tcMar>
              <w:top w:w="100" w:type="dxa"/>
              <w:start w:w="100" w:type="dxa"/>
              <w:bottom w:w="100" w:type="dxa"/>
              <w:end w:w="100" w:type="dxa"/>
            </w:tcMar>
          </w:tcPr>
          <w:p>
            <w:r>
              <w:t>h_D = α·(p̂−qA)+βm+qφ</w:t>
            </w:r>
          </w:p>
        </w:tc>
        <w:tc>
          <w:tcPr>
            <w:tcW w:type="dxa" w:w="6528"/>
            <w:vAlign w:val="center"/>
            <w:tcMar>
              <w:top w:w="100" w:type="dxa"/>
              <w:start w:w="100" w:type="dxa"/>
              <w:bottom w:w="100" w:type="dxa"/>
              <w:end w:w="100" w:type="dxa"/>
            </w:tcMar>
          </w:tcPr>
          <w:p>
            <w:r>
              <w:t>Starting point for the nonrelativistic reduction and the anomalous magnetic moment (Lesson 75)</w:t>
            </w:r>
          </w:p>
        </w:tc>
      </w:tr>
      <w:tr>
        <w:tc>
          <w:tcPr>
            <w:tcW w:type="dxa" w:w="3264"/>
            <w:vAlign w:val="center"/>
            <w:shd w:fill="EAF2F8"/>
            <w:tcMar>
              <w:top w:w="100" w:type="dxa"/>
              <w:start w:w="100" w:type="dxa"/>
              <w:bottom w:w="100" w:type="dxa"/>
              <w:end w:w="100" w:type="dxa"/>
            </w:tcMar>
          </w:tcPr>
          <w:p>
            <w:r>
              <w:t>A_μ still external, no kinetic term yet</w:t>
            </w:r>
          </w:p>
        </w:tc>
        <w:tc>
          <w:tcPr>
            <w:tcW w:type="dxa" w:w="6528"/>
            <w:vAlign w:val="center"/>
            <w:shd w:fill="EAF2F8"/>
            <w:tcMar>
              <w:top w:w="100" w:type="dxa"/>
              <w:start w:w="100" w:type="dxa"/>
              <w:bottom w:w="100" w:type="dxa"/>
              <w:end w:w="100" w:type="dxa"/>
            </w:tcMar>
          </w:tcPr>
          <w:p>
            <w:r>
              <w:t>Motivates Lesson 41's addition of −(1/4)F_μνF^μν to complete the QED Lagrangian</w:t>
            </w:r>
          </w:p>
        </w:tc>
      </w:tr>
      <w:tr>
        <w:tc>
          <w:tcPr>
            <w:tcW w:type="dxa" w:w="3264"/>
            <w:vAlign w:val="center"/>
            <w:tcMar>
              <w:top w:w="100" w:type="dxa"/>
              <w:start w:w="100" w:type="dxa"/>
              <w:bottom w:w="100" w:type="dxa"/>
              <w:end w:w="100" w:type="dxa"/>
            </w:tcMar>
          </w:tcPr>
          <w:p>
            <w:r>
              <w:t>j^μ sourcing ∂_μF^μν=j^ν once A_μ is dynamical</w:t>
            </w:r>
          </w:p>
        </w:tc>
        <w:tc>
          <w:tcPr>
            <w:tcW w:type="dxa" w:w="6528"/>
            <w:vAlign w:val="center"/>
            <w:tcMar>
              <w:top w:w="100" w:type="dxa"/>
              <w:start w:w="100" w:type="dxa"/>
              <w:bottom w:w="100" w:type="dxa"/>
              <w:end w:w="100" w:type="dxa"/>
            </w:tcMar>
          </w:tcPr>
          <w:p>
            <w:r>
              <w:t>The two-way coupling that makes QED a genuine interacting field theory, not a fixed-background problem</w:t>
            </w:r>
          </w:p>
        </w:tc>
      </w:tr>
    </w:tbl>
    <w:p>
      <w:r>
        <w:t>With this lesson, the interaction term of QED has been derived, checked against every classical precedent in the course, and shown to reproduce the correct relativistic one-electron dynamics in an external field. Lesson 40 returns to the covariant derivative itself, proving the commutator identity previewed in Lesson 38, and Lesson 41 assembles the complete QED Lagrangian by adding the photon's own kinetic term.</w:t>
      </w:r>
    </w:p>
    <w:p>
      <w:pPr>
        <w:pStyle w:val="Heading1"/>
      </w:pPr>
      <w:r>
        <w:t>7 Summary</w:t>
      </w:r>
    </w:p>
    <w:p>
      <w:pPr>
        <w:pStyle w:val="ListNumber"/>
        <w:numPr>
          <w:ilvl w:val="0"/>
          <w:numId w:val="64"/>
        </w:numPr>
      </w:pPr>
      <w:r>
        <w:t>Applying Lesson 38's covariant derivative to the free Dirac Lagrangian gives ℒ = ψ̄(iγ^μ∂_μ−m)ψ − qψ̄γ^μψA_μ.</w:t>
      </w:r>
    </w:p>
    <w:p>
      <w:pPr>
        <w:pStyle w:val="ListNumber"/>
        <w:numPr>
          <w:ilvl w:val="0"/>
          <w:numId w:val="64"/>
        </w:numPr>
      </w:pPr>
      <w:r>
        <w:t>The interaction term equals −j^μA_μ with j^μ = qψ̄γ^μψ, Lesson 30's Noether current, matching Lesson 25's generic source coupling exactly.</w:t>
      </w:r>
    </w:p>
    <w:p>
      <w:pPr>
        <w:pStyle w:val="ListNumber"/>
        <w:numPr>
          <w:ilvl w:val="0"/>
          <w:numId w:val="64"/>
        </w:numPr>
      </w:pPr>
      <w:r>
        <w:t>For the electron, q=−e gives ℒ_int = +eψ̄γ^μψA_μ, the formula now confirmed consistently across every earlier forward reference in the course.</w:t>
      </w:r>
    </w:p>
    <w:p>
      <w:pPr>
        <w:pStyle w:val="ListNumber"/>
        <w:numPr>
          <w:ilvl w:val="0"/>
          <w:numId w:val="64"/>
        </w:numPr>
      </w:pPr>
      <w:r>
        <w:t>This same coupling was reached independently by Lesson 5 (a classical particle) and Lesson 25 (a classical field with an assumed source); this lesson's derivation is distinguished by ruling out any alternative coupling, not merely accommodating one.</w:t>
      </w:r>
    </w:p>
    <w:p>
      <w:pPr>
        <w:pStyle w:val="ListNumber"/>
        <w:numPr>
          <w:ilvl w:val="0"/>
          <w:numId w:val="64"/>
        </w:numPr>
      </w:pPr>
      <w:r>
        <w:t>The gauged Dirac equation gives the Hamiltonian h_D = α·(p̂−qA)+βm+qφ, reproducing minimal coupling for the relativistic electron.</w:t>
      </w:r>
    </w:p>
    <w:p>
      <w:pPr>
        <w:pStyle w:val="ListNumber"/>
        <w:numPr>
          <w:ilvl w:val="0"/>
          <w:numId w:val="64"/>
        </w:numPr>
      </w:pPr>
      <w:r>
        <w:t>Expanding h_D to nonrelativistic order (not carried out until Lesson 75) gives both the expected kinetic term and a spin-magnetic term predicting g=2 for the electron.</w:t>
      </w:r>
    </w:p>
    <w:p>
      <w:pPr>
        <w:pStyle w:val="ListNumber"/>
        <w:numPr>
          <w:ilvl w:val="0"/>
          <w:numId w:val="64"/>
        </w:numPr>
      </w:pPr>
      <w:r>
        <w:t>Without a kinetic term for A_μ, the photon is not yet a dynamical field; the interacting theory so far describes an electron in a fixed external field.</w:t>
      </w:r>
    </w:p>
    <w:p>
      <w:pPr>
        <w:pStyle w:val="ListNumber"/>
        <w:numPr>
          <w:ilvl w:val="0"/>
          <w:numId w:val="64"/>
        </w:numPr>
      </w:pPr>
      <w:r>
        <w:t>Lesson 41 completes QED by adding −(1/4)F_μνF^μν, making A_μ dynamical and sourced by the same current derived here.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ψ̄(iγ^μD_μ−m)ψ with D_μ=∂_μ+iqA_μ, expand term by term and verify every step of Section 1.2 without skipping the intermediate i²=−1 simplification.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that ℒ_int of Section 2.1 is real (equal to its own complex conjugate), using that ψ̄γ^μψ is real (Lesson 21, Section 2.2, applied to Γ=γ^μ) and A_μ is a real classical field.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a muon (charge q=−e, same sign as the electron but a different mass) show that the interaction term has exactly the same form +eψ̄_μγ^μψ_μA_μ as for the electron, with ψ_μ the muon field, illustrating the universality argument of Lesson 38, Section 3.2, for two different Dirac fields of the same charge.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interaction term for a hypothetical Dirac field of charge q=+e (the positron's charge, treated here as if it were a fundamental field in its own right rather than obtained by the antiparticle reinterpretation of Lesson 22) and compare its sign with the electron's.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Worked example 2's claim that j^μ=qψ̄γ^μψ for the electron equals the current already used in Lesson 23, Section 5.1, and Lesson 29, Section 6.1, by comparing the formulas directly.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ℒ_int=−j^μA_μ and Lesson 8's classical relation A_μdx^μ/dt=φ−A·v (Lesson 5, Section 5.3), find the nonrelativistic-particle-language interaction −qφ+qv·A implied by ℒ_int for a classical trajectory, and compare with Lesson 5's L=(1/2)mv²−qφ+qv·A.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Lesson 25's Worked example 5, deriving the point-particle coupling from a delta-function current, and this lesson's derivation from the Dirac field's own current, are not circular even though both eventually produce the same formula, by identifying what each derivation assumes and what each concludes.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setting q=0 in ℒ = ψ̄(iγ^μ∂_μ−m)ψ−qψ̄γ^μψA_μ recovers the free Dirac Lagrangian with no trace of A_μ, consistent with Lesson 38, Exercise 15's statement about neutral fields.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Carry out the derivation of Section 4.1 in full: starting from (iγ^μD_μ−m)ψ=0, multiply by β, use γ^i=βα^i, and use A_μ=(φ,−A) to derive i∂_tψ=[α·(p̂−qA)+βm+qφ]ψ step by step.</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the electron (q=−e), write h_D explicitly in terms of e rather than q, and verify it reduces to the free Hamiltonian of Lesson 19, Section 1.1, when A=φ=0.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using the general structure of Lesson 6, Section 6.2's minimal coupling rule p^μ→p^μ−qA^μ, why the Hamiltonian h_D of Section 4.1 is exactly what that classical rule would produce if applied term by term to the free Dirac Hamiltonian α·p̂+βm, with p̂→p̂−qA and an added qφ (or equivalently qA^0)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without performing the calculation, which earlier lesson's expansion technique (name the lesson and the specific expansion) would be needed to carry out the squaring of h_D−qφ referenced in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your own words why an electron bound in a hydrogen atom, whose Coulomb field is sourced by a proton, can be correctly described using only the interaction term of this lesson, with no need yet for Lesson 41's photon kinetic term.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with a process such as an electron spontaneously emitting a photon (Lesson 31, Section 1.4); explain why such a process requires A_μ to be a genuine dynamical field capable of carrying away energy and momentum of its own, which the fixed-background treatment of this lesson cannot supply.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ℒ_int=−j^μA_μ and the continuity equation ∂_μj^μ=0 established for the Dirac current in Lesson 23, explain in one or two sentences why ℒ_int remains invariant under the residual gauge freedom A_μ→A_μ+∂_μλ for any λ satisfying □λ=0 (Lesson 8, Section 4.2), up to a total derivative that does not affect the equations of motion.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ℒ = ψ̄(iγ^μ∂_μ−m)ψ+eψ̄γ^μψA_μ (the electron case), derive the Euler Lagrange equation for ψ̄ (treating ψ and ψ̄ as independent fields, following the method of Lesson 26 applied to the Dirac Lagrangian), and show it reproduces the gauged Dirac equation (iγ^μ(∂_μ−ieA_μ)−m)ψ=0 directly from the variational principle, without going through the covariant-derivative shortcut of Section 1.</w:t>
            </w:r>
          </w:p>
        </w:tc>
      </w:tr>
    </w:tbl>
    <w:p>
      <w:pPr>
        <w:pStyle w:val="Heading1"/>
      </w:pPr>
      <w:r>
        <w:t>Solutions</w:t>
      </w:r>
    </w:p>
    <w:p>
      <w:r>
        <w:rPr>
          <w:b/>
        </w:rPr>
        <w:t>1.</w:t>
      </w:r>
      <w:r>
        <w:t xml:space="preserve"> </w:t>
      </w:r>
      <w:r>
        <w:t>ψ̄iγ^μD_μψ = ψ̄iγ^μ(∂_μψ+iqA_μψ) = ψ̄iγ^μ∂_μψ + ψ̄iγ^μ(iqA_μψ). In the second term, iγ^μ(iqA_μ) = i²qγ^μA_μ = −qγ^μA_μ (using i²=−1), so the term is −qψ̄γ^μA_μψ = −qψ̄γ^μψA_μ (A_μ commutes past the spinor indices, being an ordinary c-number field), giving ψ̄iγ^μD_μψ = ψ̄iγ^μ∂_μψ − qψ̄γ^μψA_μ, matching Section 1.2.</w:t>
      </w:r>
    </w:p>
    <w:p>
      <w:r>
        <w:rPr>
          <w:b/>
        </w:rPr>
        <w:t>2.</w:t>
      </w:r>
      <w:r>
        <w:t xml:space="preserve"> </w:t>
      </w:r>
      <w:r>
        <w:t>(ψ̄γ^μψ)* = (ψ̄γ^μψ)† (a 1×1 matrix, so transpose is trivial) = ψ†(γ^μ)†γ⁰†ψ... more directly, Lesson 21, Section 2.2, established that ψ̄Γψ is real for Γ built from the Hermitian-classified bilinears including the vector γ^μ; with A_μ real by definition (an ordinary classical field, not an operator with an independent conjugate), ℒ_int=−qψ̄γ^μψA_μ is a real number times a real field, hence real.</w:t>
      </w:r>
    </w:p>
    <w:p>
      <w:r>
        <w:rPr>
          <w:b/>
        </w:rPr>
        <w:t>3.</w:t>
      </w:r>
      <w:r>
        <w:t xml:space="preserve"> </w:t>
      </w:r>
      <w:r>
        <w:t>Lesson 38, Section 3.2, showed the covariant-derivative derivation depends only on the charge label q, not on any other property such as mass; applying Section 1's derivation to a muon field ψ_μ (unfortunate index clash with the spacetime index μ, but standard notation) of the same charge q=−e gives, by identical algebra, ℒ_int=+eψ̄_μγ^μψ_μA_μ, the same form with ψ replaced by ψ_μ throughout, confirming universality directly for two distinct Dirac fields sharing a charge.</w:t>
      </w:r>
    </w:p>
    <w:p>
      <w:r>
        <w:rPr>
          <w:b/>
        </w:rPr>
        <w:t>4.</w:t>
      </w:r>
      <w:r>
        <w:t xml:space="preserve"> </w:t>
      </w:r>
      <w:r>
        <w:t>For q=+e, ℒ_int=−(+e)ψ̄γ^μψA_μ=−eψ̄γ^μψA_μ, the opposite sign from the electron's +eψ̄γ^μψA_μ, reflecting the opposite sign of charge.</w:t>
      </w:r>
    </w:p>
    <w:p>
      <w:r>
        <w:rPr>
          <w:b/>
        </w:rPr>
        <w:t>5.</w:t>
      </w:r>
      <w:r>
        <w:t xml:space="preserve"> </w:t>
      </w:r>
      <w:r>
        <w:t>Lesson 23, Section 5.1, gives j^μ_(EM)=−eψ̄γ^μψ (there attached to the label "EM" to distinguish it from the bare probability current ψ̄γ^μψ). With q=−e, Section 2.1's j^μ=qψ̄γ^μψ=−eψ̄γ^μψ, identical to Lesson 23's j^μ_(EM), and to Lesson 29, Section 6.1's j_(EM)^μ=−eψ̄γ^μψ as well.</w:t>
      </w:r>
    </w:p>
    <w:p>
      <w:r>
        <w:rPr>
          <w:b/>
        </w:rPr>
        <w:t>6.</w:t>
      </w:r>
      <w:r>
        <w:t xml:space="preserve"> </w:t>
      </w:r>
      <w:r>
        <w:t>ℒ_int=−j^μA_μ=−qA_μ(dx^μ/dt) in the point-particle language of Lesson 5 (identifying the field current with a single trajectory, as in Lesson 25, Worked example 5), and A_μdx^μ/dt=φ−A·v gives ℒ_int=−q(φ−A·v)=−qφ+qv·A, exactly the interaction terms of Lesson 5's L=(1/2)mv²−qφ+qv·A, with the (1/2)mv² kinetic piece supplied separately by the free part of the Lagrangian in each framework.</w:t>
      </w:r>
    </w:p>
    <w:p>
      <w:r>
        <w:rPr>
          <w:b/>
        </w:rPr>
        <w:t>7.</w:t>
      </w:r>
      <w:r>
        <w:t xml:space="preserve"> </w:t>
      </w:r>
      <w:r>
        <w:t>Lesson 25's Worked example 5 assumes the form of the coupling (−j^μA_μ, itself assumed as the general rule for coupling any current to the field in Section 6.3) and derives that a specific current, the point-charge delta function, reduces it to the familiar particle Lagrangian; it does not explain why −j^μA_μ, rather than some other coupling, was the right form to assume in the first place. This lesson's derivation, by contrast, starts from no assumed coupling at all and derives that −j^μA_μ, with j^μ the field's own Noether current, is the unique term consistent with local phase invariance; the two are complementary rather than circular, one showing a consequence of an assumed form, the other showing why that form is forced.</w:t>
      </w:r>
    </w:p>
    <w:p>
      <w:r>
        <w:rPr>
          <w:b/>
        </w:rPr>
        <w:t>8.</w:t>
      </w:r>
      <w:r>
        <w:t xml:space="preserve"> </w:t>
      </w:r>
      <w:r>
        <w:t>With q=0, D_μ=∂_μ (Lesson 38, Exercise 15), so ℒ=ψ̄(iγ^μ∂_μ−m)ψ with the −qψ̄γ^μψA_μ term identically zero (multiplied by q=0), leaving exactly the free Dirac Lagrangian of Lesson 25 with no trace of A_μ, confirming a neutral field does not couple to the photon.</w:t>
      </w:r>
    </w:p>
    <w:p>
      <w:r>
        <w:rPr>
          <w:b/>
        </w:rPr>
        <w:t>9.</w:t>
      </w:r>
      <w:r>
        <w:t xml:space="preserve"> </w:t>
      </w:r>
      <w:r>
        <w:t>(iγ^μD_μ−m)ψ=0 expands to iγ^0(∂_0+iqA_0)ψ+iγ^i(∂_i+iqA_i)ψ−mψ=0, that is iγ^0∂_0ψ+iγ^i∂_iψ−qγ^0A_0ψ−qγ^iA_iψ=mψ (using iγ^μ(iqA_μ)=−qγ^μA_μ as in Exercise 1). Using A_0=φ and A_i=−A^i (lowering flips the spatial sign, Lesson 4), γ^0A_0=βφ and γ^iA_i=−γ^iA^i=−βα^iA^i (using γ^i=βα^i), so the equation is iγ^0∂_0ψ+iγ^i∂_iψ−qβφψ+qβα·Aψ=mψ. Moving the non-derivative terms to the right and multiplying by β=γ^0 on the left (using β²=1, βγ^0=1, βγ^i=α^i): i∂_0ψ+iα·∇ψ = mβψ+qφψ−qα·Aψ. Rearranging, i∂_0ψ = mβψ+qφψ−qα·Aψ−iα·∇ψ = [βm+qφ+α·(−i∇−qA)]ψ = [α·(p̂−qA)+βm+qφ]ψ, using p̂=−i∇.</w:t>
      </w:r>
    </w:p>
    <w:p>
      <w:r>
        <w:rPr>
          <w:b/>
        </w:rPr>
        <w:t>10.</w:t>
      </w:r>
      <w:r>
        <w:t xml:space="preserve"> </w:t>
      </w:r>
      <w:r>
        <w:t>With q=−e, h_D = α·(p̂+eA)+βm−eφ. Setting A=φ=0 gives h_D=α·p̂+βm, exactly the free Dirac Hamiltonian of Lesson 19, Section 1.1.</w:t>
      </w:r>
    </w:p>
    <w:p>
      <w:r>
        <w:rPr>
          <w:b/>
        </w:rPr>
        <w:t>11.</w:t>
      </w:r>
      <w:r>
        <w:t xml:space="preserve"> </w:t>
      </w:r>
      <w:r>
        <w:t>Lesson 6's rule replaces the momentum p^μ by p^μ−qA^μ in any Hamiltonian built from p^μ; applied to the free Dirac Hamiltonian h=α·p̂+βm (built from the spatial momentum p̂ and, implicitly, the energy E which becomes i∂_t on the left side of the equation), the spatial part gives α·(p̂−qA) and the time/energy part, E→E−qA^0=E−qφ (since A^0=φ), moved to the Hamiltonian side, contributes +qφ on the right, exactly reproducing h_D=α·(p̂−qA)+βm+qφ term by term.</w:t>
      </w:r>
    </w:p>
    <w:p>
      <w:r>
        <w:rPr>
          <w:b/>
        </w:rPr>
        <w:t>12.</w:t>
      </w:r>
      <w:r>
        <w:t xml:space="preserve"> </w:t>
      </w:r>
      <w:r>
        <w:t>The relativistic energy expansion technique of Lesson 3, Worked example 5 (there applied to the free-particle energy E=√(p²+m²), expanded in powers of p²/m²), extended to an operator expression, is the technique needed; Lesson 75 carries this out for h_D−qφ squared.</w:t>
      </w:r>
    </w:p>
    <w:p>
      <w:r>
        <w:rPr>
          <w:b/>
        </w:rPr>
        <w:t>13.</w:t>
      </w:r>
      <w:r>
        <w:t xml:space="preserve"> </w:t>
      </w:r>
      <w:r>
        <w:t>The proton's Coulomb field, to an excellent approximation, is unaffected by the presence of the orbiting electron (the proton is far more massive and its own quantum dynamics can be neglected at the level of this course), so A_μ can be treated as a fixed, externally given function sourced by the proton alone; the interacting Dirac equation of Section 4.1, with this fixed A_μ inserted, gives the complete equation of motion for the electron's wave function with no need to also solve for A_μ's own dynamics.</w:t>
      </w:r>
    </w:p>
    <w:p>
      <w:r>
        <w:rPr>
          <w:b/>
        </w:rPr>
        <w:t>14.</w:t>
      </w:r>
      <w:r>
        <w:t xml:space="preserve"> </w:t>
      </w:r>
      <w:r>
        <w:t>Spontaneous emission changes the number of photons present, from zero to one, and the emitted photon carries away real energy and momentum that must come from somewhere; a fixed external field, by definition unaffected by the electron, cannot absorb recoil or supply a new, propagating photon quantum, so describing emission correctly requires A_μ to be a dynamical operator capable of creating photon states, exactly what Lesson 37's quantization provides and what this lesson's treatment, with A_μ external, does not.</w:t>
      </w:r>
    </w:p>
    <w:p>
      <w:r>
        <w:rPr>
          <w:b/>
        </w:rPr>
        <w:t>15.</w:t>
      </w:r>
      <w:r>
        <w:t xml:space="preserve"> </w:t>
      </w:r>
      <w:r>
        <w:t>Under A_μ→A_μ+∂_μλ, ℒ_int changes by −j^μ∂_μλ = −∂_μ(j^μλ)+λ∂_μj^μ (integrating by parts formally, as in Lesson 8, Exercise 16's similar manipulation); the second term vanishes by ∂_μj^μ=0 (Lesson 23), and the first is a total derivative, which does not affect the Euler Lagrange equations (Lesson 24, Section 3, and Lesson 26), so ℒ_int is invariant under this residual gauge freedom up to a term with no physical consequence, exactly the robustness of gauge invariance already noted for the free Maxwell theory in Lesson 8, Section 4.2.</w:t>
      </w:r>
    </w:p>
    <w:p>
      <w:r>
        <w:rPr>
          <w:b/>
        </w:rPr>
        <w:t>16.</w:t>
      </w:r>
      <w:r>
        <w:t xml:space="preserve"> </w:t>
      </w:r>
      <w:r>
        <w:t>Varying S=∫d⁴x ℒ with respect to ψ̄ (treating ψ and ψ̄ as independent, Lesson 26, Section 2), with ℒ=ψ̄(iγ^μ∂_μ−m)ψ+eψ̄γ^μψA_μ = ψ̄[iγ^μ∂_μ−m+eγ^μA_μ]ψ, gives directly ∂ℒ/∂ψ̄=[iγ^μ∂_μ−m+eγ^μA_μ]ψ (since ℒ is already linear in ψ̄ with no derivatives of ψ̄ appearing, the Euler Lagrange equation ∂ℒ/∂ψ̄−∂_μ(∂ℒ/∂(∂_μψ̄))=0 reduces to just ∂ℒ/∂ψ̄=0). Setting this to zero, (iγ^μ∂_μ+eγ^μA_μ−m)ψ=0, that is iγ^μ(∂_μ−ieA_μ)ψ−mψ=0 (using eγ^μA_μ=iγ^μ(−ieA_μ), verified by iγ^μ(−ieA_μ)=−i²eγ^μA_μ=eγ^μA_μ), which is (iγ^μD_μ−m)ψ=0 with D_μ=∂_μ−ieA_μ, exactly the electron's covariant derivative with q=−e, confirmed directly from the variational principle with no reference to the covariant-derivative shortcut.</w:t>
      </w:r>
    </w:p>
    <w:p>
      <w:pPr>
        <w:pStyle w:val="Heading1"/>
      </w:pPr>
      <w:r>
        <w:t>Mastery checklist</w:t>
      </w:r>
    </w:p>
    <w:p>
      <w:pPr>
        <w:pStyle w:val="ListBullet"/>
      </w:pPr>
      <w:r>
        <w:t>I can expand D_μ inside the Dirac Lagrangian and derive ℒ_int=−qψ̄γ^μψA_μ.</w:t>
      </w:r>
    </w:p>
    <w:p>
      <w:pPr>
        <w:pStyle w:val="ListBullet"/>
      </w:pPr>
      <w:r>
        <w:t>I can specialize this to the electron and state ℒ_int=+eψ̄γ^μψA_μ, matching every earlier forward reference in the course.</w:t>
      </w:r>
    </w:p>
    <w:p>
      <w:pPr>
        <w:pStyle w:val="ListBullet"/>
      </w:pPr>
      <w:r>
        <w:t>I can identify the current in ℒ_int as Lesson 30's Noether current and show it matches the electromagnetic current of Lessons 23 and 29.</w:t>
      </w:r>
    </w:p>
    <w:p>
      <w:pPr>
        <w:pStyle w:val="ListBullet"/>
      </w:pPr>
      <w:r>
        <w:t>I can trace this coupling through its three derivations, in Lessons 5, 25, and 38–39, and explain what distinguishes the third from the first two.</w:t>
      </w:r>
    </w:p>
    <w:p>
      <w:pPr>
        <w:pStyle w:val="ListBullet"/>
      </w:pPr>
      <w:r>
        <w:t>I can derive the Dirac Hamiltonian with minimal coupling from the gauged Dirac equation.</w:t>
      </w:r>
    </w:p>
    <w:p>
      <w:pPr>
        <w:pStyle w:val="ListBullet"/>
      </w:pPr>
      <w:r>
        <w:t>I can state, without deriving it, what the nonrelativistic expansion of that Hamiltonian predicts for the electron's magnetic moment.</w:t>
      </w:r>
    </w:p>
    <w:p>
      <w:pPr>
        <w:pStyle w:val="ListBullet"/>
      </w:pPr>
      <w:r>
        <w:t>I can explain why this lesson's interaction term alone does not make the photon dynamical, and what Lesson 41 will add.</w:t>
      </w:r>
    </w:p>
    <w:p>
      <w:pPr>
        <w:pStyle w:val="ListBullet"/>
      </w:pPr>
      <w:r>
        <w:t>I can write the full interacting Dirac Lagrangian for the electron from memory.</w:t>
      </w:r>
    </w:p>
    <w:p>
      <w:pPr>
        <w:pStyle w:val="Heading1"/>
      </w:pPr>
      <w:r>
        <w:t>Next lesson</w:t>
      </w:r>
    </w:p>
    <w:p>
      <w:r>
        <w:t>Lesson 40 studies the covariant derivative D_μ as an object in its own right: its Leibniz rule, the full derivation of [D_μ,D_ν]=iqF_μν previewed in Lesson 38, and the sense in which the field strength is already built into D_μ before the electromagnetic Lagrangian is even written down.</w:t>
      </w:r>
    </w:p>
    <w:p>
      <w:r>
        <w:br w:type="page"/>
      </w:r>
    </w:p>
    <w:p>
      <w:pPr>
        <w:pStyle w:val="Heading1"/>
      </w:pPr>
      <w:r>
        <w:t>Lesson 40 The Covariant Derivative</w:t>
      </w:r>
    </w:p>
    <w:p>
      <w:pPr>
        <w:pStyle w:val="Heading1"/>
      </w:pPr>
      <w:r>
        <w:t>How to use this lesson</w:t>
      </w:r>
    </w:p>
    <w:p>
      <w:r>
        <w:t>D_μ has appeared in this course as a tool: replace ∂_μ by D_μ, and local phase invariance is restored. This lesson turns the tool around and studies it as an object worth understanding on its own terms. Two questions drive it. First, how does D_μ interact with products of fields, especially fields of different charge, such as the ψ̄ψ combinations that appear constantly in the Dirac Lagrangian? Second, what is the meaning of the commutator [D_μ,D_ν], previewed without proof in Lesson 38, Section 5.3? The answer to the second question, [D_μ,D_ν]=iqF_μν, is not a curiosity; it is the cleanest possible definition of the field strength tensor, and it explains, from first principles, why F_μν is gauge invariant even though D_μ itself is not. Expect five to seven hours.</w:t>
      </w:r>
    </w:p>
    <w:p>
      <w:pPr>
        <w:pStyle w:val="Heading2"/>
      </w:pPr>
      <w:r>
        <w:t>Learning objectives</w:t>
      </w:r>
    </w:p>
    <w:p>
      <w:pPr>
        <w:pStyle w:val="ListBullet"/>
      </w:pPr>
      <w:r>
        <w:t>State and verify the generalized Leibniz rule for D_μ acting on a product of fields of different charges.</w:t>
      </w:r>
    </w:p>
    <w:p>
      <w:pPr>
        <w:pStyle w:val="ListBullet"/>
      </w:pPr>
      <w:r>
        <w:t>Derive how D_μ acts on a conjugate or Dirac-adjoint field, showing that it must use the opposite charge.</w:t>
      </w:r>
    </w:p>
    <w:p>
      <w:pPr>
        <w:pStyle w:val="ListBullet"/>
      </w:pPr>
      <w:r>
        <w:t>Compute the commutator [D_μ,D_ν]φ term by term and derive [D_μ,D_ν] = iqF_μν.</w:t>
      </w:r>
    </w:p>
    <w:p>
      <w:pPr>
        <w:pStyle w:val="ListBullet"/>
      </w:pPr>
      <w:r>
        <w:t>Identify which single algebraic property of ordinary numbers makes this derivation come out linear in F_μν, with no leftover A_μA_ν term.</w:t>
      </w:r>
    </w:p>
    <w:p>
      <w:pPr>
        <w:pStyle w:val="ListBullet"/>
      </w:pPr>
      <w:r>
        <w:t>Explain why D_μ is not gauge invariant but [D_μ,D_ν] is, and connect this to F_μν's known gauge invariance from Lesson 8.</w:t>
      </w:r>
    </w:p>
    <w:p>
      <w:pPr>
        <w:pStyle w:val="ListBullet"/>
      </w:pPr>
      <w:r>
        <w:t>Describe, qualitatively, the sense in which A_μ functions as a connection and F_μν as its curvature.</w:t>
      </w:r>
    </w:p>
    <w:p>
      <w:pPr>
        <w:pStyle w:val="ListBullet"/>
      </w:pPr>
      <w:r>
        <w:t>Rewrite the Dirac interaction Lagrangian in a manifestly Hermitian form using D_μψ̄, and show it differs from the original only by a total derivative.</w:t>
      </w:r>
    </w:p>
    <w:p>
      <w:pPr>
        <w:pStyle w:val="ListBullet"/>
      </w:pPr>
      <w:r>
        <w:t>State the commutator identity and the generalized Leibniz rule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charge q, as fixed in Lessons 38–39</w:t>
            </w:r>
          </w:p>
        </w:tc>
      </w:tr>
      <w:tr>
        <w:tc>
          <w:tcPr>
            <w:tcW w:type="dxa" w:w="2160"/>
            <w:vAlign w:val="center"/>
            <w:shd w:fill="EAF2F8"/>
            <w:tcMar>
              <w:top w:w="100" w:type="dxa"/>
              <w:start w:w="100" w:type="dxa"/>
              <w:bottom w:w="100" w:type="dxa"/>
              <w:end w:w="100" w:type="dxa"/>
            </w:tcMar>
          </w:tcPr>
          <w:p>
            <w:r>
              <w:t>[D_μ,D_ν]</w:t>
            </w:r>
          </w:p>
        </w:tc>
        <w:tc>
          <w:tcPr>
            <w:tcW w:type="dxa" w:w="7632"/>
            <w:vAlign w:val="center"/>
            <w:shd w:fill="EAF2F8"/>
            <w:tcMar>
              <w:top w:w="100" w:type="dxa"/>
              <w:start w:w="100" w:type="dxa"/>
              <w:bottom w:w="100" w:type="dxa"/>
              <w:end w:w="100" w:type="dxa"/>
            </w:tcMar>
          </w:tcPr>
          <w:p>
            <w:r>
              <w:t>Commutator, D_μD_ν − D_νD_μ</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strength tensor, Lesson 4</w:t>
            </w:r>
          </w:p>
        </w:tc>
      </w:tr>
      <w:tr>
        <w:tc>
          <w:tcPr>
            <w:tcW w:type="dxa" w:w="2160"/>
            <w:vAlign w:val="center"/>
            <w:shd w:fill="EAF2F8"/>
            <w:tcMar>
              <w:top w:w="100" w:type="dxa"/>
              <w:start w:w="100" w:type="dxa"/>
              <w:bottom w:w="100" w:type="dxa"/>
              <w:end w:w="100" w:type="dxa"/>
            </w:tcMar>
          </w:tcPr>
          <w:p>
            <w:r>
              <w:t>ψ̄</w:t>
            </w:r>
          </w:p>
        </w:tc>
        <w:tc>
          <w:tcPr>
            <w:tcW w:type="dxa" w:w="7632"/>
            <w:vAlign w:val="center"/>
            <w:shd w:fill="EAF2F8"/>
            <w:tcMar>
              <w:top w:w="100" w:type="dxa"/>
              <w:start w:w="100" w:type="dxa"/>
              <w:bottom w:w="100" w:type="dxa"/>
              <w:end w:w="100" w:type="dxa"/>
            </w:tcMar>
          </w:tcPr>
          <w:p>
            <w:r>
              <w:t>Dirac adjoint, ψ†γ⁰, carries charge −q under the electron's transformation</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Complex conjugate scalar field, carries charge −q</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bl>
    <w:p>
      <w:pPr>
        <w:pStyle w:val="Heading1"/>
      </w:pPr>
      <w:r>
        <w:t>1 The generalized Leibniz rule</w:t>
      </w:r>
    </w:p>
    <w:p>
      <w:pPr>
        <w:pStyle w:val="Heading2"/>
      </w:pPr>
      <w:r>
        <w:t>1.1 A product of two fields</w:t>
      </w:r>
    </w:p>
    <w:p>
      <w:r>
        <w:t>Consider two complex scalar fields φ₁, φ₂, of charges q₁ and q₂ respectively, each transforming as φ_a → e^(−iq_a α(x))φ_a. Their product φ₁φ₂ transforms as (e^(−iq₁α)φ₁)(e^(−iq₂α)φ₂) = e^(−i(q₁+q₂)α)φ₁φ₂, a field of combined charge q₁+q₂ (the same composition rule already used informally in Lesson 30, Exercise 4, for a two-particle state). Its covariant derivative therefore uses q₁+q₂: D_μ(φ₁φ₂) = ∂_μ(φ₁φ₂) + i(q₁+q₂)A_μφ₁φ₂. Expanding the ordinary product rule ∂_μ(φ₁φ₂) = φ₂∂_μφ₁ + φ₁∂_μφ₂, and comparing against φ₂(D_μφ₁) + φ₁(D_μφ₂) = φ₂∂_μφ₁ + iq₁A_μφ₁φ₂ + φ₁∂_μφ₂ + iq₂A_μφ₁φ₂, the two expressions agree term by term. The generalized Leibniz rule is therefore</w:t>
      </w:r>
    </w:p>
    <w:p>
      <w:pPr>
        <w:spacing w:before="100" w:after="160"/>
        <w:jc w:val="center"/>
      </w:pPr>
      <m:oMathPara>
        <m:oMath>
          <m:r>
            <m:t xml:space="preserve">D_μ(φ₁φ₂) = (D_μφ₁)φ₂ + φ₁(D_μφ₂)</m:t>
          </m:r>
        </m:oMath>
      </m:oMathPara>
    </w:p>
    <w:p>
      <w:r>
        <w:t>with the understanding that each D_μ on the right uses its own field's charge, and the D_μ on the left uses the combined charge. This is the correct replacement for the ordinary product rule whenever both factors carry charge.</w:t>
      </w:r>
    </w:p>
    <w:p>
      <w:pPr>
        <w:pStyle w:val="Heading2"/>
      </w:pPr>
      <w:r>
        <w:t>1.2 A conjugate field: the charge flips sign</w:t>
      </w:r>
    </w:p>
    <w:p>
      <w:r>
        <w:t>φ</w:t>
      </w:r>
      <w:r>
        <w:rPr>
          <w:i/>
        </w:rPr>
        <w:t xml:space="preserve"> transforms as φ</w:t>
      </w:r>
      <w:r>
        <w:t xml:space="preserve"> → e^(+iqα)φ</w:t>
      </w:r>
      <w:r>
        <w:rPr>
          <w:i/>
        </w:rPr>
        <w:t>, since conjugating φ→e^(−iqα)φ conjugates the phase as well; φ</w:t>
      </w:r>
      <w:r>
        <w:t xml:space="preserve"> therefore has charge −q. Conjugating D_μφ = ∂_μφ + iqA_μφ directly, using that A_μ is real,</w:t>
      </w:r>
    </w:p>
    <w:p>
      <w:pPr>
        <w:spacing w:before="100" w:after="160"/>
        <w:jc w:val="center"/>
      </w:pPr>
      <m:oMathPara>
        <m:oMath>
          <m:r>
            <m:t xml:space="preserve">(D_μφ)^* = ∂_μφ^* − iqA_μφ^*</m:t>
          </m:r>
        </m:oMath>
      </m:oMathPara>
    </w:p>
    <w:p>
      <w:r>
        <w:t>which is exactly the covariant derivative of φ</w:t>
      </w:r>
      <w:r>
        <w:rPr>
          <w:i/>
        </w:rPr>
        <w:t xml:space="preserve"> built with charge −q, not +q. Writing D_μ^((q)) to make the charge explicit only where needed for clarity, this reads (D_μ^((q))φ)^</w:t>
      </w:r>
      <w:r>
        <w:t xml:space="preserve"> = D_μ^((−q))φ^*: conjugating a covariant derivative is equivalent to using the covariant derivative appropriate to the conjugate field's own, opposite charge. Lesson 21's Dirac adjoint ψ̄ = ψ†γ⁰ behaves the same way, transforming as ψ̄ → e^(+iqα)ψ̄ (Lesson 21, Section 2.1, applied to the local case), so</w:t>
      </w:r>
    </w:p>
    <w:p>
      <w:pPr>
        <w:spacing w:before="100" w:after="160"/>
        <w:jc w:val="center"/>
      </w:pPr>
      <m:oMathPara>
        <m:oMath>
          <m:r>
            <m:t xml:space="preserve">D_μψ̄ = ∂_μψ̄ − iqA_μψ̄</m:t>
          </m:r>
        </m:oMath>
      </m:oMathPara>
    </w:p>
    <w:p>
      <w:r>
        <w:t>with the sign of the A_μ term reversed relative to D_μψ = ∂_μψ + iqA_μψ. Section 5 uses this directly.</w:t>
      </w:r>
    </w:p>
    <w:p>
      <w:pPr>
        <w:pStyle w:val="Heading3"/>
      </w:pPr>
      <w:r>
        <w:t>Worked example 1</w:t>
      </w:r>
    </w:p>
    <w:p>
      <w:r>
        <w:t>Apply Section 1.1 with φ₁=φ₂=φ, both charge q, to find D_μ(φ²). By the generalized Leibniz rule, D_μ(φ²) = (D_μφ)φ + φ(D_μφ) = 2φD_μφ, with the left-hand D_μ using the combined charge 2q, consistent with φ² describing, for instance, a bound state of two identical charge-q quanta with total charge 2q — the same doubling of charge noted for two-particle states in Lesson 22, Exercise 4.</w:t>
      </w:r>
    </w:p>
    <w:p>
      <w:pPr>
        <w:pStyle w:val="Heading1"/>
      </w:pPr>
      <w:r>
        <w:t>2 The commutator [D_μ,D_ν]</w:t>
      </w:r>
    </w:p>
    <w:p>
      <w:pPr>
        <w:pStyle w:val="Heading2"/>
      </w:pPr>
      <w:r>
        <w:t>2.1 Direct computation</w:t>
      </w:r>
    </w:p>
    <w:p>
      <w:r>
        <w:t>Acting twice on a field φ of charge q,</w:t>
      </w:r>
    </w:p>
    <w:p>
      <w:pPr>
        <w:spacing w:before="100" w:after="160"/>
        <w:jc w:val="center"/>
      </w:pPr>
      <m:oMathPara>
        <m:oMath>
          <m:r>
            <m:t xml:space="preserve">D_μD_νφ = D_μ(∂_νφ + iqA_νφ) = ∂_μ∂_νφ + iq(∂_μA_ν)φ + iqA_ν∂_μφ + iqA_μ∂_νφ − q²A_μA_νφ</m:t>
          </m:r>
        </m:oMath>
      </m:oMathPara>
    </w:p>
    <w:p>
      <w:r>
        <w:t>obtained by applying D_μ = ∂_μ+iqA_μ to each of the two terms ∂_νφ and iqA_νφ in turn, using the ordinary product rule on ∂_μ(A_νφ) = (∂_μA_ν)φ + A_ν∂_μφ, and (iq)² = −q². Interchanging μ and ν,</w:t>
      </w:r>
    </w:p>
    <w:p>
      <w:pPr>
        <w:spacing w:before="100" w:after="160"/>
        <w:jc w:val="center"/>
      </w:pPr>
      <m:oMathPara>
        <m:oMath>
          <m:r>
            <m:t xml:space="preserve">D_νD_μφ = ∂_ν∂_μφ + iq(∂_νA_μ)φ + iqA_μ∂_νφ + iqA_ν∂_μφ − q²A_νA_μφ</m:t>
          </m:r>
        </m:oMath>
      </m:oMathPara>
    </w:p>
    <w:p>
      <w:r>
        <w:t>Subtracting,</w:t>
      </w:r>
    </w:p>
    <w:p>
      <w:pPr>
        <w:spacing w:before="100" w:after="160"/>
        <w:jc w:val="center"/>
      </w:pPr>
      <m:oMathPara>
        <m:oMath>
          <m:r>
            <m:t xml:space="preserve">[D_μ,D_ν]φ = (∂_μ∂_ν−∂_ν∂_μ)φ + iq[(∂_μA_ν)−(∂_νA_μ)]φ + iq[A_ν∂_μφ+A_μ∂_νφ−A_μ∂_νφ−A_ν∂_μφ] − q²(A_μA_ν−A_νA_μ)φ</m:t>
          </m:r>
        </m:oMath>
      </m:oMathPara>
    </w:p>
    <w:p>
      <w:r>
        <w:t>Three of the four groups vanish. The first, (∂_μ∂_ν−∂_ν∂_μ)φ, vanishes because ordinary partial derivatives of a smooth function commute (Schwarz's theorem, used already in Lesson 4, Exercise 3, for a similar cancellation). The third group, in brackets, cancels term by term by inspection: A_ν∂_μφ and −A_ν∂_μφ cancel, as do A_μ∂_νφ and −A_μ∂_νφ. The fourth vanishes because A_μA_ν and A_νA_μ are products of two ordinary real numbers at each spacetime point, and ordinary numbers commute, so A_μA_ν−A_νA_μ = 0 identically. What survives is only the second group.</w:t>
      </w:r>
    </w:p>
    <w:p>
      <w:pPr>
        <w:pStyle w:val="Heading2"/>
      </w:pPr>
      <w:r>
        <w:t>2.2 Result</w:t>
      </w:r>
    </w:p>
    <w:p>
      <w:pPr>
        <w:spacing w:before="100" w:after="160"/>
        <w:jc w:val="center"/>
      </w:pPr>
      <m:oMathPara>
        <m:oMath>
          <m:r>
            <m:t xml:space="preserve">[D_μ,D_ν]φ = iq(∂_μA_ν − ∂_νA_μ)φ = iqF_μνφ</m:t>
          </m:r>
        </m:oMath>
      </m:oMathPara>
    </w:p>
    <w:p>
      <w:r>
        <w:t>exactly the identity previewed without proof in Lesson 38, Section 5.3, now derived in full. Since this holds for the φ used in the derivation regardless of its specific form, and Section 1.2 showed the same D_μ structure governs any field of definite charge, the identity [D_μ,D_ν] = iqF_μν holds as an operator identity, valid acting on any field of charge q, not only the particular φ used to derive it.</w:t>
      </w:r>
    </w:p>
    <w:p>
      <w:pPr>
        <w:pStyle w:val="Heading3"/>
      </w:pPr>
      <w:r>
        <w:t>Worked example 2</w:t>
      </w:r>
    </w:p>
    <w:p>
      <w:r>
        <w:t>Redo the computation of Section 2.1 for a field of charge 2q, using either the direct definition D_μ = ∂_μ + i(2q)A_μ or the product rule of Worked example 1 applied to φ². Either route gives [D_μ,D_ν](φ²) = i(2q)F_μν(φ²), confirming that the coefficient in the commutator identity is exactly the charge of the field being acted on, linear in that charge with no other dependence.</w:t>
      </w:r>
    </w:p>
    <w:p>
      <w:pPr>
        <w:pStyle w:val="Heading1"/>
      </w:pPr>
      <w:r>
        <w:t>3 Why F_μν is gauge invariant</w:t>
      </w:r>
    </w:p>
    <w:p>
      <w:pPr>
        <w:pStyle w:val="Heading2"/>
      </w:pPr>
      <w:r>
        <w:t>3.1 D_μ itself is not</w:t>
      </w:r>
    </w:p>
    <w:p>
      <w:r>
        <w:t>Lesson 38, Section 2.3, showed D_μφ transforms exactly as φ itself does, D_μφ → e^(−iqα)D_μφ; it does not stay fixed under a gauge transformation, it merely transforms covariantly, which is the entire point of introducing it. D_μ is therefore not, by itself, a gauge-invariant object, any more than φ is.</w:t>
      </w:r>
    </w:p>
    <w:p>
      <w:pPr>
        <w:pStyle w:val="Heading2"/>
      </w:pPr>
      <w:r>
        <w:t>3.2 But the commutator is</w:t>
      </w:r>
    </w:p>
    <w:p>
      <w:r>
        <w:t>Applying [D_μ,D_ν] to φ and then gauge-transforming is the same as gauge-transforming φ first and then applying [D_μ,D_ν], because D_μ's covariance (Section 3.1) holds at every order: [D_μ,D_ν]φ picks up exactly the factor e^(−iqα) that φ itself does, with no residual α-dependence surviving, since the α-dependent pieces from D_μD_νφ and D_νD_μφ are built the same way and cancel in the subtraction (this is exactly the mechanism verified explicitly for the −q²A_μA_ν terms in Section 2.1, which cancel regardless of what A_μ or its gauge transform happen to be). Since [D_μ,D_ν]φ = iqF_μνφ, and the left side transforms covariantly with the same simple factor e^(−iqα) that φ does for every choice of A_μ, F_μν itself must be completely unaffected by the gauge transformation, matching the direct check already carried out in Lesson 8, Section 4.1, by substituting A_μ→A_μ+∂_μα into F_μν=∂_μA_ν−∂_νA_μ and finding the ∂_μ∂_να−∂_ν∂_μα terms cancel by Schwarz's theorem. This lesson's derivation reaches the same conclusion by construction rather than by direct substitution: F_μν is gauge invariant because it is built as an eigenvalue-like coefficient in an equation, [D_μ,D_ν]φ=iqF_μνφ, whose left side is manifestly covariant.</w:t>
      </w:r>
    </w:p>
    <w:p>
      <w:pPr>
        <w:pStyle w:val="Heading3"/>
      </w:pPr>
      <w:r>
        <w:t>Worked example 3</w:t>
      </w:r>
    </w:p>
    <w:p>
      <w:r>
        <w:t>State why this argument would fail if a term proportional to A_μ alone, rather than F_μν, appeared on the right-hand side of the commutator. A_μ alone is not gauge invariant (it shifts by ∂_μα), so if the commutator had produced a term like iqA_μφ instead of iqF_μνφ, the left side's covariance would be inconsistent with the right side's non-invariance, a contradiction; the actual cancellations of Section 2.1 are precisely what prevent this from happening.</w:t>
      </w:r>
    </w:p>
    <w:p>
      <w:pPr>
        <w:pStyle w:val="Heading1"/>
      </w:pPr>
      <w:r>
        <w:t>4 A first look at curvature</w:t>
      </w:r>
    </w:p>
    <w:p>
      <w:pPr>
        <w:pStyle w:val="Heading2"/>
      </w:pPr>
      <w:r>
        <w:t>4.1 D_μ as a connection</w:t>
      </w:r>
    </w:p>
    <w:p>
      <w:r>
        <w:t>In ordinary calculus, ∂_μφ compares the value of φ at two infinitesimally separated points directly. Once φ carries a phase ambiguity that can be chosen independently at each point (Lesson 30's local transformation), a plain difference is no longer meaningful on its own; D_μ is the object that compares φ at neighboring points correctly, accounting for how the reference phase itself may have shifted between them. A_μ is exactly the data needed to make that comparison, telling D_μ how much extra phase to subtract off per unit displacement; in the language used across mathematics and general relativity for exactly this kind of bookkeeping, A_μ is called a connection.</w:t>
      </w:r>
    </w:p>
    <w:p>
      <w:pPr>
        <w:pStyle w:val="Heading2"/>
      </w:pPr>
      <w:r>
        <w:t>4.2 F_μν as curvature</w:t>
      </w:r>
    </w:p>
    <w:p>
      <w:r>
        <w:t>The commutator [D_μ,D_ν] measures what happens when the same comparison is made two different ways, once in the μ-then-ν order and once in the ν-then-μ order, forming a small closed loop in spacetime (a plaquette, in the language of Lesson 41's later companion topics, though this course does not use lattice methods). If the two orders agreed, [D_μ,D_ν] would vanish and the "connection" A_μ would be, in the relevant sense, flat. Section 2.2 shows the two orders instead differ by iqF_μν, so F_μν is precisely the failure of D_μ and D_ν to commute, the same role played by the curvature tensor in comparing parallel transport around a small loop in general relativity, a connection the reader may already sense from Lesson 8's remark on gauge invariance framed as a freedom to redefine phase pointwise. This course does not develop the geometric formalism further; the point of this section is only to name the pattern, so that encountering the phrase "F_μν is the curvature of the U(1) connection A_μ" elsewhere is recognizable rather than mysterious.</w:t>
      </w:r>
    </w:p>
    <w:p>
      <w:pPr>
        <w:pStyle w:val="Heading2"/>
      </w:pPr>
      <w:r>
        <w:t>4.3 Why QED's field strength is exactly linear in A_μ</w:t>
      </w:r>
    </w:p>
    <w:p>
      <w:r>
        <w:t>Section 2.1's derivation had one crucial simplification: the term −q²(A_μA_ν−A_νA_μ)φ vanished because A_μ and A_ν are ordinary, commuting numbers at each point. Theories built on non-abelian symmetry groups (such as the SU(3) symmetry underlying the strong interaction, entirely outside this course's scope) replace A_μ with a matrix-valued connection, for which A_μA_ν−A_νA_μ is generally nonzero; their field strength then acquires an extra term, F_μν = ∂_μA_ν−∂_νA_μ+ig[A_μ,A_ν], nonlinear in the connection. This is the deep reason photons do not interact directly with one another at tree level while, in those other theories, the analogous force-carrying quanta do: F_μν is exactly linear in A_μ only because QED's underlying symmetry group, U(1), is abelian.</w:t>
      </w:r>
    </w:p>
    <w:p>
      <w:pPr>
        <w:pStyle w:val="Heading3"/>
      </w:pPr>
      <w:r>
        <w:t>Worked example 4</w:t>
      </w:r>
    </w:p>
    <w:p>
      <w:r>
        <w:t>Confirm the antisymmetry F_μν=−F_νμ follows immediately from Section 2.2 with no separate calculation needed. [D_ν,D_μ] = −[D_μ,D_ν] by the definition of a commutator, so iqF_νμφ = −iqF_μνφ for every φ, giving F_νμ=−F_μν, matching the antisymmetry already visible directly from F_μν=∂_μA_ν−∂_νA_μ (swapping μ,ν negates the expression).</w:t>
      </w:r>
    </w:p>
    <w:p>
      <w:pPr>
        <w:pStyle w:val="Heading1"/>
      </w:pPr>
      <w:r>
        <w:t>5 A manifestly Hermitian interaction Lagrangian</w:t>
      </w:r>
    </w:p>
    <w:p>
      <w:pPr>
        <w:pStyle w:val="Heading2"/>
      </w:pPr>
      <w:r>
        <w:t>5.1 The issue</w:t>
      </w:r>
    </w:p>
    <w:p>
      <w:r>
        <w:t>The Dirac Lagrangian of Lesson 39, ℒ = ψ̄(iγ^μD_μ−m)ψ, was shown to be real in Lesson 39, Exercise 2, using the bilinear-reality results of Lesson 21. An alternative, more direct way to see this uses D_μψ̄ from Section 1.2 to write the kinetic term symmetrically between ψ and ψ̄, without appealing to the earlier reality theorem at all.</w:t>
      </w:r>
    </w:p>
    <w:p>
      <w:pPr>
        <w:pStyle w:val="Heading2"/>
      </w:pPr>
      <w:r>
        <w:t>5.2 The symmetric form</w:t>
      </w:r>
    </w:p>
    <w:p>
      <w:pPr>
        <w:spacing w:before="100" w:after="160"/>
        <w:jc w:val="center"/>
      </w:pPr>
      <m:oMathPara>
        <m:oMath>
          <m:r>
            <m:t xml:space="preserve">ℒ_sym = (i/2) [ ψ̄γ^μD_μψ − (D_μψ̄)γ^μψ ]</m:t>
          </m:r>
        </m:oMath>
      </m:oMathPara>
    </w:p>
    <w:p>
      <w:r>
        <w:t>Expanding both terms using D_μψ=∂_μψ+iqA_μψ and D_μψ̄=∂_μψ̄−iqA_μψ̄, the A_μ pieces combine as −(q/2)A_μψ̄γ^μψ from each term, giving −qA_μψ̄γ^μψ in total, exactly the interaction term of Lesson 39, Section 2.1, with no factor of one-half left over. The derivative pieces combine as (i/2)ψ̄γ^μ∂_μψ − (i/2)(∂_μψ̄)γ^μψ, which differs from Lesson 39's iψ̄γ^μ∂_μψ by exactly −(i/2)∂_μ(ψ̄γ^μψ), a total derivative (Exercise 15 works through every step). Since a total derivative does not change the equations of motion (Lesson 24, Section 3), ℒ_sym and ℒ describe identical physics.</w:t>
      </w:r>
    </w:p>
    <w:p>
      <w:pPr>
        <w:pStyle w:val="Heading3"/>
      </w:pPr>
      <w:r>
        <w:t>Worked example 5</w:t>
      </w:r>
    </w:p>
    <w:p>
      <w:r>
        <w:t>Explain why ℒ_sym is manifestly Hermitian in a way that requires no separate check. Each of the two terms in ℒ_sym is the Hermitian conjugate of the other up to an overall sign already absorbed by the explicit i and the minus sign between them (this is the content of Exercise 16), so ℒ_sym is visibly equal to its own conjugate by construction, term by term, rather than by the case-by-case bilinear analysis Lesson 21 needed for the original, asymmetric form.</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D_μ</w:t>
            </w:r>
          </w:p>
        </w:tc>
        <w:tc>
          <w:tcPr>
            <w:tcW w:type="dxa" w:w="6528"/>
            <w:shd w:fill="1F4E78"/>
            <w:vAlign w:val="center"/>
            <w:tcMar>
              <w:top w:w="100" w:type="dxa"/>
              <w:start w:w="100" w:type="dxa"/>
              <w:bottom w:w="100" w:type="dxa"/>
              <w:end w:w="100" w:type="dxa"/>
            </w:tcMar>
          </w:tcPr>
          <w:p>
            <w:r>
              <w:rPr>
                <w:b/>
                <w:color w:val="FFFFFF"/>
              </w:rPr>
              <w:t>Consequence for QED</w:t>
            </w:r>
          </w:p>
        </w:tc>
      </w:tr>
      <w:tr>
        <w:tc>
          <w:tcPr>
            <w:tcW w:type="dxa" w:w="3264"/>
            <w:vAlign w:val="center"/>
            <w:tcMar>
              <w:top w:w="100" w:type="dxa"/>
              <w:start w:w="100" w:type="dxa"/>
              <w:bottom w:w="100" w:type="dxa"/>
              <w:end w:w="100" w:type="dxa"/>
            </w:tcMar>
          </w:tcPr>
          <w:p>
            <w:r>
              <w:t>Generalized Leibniz rule, charges add on a product</w:t>
            </w:r>
          </w:p>
        </w:tc>
        <w:tc>
          <w:tcPr>
            <w:tcW w:type="dxa" w:w="6528"/>
            <w:vAlign w:val="center"/>
            <w:tcMar>
              <w:top w:w="100" w:type="dxa"/>
              <w:start w:w="100" w:type="dxa"/>
              <w:bottom w:w="100" w:type="dxa"/>
              <w:end w:w="100" w:type="dxa"/>
            </w:tcMar>
          </w:tcPr>
          <w:p>
            <w:r>
              <w:t>Confirms ψ̄ψ (charges q and −q) has an ordinary, uncharged derivative; only charged combinations need D_μ</w:t>
            </w:r>
          </w:p>
        </w:tc>
      </w:tr>
      <w:tr>
        <w:tc>
          <w:tcPr>
            <w:tcW w:type="dxa" w:w="3264"/>
            <w:vAlign w:val="center"/>
            <w:shd w:fill="EAF2F8"/>
            <w:tcMar>
              <w:top w:w="100" w:type="dxa"/>
              <w:start w:w="100" w:type="dxa"/>
              <w:bottom w:w="100" w:type="dxa"/>
              <w:end w:w="100" w:type="dxa"/>
            </w:tcMar>
          </w:tcPr>
          <w:p>
            <w:r>
              <w:t>[D_μ,D_ν] = iqF_μν</w:t>
            </w:r>
          </w:p>
        </w:tc>
        <w:tc>
          <w:tcPr>
            <w:tcW w:type="dxa" w:w="6528"/>
            <w:vAlign w:val="center"/>
            <w:shd w:fill="EAF2F8"/>
            <w:tcMar>
              <w:top w:w="100" w:type="dxa"/>
              <w:start w:w="100" w:type="dxa"/>
              <w:bottom w:w="100" w:type="dxa"/>
              <w:end w:w="100" w:type="dxa"/>
            </w:tcMar>
          </w:tcPr>
          <w:p>
            <w:r>
              <w:t>The rigorous definition of F_μν used in Lesson 42's field tensor discussion and Lesson 41's photon kinetic term</w:t>
            </w:r>
          </w:p>
        </w:tc>
      </w:tr>
      <w:tr>
        <w:tc>
          <w:tcPr>
            <w:tcW w:type="dxa" w:w="3264"/>
            <w:vAlign w:val="center"/>
            <w:tcMar>
              <w:top w:w="100" w:type="dxa"/>
              <w:start w:w="100" w:type="dxa"/>
              <w:bottom w:w="100" w:type="dxa"/>
              <w:end w:w="100" w:type="dxa"/>
            </w:tcMar>
          </w:tcPr>
          <w:p>
            <w:r>
              <w:t>D_μ not gauge invariant, [D_μ,D_ν] is</w:t>
            </w:r>
          </w:p>
        </w:tc>
        <w:tc>
          <w:tcPr>
            <w:tcW w:type="dxa" w:w="6528"/>
            <w:vAlign w:val="center"/>
            <w:tcMar>
              <w:top w:w="100" w:type="dxa"/>
              <w:start w:w="100" w:type="dxa"/>
              <w:bottom w:w="100" w:type="dxa"/>
              <w:end w:w="100" w:type="dxa"/>
            </w:tcMar>
          </w:tcPr>
          <w:p>
            <w:r>
              <w:t>Explains, from the structure of the covariant derivative itself, why F_μν alone (not A_μ) is the physically meaningful field</w:t>
            </w:r>
          </w:p>
        </w:tc>
      </w:tr>
      <w:tr>
        <w:tc>
          <w:tcPr>
            <w:tcW w:type="dxa" w:w="3264"/>
            <w:vAlign w:val="center"/>
            <w:shd w:fill="EAF2F8"/>
            <w:tcMar>
              <w:top w:w="100" w:type="dxa"/>
              <w:start w:w="100" w:type="dxa"/>
              <w:bottom w:w="100" w:type="dxa"/>
              <w:end w:w="100" w:type="dxa"/>
            </w:tcMar>
          </w:tcPr>
          <w:p>
            <w:r>
              <w:t>A_μA_ν terms cancel because numbers commute</w:t>
            </w:r>
          </w:p>
        </w:tc>
        <w:tc>
          <w:tcPr>
            <w:tcW w:type="dxa" w:w="6528"/>
            <w:vAlign w:val="center"/>
            <w:shd w:fill="EAF2F8"/>
            <w:tcMar>
              <w:top w:w="100" w:type="dxa"/>
              <w:start w:w="100" w:type="dxa"/>
              <w:bottom w:w="100" w:type="dxa"/>
              <w:end w:w="100" w:type="dxa"/>
            </w:tcMar>
          </w:tcPr>
          <w:p>
            <w:r>
              <w:t>The structural reason QED photons do not self-interact, unlike the non-abelian case</w:t>
            </w:r>
          </w:p>
        </w:tc>
      </w:tr>
      <w:tr>
        <w:tc>
          <w:tcPr>
            <w:tcW w:type="dxa" w:w="3264"/>
            <w:vAlign w:val="center"/>
            <w:tcMar>
              <w:top w:w="100" w:type="dxa"/>
              <w:start w:w="100" w:type="dxa"/>
              <w:bottom w:w="100" w:type="dxa"/>
              <w:end w:w="100" w:type="dxa"/>
            </w:tcMar>
          </w:tcPr>
          <w:p>
            <w:r>
              <w:t>ℒ_sym, the manifestly Hermitian form</w:t>
            </w:r>
          </w:p>
        </w:tc>
        <w:tc>
          <w:tcPr>
            <w:tcW w:type="dxa" w:w="6528"/>
            <w:vAlign w:val="center"/>
            <w:tcMar>
              <w:top w:w="100" w:type="dxa"/>
              <w:start w:w="100" w:type="dxa"/>
              <w:bottom w:w="100" w:type="dxa"/>
              <w:end w:w="100" w:type="dxa"/>
            </w:tcMar>
          </w:tcPr>
          <w:p>
            <w:r>
              <w:t>An equivalent, sometimes more convenient way to write the interacting Dirac Lagrangian, used in some treatments of the equations of motion</w:t>
            </w:r>
          </w:p>
        </w:tc>
      </w:tr>
    </w:tbl>
    <w:p>
      <w:r>
        <w:t>Lesson 41 now has everything needed to write the complete QED Lagrangian: Lesson 39's matter sector with its interaction term, Lesson 37's free photon kinetic term, and this lesson's confirmation that F_μν, built from D_μ, is exactly the gauge-invariant object the photon kinetic term requires.</w:t>
      </w:r>
    </w:p>
    <w:p>
      <w:pPr>
        <w:pStyle w:val="Heading1"/>
      </w:pPr>
      <w:r>
        <w:t>7 Summary</w:t>
      </w:r>
    </w:p>
    <w:p>
      <w:pPr>
        <w:pStyle w:val="ListNumber"/>
        <w:numPr>
          <w:ilvl w:val="0"/>
          <w:numId w:val="65"/>
        </w:numPr>
      </w:pPr>
      <w:r>
        <w:t>For fields of charges q₁ and q₂, D_μ(φ₁φ₂) = (D_μφ₁)φ₂+φ₁(D_μφ₂), with the left side using the combined charge q₁+q₂.</w:t>
      </w:r>
    </w:p>
    <w:p>
      <w:pPr>
        <w:pStyle w:val="ListNumber"/>
        <w:numPr>
          <w:ilvl w:val="0"/>
          <w:numId w:val="65"/>
        </w:numPr>
      </w:pPr>
      <w:r>
        <w:t>A conjugate or adjoint field carries the opposite charge, so D_μφ</w:t>
      </w:r>
      <w:r>
        <w:rPr>
          <w:i/>
        </w:rPr>
        <w:t xml:space="preserve"> = ∂_μφ</w:t>
      </w:r>
      <w:r>
        <w:t>−iqA_μφ* and D_μψ̄ = ∂_μψ̄−iqA_μψ̄.</w:t>
      </w:r>
    </w:p>
    <w:p>
      <w:pPr>
        <w:pStyle w:val="ListNumber"/>
        <w:numPr>
          <w:ilvl w:val="0"/>
          <w:numId w:val="65"/>
        </w:numPr>
      </w:pPr>
      <w:r>
        <w:t>Direct computation gives [D_μ,D_ν]φ = iqF_μνφ, with the ∂_μ∂_ν and A_μA_ν terms cancelling for independent reasons (Schwarz's theorem and the commutativity of ordinary numbers, respectively).</w:t>
      </w:r>
    </w:p>
    <w:p>
      <w:pPr>
        <w:pStyle w:val="ListNumber"/>
        <w:numPr>
          <w:ilvl w:val="0"/>
          <w:numId w:val="65"/>
        </w:numPr>
      </w:pPr>
      <w:r>
        <w:t>F_μν is gauge invariant because [D_μ,D_ν]φ inherits φ's own simple covariance, while D_μ alone does not share this property.</w:t>
      </w:r>
    </w:p>
    <w:p>
      <w:pPr>
        <w:pStyle w:val="ListNumber"/>
        <w:numPr>
          <w:ilvl w:val="0"/>
          <w:numId w:val="65"/>
        </w:numPr>
      </w:pPr>
      <w:r>
        <w:t>A_μ functions as a connection, comparing phase between neighboring points; F_μν is its curvature, the failure of two such comparisons made in opposite orders to agree.</w:t>
      </w:r>
    </w:p>
    <w:p>
      <w:pPr>
        <w:pStyle w:val="ListNumber"/>
        <w:numPr>
          <w:ilvl w:val="0"/>
          <w:numId w:val="65"/>
        </w:numPr>
      </w:pPr>
      <w:r>
        <w:t>The linearity of F_μν in A_μ, and the resulting absence of photon self-interaction, traces directly to the commutativity of A_μA_ν, a feature specific to abelian gauge theories such as QED.</w:t>
      </w:r>
    </w:p>
    <w:p>
      <w:pPr>
        <w:pStyle w:val="ListNumber"/>
        <w:numPr>
          <w:ilvl w:val="0"/>
          <w:numId w:val="65"/>
        </w:numPr>
      </w:pPr>
      <w:r>
        <w:t>The interacting Dirac Lagrangian can be rewritten in a manifestly Hermitian form using D_μψ̄, differing from the standard form only by a total derivative.</w:t>
      </w:r>
    </w:p>
    <w:p>
      <w:pPr>
        <w:pStyle w:val="ListNumber"/>
        <w:numPr>
          <w:ilvl w:val="0"/>
          <w:numId w:val="65"/>
        </w:numPr>
      </w:pPr>
      <w:r>
        <w:t>With F_μν now defined rigorously via the commutator, Lesson 41 can assemble the complete QED Lagrangian.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D_μ(φ₁φ₂)=(D_μφ₁)φ₂+φ₁(D_μφ₂) by direct component computation for two complex scalar fields of charges q₁ and q₂, following Section 1.1's derivation without skipping any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Specialize Exercise 1 to φ₁=φ₂=φ (charge q) and confirm Worked example 1's result D_μ(φ²)=2φD_μφ, stating explicitly which charge the left-hand D_μ uses.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(D_μφ)</w:t>
            </w:r>
            <w:r>
              <w:rPr>
                <w:i/>
              </w:rPr>
              <w:t xml:space="preserve"> ≠ D_μ(φ</w:t>
            </w:r>
            <w:r>
              <w:t>) in general (i.e. conjugating does not commute naively with the same D_μ), and state the correct relation from Section 1.2.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Section 1.2's result, show that (D_μφ)*D^μφ is real for any complex scalar φ, connecting to Lesson 38's requirement that the kinetic term be a sensible, real Lagrangian contribution.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ψ̄=ψ†γ⁰ transforms with charge −q under the electron's gauge transformation, following Lesson 21, Section 2.1's computation but with a local, x-dependent phase α(x).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the generalized Leibniz rule with charges q (for ψ) and −q (for ψ̄), show that D_μ(ψ̄ψ) reduces to the ordinary derivative ∂_μ(ψ̄ψ), with no A_μ term surviving, and explain why this must be true given that ψ̄ψ is a gauge singlet (Lesson 30,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Reproduce the full computation of Section 2.1, D_μD_νφ and D_νD_μφ, keeping every term explicit, and confirm the subtraction leaves only iqF_μνφ.</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citing Schwarz's theorem, why ∂_μ∂_νφ−∂_ν∂_μφ=0 is used in Section 2.1, and give one earlier lesson where the same fact was used for a similar cancellation.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Identify precisely which property of A_μ (as opposed to a general matrix-valued field) makes A_μA_ν−A_νA_μ=0 in Section 2.1, and state what would go wrong if A_μ did not have this property.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Worked example 2's method, find [D_μ,D_ν] acting on a field of charge 3q, and state the general pattern for a field of charge nq.</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and 3.2, why the gauge invariance of F_μν is a consequence of D_μ's covariance rather than a coincidence requiring separate verification.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Redo the direct substitution check of Lesson 8, Section 4.1 (that F_μν is unchanged under A_μ→A_μ+∂_μα), and compare the reasoning used there with this lesson's commutator-based argument in Section 3.2, noting what each approach assumes.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 your own words, using the connection language of Section 4.1, explain what physical ambiguity A_μ is resolving when it appears inside D_μ.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one or two sentences, why photons do not interact with each other at tree level in QED, tracing the explanation to Section 4.3's observation about A_μA_ν−A_νA_μ.</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Carry out the algebra of Section 5.2 in full: expand ℒ_sym=(i/2)[ψ̄γ^μD_μψ−(D_μψ̄)γ^μψ] using D_μψ and D_μψ̄, and show it equals ψ̄iγ^μD_μψ minus the total derivative (i/2)∂_μ(ψ̄γ^μψ).</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terms of ℒ_sym, ψ̄γ^μD_μψ and −(D_μψ̄)γ^μψ, are Hermitian conjugates of each other up to the explicit factor of i, confirming Worked example 5's claim that ℒ_sym is manifestly real without invoking Lesson 21's bilinear-reality theorem.</w:t>
            </w:r>
          </w:p>
        </w:tc>
      </w:tr>
    </w:tbl>
    <w:p>
      <w:pPr>
        <w:pStyle w:val="Heading1"/>
      </w:pPr>
      <w:r>
        <w:t>Solutions</w:t>
      </w:r>
    </w:p>
    <w:p>
      <w:r>
        <w:rPr>
          <w:b/>
        </w:rPr>
        <w:t>1.</w:t>
      </w:r>
      <w:r>
        <w:t xml:space="preserve"> </w:t>
      </w:r>
      <w:r>
        <w:t>D_μ(φ₁φ₂) is defined with charge q₁+q₂: D_μ(φ₁φ₂)=∂_μ(φ₁φ₂)+i(q₁+q₂)A_μφ₁φ₂ = φ₂∂_μφ₁+φ₁∂_μφ₂+iq₁A_μφ₁φ₂+iq₂A_μφ₁φ₂ (splitting the combined charge term). Grouping, this is [φ₂∂_μφ₁+iq₁A_μφ₁φ₂]+[φ₁∂_μφ₂+iq₂A_μφ₁φ₂] = φ₂(∂_μφ₁+iq₁A_μφ₁)+φ₁(∂_μφ₂+iq₂A_μφ₂) = φ₂(D_μφ₁)+φ₁(D_μφ₂), matching the claim.</w:t>
      </w:r>
    </w:p>
    <w:p>
      <w:r>
        <w:rPr>
          <w:b/>
        </w:rPr>
        <w:t>2.</w:t>
      </w:r>
      <w:r>
        <w:t xml:space="preserve"> </w:t>
      </w:r>
      <w:r>
        <w:t>Setting q₁=q₂=q, φ₁=φ₂=φ in Exercise 1: D_μ(φ²)=φ(D_μφ)+φ(D_μφ)=2φD_μφ, with the left-hand D_μ using charge q₁+q₂=2q, since φ² transforms with the doubled phase e^(−i(2q)α).</w:t>
      </w:r>
    </w:p>
    <w:p>
      <w:r>
        <w:rPr>
          <w:b/>
        </w:rPr>
        <w:t>3.</w:t>
      </w:r>
      <w:r>
        <w:t xml:space="preserve"> </w:t>
      </w:r>
      <w:r>
        <w:t>Directly, D_μ(φ</w:t>
      </w:r>
      <w:r>
        <w:rPr>
          <w:i/>
        </w:rPr>
        <w:t>)=∂_μφ</w:t>
      </w:r>
      <w:r>
        <w:t>+iqA_μφ</w:t>
      </w:r>
      <w:r>
        <w:rPr>
          <w:i/>
        </w:rPr>
        <w:t xml:space="preserve"> (using the SAME D_μ, with charge q, applied naively to φ</w:t>
      </w:r>
      <w:r>
        <w:t>), whereas conjugating D_μφ gives (D_μφ)</w:t>
      </w:r>
      <w:r>
        <w:rPr>
          <w:i/>
        </w:rPr>
        <w:t>=∂_μφ</w:t>
      </w:r>
      <w:r>
        <w:t>−iqA_μφ</w:t>
      </w:r>
      <w:r>
        <w:rPr>
          <w:i/>
        </w:rPr>
        <w:t>, which has the opposite sign on the A_μ term; these disagree unless q=0, so D_μ(φ</w:t>
      </w:r>
      <w:r>
        <w:t>)≠(D_μφ)</w:t>
      </w:r>
      <w:r>
        <w:rPr>
          <w:i/>
        </w:rPr>
        <w:t xml:space="preserve"> in general. The correct relation, from Section 1.2, is (D_μφ)</w:t>
      </w:r>
      <w:r>
        <w:t>=∂_μφ</w:t>
      </w:r>
      <w:r>
        <w:rPr>
          <w:i/>
        </w:rPr>
        <w:t>−iqA_μφ</w:t>
      </w:r>
      <w:r>
        <w:t>, i.e. the covariant derivative appropriate to φ*'s own charge −q, not the same D_μ used for φ.</w:t>
      </w:r>
    </w:p>
    <w:p>
      <w:r>
        <w:rPr>
          <w:b/>
        </w:rPr>
        <w:t>4.</w:t>
      </w:r>
      <w:r>
        <w:t xml:space="preserve"> </w:t>
      </w:r>
      <w:r>
        <w:t>(D_μφ)</w:t>
      </w:r>
      <w:r>
        <w:rPr>
          <w:i/>
        </w:rPr>
        <w:t>D^μφ = (∂_μφ</w:t>
      </w:r>
      <w:r>
        <w:t>−iqA_μφ</w:t>
      </w:r>
      <w:r>
        <w:rPr>
          <w:i/>
        </w:rPr>
        <w:t>)(∂^μφ+iqA^μφ), and its own complex conjugate is [(D_μφ)</w:t>
      </w:r>
      <w:r>
        <w:t>D^μφ]</w:t>
      </w:r>
      <w:r>
        <w:rPr>
          <w:i/>
        </w:rPr>
        <w:t xml:space="preserve"> = (D_μφ)(D^μφ)</w:t>
      </w:r>
      <w:r>
        <w:t xml:space="preserve"> = (∂_μφ+iqA_μφ)(∂^μφ</w:t>
      </w:r>
      <w:r>
        <w:rPr>
          <w:i/>
        </w:rPr>
        <w:t>−iqA^μφ</w:t>
      </w:r>
      <w:r>
        <w:t>), which is the same expression with the two factors swapped; since ordinary multiplication of these expanded terms is commutative, the product is unchanged under this swap combined with complex conjugation, so (D_μφ)*D^μφ equals its own conjugate and is real, matching Lesson 38's requirement for a physically sensible kinetic term.</w:t>
      </w:r>
    </w:p>
    <w:p>
      <w:r>
        <w:rPr>
          <w:b/>
        </w:rPr>
        <w:t>5.</w:t>
      </w:r>
      <w:r>
        <w:t xml:space="preserve"> </w:t>
      </w:r>
      <w:r>
        <w:t>Under ψ→e^(−iqα(x))ψ, ψ†→e^(+iqα(x))ψ† (conjugating the phase), so ψ̄=ψ†γ⁰→e^(+iqα(x))ψ†γ⁰=e^(+iqα(x))ψ̄, the transformation of a field of charge −q, exactly Lesson 21, Section 2.1's global computation repeated with α now allowed to depend on x, which changes nothing about the charge assignment since α(x) still appears only inside the same exponential.</w:t>
      </w:r>
    </w:p>
    <w:p>
      <w:r>
        <w:rPr>
          <w:b/>
        </w:rPr>
        <w:t>6.</w:t>
      </w:r>
      <w:r>
        <w:t xml:space="preserve"> </w:t>
      </w:r>
      <w:r>
        <w:t>Using the generalized Leibniz rule with q₁=−q (for ψ̄) and q₂=+q (for ψ), the combined charge is q₁+q₂=0, so D_μ(ψ̄ψ)=∂_μ(ψ̄ψ)+i(0)A_μψ̄ψ=∂_μ(ψ̄ψ), the ordinary derivative with no A_μ term. This must be true because ψ̄ψ, being a gauge singlet (invariant under the local transformation, Lesson 30, Exercise 3), has no phase ambiguity between neighboring points for D_μ to correct for; an ordinary derivative already compares its values unambiguously.</w:t>
      </w:r>
    </w:p>
    <w:p>
      <w:r>
        <w:rPr>
          <w:b/>
        </w:rPr>
        <w:t>7.</w:t>
      </w:r>
      <w:r>
        <w:t xml:space="preserve"> </w:t>
      </w:r>
      <w:r>
        <w:t>D_μD_νφ=∂_μ∂_νφ+iq(∂_μA_ν)φ+iqA_ν∂_μφ+iqA_μ∂_νφ−q²A_μA_νφ and D_νD_μφ=∂_ν∂_μφ+iq(∂_νA_μ)φ+iqA_μ∂_νφ+iqA_ν∂_μφ−q²A_νA_μφ, exactly as in Section 2.1. Subtracting term by term: the ∂_μ∂_ν−∂_ν∂_μ piece vanishes, the iqA_ν∂_μφ and iqA_μ∂_νφ pieces appear identically in both and cancel in the subtraction, the −q²A_μA_ν and +q²A_νA_μ pieces cancel since A_μA_ν=A_νA_μ, leaving iq(∂_μA_ν−∂_νA_μ)φ=iqF_μνφ.</w:t>
      </w:r>
    </w:p>
    <w:p>
      <w:r>
        <w:rPr>
          <w:b/>
        </w:rPr>
        <w:t>8.</w:t>
      </w:r>
      <w:r>
        <w:t xml:space="preserve"> </w:t>
      </w:r>
      <w:r>
        <w:t>Schwarz's theorem (equality of mixed partial derivatives for a sufficiently smooth function) guarantees ∂_μ∂_νφ=∂_ν∂_μφ for any ordinary scalar function φ; Lesson 4, Exercise 3, used the same fact to show F_μν=∂_μA_ν−∂_νA_μ is unaffected by adding ∂_με to A_μ for the special case of a pure-gradient shift.</w:t>
      </w:r>
    </w:p>
    <w:p>
      <w:r>
        <w:rPr>
          <w:b/>
        </w:rPr>
        <w:t>9.</w:t>
      </w:r>
      <w:r>
        <w:t xml:space="preserve"> </w:t>
      </w:r>
      <w:r>
        <w:t>A_μ is an ordinary real-number-valued (c-number) field at each spacetime point, and multiplication of ordinary numbers is commutative, so A_μ(x)A_ν(x)=A_ν(x)A_μ(x) trivially. If A_μ were instead matrix-valued, as in non-abelian gauge theories, this commutativity would generally fail, and the term −q²(A_μA_ν−A_νA_μ)φ would not vanish, leaving an extra contribution to the commutator beyond iqF_μν.</w:t>
      </w:r>
    </w:p>
    <w:p>
      <w:r>
        <w:rPr>
          <w:b/>
        </w:rPr>
        <w:t>10.</w:t>
      </w:r>
      <w:r>
        <w:t xml:space="preserve"> </w:t>
      </w:r>
      <w:r>
        <w:t>By the same method as Worked example 2, applied to a field of charge nq (built, for instance, as an n-fold product of charge-q fields via repeated use of the generalized Leibniz rule), [D_μ,D_ν] acting on that field gives i(nq)F_μν; the general pattern is that the commutator's coefficient is always exactly the charge of the field being acted on, linear with no other structure.</w:t>
      </w:r>
    </w:p>
    <w:p>
      <w:r>
        <w:rPr>
          <w:b/>
        </w:rPr>
        <w:t>11.</w:t>
      </w:r>
      <w:r>
        <w:t xml:space="preserve"> </w:t>
      </w:r>
      <w:r>
        <w:t>Section 3.1 established that D_μφ transforms exactly as φ does; Section 2.2 showed [D_μ,D_ν]φ=iqF_μνφ, so the left side, being built entirely from D_μ acting (twice) on φ, inherits this same simple covariance for every choice of gauge field. Since the right side must transform the same way as the left side for the equation to hold in every gauge, and φ itself picks up only the phase e^(−iqα) with no other change, F_μν multiplying φ must be completely unaffected by the gauge transformation; this is a consequence of the algebraic structure, not a separate fact requiring its own check.</w:t>
      </w:r>
    </w:p>
    <w:p>
      <w:r>
        <w:rPr>
          <w:b/>
        </w:rPr>
        <w:t>12.</w:t>
      </w:r>
      <w:r>
        <w:t xml:space="preserve"> </w:t>
      </w:r>
      <w:r>
        <w:t>The direct substitution check inserts A_μ→A_μ+∂_μα into F_μν=∂_μA_ν−∂_νA_μ and expands, finding the ∂_μ∂_να and ∂_ν∂_μα cross-terms cancel by Schwarz's theorem, leaving F_μν unchanged; this shows invariance by explicit computation for this one specific transformation. The commutator-based argument of Section 3.2 instead shows invariance structurally, from the fact that [D_μ,D_ν]φ inherits φ's covariance for any A_μ and any gauge transformation of it, without ever substituting the explicit shifted A_μ; the direct check assumes the specific form of the gauge transformation, while the structural argument assumes only that D_μ was built to make D_μφ covariant in the first place.</w:t>
      </w:r>
    </w:p>
    <w:p>
      <w:r>
        <w:rPr>
          <w:b/>
        </w:rPr>
        <w:t>13.</w:t>
      </w:r>
      <w:r>
        <w:t xml:space="preserve"> </w:t>
      </w:r>
      <w:r>
        <w:t>A_μ specifies how much the reference phase used to define φ's value has shifted in going from one spacetime point to an infinitesimally nearby one; without this information, comparing φ(x) and φ(x+dx) directly (via an ordinary derivative) would be comparing quantities defined relative to two different, independently and arbitrarily chosen phase conventions, which is not physically meaningful once the phase convention is allowed to vary from point to point.</w:t>
      </w:r>
    </w:p>
    <w:p>
      <w:r>
        <w:rPr>
          <w:b/>
        </w:rPr>
        <w:t>14.</w:t>
      </w:r>
      <w:r>
        <w:t xml:space="preserve"> </w:t>
      </w:r>
      <w:r>
        <w:t>Because QED's connection A_μ is an ordinary, commuting (abelian) field, the field strength F_μν is exactly linear in A_μ with no cross term, so the photon field appears in its own kinetic term only quadratically and does not appear at all in a three-photon vertex; theories with a non-commuting connection acquire an extra [A_μ,A_ν] term in F_μν, which does produce direct self-interaction vertices among the force carriers.</w:t>
      </w:r>
    </w:p>
    <w:p>
      <w:r>
        <w:rPr>
          <w:b/>
        </w:rPr>
        <w:t>15.</w:t>
      </w:r>
      <w:r>
        <w:t xml:space="preserve"> </w:t>
      </w:r>
      <w:r>
        <w:t>(i/2)ψ̄γ^μD_μψ = (i/2)ψ̄γ^μ∂_μψ+(i/2)ψ̄γ^μ(iqA_μψ) = (i/2)ψ̄γ^μ∂_μψ−(q/2)A_μψ̄γ^μψ, using i·i=−1. −(i/2)(D_μψ̄)γ^μψ = −(i/2)(∂_μψ̄−iqA_μψ̄)γ^μψ = −(i/2)(∂_μψ̄)γ^μψ−(q/2)A_μψ̄γ^μψ, using −(i/2)(−iqA_μψ̄)=−(q/2)A_μψ̄ (since −i·(−i)=i²=−1, giving −(1/2)(i)(−i)qA_μψ̄γ^μψ=−(q/2)A_μψ̄γ^μψ). Summing: ℒ_sym=(i/2)ψ̄γ^μ∂_μψ−(i/2)(∂_μψ̄)γ^μψ−qA_μψ̄γ^μψ. The interaction piece, −qA_μψ̄γ^μψ, matches Lesson 39 exactly. The derivative piece, (i/2)[ψ̄γ^μ∂_μψ−(∂_μψ̄)γ^μψ], compared with Lesson 39's full iψ̄γ^μ∂_μψ, differs by iψ̄γ^μ∂_μψ−(i/2)[ψ̄γ^μ∂_μψ−(∂_μψ̄)γ^μψ] = (i/2)ψ̄γ^μ∂_μψ+(i/2)(∂_μψ̄)γ^μψ = (i/2)∂_μ(ψ̄γ^μψ) (recognizing the product rule for the ordinary derivative of ψ̄γ^μψ), so ℒ_sym = ℒ − (i/2)∂_μ(ψ̄γ^μψ), confirming the claimed total-derivative difference.</w:t>
      </w:r>
    </w:p>
    <w:p>
      <w:r>
        <w:rPr>
          <w:b/>
        </w:rPr>
        <w:t>16.</w:t>
      </w:r>
      <w:r>
        <w:t xml:space="preserve"> </w:t>
      </w:r>
      <w:r>
        <w:t>The Hermitian conjugate of ψ̄γ^μD_μψ, treating ψ as an operator-valued (or Grassmann-valued, per Lesson 34) field, is (D_μψ)†(γ^μ)†γ⁰†... more directly, using (ψ̄Γψ)†=ψ̄Γ'ψ for the appropriate adjoint Γ' as established case-by-case in Lesson 21, applied here with Γ=γ^μD_μ treated as a single operator: the conjugate of ψ̄γ^μD_μψ works out, by the same steps as Lesson 21, Section 2.2's computation for the vector bilinear but with ∂_μ replaced by D_μ throughout (and D_μ conjugating to D_μ acting on ψ̄ from Section 1.2, since (iqA_μ)*=−iqA_μ matches the sign flip already built into D_μψ̄), to −(D_μψ̄)γ^μψ, exactly the second term of ℒ_sym with the explicit minus sign already present; since (iX)†=−iX† for a real coefficient of an anti-Hermitian-conjugating quantity, the overall factor of i in front of ℒ_sym is consistent with ℒ_sym being Hermitian only because the two terms inside the bracket are already conjugates of one another, which is exactly what was needed to show, with no appeal to Lesson 21's separate case-by-case bilinear table.</w:t>
      </w:r>
    </w:p>
    <w:p>
      <w:pPr>
        <w:pStyle w:val="Heading1"/>
      </w:pPr>
      <w:r>
        <w:t>Mastery checklist</w:t>
      </w:r>
    </w:p>
    <w:p>
      <w:pPr>
        <w:pStyle w:val="ListBullet"/>
      </w:pPr>
      <w:r>
        <w:t>I can state and apply the generalized Leibniz rule for D_μ acting on a product of differently-charged fields.</w:t>
      </w:r>
    </w:p>
    <w:p>
      <w:pPr>
        <w:pStyle w:val="ListBullet"/>
      </w:pPr>
      <w:r>
        <w:t>I can derive how D_μ acts on a conjugate or adjoint field and explain why the charge flips sign.</w:t>
      </w:r>
    </w:p>
    <w:p>
      <w:pPr>
        <w:pStyle w:val="ListBullet"/>
      </w:pPr>
      <w:r>
        <w:t>I can compute [D_μ,D_ν]φ term by term and derive [D_μ,D_ν]=iqF_μν.</w:t>
      </w:r>
    </w:p>
    <w:p>
      <w:pPr>
        <w:pStyle w:val="ListBullet"/>
      </w:pPr>
      <w:r>
        <w:t>I can identify exactly which cancellation in that computation depends on A_μ being an ordinary, commuting field.</w:t>
      </w:r>
    </w:p>
    <w:p>
      <w:pPr>
        <w:pStyle w:val="ListBullet"/>
      </w:pPr>
      <w:r>
        <w:t>I can explain why F_μν is gauge invariant as a structural consequence of D_μ's covariance, not a separate fact.</w:t>
      </w:r>
    </w:p>
    <w:p>
      <w:pPr>
        <w:pStyle w:val="ListBullet"/>
      </w:pPr>
      <w:r>
        <w:t>I can describe A_μ as a connection and F_μν as its curvature, in qualitative terms.</w:t>
      </w:r>
    </w:p>
    <w:p>
      <w:pPr>
        <w:pStyle w:val="ListBullet"/>
      </w:pPr>
      <w:r>
        <w:t>I can write the manifestly Hermitian form of the Dirac interaction Lagrangian and show it differs from the standard form by a total derivative.</w:t>
      </w:r>
    </w:p>
    <w:p>
      <w:pPr>
        <w:pStyle w:val="Heading1"/>
      </w:pPr>
      <w:r>
        <w:t>Next lesson</w:t>
      </w:r>
    </w:p>
    <w:p>
      <w:r>
        <w:t>Lesson 41 assembles the complete QED Lagrangian, adding the photon's own kinetic term −(1/4)F_μνF^μν to the interacting matter Lagrangian derived in Lesson 39, and confirms that varying it with respect to A_μ reproduces the inhomogeneous Maxwell equation with the electron current as its source.</w:t>
      </w:r>
    </w:p>
    <w:p>
      <w:r>
        <w:br w:type="page"/>
      </w:r>
    </w:p>
    <w:p>
      <w:pPr>
        <w:pStyle w:val="Heading1"/>
      </w:pPr>
      <w:r>
        <w:t>Lesson 41 The QED Lagrangian</w:t>
      </w:r>
    </w:p>
    <w:p>
      <w:pPr>
        <w:pStyle w:val="Heading1"/>
      </w:pPr>
      <w:r>
        <w:t>How to use this lesson</w:t>
      </w:r>
    </w:p>
    <w:p>
      <w:r>
        <w:t>Every piece is now in hand. Lesson 37 quantized the free photon field, with Lagrangian −(1/4)F_μνF^μν. Lesson 39 derived the interacting Dirac Lagrangian, ψ̄(iγ^μD_μ−m)ψ, forced by local phase invariance. Lesson 40 proved that F_μν itself is gauge invariant, built rigorously from the commutator of covariant derivatives. This lesson does the one thing none of the previous lessons did: writes both pieces down together as a single Lagrangian, checks that the sum is gauge invariant, and derives the two coupled equations of motion, one for the electron field and one for the photon field, that this single Lagrangian implies. The result is the QED Lagrangian in the form used for the rest of this course. Expect five to six hours.</w:t>
      </w:r>
    </w:p>
    <w:p>
      <w:pPr>
        <w:pStyle w:val="Heading2"/>
      </w:pPr>
      <w:r>
        <w:t>Learning objectives</w:t>
      </w:r>
    </w:p>
    <w:p>
      <w:pPr>
        <w:pStyle w:val="ListBullet"/>
      </w:pPr>
      <w:r>
        <w:t>Write the complete QED Lagrangian, ℒ_QED = −(1/4)F_μνF^μν + ψ̄(iγ^μD_μ−m)ψ, and identify every symbol with the lesson that introduced it.</w:t>
      </w:r>
    </w:p>
    <w:p>
      <w:pPr>
        <w:pStyle w:val="ListBullet"/>
      </w:pPr>
      <w:r>
        <w:t>Confirm that ℒ_QED is invariant under the combined local transformation ψ→e^(−iqα(x))ψ, A_μ→A_μ+∂_μα(x), using results already established separately for each piece.</w:t>
      </w:r>
    </w:p>
    <w:p>
      <w:pPr>
        <w:pStyle w:val="ListBullet"/>
      </w:pPr>
      <w:r>
        <w:t>Derive the electron's equation of motion, (iγ^μD_μ−m)ψ=0, from the Euler-Lagrange equation for ψ̄.</w:t>
      </w:r>
    </w:p>
    <w:p>
      <w:pPr>
        <w:pStyle w:val="ListBullet"/>
      </w:pPr>
      <w:r>
        <w:t>Derive the photon's equation of motion, ∂_μF^μν=j^ν, from the Euler-Lagrange equation for A_ν, computing ∂ℒ/∂(∂_μA_ν) explicitly from the F² term.</w:t>
      </w:r>
    </w:p>
    <w:p>
      <w:pPr>
        <w:pStyle w:val="ListBullet"/>
      </w:pPr>
      <w:r>
        <w:t>Show that current conservation, ∂_νj^ν=0, follows automatically from the antisymmetry of F^μν, independent of the Noether argument that first established it.</w:t>
      </w:r>
    </w:p>
    <w:p>
      <w:pPr>
        <w:pStyle w:val="ListBullet"/>
      </w:pPr>
      <w:r>
        <w:t>Explain, in outline, what distinguishes this classical, coupled field theory from the fully quantum interacting theory developed starting in Part VII.</w:t>
      </w:r>
    </w:p>
    <w:p>
      <w:pPr>
        <w:pStyle w:val="ListBullet"/>
      </w:pPr>
      <w:r>
        <w:t>State ℒ_QED and both of its equations of motion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ℒ_QED</w:t>
            </w:r>
          </w:p>
        </w:tc>
        <w:tc>
          <w:tcPr>
            <w:tcW w:type="dxa" w:w="7632"/>
            <w:vAlign w:val="center"/>
            <w:tcMar>
              <w:top w:w="100" w:type="dxa"/>
              <w:start w:w="100" w:type="dxa"/>
              <w:bottom w:w="100" w:type="dxa"/>
              <w:end w:w="100" w:type="dxa"/>
            </w:tcMar>
          </w:tcPr>
          <w:p>
            <w:r>
              <w:t>The complete Lagrangian density assembled in this lesson</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Lessons 38–40</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tensor, gauge invariant per Lesson 40</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r>
        <w:tc>
          <w:tcPr>
            <w:tcW w:type="dxa" w:w="2160"/>
            <w:vAlign w:val="center"/>
            <w:tcMar>
              <w:top w:w="100" w:type="dxa"/>
              <w:start w:w="100" w:type="dxa"/>
              <w:bottom w:w="100" w:type="dxa"/>
              <w:end w:w="100" w:type="dxa"/>
            </w:tcMar>
          </w:tcPr>
          <w:p>
            <w:r>
              <w:t>q = −e</w:t>
            </w:r>
          </w:p>
        </w:tc>
        <w:tc>
          <w:tcPr>
            <w:tcW w:type="dxa" w:w="7632"/>
            <w:vAlign w:val="center"/>
            <w:tcMar>
              <w:top w:w="100" w:type="dxa"/>
              <w:start w:w="100" w:type="dxa"/>
              <w:bottom w:w="100" w:type="dxa"/>
              <w:end w:w="100" w:type="dxa"/>
            </w:tcMar>
          </w:tcPr>
          <w:p>
            <w:r>
              <w:t>Electron charge, e &gt; 0</w:t>
            </w:r>
          </w:p>
        </w:tc>
      </w:tr>
    </w:tbl>
    <w:p>
      <w:pPr>
        <w:pStyle w:val="Heading1"/>
      </w:pPr>
      <w:r>
        <w:t>1 Assembling the complete Lagrangian</w:t>
      </w:r>
    </w:p>
    <w:p>
      <w:pPr>
        <w:pStyle w:val="Heading2"/>
      </w:pPr>
      <w:r>
        <w:t>1.1 The two pieces</w:t>
      </w:r>
    </w:p>
    <w:p>
      <w:r>
        <w:t>Lesson 37, Section 3.1, wrote the free photon Lagrangian as ℒ_photon = −(1/4)F_μνF^μν, the unique gauge-invariant, Lorentz-scalar, at-most-quadratic-in-A_μ term available, and quantized the field it describes in Coulomb gauge. Lesson 39, Section 2.2, wrote the gauge-invariant electron Lagrangian as ℒ_matter = ψ̄(iγ^μD_μ−m)ψ = ψ̄(iγ^μ∂_μ−m)ψ + eψ̄γ^μψA_μ, forced by local U(1) invariance. Nothing so far has combined them into a single object governing both fields at once.</w:t>
      </w:r>
    </w:p>
    <w:p>
      <w:pPr>
        <w:pStyle w:val="Heading2"/>
      </w:pPr>
      <w:r>
        <w:t>1.2 The QED Lagrangian</w:t>
      </w:r>
    </w:p>
    <w:p>
      <w:pPr>
        <w:spacing w:before="100" w:after="160"/>
        <w:jc w:val="center"/>
      </w:pPr>
      <m:oMathPara>
        <m:oMath>
          <m:r>
            <m:t xml:space="preserve">ℒ_QED = − (1/4) F_μνF^μν + ψ̄ ( iγ^μD_μ − m ) ψ</m:t>
          </m:r>
        </m:oMath>
      </m:oMathPara>
    </w:p>
    <w:p>
      <w:r>
        <w:t>with D_μ=∂_μ+iqA_μ, F_μν=∂_μA_ν−∂_νA_μ, and q=−e for the electron. Expanded fully,</w:t>
      </w:r>
    </w:p>
    <w:p>
      <w:pPr>
        <w:spacing w:before="100" w:after="160"/>
        <w:jc w:val="center"/>
      </w:pPr>
      <m:oMathPara>
        <m:oMath>
          <m:r>
            <m:t xml:space="preserve">ℒ_QED = − (1/4) F_μνF^μν + ψ̄(iγ^μ∂_μ−m)ψ + e ψ̄γ^μψ A_μ</m:t>
          </m:r>
        </m:oMath>
      </m:oMathPara>
    </w:p>
    <w:p>
      <w:r>
        <w:t>Every symbol in this expression was derived, not assumed, somewhere earlier in the course: the kinetic terms in Lessons 25 and 37, the mass term in Lesson 25, the interaction term in Lesson 39, and the gauge invariance of F_μν in Lesson 40. This is the first point in the course where the complete Lagrangian appears as a single, self-contained expression.</w:t>
      </w:r>
    </w:p>
    <w:p>
      <w:pPr>
        <w:pStyle w:val="Heading3"/>
      </w:pPr>
      <w:r>
        <w:t>Worked example 1</w:t>
      </w:r>
    </w:p>
    <w:p>
      <w:r>
        <w:t>Confirm that setting q=0 (a hypothetical neutral fermion) reduces ℒ_QED to two decoupled free theories, −(1/4)F_μνF^μν and ψ̄(iγ^μ∂_μ−m)ψ, with no term connecting them. With q=0, D_μ=∂_μ (Lesson 38, Exercise 15) and the interaction term eψ̄γ^μψA_μ, proportional to q through e=−q, vanishes identically, leaving the sum of the two free Lagrangians of Lessons 25 and 37 with no cross term, exactly as expected for an uncharged field that does not respond to the photon at all.</w:t>
      </w:r>
    </w:p>
    <w:p>
      <w:pPr>
        <w:pStyle w:val="Heading1"/>
      </w:pPr>
      <w:r>
        <w:t>2 Gauge invariance of the assembled theory</w:t>
      </w:r>
    </w:p>
    <w:p>
      <w:pPr>
        <w:pStyle w:val="Heading2"/>
      </w:pPr>
      <w:r>
        <w:t>2.1 Each piece, already known to be invariant</w:t>
      </w:r>
    </w:p>
    <w:p>
      <w:r>
        <w:t>Lesson 38, Section 2.3, and Lesson 39, Section 1.1, showed ψ̄(iγ^μD_μ−m)ψ is invariant under ψ→e^(−iqα(x))ψ paired with A_μ→A_μ+∂_μα(x), because D_μψ transforms exactly as ψ does. Lesson 40, Section 3.2, showed F_μν, and therefore F_μνF^μν, is completely unaffected by A_μ→A_μ+∂_μα(x) for any α, independent of what ψ is doing at all.</w:t>
      </w:r>
    </w:p>
    <w:p>
      <w:pPr>
        <w:pStyle w:val="Heading2"/>
      </w:pPr>
      <w:r>
        <w:t>2.2 The combination</w:t>
      </w:r>
    </w:p>
    <w:p>
      <w:r>
        <w:t>Since the transformation of A_μ needed for the matter piece's invariance (A_μ→A_μ+∂_μα) is exactly the transformation under which the photon piece is separately invariant for any α, the two invariances hold simultaneously for the same transformation, and their sum, ℒ_QED, is invariant term by term:</w:t>
      </w:r>
    </w:p>
    <w:p>
      <w:pPr>
        <w:spacing w:before="100" w:after="160"/>
        <w:jc w:val="center"/>
      </w:pPr>
      <m:oMathPara>
        <m:oMath>
          <m:r>
            <m:t xml:space="preserve">ℒ_QED → − (1/4) F_μνF^μν + ψ̄(iγ^μD_μ−m)ψ = ℒ_QED</m:t>
          </m:r>
        </m:oMath>
      </m:oMathPara>
    </w:p>
    <w:p>
      <w:r>
        <w:t>with no residual α-dependence anywhere. This is not a coincidence requiring a separate proof; it follows because both pieces were built, independently, to respect the same local symmetry, the photon piece automatically (Lesson 8, Lesson 40) and the matter piece by the explicit construction of Lesson 38.</w:t>
      </w:r>
    </w:p>
    <w:p>
      <w:pPr>
        <w:pStyle w:val="Heading3"/>
      </w:pPr>
      <w:r>
        <w:t>Worked example 2</w:t>
      </w:r>
    </w:p>
    <w:p>
      <w:r>
        <w:t>Explain why the mass term, −mψ̄ψ, causes no difficulty for gauge invariance, given that it contains no derivative and no explicit A_μ at all. ψ̄ψ was shown in Lesson 40, Exercise 6, to be a gauge singlet, since ψ transforms with charge q and ψ̄ with charge −q, and the two phases e^(−iqα) and e^(+iqα) cancel in the product; −mψ̄ψ is therefore invariant on its own, with no reliance on D_μ or F_μν at all.</w:t>
      </w:r>
    </w:p>
    <w:p>
      <w:pPr>
        <w:pStyle w:val="Heading1"/>
      </w:pPr>
      <w:r>
        <w:t>3 The electron's equation of motion</w:t>
      </w:r>
    </w:p>
    <w:p>
      <w:pPr>
        <w:pStyle w:val="Heading2"/>
      </w:pPr>
      <w:r>
        <w:t>3.1 Varying with respect to ψ̄</w:t>
      </w:r>
    </w:p>
    <w:p>
      <w:r>
        <w:t>Treating ψ and ψ̄ as independent fields (Lesson 26, Section 2), ℒ_QED depends on ψ̄ only through the matter piece, and only algebraically (no derivative of ψ̄ appears), so the Euler-Lagrange equation ∂ℒ/∂ψ̄=0 (Lesson 39, Exercise 16, carried out the identical computation) gives directly</w:t>
      </w:r>
    </w:p>
    <w:p>
      <w:pPr>
        <w:spacing w:before="100" w:after="160"/>
        <w:jc w:val="center"/>
      </w:pPr>
      <m:oMathPara>
        <m:oMath>
          <m:r>
            <m:t xml:space="preserve">( iγ^μD_μ − m ) ψ = 0</m:t>
          </m:r>
        </m:oMath>
      </m:oMathPara>
    </w:p>
    <w:p>
      <w:r>
        <w:t>the gauged Dirac equation, now derived as one of the two field equations following from the single Lagrangian ℒ_QED, rather than as the equation of motion of an isolated matter sector.</w:t>
      </w:r>
    </w:p>
    <w:p>
      <w:pPr>
        <w:pStyle w:val="Heading2"/>
      </w:pPr>
      <w:r>
        <w:t>3.2 Varying with respect to ψ</w:t>
      </w:r>
    </w:p>
    <w:p>
      <w:r>
        <w:t>By the parallel computation, varying with respect to ψ (Exercise 3 works through every step) gives the adjoint equation,</w:t>
      </w:r>
    </w:p>
    <w:p>
      <w:pPr>
        <w:spacing w:before="100" w:after="160"/>
        <w:jc w:val="center"/>
      </w:pPr>
      <m:oMathPara>
        <m:oMath>
          <m:r>
            <m:t xml:space="preserve">i ∂_μψ̄ γ^μ + q ψ̄γ^μA_μ + m ψ̄ = 0</m:t>
          </m:r>
        </m:oMath>
      </m:oMathPara>
    </w:p>
    <w:p>
      <w:r>
        <w:t>equivalent to the Hermitian conjugate of Section 3.1's equation once γ⁰ is used to relate ψ† and ψ̄ (Lesson 21, Exercise 8's method for the free case, unchanged in structure here since D_μψ̄ from Lesson 40, Section 1.2, is exactly the covariant derivative built into this equation).</w:t>
      </w:r>
    </w:p>
    <w:p>
      <w:pPr>
        <w:pStyle w:val="Heading1"/>
      </w:pPr>
      <w:r>
        <w:t>4 The photon's equation of motion</w:t>
      </w:r>
    </w:p>
    <w:p>
      <w:pPr>
        <w:pStyle w:val="Heading2"/>
      </w:pPr>
      <w:r>
        <w:t>4.1 The derivative of F² with respect to ∂_μA_ν</w:t>
      </w:r>
    </w:p>
    <w:p>
      <w:r>
        <w:t>Only the −(1/4)F_μνF^μν term in ℒ_QED contains a derivative of A_ν, so ∂ℒ_QED/∂(∂_μA_ν) is computed entirely from that term. Writing F_αβ=∂_αA_β−∂_βA_α, so that ∂F_αβ/∂(∂_μA_ν) = δ^μ_αδ^ν_β−δ^μ_βδ^ν_α (the derivative picks out exactly the two terms in F_αβ that contain ∂_μA_ν, with the appropriate sign for each),</w:t>
      </w:r>
    </w:p>
    <w:p>
      <w:pPr>
        <w:spacing w:before="100" w:after="160"/>
        <w:jc w:val="center"/>
      </w:pPr>
      <m:oMathPara>
        <m:oMath>
          <m:r>
            <m:t xml:space="preserve">∂/∂(∂_μA_ν) [ − (1/4) F_αβF^αβ ] = − (1/2) F^αβ ( δ^μ_αδ^ν_β − δ^μ_βδ^ν_α ) = − (1/2) ( F^μν − F^νμ ) = − F^μν</m:t>
          </m:r>
        </m:oMath>
      </m:oMathPara>
    </w:p>
    <w:p>
      <w:r>
        <w:t>using F^νμ=−F^μν (Lesson 40, Worked example 4) in the last step, and the chain rule factor of 2 from differentiating the quadratic F_αβF^αβ cancelling the explicit 1/4 down to 1/2 before the final simplification.</w:t>
      </w:r>
    </w:p>
    <w:p>
      <w:pPr>
        <w:pStyle w:val="Heading2"/>
      </w:pPr>
      <w:r>
        <w:t>4.2 The Euler-Lagrange equation</w:t>
      </w:r>
    </w:p>
    <w:p>
      <w:r>
        <w:t>The matter piece contributes ∂ℒ_QED/∂A_ν = eψ̄γ^νψ = −j^ν (using j^ν=qψ̄γ^νψ=−eψ̄γ^νψ for the electron, Lesson 39, Section 2.2), with no dependence on ∂_μA_ν. The Euler-Lagrange equation for A_ν, ∂_μ[∂ℒ_QED/∂(∂_μA_ν)] − ∂ℒ_QED/∂A_ν = 0, becomes</w:t>
      </w:r>
    </w:p>
    <w:p>
      <w:pPr>
        <w:spacing w:before="100" w:after="160"/>
        <w:jc w:val="center"/>
      </w:pPr>
      <m:oMathPara>
        <m:oMath>
          <m:r>
            <m:t xml:space="preserve">∂_μ(−F^μν) − (−j^ν) = 0 ⟹ ∂_μF^μν = j^ν</m:t>
          </m:r>
        </m:oMath>
      </m:oMathPara>
    </w:p>
    <w:p>
      <w:r>
        <w:t>the inhomogeneous Maxwell equation, with the electron's own Noether current, derived in Lesson 30 and re-derived by two independent routes in Lesson 39, appearing on the right-hand side as its source. This is the same equation previewed in Lesson 23, Section 5.2, and Lesson 39, Section 5.2, now obtained directly from the completed Lagrangian rather than assumed.</w:t>
      </w:r>
    </w:p>
    <w:p>
      <w:pPr>
        <w:pStyle w:val="Heading3"/>
      </w:pPr>
      <w:r>
        <w:t>Worked example 3</w:t>
      </w:r>
    </w:p>
    <w:p>
      <w:r>
        <w:t>Confirm the sign of Section 4.1's result by checking the ν=0, μ=i component against the familiar Gauss's law ∇·E=ρ of Lesson 8. F^i0=−F^0i=−E^i (Lesson 8's convention, F_0i=E_i, restated in the memory of earlier lessons), so ∂_iF^i0=−∂_iE^i=−∇·E, and the ν=0 Maxwell equation reads −∇·E=j^0, i.e. ∇·E=−j^0=−ρ_(charge current's zero-component); tracking the sign of j^0 for the electron (negative charge density for a state of positive particle number, Lesson 29) reproduces the correct, familiar sign relating the divergence of E to the charge density, confirming the bookkeeping of Section 4.1 is consistent with Lesson 8's original convention.</w:t>
      </w:r>
    </w:p>
    <w:p>
      <w:pPr>
        <w:pStyle w:val="Heading1"/>
      </w:pPr>
      <w:r>
        <w:t>5 A built-in consistency check</w:t>
      </w:r>
    </w:p>
    <w:p>
      <w:pPr>
        <w:pStyle w:val="Heading2"/>
      </w:pPr>
      <w:r>
        <w:t>5.1 Current conservation from the field equation alone</w:t>
      </w:r>
    </w:p>
    <w:p>
      <w:r>
        <w:t>Taking ∂_ν of both sides of ∂_μF^μν=j^ν,</w:t>
      </w:r>
    </w:p>
    <w:p>
      <w:pPr>
        <w:spacing w:before="100" w:after="160"/>
        <w:jc w:val="center"/>
      </w:pPr>
      <m:oMathPara>
        <m:oMath>
          <m:r>
            <m:t xml:space="preserve">∂_ν∂_μF^μν = ∂_νj^ν</m:t>
          </m:r>
        </m:oMath>
      </m:oMathPara>
    </w:p>
    <w:p>
      <w:r>
        <w:t>The left side is a contraction of the symmetric operator ∂_ν∂_μ (partial derivatives commute, Lesson 4, Exercise 3) with the antisymmetric tensor F^μν; a symmetric object contracted with an antisymmetric one vanishes identically (swapping the dummy indices μ,ν leaves ∂_ν∂_μF^μν unchanged by symmetry of the derivatives but negates it by antisymmetry of F^μν, forcing it to equal its own negative, hence zero). So ∂_νj^ν=0 is required by the photon's own equation of motion, with no reference to Noether's theorem at all.</w:t>
      </w:r>
    </w:p>
    <w:p>
      <w:pPr>
        <w:pStyle w:val="Heading2"/>
      </w:pPr>
      <w:r>
        <w:t>5.2 Relation to Noether's theorem</w:t>
      </w:r>
    </w:p>
    <w:p>
      <w:r>
        <w:t>Lesson 30 derived ∂_νj^ν=0 from the electron field's global phase symmetry via Noether's theorem, entirely independently of Maxwell's equations. Section 5.1 derives the identical conservation law from the structure of the photon field equation. That two independent arguments, one about the matter sector's symmetry and one about the photon sector's antisymmetric field strength, agree exactly is a strong consistency check on the whole construction: a Lagrangian assembled from pieces that were each separately correct could easily have failed to produce a fully consistent pair of coupled equations, and it does not fail.</w:t>
      </w:r>
    </w:p>
    <w:p>
      <w:pPr>
        <w:pStyle w:val="Heading3"/>
      </w:pPr>
      <w:r>
        <w:t>Worked example 4</w:t>
      </w:r>
    </w:p>
    <w:p>
      <w:r>
        <w:t>Explain briefly why this consistency was not guaranteed in advance, from the way ℒ_QED was assembled. ℒ_QED was built by taking two Lagrangians, each independently gauge invariant and each already known to imply a sensible equation of motion on its own (Lessons 25/37 for the photon, Lesson 39 for the electron), and simply adding them; nothing in that construction explicitly enforced that the photon equation's source would automatically be conserved. That it is conserved, verified in Section 5.1 using only the algebraic antisymmetry of F^μν, reflects that gauge invariance (Section 2) and current conservation are, in a theory of this kind, two faces of the same underlying structure, not independent requirements that happened to both be satisfied.</w:t>
      </w:r>
    </w:p>
    <w:p>
      <w:pPr>
        <w:pStyle w:val="Heading1"/>
      </w:pPr>
      <w:r>
        <w:t>6 What "QED" means before quantization</w:t>
      </w:r>
    </w:p>
    <w:p>
      <w:pPr>
        <w:pStyle w:val="Heading2"/>
      </w:pPr>
      <w:r>
        <w:t>6.1 Two coupled classical equations</w:t>
      </w:r>
    </w:p>
    <w:p>
      <w:r>
        <w:t>Together, Sections 3 and 4 give</w:t>
      </w:r>
    </w:p>
    <w:p>
      <w:pPr>
        <w:spacing w:before="100" w:after="160"/>
        <w:jc w:val="center"/>
      </w:pPr>
      <m:oMathPara>
        <m:oMath>
          <m:r>
            <m:t xml:space="preserve">( iγ^μD_μ − m ) ψ = 0 , qquad ∂_μF^μν = j^ν = qψ̄γ^νψ</m:t>
          </m:r>
        </m:oMath>
      </m:oMathPara>
    </w:p>
    <w:p>
      <w:r>
        <w:t>a pair of coupled equations: the electron's motion depends on A_μ through D_μ, and A_μ's source depends on ψ through j^ν. Solved as classical field equations (treating ψ as a classical spinor field rather than an operator), these already describe, for example, the classical scattering of a charged wave packet by its own radiated field, though this course does not pursue that classical limit further.</w:t>
      </w:r>
    </w:p>
    <w:p>
      <w:pPr>
        <w:pStyle w:val="Heading2"/>
      </w:pPr>
      <w:r>
        <w:t>6.2 What quantization still requires</w:t>
      </w:r>
    </w:p>
    <w:p>
      <w:r>
        <w:t>Lessons 35 and 37 quantized the free electron and photon fields separately, each governed by a Lagrangian with no interaction term, so that the mode expansions, creation and annihilation operators, and Fock spaces built there describe free particles that do not interact. ℒ_QED's interaction term, eψ̄γ^μψA_μ, couples these two previously independent Fock spaces, and the resulting theory cannot be solved exactly; extracting physical predictions, such as the electron-photon scattering amplitudes and the vertex factor previewed as far back as Lesson 22, requires the perturbative and path-integral or canonical interaction-picture methods developed starting in Part VII. This lesson has assembled the exact, non-perturbative Lagrangian those later methods will be applied to; nothing about the Lagrangian itself is approximate.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Piece assembled here</w:t>
            </w:r>
          </w:p>
        </w:tc>
        <w:tc>
          <w:tcPr>
            <w:tcW w:type="dxa" w:w="6528"/>
            <w:shd w:fill="1F4E78"/>
            <w:vAlign w:val="center"/>
            <w:tcMar>
              <w:top w:w="100" w:type="dxa"/>
              <w:start w:w="100" w:type="dxa"/>
              <w:bottom w:w="100" w:type="dxa"/>
              <w:end w:w="100" w:type="dxa"/>
            </w:tcMar>
          </w:tcPr>
          <w:p>
            <w:r>
              <w:rPr>
                <w:b/>
                <w:color w:val="FFFFFF"/>
              </w:rPr>
              <w:t>Where it was separately derived</w:t>
            </w:r>
          </w:p>
        </w:tc>
      </w:tr>
      <w:tr>
        <w:tc>
          <w:tcPr>
            <w:tcW w:type="dxa" w:w="3264"/>
            <w:vAlign w:val="center"/>
            <w:tcMar>
              <w:top w:w="100" w:type="dxa"/>
              <w:start w:w="100" w:type="dxa"/>
              <w:bottom w:w="100" w:type="dxa"/>
              <w:end w:w="100" w:type="dxa"/>
            </w:tcMar>
          </w:tcPr>
          <w:p>
            <w:r>
              <w:t>−(1/4)F_μνF^μν</w:t>
            </w:r>
          </w:p>
        </w:tc>
        <w:tc>
          <w:tcPr>
            <w:tcW w:type="dxa" w:w="6528"/>
            <w:vAlign w:val="center"/>
            <w:tcMar>
              <w:top w:w="100" w:type="dxa"/>
              <w:start w:w="100" w:type="dxa"/>
              <w:bottom w:w="100" w:type="dxa"/>
              <w:end w:w="100" w:type="dxa"/>
            </w:tcMar>
          </w:tcPr>
          <w:p>
            <w:r>
              <w:t>Lessons 25 and 37 (Lagrangian and quantization of the free photon)</w:t>
            </w:r>
          </w:p>
        </w:tc>
      </w:tr>
      <w:tr>
        <w:tc>
          <w:tcPr>
            <w:tcW w:type="dxa" w:w="3264"/>
            <w:vAlign w:val="center"/>
            <w:shd w:fill="EAF2F8"/>
            <w:tcMar>
              <w:top w:w="100" w:type="dxa"/>
              <w:start w:w="100" w:type="dxa"/>
              <w:bottom w:w="100" w:type="dxa"/>
              <w:end w:w="100" w:type="dxa"/>
            </w:tcMar>
          </w:tcPr>
          <w:p>
            <w:r>
              <w:t>ψ̄(iγ^μD_μ−m)ψ</w:t>
            </w:r>
          </w:p>
        </w:tc>
        <w:tc>
          <w:tcPr>
            <w:tcW w:type="dxa" w:w="6528"/>
            <w:vAlign w:val="center"/>
            <w:shd w:fill="EAF2F8"/>
            <w:tcMar>
              <w:top w:w="100" w:type="dxa"/>
              <w:start w:w="100" w:type="dxa"/>
              <w:bottom w:w="100" w:type="dxa"/>
              <w:end w:w="100" w:type="dxa"/>
            </w:tcMar>
          </w:tcPr>
          <w:p>
            <w:r>
              <w:t>Lessons 25, 35, 38, and 39 (Dirac Lagrangian, quantization, gauge symmetry, interaction term)</w:t>
            </w:r>
          </w:p>
        </w:tc>
      </w:tr>
      <w:tr>
        <w:tc>
          <w:tcPr>
            <w:tcW w:type="dxa" w:w="3264"/>
            <w:vAlign w:val="center"/>
            <w:tcMar>
              <w:top w:w="100" w:type="dxa"/>
              <w:start w:w="100" w:type="dxa"/>
              <w:bottom w:w="100" w:type="dxa"/>
              <w:end w:w="100" w:type="dxa"/>
            </w:tcMar>
          </w:tcPr>
          <w:p>
            <w:r>
              <w:t>Gauge invariance of the sum</w:t>
            </w:r>
          </w:p>
        </w:tc>
        <w:tc>
          <w:tcPr>
            <w:tcW w:type="dxa" w:w="6528"/>
            <w:vAlign w:val="center"/>
            <w:tcMar>
              <w:top w:w="100" w:type="dxa"/>
              <w:start w:w="100" w:type="dxa"/>
              <w:bottom w:w="100" w:type="dxa"/>
              <w:end w:w="100" w:type="dxa"/>
            </w:tcMar>
          </w:tcPr>
          <w:p>
            <w:r>
              <w:t>Lessons 38–40 (invariance of each piece separately)</w:t>
            </w:r>
          </w:p>
        </w:tc>
      </w:tr>
      <w:tr>
        <w:tc>
          <w:tcPr>
            <w:tcW w:type="dxa" w:w="3264"/>
            <w:vAlign w:val="center"/>
            <w:shd w:fill="EAF2F8"/>
            <w:tcMar>
              <w:top w:w="100" w:type="dxa"/>
              <w:start w:w="100" w:type="dxa"/>
              <w:bottom w:w="100" w:type="dxa"/>
              <w:end w:w="100" w:type="dxa"/>
            </w:tcMar>
          </w:tcPr>
          <w:p>
            <w:r>
              <w:t>(iγ^μD_μ−m)ψ=0</w:t>
            </w:r>
          </w:p>
        </w:tc>
        <w:tc>
          <w:tcPr>
            <w:tcW w:type="dxa" w:w="6528"/>
            <w:vAlign w:val="center"/>
            <w:shd w:fill="EAF2F8"/>
            <w:tcMar>
              <w:top w:w="100" w:type="dxa"/>
              <w:start w:w="100" w:type="dxa"/>
              <w:bottom w:w="100" w:type="dxa"/>
              <w:end w:w="100" w:type="dxa"/>
            </w:tcMar>
          </w:tcPr>
          <w:p>
            <w:r>
              <w:t>Re-derivation of the gauged Dirac equation as an Euler-Lagrange equation</w:t>
            </w:r>
          </w:p>
        </w:tc>
      </w:tr>
      <w:tr>
        <w:tc>
          <w:tcPr>
            <w:tcW w:type="dxa" w:w="3264"/>
            <w:vAlign w:val="center"/>
            <w:tcMar>
              <w:top w:w="100" w:type="dxa"/>
              <w:start w:w="100" w:type="dxa"/>
              <w:bottom w:w="100" w:type="dxa"/>
              <w:end w:w="100" w:type="dxa"/>
            </w:tcMar>
          </w:tcPr>
          <w:p>
            <w:r>
              <w:t>∂_μF^μν=j^ν</w:t>
            </w:r>
          </w:p>
        </w:tc>
        <w:tc>
          <w:tcPr>
            <w:tcW w:type="dxa" w:w="6528"/>
            <w:vAlign w:val="center"/>
            <w:tcMar>
              <w:top w:w="100" w:type="dxa"/>
              <w:start w:w="100" w:type="dxa"/>
              <w:bottom w:w="100" w:type="dxa"/>
              <w:end w:w="100" w:type="dxa"/>
            </w:tcMar>
          </w:tcPr>
          <w:p>
            <w:r>
              <w:t>The inhomogeneous Maxwell equation, sourced by the electron's Noether current</w:t>
            </w:r>
          </w:p>
        </w:tc>
      </w:tr>
      <w:tr>
        <w:tc>
          <w:tcPr>
            <w:tcW w:type="dxa" w:w="3264"/>
            <w:vAlign w:val="center"/>
            <w:shd w:fill="EAF2F8"/>
            <w:tcMar>
              <w:top w:w="100" w:type="dxa"/>
              <w:start w:w="100" w:type="dxa"/>
              <w:bottom w:w="100" w:type="dxa"/>
              <w:end w:w="100" w:type="dxa"/>
            </w:tcMar>
          </w:tcPr>
          <w:p>
            <w:r>
              <w:t>∂_νj^ν=0 from ∂_μ∂_νF^μν≡0</w:t>
            </w:r>
          </w:p>
        </w:tc>
        <w:tc>
          <w:tcPr>
            <w:tcW w:type="dxa" w:w="6528"/>
            <w:vAlign w:val="center"/>
            <w:shd w:fill="EAF2F8"/>
            <w:tcMar>
              <w:top w:w="100" w:type="dxa"/>
              <w:start w:w="100" w:type="dxa"/>
              <w:bottom w:w="100" w:type="dxa"/>
              <w:end w:w="100" w:type="dxa"/>
            </w:tcMar>
          </w:tcPr>
          <w:p>
            <w:r>
              <w:t>A second, independent derivation of current conservation, alongside Lesson 30's Noether argument</w:t>
            </w:r>
          </w:p>
        </w:tc>
      </w:tr>
    </w:tbl>
    <w:p>
      <w:r>
        <w:t>With ℒ_QED assembled and both its field equations derived, Lesson 42 looks more closely at F_μν itself within this completed theory, and Lessons 43 and 44 examine the coupling constant e and the electron-photon vertex it controls, completing Part VI.</w:t>
      </w:r>
    </w:p>
    <w:p>
      <w:pPr>
        <w:pStyle w:val="Heading1"/>
      </w:pPr>
      <w:r>
        <w:t>8 Summary</w:t>
      </w:r>
    </w:p>
    <w:p>
      <w:pPr>
        <w:pStyle w:val="ListNumber"/>
        <w:numPr>
          <w:ilvl w:val="0"/>
          <w:numId w:val="66"/>
        </w:numPr>
      </w:pPr>
      <w:r>
        <w:t>ℒ_QED = −(1/4)F_μνF^μν + ψ̄(iγ^μD_μ−m)ψ combines the free photon Lagrangian of Lessons 25/37 with the interacting Dirac Lagrangian of Lesson 39.</w:t>
      </w:r>
    </w:p>
    <w:p>
      <w:pPr>
        <w:pStyle w:val="ListNumber"/>
        <w:numPr>
          <w:ilvl w:val="0"/>
          <w:numId w:val="66"/>
        </w:numPr>
      </w:pPr>
      <w:r>
        <w:t>ℒ_QED is gauge invariant because each piece is separately invariant under the same combined transformation, ψ→e^(−iqα)ψ, A_μ→A_μ+∂_μα.</w:t>
      </w:r>
    </w:p>
    <w:p>
      <w:pPr>
        <w:pStyle w:val="ListNumber"/>
        <w:numPr>
          <w:ilvl w:val="0"/>
          <w:numId w:val="66"/>
        </w:numPr>
      </w:pPr>
      <w:r>
        <w:t>Varying with respect to ψ̄ gives the gauged Dirac equation, (iγ^μD_μ−m)ψ=0.</w:t>
      </w:r>
    </w:p>
    <w:p>
      <w:pPr>
        <w:pStyle w:val="ListNumber"/>
        <w:numPr>
          <w:ilvl w:val="0"/>
          <w:numId w:val="66"/>
        </w:numPr>
      </w:pPr>
      <w:r>
        <w:t>Varying with respect to A_ν, using ∂ℒ/∂(∂_μA_ν)=−F^μν, gives the inhomogeneous Maxwell equation ∂_μF^μν=j^ν.</w:t>
      </w:r>
    </w:p>
    <w:p>
      <w:pPr>
        <w:pStyle w:val="ListNumber"/>
        <w:numPr>
          <w:ilvl w:val="0"/>
          <w:numId w:val="66"/>
        </w:numPr>
      </w:pPr>
      <w:r>
        <w:t>Current conservation, ∂_νj^ν=0, follows automatically from the antisymmetry of F^μν, independent of and consistent with the Noether-theorem derivation of Lesson 30.</w:t>
      </w:r>
    </w:p>
    <w:p>
      <w:pPr>
        <w:pStyle w:val="ListNumber"/>
        <w:numPr>
          <w:ilvl w:val="0"/>
          <w:numId w:val="66"/>
        </w:numPr>
      </w:pPr>
      <w:r>
        <w:t>This agreement between two independent derivations of current conservation is a nontrivial consistency check on the assembled theory.</w:t>
      </w:r>
    </w:p>
    <w:p>
      <w:pPr>
        <w:pStyle w:val="ListNumber"/>
        <w:numPr>
          <w:ilvl w:val="0"/>
          <w:numId w:val="66"/>
        </w:numPr>
      </w:pPr>
      <w:r>
        <w:t>The two coupled field equations define classical QED; extracting quantum predictions from the interaction term requires the perturbative methods of Part VII onward.</w:t>
      </w:r>
    </w:p>
    <w:p>
      <w:pPr>
        <w:pStyle w:val="ListNumber"/>
        <w:numPr>
          <w:ilvl w:val="0"/>
          <w:numId w:val="66"/>
        </w:numPr>
      </w:pPr>
      <w:r>
        <w:t>ℒ_QED, in the one-line form of Section 1.2, is the single object the remainder of this course is built around.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ℒ_QED fully expanded, with D_μ written out explicitly, and label each of its four terms with the lesson where it was first derived.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Worked example 1's claim by setting q=0 directly in the expanded form of Exercise 1 and confirming the two remaining terms are exactly the free Lagrangians of Lessons 25 and 37.</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adjoint equation of Section 3.2 in full: vary ℒ_QED with respect to ψ (not ψ̄), using integration by parts on the derivative terms as in Lesson 26, and show it gives i∂_μψ̄γ^μ+qψ̄γ^μA_μ+mψ̄=0.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that Section 3.2's equation is the Hermitian conjugate of Section 3.1's equation by taking the conjugate of (iγ^μD_μ−m)ψ=0 directly and relating the result to ψ̄ via γ⁰, following the method of Lesson 21, Exercise 8.</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Reproduce the computation of Section 4.1, ∂F_αβ/∂(∂_μA_ν)=δ^μ_αδ^ν_β−δ^μ_βδ^ν_α, by writing out F_αβ=∂_αA_β−∂_βA_α and differentiating term by term with respect to the independent variable ∂_μA_ν.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Carry through the full chain-rule computation ∂[−(1/4)F_αβF^αβ]/∂(∂_μA_ν) step by step, including the factor of 2 from differentiating a quadratic expression, and confirm the final result −F^μν.</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∂ℒ_QED/∂A_ν=eψ̄γ^νψ directly from the expanded Lagrangian of Exercise 1, and show it equals −j^ν using j^ν=qψ̄γ^νψ with q=−e.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Assemble Sections 4.1 and 4.2 into the full Euler-Lagrange equation and confirm every sign in the final result ∂_μF^μν=j^ν.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∂_μF^μν=j^ν, rather than ∂_μF^μν=−j^ν, is the physically correct sign by checking Worked example 3's ν=0 component against the known sign of Gauss's law from Lesson 8.</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identity ∂_ν∂_μF^μν=0 directly using the explicit antisymmetry F^μν=−F^νμ and the symmetry of ∂_ν∂_μ, following the argument of Section 5.1 with the index relabeling spelled out.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vanishing of ∂_ν∂_μF^μν is described as a structural or algebraic fact, in contrast with the Noether-theorem derivation of the same conservation law, which relies on the electron field's specific dynamics.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would go wrong with the consistency of Section 5 if the photon field equation had instead come out as ∂_μF^μν = k j^ν for some current k^ν not equal to the Noether current of Lesson 30, in terms of the resulting equation for ∂_νk^ν.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classical, non-quantized field equations of Section 6.1, explain in one or two sentences what physical process (already discussed elsewhere in the course) these equations would describe if ψ were taken to be a classical wave packet rather than an operator-valued field.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technical ingredients (name each by the lesson that supplies it) that will be needed to turn ℒ_QED's interaction term into a quantitative prediction, such as a scattering probability, in Part VII.</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interaction term eψ̄γ^μψA_μ makes it impossible to simply repeat the mode-expansion quantization of Lessons 35 and 37 unchanged for the full, interacting theory.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Euler-Lagrange equations of both Sections 3 and 4 together, show that the electron equation, multiplied on the left by ψ̄ and combined with its adjoint from Section 3.2, gives ∂_μj^μ=0 directly from the matter sector alone (i.e. reproduce Lesson 30's Noether conservation law as a direct consequence of the two Dirac-sector equations of motion, without invoking Noether's theorem by name).</w:t>
            </w:r>
          </w:p>
        </w:tc>
      </w:tr>
    </w:tbl>
    <w:p>
      <w:pPr>
        <w:pStyle w:val="Heading1"/>
      </w:pPr>
      <w:r>
        <w:t>Solutions</w:t>
      </w:r>
    </w:p>
    <w:p>
      <w:r>
        <w:rPr>
          <w:b/>
        </w:rPr>
        <w:t>1.</w:t>
      </w:r>
      <w:r>
        <w:t xml:space="preserve"> </w:t>
      </w:r>
      <w:r>
        <w:t>ℒ_QED = −(1/4)F_μνF^μν + ψ̄(iγ^μ∂_μ−m)ψ + eψ̄γ^μψA_μ. The first term is the free photon Lagrangian (Lessons 25, Section 6.1, and 37, Section 3.1); the second is the free Dirac kinetic term (Lesson 25, Section 4); the third is the Dirac mass term, contained inside the same expression via −mψ̄ψ (Lesson 25, Section 4); the fourth is the interaction term (Lesson 39, Section 2.2).</w:t>
      </w:r>
    </w:p>
    <w:p>
      <w:r>
        <w:rPr>
          <w:b/>
        </w:rPr>
        <w:t>2.</w:t>
      </w:r>
      <w:r>
        <w:t xml:space="preserve"> </w:t>
      </w:r>
      <w:r>
        <w:t>Setting q=0 in D_μ=∂_μ+iqA_μ gives D_μ=∂_μ, so ψ̄(iγ^μD_μ−m)ψ reduces to ψ̄(iγ^μ∂_μ−m)ψ with no A_μ dependence at all; combined with the unchanged −(1/4)F_μνF^μν, the sum is exactly ℒ_photon+ℒ_Dirac,free with no cross term, matching Lessons 25/37's free photon Lagrangian and Lesson 25's free Dirac Lagrangian respectively.</w:t>
      </w:r>
    </w:p>
    <w:p>
      <w:r>
        <w:rPr>
          <w:b/>
        </w:rPr>
        <w:t>3.</w:t>
      </w:r>
      <w:r>
        <w:t xml:space="preserve"> </w:t>
      </w:r>
      <w:r>
        <w:t>Varying S=∫d⁴x ℒ_QED with respect to ψ, the mass and interaction terms are already free of derivatives of ψ, contributing −mψ̄ and eψ̄γ^μA_μ directly to ∂ℒ/∂ψ; the kinetic term ψ̄iγ^μ∂_μψ contributes a derivative of ψ, requiring integration by parts as in Lesson 26, Section 2: ∫ψ̄iγ^μ∂_μψ = −∫(∂_μψ̄)iγ^μψ + boundary term, giving a contribution −i(∂_μψ̄)γ^μ to the Euler-Lagrange equation for ψ (with the overall equation obtained by treating ψ̄'s variation as producing ∂ℒ/∂ψ directly, mirroring Lesson 21, Exercise 8's derivation of the adjoint equation for the free case). Assembling all three contributions and setting the total to zero gives i∂_μψ̄γ^μ+qψ̄γ^μA_μ+mψ̄=0, matching Section 3.2's stated equation term by term.</w:t>
      </w:r>
    </w:p>
    <w:p>
      <w:r>
        <w:rPr>
          <w:b/>
        </w:rPr>
        <w:t>4.</w:t>
      </w:r>
      <w:r>
        <w:t xml:space="preserve"> </w:t>
      </w:r>
      <w:r>
        <w:t>Taking the Hermitian conjugate of (iγ^μD_μ−m)ψ=0, i.e. of iγ^μ∂_μψ−qγ^μA_μψ−mψ=0 (Lesson 39, Exercise 1's expansion, using −qγ^μA_μψ for the qψ, is−γ^μ term, matching the sign convention there), gives −i(∂_μψ†)(γ^μ)†−qA_μψ†(γ^μ)†−mψ†=0; multiplying on the right by γ⁰ and using γ⁰(γ^μ)†γ⁰=γ^μ (Lesson 20's Hermiticity property of the gamma matrices, as used throughout Lesson 21), together with ψ†γ⁰=ψ̄, converts this into −i∂_μψ̄γ^μ−qψ̄γ^μA_μ−mψ̄=0, equivalent up to an overall sign to i∂_μψ̄γ^μ+qψ̄γ^μA_μ+mψ̄=0, exactly Section 3.2's equation.</w:t>
      </w:r>
    </w:p>
    <w:p>
      <w:r>
        <w:rPr>
          <w:b/>
        </w:rPr>
        <w:t>5.</w:t>
      </w:r>
      <w:r>
        <w:t xml:space="preserve"> </w:t>
      </w:r>
      <w:r>
        <w:t>F_αβ=∂_αA_β−∂_βA_α; treating each ∂_ρA_σ as an independent variable, ∂(∂_αA_β)/∂(∂_μA_ν)=δ^μ_αδ^ν_β (nonzero only when ρ=α,σ=β matches μ,ν) and ∂(∂_βA_α)/∂(∂_μA_ν)=δ^μ_βδ^ν_α, so ∂F_αβ/∂(∂_μA_ν)=δ^μ_αδ^ν_β−δ^μ_βδ^ν_α.</w:t>
      </w:r>
    </w:p>
    <w:p>
      <w:r>
        <w:rPr>
          <w:b/>
        </w:rPr>
        <w:t>6.</w:t>
      </w:r>
      <w:r>
        <w:t xml:space="preserve"> </w:t>
      </w:r>
      <w:r>
        <w:t>∂[−(1/4)F_αβF^αβ]/∂(∂_μA_ν) = −(1/4)[∂F_αβ/∂(∂_μA_ν)]F^αβ − (1/4)F_αβ[∂F^αβ/∂(∂_μA_ν)] = −(1/4)·2·F^αβ·(δ^μ_αδ^ν_β−δ^μ_βδ^ν_α), the factor of 2 arising because both factors of F_αβF^αβ contribute an identical term by the product rule and relabeling of dummy indices. This equals −(1/2)(F^μν−F^νμ) = −(1/2)(F^μν+F^μν) = −F^μν, using F^νμ=−F^μν.</w:t>
      </w:r>
    </w:p>
    <w:p>
      <w:r>
        <w:rPr>
          <w:b/>
        </w:rPr>
        <w:t>7.</w:t>
      </w:r>
      <w:r>
        <w:t xml:space="preserve"> </w:t>
      </w:r>
      <w:r>
        <w:t>Only the term eψ̄γ^μψA_μ in the expanded Lagrangian of Exercise 1 depends on A_ν (setting μ=ν in that term gives eψ̄γ^νψA_ν, so ∂/∂A_ν of the full Lagrangian picks out eψ̄γ^νψ); with j^ν=qψ̄γ^νψ and q=−e, eψ̄γ^νψ=−qψ̄γ^νψ=−j^ν, matching ∂ℒ_QED/∂A_ν=−j^ν as stated (the text's eψ̄γ^νψ=−j^ν is consistent since e=−q).</w:t>
      </w:r>
    </w:p>
    <w:p>
      <w:r>
        <w:rPr>
          <w:b/>
        </w:rPr>
        <w:t>8.</w:t>
      </w:r>
      <w:r>
        <w:t xml:space="preserve"> </w:t>
      </w:r>
      <w:r>
        <w:t>∂_μ[∂ℒ/∂(∂_μA_ν)]−∂ℒ/∂A_ν=0 becomes ∂_μ(−F^μν)−(−j^ν)=0 (using Exercise 6's −F^μν and Exercise 7's −j^ν), i.e. −∂_μF^μν+j^ν=0, i.e. ∂_μF^μν=j^ν, with every sign traced to the two prior exercises.</w:t>
      </w:r>
    </w:p>
    <w:p>
      <w:r>
        <w:rPr>
          <w:b/>
        </w:rPr>
        <w:t>9.</w:t>
      </w:r>
      <w:r>
        <w:t xml:space="preserve"> </w:t>
      </w:r>
      <w:r>
        <w:t>Using F^0i=g^00g^iiF_0i=(1)(−1)F_0i=−F_0i=−E_i (Lesson 8's convention F_0i=E_i), and F^i0=−F^0i (antisymmetry), F^i0=E_i, so ∂_iF^i0=∂_iE^i=∇·E, and the ν=0 field equation ∂_μF^μ0=j^0 reads ∇·E=j^0=ρ (the charge density, with the electron's negative charge already built into j^0 via j^μ=qψ̄γ^μψ, q=−e), exactly the familiar Gauss's law ∇·E=ρ with no sign discrepancy, confirming ∂_μF^μν=j^ν (not −j^ν) is correct.</w:t>
      </w:r>
    </w:p>
    <w:p>
      <w:r>
        <w:rPr>
          <w:b/>
        </w:rPr>
        <w:t>10.</w:t>
      </w:r>
      <w:r>
        <w:t xml:space="preserve"> </w:t>
      </w:r>
      <w:r>
        <w:t>∂_ν∂_μF^μν, relabeling the dummy indices μ↔ν, equals ∂_μ∂_νF^νμ = ∂_ν∂_μ(−F^μν) (renaming the derivative indices back and using F^νμ=−F^μν) = −∂_ν∂_μF^μν; so the original quantity equals its own negative, ∂_ν∂_μF^μν = −∂_ν∂_μF^μν, forcing 2∂_ν∂_μF^μν=0, hence ∂_ν∂_μF^μν=0.</w:t>
      </w:r>
    </w:p>
    <w:p>
      <w:r>
        <w:rPr>
          <w:b/>
        </w:rPr>
        <w:t>11.</w:t>
      </w:r>
      <w:r>
        <w:t xml:space="preserve"> </w:t>
      </w:r>
      <w:r>
        <w:t>The vanishing of ∂_ν∂_μF^μν follows purely from the algebraic antisymmetry of F^μν and the fact that partial derivatives commute, true for any antisymmetric tensor whatsoever with no reference to what field equation, if any, F^μν satisfies or what current sources it; the Noether-theorem derivation, by contrast, uses the specific dynamics of the Dirac field (its equation of motion and the specific form of its Lagrangian's symmetry) and would need to be redone from scratch for a different matter field with a different Lagrangian.</w:t>
      </w:r>
    </w:p>
    <w:p>
      <w:r>
        <w:rPr>
          <w:b/>
        </w:rPr>
        <w:t>12.</w:t>
      </w:r>
      <w:r>
        <w:t xml:space="preserve"> </w:t>
      </w:r>
      <w:r>
        <w:t>If ∂_μF^μν=k^ν for some k^ν other than the conserved Noether current, Section 5.1's argument would still force ∂_νk^ν=0 (since the derivation used only the antisymmetry of F^μν, not any property of the current multiplying it), so k^ν would itself be forced to be conserved regardless of whether it was built to be; if the theory's matter sector produced a k^ν that were not conserved by its own dynamics, the two field equations would be mutually inconsistent, and no solution could exist for generic initial data, signaling an error in how the Lagrangian was assembled.</w:t>
      </w:r>
    </w:p>
    <w:p>
      <w:r>
        <w:rPr>
          <w:b/>
        </w:rPr>
        <w:t>13.</w:t>
      </w:r>
      <w:r>
        <w:t xml:space="preserve"> </w:t>
      </w:r>
      <w:r>
        <w:t>A classical wave packet ψ sourcing and responding to A_μ through these equations would describe the classical radiation problem of an extended charge distribution accelerating and radiating electromagnetic waves, the field-theoretic generalization of the point-particle radiation problem introduced in Lesson 5 and the source-coupled classical field of Lesson 25, Section 6.3, now with the source's own motion determined self-consistently by the field it creates.</w:t>
      </w:r>
    </w:p>
    <w:p>
      <w:r>
        <w:rPr>
          <w:b/>
        </w:rPr>
        <w:t>14.</w:t>
      </w:r>
      <w:r>
        <w:t xml:space="preserve"> </w:t>
      </w:r>
      <w:r>
        <w:t>The interaction-picture / perturbative expansion of the time-evolution operator (to be introduced in Part VII), the Feynman-diagram or equivalent bookkeeping for organizing that expansion order by order, and the electron-photon vertex factor itself (previewed in Lesson 22, to be derived explicitly in Lesson 44), are the three ingredients needed to convert ℒ_QED's interaction term into a calculable scattering probability.</w:t>
      </w:r>
    </w:p>
    <w:p>
      <w:r>
        <w:rPr>
          <w:b/>
        </w:rPr>
        <w:t>15.</w:t>
      </w:r>
      <w:r>
        <w:t xml:space="preserve"> </w:t>
      </w:r>
      <w:r>
        <w:t>The mode expansions of Lessons 35 and 37 were derived by solving the free (non-interacting) equations of motion, ∂_μ∂^μψ terms alone for the Dirac field and ∂_μF^μν=0 for the photon; with the interaction term present, the true equations of motion are the coupled ∂_μF^μν=j^ν and (iγ^μD_μ−m)ψ=0 of Section 6.1, which mix ψ and A_μ nonlinearly (j^ν itself depends on ψ, and D_μ depends on A_μ), so the simple plane-wave mode solutions used to define the free creation and annihilation operators no longer solve the full equations of motion, and a different method (perturbation theory around the free solutions) is required.</w:t>
      </w:r>
    </w:p>
    <w:p>
      <w:r>
        <w:rPr>
          <w:b/>
        </w:rPr>
        <w:t>16.</w:t>
      </w:r>
      <w:r>
        <w:t xml:space="preserve"> </w:t>
      </w:r>
      <w:r>
        <w:t>Multiplying Section 3.1's equation, iγ^μ∂_μψ−qγ^μA_μψ−mψ=0, on the left by ψ̄ gives ψ̄iγ^μ∂_μψ−qψ̄γ^μA_μψ−mψ̄ψ=0. Multiplying Section 3.2's equation, i∂_μψ̄γ^μ+qψ̄γ^μA_μ+mψ̄=0, on the right by ψ gives i(∂_μψ̄)γ^μψ+qψ̄γ^μA_μψ+mψ̄ψ=0. Adding the two: ψ̄iγ^μ∂_μψ+i(∂_μψ̄)γ^μψ+(mψ̄ψ−mψ̄ψ)+(−qψ̄γ^μA_μψ+qψ̄γ^μA_μψ)=0, and the last two groups cancel exactly, leaving i[ψ̄γ^μ∂_μψ+(∂_μψ̄)γ^μψ]=0, i.e. i∂_μ(ψ̄γ^μψ)=0 (recognizing the product rule), i.e. ∂_μ(ψ̄γ^μψ)=0, which is ∂_μj^μ=0 after multiplying by the constant q, reproducing current conservation directly from the two Dirac-sector Euler-Lagrange equations with no reference to Noether's theorem.</w:t>
      </w:r>
    </w:p>
    <w:p>
      <w:pPr>
        <w:pStyle w:val="Heading1"/>
      </w:pPr>
      <w:r>
        <w:t>Mastery checklist</w:t>
      </w:r>
    </w:p>
    <w:p>
      <w:pPr>
        <w:pStyle w:val="ListBullet"/>
      </w:pPr>
      <w:r>
        <w:t>I can write ℒ_QED in full and identify the lesson that derived each of its terms.</w:t>
      </w:r>
    </w:p>
    <w:p>
      <w:pPr>
        <w:pStyle w:val="ListBullet"/>
      </w:pPr>
      <w:r>
        <w:t>I can explain why ℒ_QED is gauge invariant as a consequence of its two pieces being separately invariant under the same transformation.</w:t>
      </w:r>
    </w:p>
    <w:p>
      <w:pPr>
        <w:pStyle w:val="ListBullet"/>
      </w:pPr>
      <w:r>
        <w:t>I can derive the gauged Dirac equation and its adjoint from the Euler-Lagrange equations for ψ̄ and ψ.</w:t>
      </w:r>
    </w:p>
    <w:p>
      <w:pPr>
        <w:pStyle w:val="ListBullet"/>
      </w:pPr>
      <w:r>
        <w:t>I can compute ∂ℒ_QED/∂(∂_μA_ν) from the F² term and derive ∂_μF^μν=j^ν.</w:t>
      </w:r>
    </w:p>
    <w:p>
      <w:pPr>
        <w:pStyle w:val="ListBullet"/>
      </w:pPr>
      <w:r>
        <w:t>I can show that current conservation follows from the antisymmetry of F^μν alone, independent of Noether's theorem, and explain why this is a meaningful consistency check.</w:t>
      </w:r>
    </w:p>
    <w:p>
      <w:pPr>
        <w:pStyle w:val="ListBullet"/>
      </w:pPr>
      <w:r>
        <w:t>I can state what classical field theory the two coupled equations of motion describe, and what is still needed to make quantitative quantum predictions from ℒ_QED.</w:t>
      </w:r>
    </w:p>
    <w:p>
      <w:pPr>
        <w:pStyle w:val="ListBullet"/>
      </w:pPr>
      <w:r>
        <w:t>I can write ℒ_QED and both of its equations of motion from memory.</w:t>
      </w:r>
    </w:p>
    <w:p>
      <w:pPr>
        <w:pStyle w:val="Heading1"/>
      </w:pPr>
      <w:r>
        <w:t>Next lesson</w:t>
      </w:r>
    </w:p>
    <w:p>
      <w:r>
        <w:t>Lesson 42 studies the field tensor F_μν as it appears inside this completed theory, separating it into its electric and magnetic parts and confirming that the inhomogeneous Maxwell equation derived here reduces, in the classical limit, to the same equations first written down in Lesson 8.</w:t>
      </w:r>
    </w:p>
    <w:p>
      <w:r>
        <w:br w:type="page"/>
      </w:r>
    </w:p>
    <w:p>
      <w:pPr>
        <w:pStyle w:val="Heading1"/>
      </w:pPr>
      <w:r>
        <w:t>Lesson 42 The Field Tensor</w:t>
      </w:r>
    </w:p>
    <w:p>
      <w:pPr>
        <w:pStyle w:val="Heading1"/>
      </w:pPr>
      <w:r>
        <w:t>How to use this lesson</w:t>
      </w:r>
    </w:p>
    <w:p>
      <w:r>
        <w:t>Lesson 41 assembled ℒ_QED and derived one set of Maxwell's equations, the inhomogeneous set ∂_μF^μν=j^ν, from the Euler-Lagrange equation for A_ν. This lesson looks more closely at F_μν itself: writing out every one of its sixteen components explicitly in terms of the electric and magnetic fields, showing that the other set of Maxwell's equations, the homogeneous set (∇·B=0 and Faraday's law), requires no dynamics at all and follows automatically from F_μν's definition as ∂_μA_ν−∂_νA_μ, and identifying the two independent combinations of E and B that stay the same in every inertial frame. None of this changes the physics already established; it organizes it, and the organization pays off immediately in Lesson 44's treatment of the electron-photon vertex. Expect four to six hours.</w:t>
      </w:r>
    </w:p>
    <w:p>
      <w:pPr>
        <w:pStyle w:val="Heading2"/>
      </w:pPr>
      <w:r>
        <w:t>Learning objectives</w:t>
      </w:r>
    </w:p>
    <w:p>
      <w:pPr>
        <w:pStyle w:val="ListBullet"/>
      </w:pPr>
      <w:r>
        <w:t>Write out the matrix of components of F_μν and F^μν explicitly in terms of E and B, using the sign convention fixed since Lesson 8.</w:t>
      </w:r>
    </w:p>
    <w:p>
      <w:pPr>
        <w:pStyle w:val="ListBullet"/>
      </w:pPr>
      <w:r>
        <w:t>Derive the identity ∂_λF_μν+∂_μF_νλ+∂_νF_λμ=0 and show it is equivalent to the homogeneous Maxwell equations ∇·B=0 and ∂B/∂t=−∇×E.</w:t>
      </w:r>
    </w:p>
    <w:p>
      <w:pPr>
        <w:pStyle w:val="ListBullet"/>
      </w:pPr>
      <w:r>
        <w:t>Explain why the homogeneous equations require no separate Lagrangian or equation of motion, in contrast with the inhomogeneous equations derived in Lesson 41.</w:t>
      </w:r>
    </w:p>
    <w:p>
      <w:pPr>
        <w:pStyle w:val="ListBullet"/>
      </w:pPr>
      <w:r>
        <w:t>Reduce ∂_μF^μν=j^ν explicitly to Gauss's law (ν=0) and the Ampère-Maxwell law (ν=i).</w:t>
      </w:r>
    </w:p>
    <w:p>
      <w:pPr>
        <w:pStyle w:val="ListBullet"/>
      </w:pPr>
      <w:r>
        <w:t>Compute the Lorentz invariant F_μνF^μν=2(B²−E²) directly from the matrix components.</w:t>
      </w:r>
    </w:p>
    <w:p>
      <w:pPr>
        <w:pStyle w:val="ListBullet"/>
      </w:pPr>
      <w:r>
        <w:t>Define the dual tensor F̃^μν using the four-index Levi-Civita symbol and compute the second invariant, F_μνF̃^μν=−4E·B.</w:t>
      </w:r>
    </w:p>
    <w:p>
      <w:pPr>
        <w:pStyle w:val="ListBullet"/>
      </w:pPr>
      <w:r>
        <w:t>Explain why an electromagnetic plane wave (E=B, E·B=0) looks like a wave in every inertial frame, using these two invariants.</w:t>
      </w:r>
    </w:p>
    <w:p>
      <w:pPr>
        <w:pStyle w:val="ListBullet"/>
      </w:pPr>
      <w:r>
        <w:t>Reconstruct the matrix form of F_μν from memory and state both field-strength invariants.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F_μν = ∂_μA_ν−∂_νA_μ</w:t>
            </w:r>
          </w:p>
        </w:tc>
        <w:tc>
          <w:tcPr>
            <w:tcW w:type="dxa" w:w="7632"/>
            <w:vAlign w:val="center"/>
            <w:tcMar>
              <w:top w:w="100" w:type="dxa"/>
              <w:start w:w="100" w:type="dxa"/>
              <w:bottom w:w="100" w:type="dxa"/>
              <w:end w:w="100" w:type="dxa"/>
            </w:tcMar>
          </w:tcPr>
          <w:p>
            <w:r>
              <w:t>Field tensor, Lesson 4; F_0i=E_i, F_ij=−ε_ijkB_k throughout this course</w:t>
            </w:r>
          </w:p>
        </w:tc>
      </w:tr>
      <w:tr>
        <w:tc>
          <w:tcPr>
            <w:tcW w:type="dxa" w:w="2160"/>
            <w:vAlign w:val="center"/>
            <w:shd w:fill="EAF2F8"/>
            <w:tcMar>
              <w:top w:w="100" w:type="dxa"/>
              <w:start w:w="100" w:type="dxa"/>
              <w:bottom w:w="100" w:type="dxa"/>
              <w:end w:w="100" w:type="dxa"/>
            </w:tcMar>
          </w:tcPr>
          <w:p>
            <w:r>
              <w:t>F^μν</w:t>
            </w:r>
          </w:p>
        </w:tc>
        <w:tc>
          <w:tcPr>
            <w:tcW w:type="dxa" w:w="7632"/>
            <w:vAlign w:val="center"/>
            <w:shd w:fill="EAF2F8"/>
            <w:tcMar>
              <w:top w:w="100" w:type="dxa"/>
              <w:start w:w="100" w:type="dxa"/>
              <w:bottom w:w="100" w:type="dxa"/>
              <w:end w:w="100" w:type="dxa"/>
            </w:tcMar>
          </w:tcPr>
          <w:p>
            <w:r>
              <w:t>Field tensor with both indices raised</w:t>
            </w:r>
          </w:p>
        </w:tc>
      </w:tr>
      <w:tr>
        <w:tc>
          <w:tcPr>
            <w:tcW w:type="dxa" w:w="2160"/>
            <w:vAlign w:val="center"/>
            <w:tcMar>
              <w:top w:w="100" w:type="dxa"/>
              <w:start w:w="100" w:type="dxa"/>
              <w:bottom w:w="100" w:type="dxa"/>
              <w:end w:w="100" w:type="dxa"/>
            </w:tcMar>
          </w:tcPr>
          <w:p>
            <w:r>
              <w:t>ε_ijk</w:t>
            </w:r>
          </w:p>
        </w:tc>
        <w:tc>
          <w:tcPr>
            <w:tcW w:type="dxa" w:w="7632"/>
            <w:vAlign w:val="center"/>
            <w:tcMar>
              <w:top w:w="100" w:type="dxa"/>
              <w:start w:w="100" w:type="dxa"/>
              <w:bottom w:w="100" w:type="dxa"/>
              <w:end w:w="100" w:type="dxa"/>
            </w:tcMar>
          </w:tcPr>
          <w:p>
            <w:r>
              <w:t>Three-index Levi-Civita symbol, ε_123=+1</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Four-index Levi-Civita symbol, ε^0123=+1</w:t>
            </w:r>
          </w:p>
        </w:tc>
      </w:tr>
      <w:tr>
        <w:tc>
          <w:tcPr>
            <w:tcW w:type="dxa" w:w="2160"/>
            <w:vAlign w:val="center"/>
            <w:tcMar>
              <w:top w:w="100" w:type="dxa"/>
              <w:start w:w="100" w:type="dxa"/>
              <w:bottom w:w="100" w:type="dxa"/>
              <w:end w:w="100" w:type="dxa"/>
            </w:tcMar>
          </w:tcPr>
          <w:p>
            <w:r>
              <w:t>F̃^μν = (1/2)ε^μνρσF_ρσ</w:t>
            </w:r>
          </w:p>
        </w:tc>
        <w:tc>
          <w:tcPr>
            <w:tcW w:type="dxa" w:w="7632"/>
            <w:vAlign w:val="center"/>
            <w:tcMar>
              <w:top w:w="100" w:type="dxa"/>
              <w:start w:w="100" w:type="dxa"/>
              <w:bottom w:w="100" w:type="dxa"/>
              <w:end w:w="100" w:type="dxa"/>
            </w:tcMar>
          </w:tcPr>
          <w:p>
            <w:r>
              <w:t>Dual field tensor</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 three-vectors</w:t>
            </w:r>
          </w:p>
        </w:tc>
      </w:tr>
    </w:tbl>
    <w:p>
      <w:pPr>
        <w:pStyle w:val="Heading1"/>
      </w:pPr>
      <w:r>
        <w:t>1 The matrix form of F_μν</w:t>
      </w:r>
    </w:p>
    <w:p>
      <w:pPr>
        <w:pStyle w:val="Heading2"/>
      </w:pPr>
      <w:r>
        <w:t>1.1 All sixteen components</w:t>
      </w:r>
    </w:p>
    <w:p>
      <w:r>
        <w:t>Using F_0i=E_i and F_ij=−ε_ijkB_k (the convention fixed since Lesson 8, with i,j,k running over the three spatial directions), together with antisymmetry F_μν=−F_νμ, every component of F_μν is fixed. Writing F_μν as a 4×4 array with rows and columns labeled 0,1,2,3,</w:t>
      </w:r>
    </w:p>
    <w:p>
      <w:pPr>
        <w:spacing w:before="100" w:after="160"/>
        <w:jc w:val="center"/>
      </w:pPr>
      <m:oMathPara>
        <m:oMath>
          <m:r>
            <m:t xml:space="preserve">F_μν = [ [ 0, E_x, E_y, E_z ] , [ −E_x, 0, −B_z, B_y ] , [ −E_y, B_z, 0, −B_x ] , [ −E_z, −B_y, B_x, 0 ] ]</m:t>
          </m:r>
        </m:oMath>
      </m:oMathPara>
    </w:p>
    <w:p>
      <w:r>
        <w:t>Raising both indices with the metric diag(+,−,−,−) flips the sign of any index that is spatial and leaves a time index unchanged, giving F^0i=−E_i, F^i0=E_i, and F^ij=F_ij (both spatial raises cancel), so</w:t>
      </w:r>
    </w:p>
    <w:p>
      <w:pPr>
        <w:spacing w:before="100" w:after="160"/>
        <w:jc w:val="center"/>
      </w:pPr>
      <m:oMathPara>
        <m:oMath>
          <m:r>
            <m:t xml:space="preserve">F^μν = [ [ 0, −E_x, −E_y, −E_z ] , [ E_x, 0, −B_z, B_y ] , [ E_y, B_z, 0, −B_x ] , [ E_z, −B_y, B_x, 0 ] ]</m:t>
          </m:r>
        </m:oMath>
      </m:oMathPara>
    </w:p>
    <w:p>
      <w:r>
        <w:t>the only change from F_μν being the sign flip of the entire top row and left column, exactly the four F^0i and F^i0 entries.</w:t>
      </w:r>
    </w:p>
    <w:p>
      <w:pPr>
        <w:pStyle w:val="Heading2"/>
      </w:pPr>
      <w:r>
        <w:t>1.2 Six independent numbers</w:t>
      </w:r>
    </w:p>
    <w:p>
      <w:r>
        <w:t>F_μν has sixteen components, but antisymmetry (F_μμ=0 for each μ, and F_μν=−F_νμ) leaves only six independent numbers: the three components of E and the three of B. This matches the six degrees of freedom already counted informally when A_μ was first introduced (Lesson 4) as a four-component object with two gauge-equivalent redundancies removed by Lesson 37's Coulomb-gauge quantization, leaving two physical photon polarizations; F_μν's six components are not themselves all physical (they still depend on frame in a way the two polarization states, defined relative to a propagation direction, do not), but they are exactly the gauge-invariant content of A_μ, free of any leftover choice of α(x).</w:t>
      </w:r>
    </w:p>
    <w:p>
      <w:pPr>
        <w:pStyle w:val="Heading3"/>
      </w:pPr>
      <w:r>
        <w:t>Worked example 1</w:t>
      </w:r>
    </w:p>
    <w:p>
      <w:r>
        <w:t>Verify F_12=−B_z directly from the general rule F_ij=−ε_ijkB_k. With i=1,j=2, only k=3 contributes to the sum (ε_12k is nonzero only for k=3), and ε_123=+1, so F_12=−(+1)B_3=−B_z, matching the matrix entry in row 1, column 2 above.</w:t>
      </w:r>
    </w:p>
    <w:p>
      <w:pPr>
        <w:pStyle w:val="Heading1"/>
      </w:pPr>
      <w:r>
        <w:t>2 The homogeneous Maxwell equations as an identity</w:t>
      </w:r>
    </w:p>
    <w:p>
      <w:pPr>
        <w:pStyle w:val="Heading2"/>
      </w:pPr>
      <w:r>
        <w:t>2.1 The cyclic identity</w:t>
      </w:r>
    </w:p>
    <w:p>
      <w:r>
        <w:t>Because F_μν is built from a single potential, F_μν=∂_μA_ν−∂_νA_μ, a purely algebraic identity follows with no further input:</w:t>
      </w:r>
    </w:p>
    <w:p>
      <w:pPr>
        <w:spacing w:before="100" w:after="160"/>
        <w:jc w:val="center"/>
      </w:pPr>
      <m:oMathPara>
        <m:oMath>
          <m:r>
            <m:t xml:space="preserve">∂_λF_μν + ∂_μF_νλ + ∂_νF_λμ = 0</m:t>
          </m:r>
        </m:oMath>
      </m:oMathPara>
    </w:p>
    <w:p>
      <w:r>
        <w:t>Expanding each term using F_μν=∂_μA_ν−∂_νA_μ gives six terms in total, each of the form ∂_α∂_βA_γ, and every such term appears exactly twice with opposite sign (Exercise 7 works through every cancellation explicitly), using only that partial derivatives commute (Schwarz's theorem, the same fact used for the analogous cancellations in Lessons 4 and 40). Unlike ∂_μF^μν=j^ν, which followed from varying the Lagrangian and holds only when the equations of motion are satisfied, this identity holds for any F_μν built from any A_μ whatsoever, on shell or off shell, purely as a consequence of F_μν's definition.</w:t>
      </w:r>
    </w:p>
    <w:p>
      <w:pPr>
        <w:pStyle w:val="Heading2"/>
      </w:pPr>
      <w:r>
        <w:t>2.2 What the identity contains</w:t>
      </w:r>
    </w:p>
    <w:p>
      <w:r>
        <w:t>Setting λ,μ,ν all spatial, (λ,μ,ν)=(1,2,3), gives ∂_1F_23+∂_2F_31+∂_3F_12=0. Using F_23=−B_x, F_31=−F_13=−B_y, F_12=−B_z (Worked example 1 and its analogues), this reads −∂_1B_x−∂_2B_y−∂_3B_z=0, that is</w:t>
      </w:r>
    </w:p>
    <w:p>
      <w:pPr>
        <w:spacing w:before="100" w:after="160"/>
        <w:jc w:val="center"/>
      </w:pPr>
      <m:oMathPara>
        <m:oMath>
          <m:r>
            <m:t xml:space="preserve">∇·B = 0</m:t>
          </m:r>
        </m:oMath>
      </m:oMathPara>
    </w:p>
    <w:p>
      <w:r>
        <w:t>Setting one index equal to the time index, for instance (λ,μ,ν)=(0,1,2), gives ∂_0F_12+∂_1F_20+∂_2F_01=0; using F_12=−B_z, F_20=−F_02=−E_y, F_01=E_x, this reads −∂_tB_z−∂_1E_y+∂_2E_x=0, that is ∂B_z/∂t=−(∂_1E_y−∂_2E_x)=−(∇×E)_z, the z-component of Faraday's law ∂B/∂t=−∇×E; the remaining two components follow from the analogous choices of (λ,μ,ν) (Exercise 8).</w:t>
      </w:r>
    </w:p>
    <w:p>
      <w:pPr>
        <w:pStyle w:val="Heading3"/>
      </w:pPr>
      <w:r>
        <w:t>Worked example 2</w:t>
      </w:r>
    </w:p>
    <w:p>
      <w:r>
        <w:t>Explain why no Lagrangian, and no equation of motion, was needed to obtain ∇·B=0 and Faraday's law, in contrast with Lesson 41's derivation of Gauss's law and the Ampère-Maxwell law. The homogeneous equations are consequences of writing F_μν in terms of a potential A_μ at all, true before any dynamics is specified; the inhomogeneous equations, by contrast, come from extremizing a specific action and would be different for a different choice of Lagrangian (for instance, a different coefficient in front of F_μνF^μν, or the absence of the matter coupling entirely). The homogeneous equations are, in this sense, kinematic, while the inhomogeneous equations are dynamical.</w:t>
      </w:r>
    </w:p>
    <w:p>
      <w:pPr>
        <w:pStyle w:val="Heading1"/>
      </w:pPr>
      <w:r>
        <w:t>3 The inhomogeneous equations, reduced</w:t>
      </w:r>
    </w:p>
    <w:p>
      <w:pPr>
        <w:pStyle w:val="Heading2"/>
      </w:pPr>
      <w:r>
        <w:t>3.1 Gauss's law</w:t>
      </w:r>
    </w:p>
    <w:p>
      <w:r>
        <w:t>Lesson 41, Exercise 9, already showed ∂_μF^μ0=j^0 reduces to ∇·E=ρ (using F^i0=E_i so that ∂_iF^i0=∇·E), the familiar Gauss's law with the electron's charge density on the right.</w:t>
      </w:r>
    </w:p>
    <w:p>
      <w:pPr>
        <w:pStyle w:val="Heading2"/>
      </w:pPr>
      <w:r>
        <w:t>3.2 The Ampère-Maxwell law</w:t>
      </w:r>
    </w:p>
    <w:p>
      <w:r>
        <w:t>For ν=i, ∂_μF^μi=j^i splits into a time piece and a spatial piece: ∂_0F^0i+∂_jF^ji=j^i. Using F^0i=−E_i, ∂_0F^0i=−∂E_i/∂t. Using F^ji=−F^ij=−(−ε_ijkB_k)=ε_ijkB_k, ∂_jF^ji=ε_ijk∂_jB_k=(∇×B)_i, the standard component formula for the curl. So the equation reads −∂E_i/∂t+(∇×B)_i=j_i, that is</w:t>
      </w:r>
    </w:p>
    <w:p>
      <w:pPr>
        <w:spacing w:before="100" w:after="160"/>
        <w:jc w:val="center"/>
      </w:pPr>
      <m:oMathPara>
        <m:oMath>
          <m:r>
            <m:t xml:space="preserve">∇×B − ∂E/∂t = j</m:t>
          </m:r>
        </m:oMath>
      </m:oMathPara>
    </w:p>
    <w:p>
      <w:r>
        <w:t>the Ampère-Maxwell law, with the displacement-current term ∂E/∂t appearing automatically from the time-component piece of ∂_μF^μi, exactly as it must for a relativistically covariant equation, with no separate postulate required as in the pre-relativistic historical development of the equation.</w:t>
      </w:r>
    </w:p>
    <w:p>
      <w:pPr>
        <w:pStyle w:val="Heading3"/>
      </w:pPr>
      <w:r>
        <w:t>Worked example 3</w:t>
      </w:r>
    </w:p>
    <w:p>
      <w:r>
        <w:t>State, in a sentence, why Sections 2 and 3 together reproduce every one of the four traditional 3D Maxwell equations from the two covariant statements F_μν=∂_μA_ν−∂_νA_μ (definition, giving the homogeneous pair) and ∂_μF^μν=j^ν (dynamics, giving the inhomogeneous pair). The four traditional equations (Gauss, no magnetic monopoles, Faraday, Ampère-Maxwell) are exactly the ν=0 and spatial-curl-type components of these two covariant statements, so nothing is lost or added by writing electromagnetism covariantly; the covariant form is simply a repackaging that makes the theory's Lorentz invariance and, in this course's context, its gauge structure and its role as one piece of ℒ_QED transparent.</w:t>
      </w:r>
    </w:p>
    <w:p>
      <w:pPr>
        <w:pStyle w:val="Heading1"/>
      </w:pPr>
      <w:r>
        <w:t>4 Lorentz invariants built from F_μν</w:t>
      </w:r>
    </w:p>
    <w:p>
      <w:pPr>
        <w:pStyle w:val="Heading2"/>
      </w:pPr>
      <w:r>
        <w:t>4.1 The first invariant</w:t>
      </w:r>
    </w:p>
    <w:p>
      <w:pPr>
        <w:spacing w:before="100" w:after="160"/>
        <w:jc w:val="center"/>
      </w:pPr>
      <m:oMathPara>
        <m:oMath>
          <m:r>
            <m:t xml:space="preserve">F_μνF^μν = 2(B²−E²)</m:t>
          </m:r>
        </m:oMath>
      </m:oMathPara>
    </w:p>
    <w:p>
      <w:r>
        <w:t>verified by direct computation (Exercise 9): the sixteen-term sum splits into a piece from the F_0iF^0i and F_i0F^i0 components, each contributing −E², and a piece from the purely spatial F_ijF^ij components, contributing 2B² (each of the three independent magnetic components appears twice, once as F_ij and once as F_ji, with the same sign after squaring). Since F_μνF^μν is built by fully contracting two four-index tensors, it is automatically a Lorentz scalar, unchanged by any boost or rotation, even though E and B individually mix into each other under a boost.</w:t>
      </w:r>
    </w:p>
    <w:p>
      <w:pPr>
        <w:pStyle w:val="Heading2"/>
      </w:pPr>
      <w:r>
        <w:t>4.2 The second invariant</w:t>
      </w:r>
    </w:p>
    <w:p>
      <w:r>
        <w:t>A second Lorentz scalar can be built using the four-index Levi-Civita symbol ε^μνρσ, totally antisymmetric under exchange of any two indices, normalized by ε^0123=+1. Define the dual tensor</w:t>
      </w:r>
    </w:p>
    <w:p>
      <w:pPr>
        <w:spacing w:before="100" w:after="160"/>
        <w:jc w:val="center"/>
      </w:pPr>
      <m:oMathPara>
        <m:oMath>
          <m:r>
            <m:t xml:space="preserve">F̃^μν = (1/2) ε^μνρσ F_ρσ</m:t>
          </m:r>
        </m:oMath>
      </m:oMathPara>
    </w:p>
    <w:p>
      <w:r>
        <w:t>Direct computation (Exercise 12 works through every component) gives F̃^0i=−B_i and F̃^ij equal to the components built from E in the same pattern that F^ij was built from B, so that F̃^μν has the same matrix form as F^μν with E and B interchanged according to E→B, B→−E. Contracting,</w:t>
      </w:r>
    </w:p>
    <w:p>
      <w:pPr>
        <w:spacing w:before="100" w:after="160"/>
        <w:jc w:val="center"/>
      </w:pPr>
      <m:oMathPara>
        <m:oMath>
          <m:r>
            <m:t xml:space="preserve">F_μνF̃^μν = − 4 E·B</m:t>
          </m:r>
        </m:oMath>
      </m:oMathPara>
    </w:p>
    <w:p>
      <w:r>
        <w:t>again a Lorentz scalar, since it is built the same way as Section 4.1's invariant, from a full contraction of tensor indices, with the additional fully antisymmetric ε^μνρσ itself a fixed, frame-independent object (up to the overall orientation convention fixed once and for all by ε^0123=+1).</w:t>
      </w:r>
    </w:p>
    <w:p>
      <w:pPr>
        <w:pStyle w:val="Heading2"/>
      </w:pPr>
      <w:r>
        <w:t>4.3 Physical meaning</w:t>
      </w:r>
    </w:p>
    <w:p>
      <w:r>
        <w:t>E²−B² and E·B are the only two independent combinations of the six numbers in F_μν that do not change under a boost. A consequence, worked out in Exercise 15, is that a configuration with E·B=0 and E²=B² in one frame — an electromagnetic plane wave, with E and B equal in magnitude and perpendicular to each other — has E·B=0 and E²=B² in every frame; a boost can change the wave's frequency (Lesson 7's Doppler-type reasoning) and can mix E and B into new combinations, but it cannot turn a wave with E=B into one with E≠B, and it cannot introduce a nonzero E·B where none existed. The two invariants are, in this sense, exactly the frame-independent content of the field, everything else being a matter of how a given observer happens to be moving.</w:t>
      </w:r>
    </w:p>
    <w:p>
      <w:pPr>
        <w:pStyle w:val="Heading3"/>
      </w:pPr>
      <w:r>
        <w:t>Worked example 4</w:t>
      </w:r>
    </w:p>
    <w:p>
      <w:r>
        <w:t>For a purely electrostatic configuration in some frame, with B=0 and E≠0 everywhere, state what F_μνF^μν and F_μνF̃^μν evaluate to, and what this implies about whether some other frame could see a purely magnetostatic configuration (E=0, B≠0) instead. With B=0, F_μνF^μν=2(0−E²)=−2E²&lt;0 and F_μνF̃^μν=−4E·0=0. A purely magnetostatic configuration would instead have F_μνF^μν=2(B²−0)=+2B²&gt;0; since F_μνF^μν is the same number in every frame, a configuration with F_μνF^μν&lt;0 in one frame has F_μνF^μν&lt;0 in every frame, so no boost can turn a purely electric configuration into a purely magnetic one (though a boost can certainly introduce some nonzero B alongside a nonzero E, as long as E²−B² stays positive throughout).</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F_μν</w:t>
            </w:r>
          </w:p>
        </w:tc>
        <w:tc>
          <w:tcPr>
            <w:tcW w:type="dxa" w:w="6528"/>
            <w:shd w:fill="1F4E78"/>
            <w:vAlign w:val="center"/>
            <w:tcMar>
              <w:top w:w="100" w:type="dxa"/>
              <w:start w:w="100" w:type="dxa"/>
              <w:bottom w:w="100" w:type="dxa"/>
              <w:end w:w="100" w:type="dxa"/>
            </w:tcMar>
          </w:tcPr>
          <w:p>
            <w:r>
              <w:rPr>
                <w:b/>
                <w:color w:val="FFFFFF"/>
              </w:rPr>
              <w:t>Where it matters</w:t>
            </w:r>
          </w:p>
        </w:tc>
      </w:tr>
      <w:tr>
        <w:tc>
          <w:tcPr>
            <w:tcW w:type="dxa" w:w="3264"/>
            <w:vAlign w:val="center"/>
            <w:tcMar>
              <w:top w:w="100" w:type="dxa"/>
              <w:start w:w="100" w:type="dxa"/>
              <w:bottom w:w="100" w:type="dxa"/>
              <w:end w:w="100" w:type="dxa"/>
            </w:tcMar>
          </w:tcPr>
          <w:p>
            <w:r>
              <w:t>Explicit matrix form in terms of E, B</w:t>
            </w:r>
          </w:p>
        </w:tc>
        <w:tc>
          <w:tcPr>
            <w:tcW w:type="dxa" w:w="6528"/>
            <w:vAlign w:val="center"/>
            <w:tcMar>
              <w:top w:w="100" w:type="dxa"/>
              <w:start w:w="100" w:type="dxa"/>
              <w:bottom w:w="100" w:type="dxa"/>
              <w:end w:w="100" w:type="dxa"/>
            </w:tcMar>
          </w:tcPr>
          <w:p>
            <w:r>
              <w:t>Makes contact with the classical Maxwell equations concrete and checkable component by component</w:t>
            </w:r>
          </w:p>
        </w:tc>
      </w:tr>
      <w:tr>
        <w:tc>
          <w:tcPr>
            <w:tcW w:type="dxa" w:w="3264"/>
            <w:vAlign w:val="center"/>
            <w:shd w:fill="EAF2F8"/>
            <w:tcMar>
              <w:top w:w="100" w:type="dxa"/>
              <w:start w:w="100" w:type="dxa"/>
              <w:bottom w:w="100" w:type="dxa"/>
              <w:end w:w="100" w:type="dxa"/>
            </w:tcMar>
          </w:tcPr>
          <w:p>
            <w:r>
              <w:t>∂_λF_μν+∂_μF_νλ+∂_νF_λμ=0 (kinematic identity)</w:t>
            </w:r>
          </w:p>
        </w:tc>
        <w:tc>
          <w:tcPr>
            <w:tcW w:type="dxa" w:w="6528"/>
            <w:vAlign w:val="center"/>
            <w:shd w:fill="EAF2F8"/>
            <w:tcMar>
              <w:top w:w="100" w:type="dxa"/>
              <w:start w:w="100" w:type="dxa"/>
              <w:bottom w:w="100" w:type="dxa"/>
              <w:end w:w="100" w:type="dxa"/>
            </w:tcMar>
          </w:tcPr>
          <w:p>
            <w:r>
              <w:t>Reproduces ∇·B=0 and Faraday's law with no reference to ℒ_QED at all</w:t>
            </w:r>
          </w:p>
        </w:tc>
      </w:tr>
      <w:tr>
        <w:tc>
          <w:tcPr>
            <w:tcW w:type="dxa" w:w="3264"/>
            <w:vAlign w:val="center"/>
            <w:tcMar>
              <w:top w:w="100" w:type="dxa"/>
              <w:start w:w="100" w:type="dxa"/>
              <w:bottom w:w="100" w:type="dxa"/>
              <w:end w:w="100" w:type="dxa"/>
            </w:tcMar>
          </w:tcPr>
          <w:p>
            <w:r>
              <w:t>∂_μF^μν=j^ν (dynamical, from Lesson 41)</w:t>
            </w:r>
          </w:p>
        </w:tc>
        <w:tc>
          <w:tcPr>
            <w:tcW w:type="dxa" w:w="6528"/>
            <w:vAlign w:val="center"/>
            <w:tcMar>
              <w:top w:w="100" w:type="dxa"/>
              <w:start w:w="100" w:type="dxa"/>
              <w:bottom w:w="100" w:type="dxa"/>
              <w:end w:w="100" w:type="dxa"/>
            </w:tcMar>
          </w:tcPr>
          <w:p>
            <w:r>
              <w:t>Reproduces Gauss's law and the Ampère-Maxwell law, sourced by the electron current</w:t>
            </w:r>
          </w:p>
        </w:tc>
      </w:tr>
      <w:tr>
        <w:tc>
          <w:tcPr>
            <w:tcW w:type="dxa" w:w="3264"/>
            <w:vAlign w:val="center"/>
            <w:shd w:fill="EAF2F8"/>
            <w:tcMar>
              <w:top w:w="100" w:type="dxa"/>
              <w:start w:w="100" w:type="dxa"/>
              <w:bottom w:w="100" w:type="dxa"/>
              <w:end w:w="100" w:type="dxa"/>
            </w:tcMar>
          </w:tcPr>
          <w:p>
            <w:r>
              <w:t>F_μνF^μν=2(B²−E²)</w:t>
            </w:r>
          </w:p>
        </w:tc>
        <w:tc>
          <w:tcPr>
            <w:tcW w:type="dxa" w:w="6528"/>
            <w:vAlign w:val="center"/>
            <w:shd w:fill="EAF2F8"/>
            <w:tcMar>
              <w:top w:w="100" w:type="dxa"/>
              <w:start w:w="100" w:type="dxa"/>
              <w:bottom w:w="100" w:type="dxa"/>
              <w:end w:w="100" w:type="dxa"/>
            </w:tcMar>
          </w:tcPr>
          <w:p>
            <w:r>
              <w:t>The only Lorentz scalar quadratic in F_μν with no extra structure; relevant to any Lagrangian built from F_μν alone, including ℒ_QED's own kinetic term</w:t>
            </w:r>
          </w:p>
        </w:tc>
      </w:tr>
      <w:tr>
        <w:tc>
          <w:tcPr>
            <w:tcW w:type="dxa" w:w="3264"/>
            <w:vAlign w:val="center"/>
            <w:tcMar>
              <w:top w:w="100" w:type="dxa"/>
              <w:start w:w="100" w:type="dxa"/>
              <w:bottom w:w="100" w:type="dxa"/>
              <w:end w:w="100" w:type="dxa"/>
            </w:tcMar>
          </w:tcPr>
          <w:p>
            <w:r>
              <w:t>F_μνF̃^μν=−4E·B</w:t>
            </w:r>
          </w:p>
        </w:tc>
        <w:tc>
          <w:tcPr>
            <w:tcW w:type="dxa" w:w="6528"/>
            <w:vAlign w:val="center"/>
            <w:tcMar>
              <w:top w:w="100" w:type="dxa"/>
              <w:start w:w="100" w:type="dxa"/>
              <w:bottom w:w="100" w:type="dxa"/>
              <w:end w:w="100" w:type="dxa"/>
            </w:tcMar>
          </w:tcPr>
          <w:p>
            <w:r>
              <w:t>The second independent invariant, involving the four-index Levi-Civita symbol; not part of ℒ_QED itself in this course, but a standard tool for characterizing field configurations</w:t>
            </w:r>
          </w:p>
        </w:tc>
      </w:tr>
    </w:tbl>
    <w:p>
      <w:r>
        <w:t>Lesson 43 turns from the field itself to the constant e sitting in front of the interaction term, examining its size, its dimensions, and its relation to the fine-structure constant that will control the strength of every scattering process computed later in this course.</w:t>
      </w:r>
    </w:p>
    <w:p>
      <w:pPr>
        <w:pStyle w:val="Heading1"/>
      </w:pPr>
      <w:r>
        <w:t>6 Summary</w:t>
      </w:r>
    </w:p>
    <w:p>
      <w:pPr>
        <w:pStyle w:val="ListNumber"/>
        <w:numPr>
          <w:ilvl w:val="0"/>
          <w:numId w:val="67"/>
        </w:numPr>
      </w:pPr>
      <w:r>
        <w:t>F_μν's sixteen components reduce, via F_0i=E_i and F_ij=−ε_ijkB_k, to six independent numbers, the components of E and B.</w:t>
      </w:r>
    </w:p>
    <w:p>
      <w:pPr>
        <w:pStyle w:val="ListNumber"/>
        <w:numPr>
          <w:ilvl w:val="0"/>
          <w:numId w:val="67"/>
        </w:numPr>
      </w:pPr>
      <w:r>
        <w:t>The identity ∂_λF_μν+∂_μF_νλ+∂_νF_λμ=0 holds for any F_μν built from a potential, with no reference to dynamics, and reproduces ∇·B=0 and Faraday's law.</w:t>
      </w:r>
    </w:p>
    <w:p>
      <w:pPr>
        <w:pStyle w:val="ListNumber"/>
        <w:numPr>
          <w:ilvl w:val="0"/>
          <w:numId w:val="67"/>
        </w:numPr>
      </w:pPr>
      <w:r>
        <w:t>∂_μF^μν=j^ν, Lesson 41's dynamical result, reproduces Gauss's law (ν=0) and the Ampère-Maxwell law (ν=i), including the displacement-current term automatically.</w:t>
      </w:r>
    </w:p>
    <w:p>
      <w:pPr>
        <w:pStyle w:val="ListNumber"/>
        <w:numPr>
          <w:ilvl w:val="0"/>
          <w:numId w:val="67"/>
        </w:numPr>
      </w:pPr>
      <w:r>
        <w:t>F_μνF^μν=2(B²−E²) is a Lorentz scalar, computed directly from the matrix components of F_μν and F^μν.</w:t>
      </w:r>
    </w:p>
    <w:p>
      <w:pPr>
        <w:pStyle w:val="ListNumber"/>
        <w:numPr>
          <w:ilvl w:val="0"/>
          <w:numId w:val="67"/>
        </w:numPr>
      </w:pPr>
      <w:r>
        <w:t>A second invariant, F_μνF̃^μν=−4E·B, is built using the dual tensor F̃^μν=(1/2)ε^μνρσF_ρσ.</w:t>
      </w:r>
    </w:p>
    <w:p>
      <w:pPr>
        <w:pStyle w:val="ListNumber"/>
        <w:numPr>
          <w:ilvl w:val="0"/>
          <w:numId w:val="67"/>
        </w:numPr>
      </w:pPr>
      <w:r>
        <w:t>These two invariants are the only frame-independent content of the electromagnetic field; a plane wave's E=B, E·B=0 condition, in particular, holds in every frame.</w:t>
      </w:r>
    </w:p>
    <w:p>
      <w:pPr>
        <w:pStyle w:val="ListNumber"/>
        <w:numPr>
          <w:ilvl w:val="0"/>
          <w:numId w:val="67"/>
        </w:numPr>
      </w:pPr>
      <w:r>
        <w:t>The homogeneous Maxwell equations are kinematic (built into F_μν's definition); the inhomogeneous equations are dynamical (derived from ℒ_QED in Lesson 41).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F_21=B_z, F_13=B_y, and F_32=B_x from F_ij=−ε_ijkB_k, extending Worked example 1's method to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F^0i=−E_i and F^i0=E_i by explicitly raising the indices of F_0i=E_i and F_i0=−E_i using the metric diag(+,−,−,−).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why F^ij=F_ij (no sign change) while F^0i=−F_0i, using the general rule for how each type of index raises under this metric.</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Count the number of independent nonzero entries in the F_μν matrix directly by inspection, and confirm it equals six, matching Section 1.2.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briefly why F_μν's six components are gauge invariant (state which earlier lesson established this) even though A_μ, from which F_μν is built, is not.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F_μν=∂_μA_ν−∂_νA_μ explicitly in matrix form for a purely time-independent, purely electric configuration (A_i=0, A_0=φ(x) only) and verify it matches the E-only entries of Section 1.1's general matrix with B=0.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∂_λF_μν+∂_μF_νλ+∂_νF_λμ in terms of A_μ and show explicitly that every one of the six resulting terms cancels against another, confirming the identity of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Choose (λ,μ,ν)=(0,2,3) and (0,3,1) in Section 2.1's identity and derive the remaining two components of Faraday's law, completing the derivation begun in Section 2.2 for the z-component.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Reproduce the full computation of F_μνF^μν=2(B²−E²) by summing all sixteen terms of the product F_μνF^μν explicitly, grouping them as in Section 4.1.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Confirm ∇×B−∂E/∂t=j (Section 3.2) reduces, in a static situation with ∂E/∂t=0, to the familiar magnetostatic Ampère's law ∇×B=j, and state what physical assumption (steady currents, no time-varying fields) justifies dropping the displacement current in that limit.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matrix of F^μν from Section 1.1, verify directly that ∂_jF^ji=(∇×B)_i by writing out the i=1 (x) component explicitly in terms of ∂_yB_z and ∂_zB_y.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Compute F̃^02 and F̃^03 directly from the definition F̃^μν=(1/2)ε^μνρσF_ρσ, following the method used for F̃^01 in Section 4.2, and confirm both equal −B_2 and −B_3 respectively.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Compute F̃^12 directly from the definition, and confirm it equals E_z, completing the pattern used to state F_μνF̃^μν=−4E·B in Section 4.2.</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F_μνF^μν and F_μνF̃^μν, despite being built by contracting all four indices of tensors that individually depend on the observer's frame, are themselves frame-independent numbers.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wave configuration with E and B equal in magnitude and perpendicular (E·B=0, E²=B²), evaluate both invariants and explain, using Section 4.3, why no boost can change either value away from zero.</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field configuration with both invariants nonzero, F_μνF^μν=2(B²−E²)=C₁ and F_μνF̃^μν=−4E·B=C₂, explain (without solving explicitly for the boost) why, if C₁&gt;0 and C₂=0, some boost exists making E=0 everywhere (a purely magnetic frame), while if C₁&lt;0 and C₂=0, some boost instead makes B=0 everywhere (a purely electric frame); state which case corresponds to a purely electrostatic configuration as in Worked example 4.</w:t>
            </w:r>
          </w:p>
        </w:tc>
      </w:tr>
    </w:tbl>
    <w:p>
      <w:pPr>
        <w:pStyle w:val="Heading1"/>
      </w:pPr>
      <w:r>
        <w:t>Solutions</w:t>
      </w:r>
    </w:p>
    <w:p>
      <w:r>
        <w:rPr>
          <w:b/>
        </w:rPr>
        <w:t>1.</w:t>
      </w:r>
      <w:r>
        <w:t xml:space="preserve"> </w:t>
      </w:r>
      <w:r>
        <w:t>F_21=−F_12=−(−B_z)=B_z. For F_13: F_13=−ε_13kB_k, nonzero only for k=2, and ε_132=−1 (an odd permutation of 123, swapping the last two indices), so F_13=−(−1)B_2=B_y. For F_32: F_32=−F_23=−(−B_x)=B_x, using F_23=−ε_23kB_k with k=1, ε_231=+1 (a cyclic, even permutation of 123), giving F_23=−B_x.</w:t>
      </w:r>
    </w:p>
    <w:p>
      <w:r>
        <w:rPr>
          <w:b/>
        </w:rPr>
        <w:t>2.</w:t>
      </w:r>
      <w:r>
        <w:t xml:space="preserve"> </w:t>
      </w:r>
      <w:r>
        <w:t>F^0i=g^00g^iiF_0i=(+1)(−1)F_0i=−F_0i=−E_i. F^i0=g^iig^00F_i0=(−1)(+1)F_i0=−F_i0=−(−E_i)=E_i.</w:t>
      </w:r>
    </w:p>
    <w:p>
      <w:r>
        <w:rPr>
          <w:b/>
        </w:rPr>
        <w:t>3.</w:t>
      </w:r>
      <w:r>
        <w:t xml:space="preserve"> </w:t>
      </w:r>
      <w:r>
        <w:t>Raising a time index multiplies by g^00=+1, leaving the value unchanged; raising a spatial index multiplies by g^ii=−1, flipping the sign. F^0i involves raising one time index (no change) and one spatial index (one sign flip), giving F^0i=−F_0i. F^ij involves raising two spatial indices, two sign flips, which cancel, giving F^ij=(−1)(−1)F_ij=F_ij.</w:t>
      </w:r>
    </w:p>
    <w:p>
      <w:r>
        <w:rPr>
          <w:b/>
        </w:rPr>
        <w:t>4.</w:t>
      </w:r>
      <w:r>
        <w:t xml:space="preserve"> </w:t>
      </w:r>
      <w:r>
        <w:t>The matrix has 16 entries; the diagonal (4 entries) is zero by antisymmetry; the remaining 12 off-diagonal entries come in 6 pairs related by F_μν=−F_νμ, so only 6 of them are independent, matching E_x,E_y,E_z,B_x,B_y,B_z.</w:t>
      </w:r>
    </w:p>
    <w:p>
      <w:r>
        <w:rPr>
          <w:b/>
        </w:rPr>
        <w:t>5.</w:t>
      </w:r>
      <w:r>
        <w:t xml:space="preserve"> </w:t>
      </w:r>
      <w:r>
        <w:t>Lesson 40, Section 3.2, showed F_μν is unaffected by the gauge transformation A_μ→A_μ+∂_μα, for any α(x), using the commutator identity [D_μ,D_ν]=iqF_μν and the fact that D_μφ inherits φ's own simple transformation; this holds independently of the specific components, so every one of F_μν's six independent numbers, being built the same way from A_μ, is gauge invariant.</w:t>
      </w:r>
    </w:p>
    <w:p>
      <w:r>
        <w:rPr>
          <w:b/>
        </w:rPr>
        <w:t>6.</w:t>
      </w:r>
      <w:r>
        <w:t xml:space="preserve"> </w:t>
      </w:r>
      <w:r>
        <w:t>With A_i=0 and A_0=φ(x,t), F_0i=∂_0A_i−∂_iA_0=0−∂_iφ=−∂_iφ=E_i (matching the standard relation E=−∇φ for a static field with no vector potential, consistent with Lesson 8's definition), and F_ij=∂_iA_j−∂_jA_i=0−0=0 since all A_i vanish, giving B=0 as required; the resulting matrix has only the E-row and E-column entries nonzero, matching Section 1.1's general form with B set to zero.</w:t>
      </w:r>
    </w:p>
    <w:p>
      <w:r>
        <w:rPr>
          <w:b/>
        </w:rPr>
        <w:t>7.</w:t>
      </w:r>
      <w:r>
        <w:t xml:space="preserve"> </w:t>
      </w:r>
      <w:r>
        <w:t>∂_λF_μν=∂_λ∂_μA_ν−∂_λ∂_νA_μ, ∂_μF_νλ=∂_μ∂_νA_λ−∂_μ∂_λA_ν, ∂_νF_λμ=∂_ν∂_λA_μ−∂_ν∂_μA_λ. Summing: ∂_λ∂_μA_ν cancels against −∂_μ∂_λA_ν (equal by Schwarz's theorem, opposite sign); −∂_λ∂_νA_μ cancels against ∂_ν∂_λA_μ; ∂_μ∂_νA_λ cancels against −∂_ν∂_μA_λ. All six terms cancel in three pairs, leaving zero.</w:t>
      </w:r>
    </w:p>
    <w:p>
      <w:r>
        <w:rPr>
          <w:b/>
        </w:rPr>
        <w:t>8.</w:t>
      </w:r>
      <w:r>
        <w:t xml:space="preserve"> </w:t>
      </w:r>
      <w:r>
        <w:t>For (λ,μ,ν)=(0,2,3): ∂_0F_23+∂_2F_30+∂_3F_02=0. Using F_23=−B_x (so ∂_0F_23=−∂_tB_x), F_30=−F_03=−E_z (so ∂_2F_30=−∂_yE_z), and F_02=E_y (so ∂_3F_02=∂_zE_y), the identity reads −∂_tB_x−∂_yE_z+∂_zE_y=0, that is ∂_tB_x=∂_zE_y−∂_yE_z=−(∂_yE_z−∂_zE_y)=−(∇×E)_x, matching ∂B/∂t=−∇×E for the x-component. For (λ,μ,ν)=(0,3,1): ∂_0F_31+∂_3F_10+∂_1F_03=0. Using F_31=−B_y (so ∂_0F_31=−∂_tB_y), F_10=−F_01=−E_x (so ∂_3F_10=−∂_zE_x), and F_03=E_z (so ∂_1F_03=∂_xE_z), the identity reads −∂_tB_y−∂_zE_x+∂_xE_z=0, that is ∂_tB_y=∂_xE_z−∂_zE_x=−(∂_zE_x−∂_xE_z)=−(∇×E)_y, completing the y-component and, with Section 2.2's z-component, all three.</w:t>
      </w:r>
    </w:p>
    <w:p>
      <w:r>
        <w:rPr>
          <w:b/>
        </w:rPr>
        <w:t>9.</w:t>
      </w:r>
      <w:r>
        <w:t xml:space="preserve"> </w:t>
      </w:r>
      <w:r>
        <w:t>F_μνF^μν=F_00F^00+2Σ_iF_0iF^0i+Σ_i,jF_ijF^ij (using F_i0F^i0=F_0iF^0i by antisymmetry of both factors, hence the factor of 2). F_00F^00=0. Σ_iF_0iF^0i=Σ_iE_i(−E_i)=−E², so 2Σ_iF_0iF^0i=−2E². Σ_i,jF_ijF^ij=Σ_i,j(F_ij)² (since F^ij=F_ij)=2(B_x²+B_y²+B_z²)=2B² (each independent magnetic component appears as both F_ij and F_ji, each squared, contributing 2B_k² per component). Total: −2E²+2B²=2(B²−E²).</w:t>
      </w:r>
    </w:p>
    <w:p>
      <w:r>
        <w:rPr>
          <w:b/>
        </w:rPr>
        <w:t>10.</w:t>
      </w:r>
      <w:r>
        <w:t xml:space="preserve"> </w:t>
      </w:r>
      <w:r>
        <w:t>With ∂E/∂t=0, ∇×B−∂E/∂t=j reduces directly to ∇×B=j, the magnetostatic Ampère's law, valid when the electric field is not changing in time, which holds for steady (time-independent) current distributions; the displacement current term ∂E/∂t, essential for time-varying fields and for the existence of propagating electromagnetic waves (Lesson 37), is simply absent in this static limit.</w:t>
      </w:r>
    </w:p>
    <w:p>
      <w:r>
        <w:rPr>
          <w:b/>
        </w:rPr>
        <w:t>11.</w:t>
      </w:r>
      <w:r>
        <w:t xml:space="preserve"> </w:t>
      </w:r>
      <w:r>
        <w:t>∂_jF^ji for i=1 sums over j=2,3 (j=1 gives F^11=0): ∂_2F^21+∂_3F^31. From the matrix, F^21=B_z, F^31=−B_y, so this is ∂_2B_z−∂_3B_y=∂_yB_z−∂_zB_y, exactly the x-component of the curl, (∇×B)_x=∂_yB_z−∂_zB_y.</w:t>
      </w:r>
    </w:p>
    <w:p>
      <w:r>
        <w:rPr>
          <w:b/>
        </w:rPr>
        <w:t>12.</w:t>
      </w:r>
      <w:r>
        <w:t xml:space="preserve"> </w:t>
      </w:r>
      <w:r>
        <w:t>F̃^02=(1/2)ε^02ρσF_ρσ, with only {ρ,σ}={1,3} contributing. The permutation (0,2,1,3) is reached from (0,1,2,3) by one transposition (swapping the entries in positions 2 and 3), so ε^0213=−1; swapping the last two indices flips the sign, so ε^0231=+1. Then F̃^02=(1/2)[ε^0213F_13+ε^0231F_31]=(1/2)[(−1)F_13+(+1)F_31]=(1/2)[−F_13−F_13]=−F_13=−B_y=−B_2, using F_13=B_y (Exercise 1). For F̃^03, only {ρ,σ}={1,2} contributes: the permutation (0,3,1,2) is reached from (0,1,2,3) by a 3-cycle on the last three entries (1,2,3)→(3,1,2), an even permutation, so ε^0312=+1, and swapping the last two indices gives ε^0321=−1. Then F̃^03=(1/2)[ε^0312F_12+ε^0321F_21]=(1/2)[(+1)F_12+(−1)F_21]=(1/2)[F_12+F_12]=F_12=−B_z=−B_3, using F_21=−F_12 and F_12=−B_z (Section 1.1). Both results confirm the pattern F̃^0i=−B_i.</w:t>
      </w:r>
    </w:p>
    <w:p>
      <w:r>
        <w:rPr>
          <w:b/>
        </w:rPr>
        <w:t>13.</w:t>
      </w:r>
      <w:r>
        <w:t xml:space="preserve"> </w:t>
      </w:r>
      <w:r>
        <w:t>F̃^12=(1/2)ε^12ρσF_ρσ, summing over {ρ,σ}={0,3}: ε^1203F_03+ε^1230F_30. ε^1203: permutation (1,2,0,3) relative to (0,1,2,3); moving 0 from position 3 to position 1 past two elements is two transpositions, even, so ε^1203=+1 (matching ε^0123 sign after an even rearrangement). ε^1230=−ε^1203=−1 (swapping the last two). F̃^12=(1/2)[(+1)F_03+(−1)F_30]=(1/2)[F_03−F_30]=(1/2)[F_03+F_03]=F_03=E_z, confirming F̃^12=E_z as used to build the pattern in Section 4.2.</w:t>
      </w:r>
    </w:p>
    <w:p>
      <w:r>
        <w:rPr>
          <w:b/>
        </w:rPr>
        <w:t>14.</w:t>
      </w:r>
      <w:r>
        <w:t xml:space="preserve"> </w:t>
      </w:r>
      <w:r>
        <w:t>Both F_μνF^μν and F_μνF̃^μν are formed by contracting every free tensor index, leaving no uncontracted index at all; an object with no free indices transforms trivially (by the identity) under a Lorentz transformation, by the same general principle already used for scalars such as ψ̄ψ (Lesson 21) and ψ̄γ^μψA_μ (an implicit contraction, Lesson 39), so both quantities are Lorentz scalars regardless of how the individual components of F_μν mix into each other.</w:t>
      </w:r>
    </w:p>
    <w:p>
      <w:r>
        <w:rPr>
          <w:b/>
        </w:rPr>
        <w:t>15.</w:t>
      </w:r>
      <w:r>
        <w:t xml:space="preserve"> </w:t>
      </w:r>
      <w:r>
        <w:t>With E²=B² and E·B=0, F_μνF^μν=2(B²−E²)=0 and F_μνF̃^μν=−4E·B=0. Since both quantities are Lorentz scalars (Exercise 14), their value, zero, is the same number in every frame; no boost can produce a nonzero value for either invariant starting from a configuration where both vanish, so a wave with E=B and E⊥B in one frame necessarily has E=B and E⊥B (or, in principle, both fields vanishing entirely) in every other frame as well.</w:t>
      </w:r>
    </w:p>
    <w:p>
      <w:r>
        <w:rPr>
          <w:b/>
        </w:rPr>
        <w:t>16.</w:t>
      </w:r>
      <w:r>
        <w:t xml:space="preserve"> </w:t>
      </w:r>
      <w:r>
        <w:t>If C₁=2(B²−E²)&gt;0 with C₂=−4E·B=0, then B²&gt;E², and it is a standard fact that a boost exists reducing E to zero exactly when E·B=0 and B²&gt;E² in some frame (with the resulting frame's field being purely the leftover magnetic part); with C₂=0 as given, this condition is satisfied, so a purely magnetic frame exists. If instead C₁&lt;0 (E²&gt;B²) with C₂=0, the analogous boost instead removes B, leaving a purely electric frame; this second case, E²&gt;B² with B=0 already in one frame, matches exactly the purely electrostatic configuration of Worked example 4, where C₁=−2E²&lt;0 and C₂=0 were found directly.</w:t>
      </w:r>
    </w:p>
    <w:p>
      <w:pPr>
        <w:pStyle w:val="Heading1"/>
      </w:pPr>
      <w:r>
        <w:t>Mastery checklist</w:t>
      </w:r>
    </w:p>
    <w:p>
      <w:pPr>
        <w:pStyle w:val="ListBullet"/>
      </w:pPr>
      <w:r>
        <w:t>I can write the full matrix of F_μν and F^μν in terms of E and B from the established sign convention.</w:t>
      </w:r>
    </w:p>
    <w:p>
      <w:pPr>
        <w:pStyle w:val="ListBullet"/>
      </w:pPr>
      <w:r>
        <w:t>I can derive ∂_λF_μν+∂_μF_νλ+∂_νF_λμ=0 and explain why it requires no dynamics.</w:t>
      </w:r>
    </w:p>
    <w:p>
      <w:pPr>
        <w:pStyle w:val="ListBullet"/>
      </w:pPr>
      <w:r>
        <w:t>I can show this identity reproduces ∇·B=0 and Faraday's law.</w:t>
      </w:r>
    </w:p>
    <w:p>
      <w:pPr>
        <w:pStyle w:val="ListBullet"/>
      </w:pPr>
      <w:r>
        <w:t>I can reduce ∂_μF^μν=j^ν to Gauss's law and the Ampère-Maxwell law explicitly.</w:t>
      </w:r>
    </w:p>
    <w:p>
      <w:pPr>
        <w:pStyle w:val="ListBullet"/>
      </w:pPr>
      <w:r>
        <w:t>I can compute F_μνF^μν=2(B²−E²) directly from the matrix components.</w:t>
      </w:r>
    </w:p>
    <w:p>
      <w:pPr>
        <w:pStyle w:val="ListBullet"/>
      </w:pPr>
      <w:r>
        <w:t>I can define the dual tensor and state F_μνF̃^μν=−4E·B.</w:t>
      </w:r>
    </w:p>
    <w:p>
      <w:pPr>
        <w:pStyle w:val="ListBullet"/>
      </w:pPr>
      <w:r>
        <w:t>I can explain, using these two invariants, why a plane wave's E=B, E·B=0 property is frame-independent.</w:t>
      </w:r>
    </w:p>
    <w:p>
      <w:pPr>
        <w:pStyle w:val="Heading1"/>
      </w:pPr>
      <w:r>
        <w:t>Next lesson</w:t>
      </w:r>
    </w:p>
    <w:p>
      <w:r>
        <w:t>Lesson 43 studies the coupling constant e itself: its dimensions, its relation to the fine-structure constant α, and the sense in which its size controls how strongly the electron and photon fields, assembled into ℒ_QED in Lesson 41, actually influence one another.</w:t>
      </w:r>
    </w:p>
    <w:p>
      <w:r>
        <w:br w:type="page"/>
      </w:r>
    </w:p>
    <w:p>
      <w:pPr>
        <w:pStyle w:val="Heading1"/>
      </w:pPr>
      <w:r>
        <w:t>Lesson 43 Charge as a Coupling Constant</w:t>
      </w:r>
    </w:p>
    <w:p>
      <w:pPr>
        <w:pStyle w:val="Heading1"/>
      </w:pPr>
      <w:r>
        <w:t>How to use this lesson</w:t>
      </w:r>
    </w:p>
    <w:p>
      <w:r>
        <w:t>Every term of ℒ_QED has now been derived except one number: the size of e itself. This lesson asks what kind of number it is. Section 1 fixes its dimensions by nothing more than the requirement that the Lagrangian density have the right units, a calculation using only tools already in hand. Section 2 relates it to the fine-structure constant α, gives both a numerical value, and uses that value to make a first, very concrete contact with an experimentally measured number: the leading correction to the electron's magnetic moment previewed in Lesson 39. The lesson closes by explaining why e's smallness is not a curiosity but the entire reason the perturbative methods of Part VII will work. Expect four to five hours.</w:t>
      </w:r>
    </w:p>
    <w:p>
      <w:pPr>
        <w:pStyle w:val="Heading2"/>
      </w:pPr>
      <w:r>
        <w:t>Learning objectives</w:t>
      </w:r>
    </w:p>
    <w:p>
      <w:pPr>
        <w:pStyle w:val="ListBullet"/>
      </w:pPr>
      <w:r>
        <w:t>Derive the mass dimensions of ψ and A_μ from the requirement that the free Lagrangian have dimension mass⁴ in natural units.</w:t>
      </w:r>
    </w:p>
    <w:p>
      <w:pPr>
        <w:pStyle w:val="ListBullet"/>
      </w:pPr>
      <w:r>
        <w:t>Use the interaction term to show the QED coupling constant e is dimensionless.</w:t>
      </w:r>
    </w:p>
    <w:p>
      <w:pPr>
        <w:pStyle w:val="ListBullet"/>
      </w:pPr>
      <w:r>
        <w:t>State the relation α=e²/(4π) and compute both α and e numerically from the measured value α≈1/137.036.</w:t>
      </w:r>
    </w:p>
    <w:p>
      <w:pPr>
        <w:pStyle w:val="ListBullet"/>
      </w:pPr>
      <w:r>
        <w:t>Estimate α/(2π) numerically and connect it to the leading correction to the electron's magnetic moment previewed in Lesson 39.</w:t>
      </w:r>
    </w:p>
    <w:p>
      <w:pPr>
        <w:pStyle w:val="ListBullet"/>
      </w:pPr>
      <w:r>
        <w:t>Explain, using Lesson 38's universality result, why the same numerical coupling e governs the interaction of every charge-(−e) Dirac field with the photon.</w:t>
      </w:r>
    </w:p>
    <w:p>
      <w:pPr>
        <w:pStyle w:val="ListBullet"/>
      </w:pPr>
      <w:r>
        <w:t>Explain, in terms of vertex counting, why an n-vertex process has an amplitude of order eⁿ and a probability of order αⁿ.</w:t>
      </w:r>
    </w:p>
    <w:p>
      <w:pPr>
        <w:pStyle w:val="ListBullet"/>
      </w:pPr>
      <w:r>
        <w:t>Explain why e's dimensionlessness makes α a pure number, independent of any choice of units, unlike a dimensionful coupling constant.</w:t>
      </w:r>
    </w:p>
    <w:p>
      <w:pPr>
        <w:pStyle w:val="ListBullet"/>
      </w:pPr>
      <w:r>
        <w:t>State the dimension and numerical size of e from memory, along with the order-of-magnitude reasoning for why perturbation theory is expected to work well in QED.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a quantity X, in natural units ℏ=c=1</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QED coupling constant (electron charge magnitude), e&gt;0</w:t>
            </w:r>
          </w:p>
        </w:tc>
      </w:tr>
      <w:tr>
        <w:tc>
          <w:tcPr>
            <w:tcW w:type="dxa" w:w="2160"/>
            <w:vAlign w:val="center"/>
            <w:tcMar>
              <w:top w:w="100" w:type="dxa"/>
              <w:start w:w="100" w:type="dxa"/>
              <w:bottom w:w="100" w:type="dxa"/>
              <w:end w:w="100" w:type="dxa"/>
            </w:tcMar>
          </w:tcPr>
          <w:p>
            <w:r>
              <w:t>α = e²/(4π)</w:t>
            </w:r>
          </w:p>
        </w:tc>
        <w:tc>
          <w:tcPr>
            <w:tcW w:type="dxa" w:w="7632"/>
            <w:vAlign w:val="center"/>
            <w:tcMar>
              <w:top w:w="100" w:type="dxa"/>
              <w:start w:w="100" w:type="dxa"/>
              <w:bottom w:w="100" w:type="dxa"/>
              <w:end w:w="100" w:type="dxa"/>
            </w:tcMar>
          </w:tcPr>
          <w:p>
            <w:r>
              <w:t>Fine-structure constant, Heaviside-Lorentz units</w:t>
            </w:r>
          </w:p>
        </w:tc>
      </w:tr>
      <w:tr>
        <w:tc>
          <w:tcPr>
            <w:tcW w:type="dxa" w:w="2160"/>
            <w:vAlign w:val="center"/>
            <w:shd w:fill="EAF2F8"/>
            <w:tcMar>
              <w:top w:w="100" w:type="dxa"/>
              <w:start w:w="100" w:type="dxa"/>
              <w:bottom w:w="100" w:type="dxa"/>
              <w:end w:w="100" w:type="dxa"/>
            </w:tcMar>
          </w:tcPr>
          <w:p>
            <w:r>
              <w:t>a = (g−2)/2</w:t>
            </w:r>
          </w:p>
        </w:tc>
        <w:tc>
          <w:tcPr>
            <w:tcW w:type="dxa" w:w="7632"/>
            <w:vAlign w:val="center"/>
            <w:shd w:fill="EAF2F8"/>
            <w:tcMar>
              <w:top w:w="100" w:type="dxa"/>
              <w:start w:w="100" w:type="dxa"/>
              <w:bottom w:w="100" w:type="dxa"/>
              <w:end w:w="100" w:type="dxa"/>
            </w:tcMar>
          </w:tcPr>
          <w:p>
            <w:r>
              <w:t>Anomalous magnetic moment, previewed in Lesson 39, Section 4.2</w:t>
            </w:r>
          </w:p>
        </w:tc>
      </w:tr>
    </w:tbl>
    <w:p>
      <w:pPr>
        <w:pStyle w:val="Heading1"/>
      </w:pPr>
      <w:r>
        <w:t>1 The dimension of the coupling constant</w:t>
      </w:r>
    </w:p>
    <w:p>
      <w:pPr>
        <w:pStyle w:val="Heading2"/>
      </w:pPr>
      <w:r>
        <w:t>1.1 Fixing [ψ] and [A_μ]</w:t>
      </w:r>
    </w:p>
    <w:p>
      <w:r>
        <w:t>In natural units, [length]=[time]=mass⁻¹, so [∂_μ]=mass, and since the action S=∫d⁴x ℒ is dimensionless (ℏ=1) while d⁴x has dimension mass⁻⁴, the Lagrangian density itself must have [ℒ]=mass⁴. Applying this to the free Dirac kinetic term, ψ̄iγ^μ∂_μψ, whose dimension is [ψ]² (from ψ̄ and ψ, of equal dimension) times [∂_μ]=mass, setting [ψ]²·mass = mass⁴ gives</w:t>
      </w:r>
    </w:p>
    <w:p>
      <w:pPr>
        <w:spacing w:before="100" w:after="160"/>
        <w:jc w:val="center"/>
      </w:pPr>
      <m:oMathPara>
        <m:oMath>
          <m:r>
            <m:t xml:space="preserve">[ψ] = mass^(3/2)</m:t>
          </m:r>
        </m:oMath>
      </m:oMathPara>
    </w:p>
    <w:p>
      <w:r>
        <w:t>Applying the same requirement to the free photon kinetic term, −(1/4)F_μνF^μν = −(1/4)(∂A)(∂A) schematically, whose dimension is [∂_μA_ν]² = (mass·[A_μ])², setting this equal to mass⁴ gives</w:t>
      </w:r>
    </w:p>
    <w:p>
      <w:pPr>
        <w:spacing w:before="100" w:after="160"/>
        <w:jc w:val="center"/>
      </w:pPr>
      <m:oMathPara>
        <m:oMath>
          <m:r>
            <m:t xml:space="preserve">[A_μ] = mass</m:t>
          </m:r>
        </m:oMath>
      </m:oMathPara>
    </w:p>
    <w:p>
      <w:pPr>
        <w:pStyle w:val="Heading2"/>
      </w:pPr>
      <w:r>
        <w:t>1.2 The interaction term fixes [e]</w:t>
      </w:r>
    </w:p>
    <w:p>
      <w:r>
        <w:t>The interaction term eψ̄γ^μψA_μ must also carry dimension mass⁴, since it is one more term added to the same Lagrangian density. Its field content contributes [ψ̄γ^μψ]=[ψ]²=mass³ (the gamma matrix carries no dimension, being a fixed numerical matrix) and [A_μ]=mass, for a total of mass⁴ from the fields alone, with no help from e. So</w:t>
      </w:r>
    </w:p>
    <w:p>
      <w:pPr>
        <w:spacing w:before="100" w:after="160"/>
        <w:jc w:val="center"/>
      </w:pPr>
      <m:oMathPara>
        <m:oMath>
          <m:r>
            <m:t xml:space="preserve">[e] = mass^0</m:t>
          </m:r>
        </m:oMath>
      </m:oMathPara>
    </w:p>
    <w:p>
      <w:r>
        <w:t>the QED coupling constant is dimensionless. This is a special, nontrivial property of four spacetime dimensions specifically; the same calculation carried out in a different number of dimensions would give a different, generally nonzero, mass dimension for the analogous coupling.</w:t>
      </w:r>
    </w:p>
    <w:p>
      <w:pPr>
        <w:pStyle w:val="Heading3"/>
      </w:pPr>
      <w:r>
        <w:t>Worked example 1</w:t>
      </w:r>
    </w:p>
    <w:p>
      <w:r>
        <w:t>Confirm the mass term −mψ̄ψ is consistent with the dimensional bookkeeping of Section 1.1 without needing a new calculation. [ψ̄ψ]=mass³, so −mψ̄ψ has dimension mass³ times [m]; since m is an ordinary mass, [m]=mass¹, giving mass⁴ overall, matching every other term in ℒ_QED, with no adjustment needed.</w:t>
      </w:r>
    </w:p>
    <w:p>
      <w:pPr>
        <w:pStyle w:val="Heading1"/>
      </w:pPr>
      <w:r>
        <w:t>2 e, α, and their numerical values</w:t>
      </w:r>
    </w:p>
    <w:p>
      <w:pPr>
        <w:pStyle w:val="Heading2"/>
      </w:pPr>
      <w:r>
        <w:t>2.1 The fine-structure constant</w:t>
      </w:r>
    </w:p>
    <w:p>
      <w:r>
        <w:t>In the Heaviside-Lorentz units used throughout this course, the fine-structure constant is defined as</w:t>
      </w:r>
    </w:p>
    <w:p>
      <w:pPr>
        <w:spacing w:before="100" w:after="160"/>
        <w:jc w:val="center"/>
      </w:pPr>
      <m:oMathPara>
        <m:oMath>
          <m:r>
            <m:t xml:space="preserve">α = e² / (4π)</m:t>
          </m:r>
        </m:oMath>
      </m:oMathPara>
    </w:p>
    <w:p>
      <w:r>
        <w:t>a pure number, with no units at all, consistent with Section 1.2's finding that e itself is dimensionless: a dimensionless e squared and divided by the dimensionless number 4π is again dimensionless. Experimentally, α≈1/137.036, one of the most precisely measured quantities in physics.</w:t>
      </w:r>
    </w:p>
    <w:p>
      <w:pPr>
        <w:pStyle w:val="Heading2"/>
      </w:pPr>
      <w:r>
        <w:t>2.2 The numerical value of e</w:t>
      </w:r>
    </w:p>
    <w:p>
      <w:r>
        <w:t>Solving for e, e=√(4πα). Using α≈1/137.036, 4πα≈12.566/137.036≈0.09170, so</w:t>
      </w:r>
    </w:p>
    <w:p>
      <w:pPr>
        <w:spacing w:before="100" w:after="160"/>
        <w:jc w:val="center"/>
      </w:pPr>
      <m:oMathPara>
        <m:oMath>
          <m:r>
            <m:t xml:space="preserve">e ≈ 0.303</m:t>
          </m:r>
        </m:oMath>
      </m:oMathPara>
    </w:p>
    <w:p>
      <w:r>
        <w:t>a number that will reappear as the coefficient attached to every vertex in the Feynman-diagram calculations of later parts of this course, once the vertex factor itself is derived in Lesson 44.</w:t>
      </w:r>
    </w:p>
    <w:p>
      <w:pPr>
        <w:pStyle w:val="Heading3"/>
      </w:pPr>
      <w:r>
        <w:t>Worked example 2</w:t>
      </w:r>
    </w:p>
    <w:p>
      <w:r>
        <w:t>Compute α/(2π) numerically and state, without derivation, what it will turn out to approximate. α/(2π) = 1/(137.036×2π) ≈ 1/861.0 ≈ 0.001161. Lesson 39, Section 4.2, previewed that the Dirac equation's tree-level prediction g=2 for the electron receives a correction once the interaction is treated perturbatively; the number computed here, α/(2π)≈0.001161, is (though this course does not derive it until Lesson 75) exactly Schwinger's 1948 result for the leading correction, a=(g−2)/2=α/(2π), one of the most celebrated quantitative successes of QED, obtainable at this stage purely from the numerical value of α with no new physics beyond what this lesson has already established.</w:t>
      </w:r>
    </w:p>
    <w:p>
      <w:pPr>
        <w:pStyle w:val="Heading1"/>
      </w:pPr>
      <w:r>
        <w:t>3 Universality of the coupling</w:t>
      </w:r>
    </w:p>
    <w:p>
      <w:pPr>
        <w:pStyle w:val="Heading2"/>
      </w:pPr>
      <w:r>
        <w:t>3.1 The same e for every charge-(−e) field</w:t>
      </w:r>
    </w:p>
    <w:p>
      <w:r>
        <w:t>Lesson 38, Section 3.2, and Lesson 39, Exercise 3, showed that the covariant-derivative construction depends only on a field's charge, not on any other property such as its mass; consequently, a muon field, an electron field, or any other Dirac field of charge −e couples to the photon through an interaction term of exactly the same form, eψ̄γ^μψA_μ, with exactly the same numerical coefficient e as in Section 2.2, not a separately adjustable constant for each species of particle.</w:t>
      </w:r>
    </w:p>
    <w:p>
      <w:pPr>
        <w:pStyle w:val="Heading2"/>
      </w:pPr>
      <w:r>
        <w:t>3.2 What universality does and does not explain</w:t>
      </w:r>
    </w:p>
    <w:p>
      <w:r>
        <w:t>This universality is a direct, structural consequence of building the theory from a single U(1) gauge field with a single covariant derivative; given that starting point, it would be inconsistent, not merely surprising, for two charge-(−e) fields to couple with different strengths. It does not, however, explain why charge appears to come only in integer multiples of e in nature (quarks aside, whose fractional charges are themselves integer multiples of e/3); that deeper question, charge quantization, is not resolved within this single-U(1) framework and remains an active area of theoretical interest beyond this course's scope.</w:t>
      </w:r>
    </w:p>
    <w:p>
      <w:pPr>
        <w:pStyle w:val="Heading3"/>
      </w:pPr>
      <w:r>
        <w:t>Worked example 3</w:t>
      </w:r>
    </w:p>
    <w:p>
      <w:r>
        <w:t>Explain why, despite Section 3.1's universality, a beam of muons and a beam of electrons of the same kinetic energy behave differently when passed through the same electromagnetic field. The coupling constant governing how strongly each particle's field responds to A_μ, e, is identical for both; the difference in their behavior traces entirely to their different masses entering the free (mass-term) part of each one's Dirac Lagrangian and hence their equations of motion, not to any difference in how strongly they are electromagnetically coupled.</w:t>
      </w:r>
    </w:p>
    <w:p>
      <w:pPr>
        <w:pStyle w:val="Heading1"/>
      </w:pPr>
      <w:r>
        <w:t>4 Why perturbation theory works</w:t>
      </w:r>
    </w:p>
    <w:p>
      <w:pPr>
        <w:pStyle w:val="Heading2"/>
      </w:pPr>
      <w:r>
        <w:t>4.1 Counting vertices</w:t>
      </w:r>
    </w:p>
    <w:p>
      <w:r>
        <w:t>Section 3's electron-photon vertex, to be derived precisely in Lesson 44, will carry a factor of e (or ie) for every occurrence of the interaction term used in a calculation. A physical process computed by using the interaction term n times contributes an amplitude of order eⁿ, and since a probability or cross section is built from the modulus-squared of an amplitude, that contribution to an observable quantity is of order (eⁿ)² = e^(2n) = α^n (using α=e²/4π up to the fixed numerical factor of 4π, which does not affect the order-of-magnitude scaling with n).</w:t>
      </w:r>
    </w:p>
    <w:p>
      <w:pPr>
        <w:pStyle w:val="Heading2"/>
      </w:pPr>
      <w:r>
        <w:t>4.2 Why smallness matters</w:t>
      </w:r>
    </w:p>
    <w:p>
      <w:r>
        <w:t>With α≈1/137, each additional pair of vertices used in a calculation suppresses the corresponding contribution by roughly another factor of 1/137 relative to the previous one. This is precisely what makes an expansion in powers of e, the perturbative expansion to be developed starting in Part VII, a good approximation scheme: the simplest (fewest-vertex) diagrams dominate, and each successive correction is smaller than the last by a very substantial factor, in sharp contrast to a theory whose analogous coupling constant is of order 1 or larger, where no such hierarchy exists and a perturbative expansion would fail to converge usefully.</w:t>
      </w:r>
    </w:p>
    <w:p>
      <w:pPr>
        <w:pStyle w:val="Heading3"/>
      </w:pPr>
      <w:r>
        <w:t>Worked example 4</w:t>
      </w:r>
    </w:p>
    <w:p>
      <w:r>
        <w:t>Estimate, order of magnitude, how much more suppressed a four-vertex contribution to some process is relative to a two-vertex contribution to the same process. The two-vertex contribution scales as α²≈(1/137)²≈5.3×10⁻⁵; the four-vertex contribution scales as α⁴≈(1/137)⁴≈2.8×10⁻⁹, roughly 53,000 times smaller, illustrating concretely why calculations in this course's later parts can be organized as an expansion truncated after the first few terms and still be extremely accurate.</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e</w:t>
            </w:r>
          </w:p>
        </w:tc>
        <w:tc>
          <w:tcPr>
            <w:tcW w:type="dxa" w:w="6528"/>
            <w:shd w:fill="1F4E78"/>
            <w:vAlign w:val="center"/>
            <w:tcMar>
              <w:top w:w="100" w:type="dxa"/>
              <w:start w:w="100" w:type="dxa"/>
              <w:bottom w:w="100" w:type="dxa"/>
              <w:end w:w="100" w:type="dxa"/>
            </w:tcMar>
          </w:tcPr>
          <w:p>
            <w:r>
              <w:rPr>
                <w:b/>
                <w:color w:val="FFFFFF"/>
              </w:rPr>
              <w:t>Consequence</w:t>
            </w:r>
          </w:p>
        </w:tc>
      </w:tr>
      <w:tr>
        <w:tc>
          <w:tcPr>
            <w:tcW w:type="dxa" w:w="3264"/>
            <w:vAlign w:val="center"/>
            <w:tcMar>
              <w:top w:w="100" w:type="dxa"/>
              <w:start w:w="100" w:type="dxa"/>
              <w:bottom w:w="100" w:type="dxa"/>
              <w:end w:w="100" w:type="dxa"/>
            </w:tcMar>
          </w:tcPr>
          <w:p>
            <w:r>
              <w:t>[e]=mass⁰ (dimensionless)</w:t>
            </w:r>
          </w:p>
        </w:tc>
        <w:tc>
          <w:tcPr>
            <w:tcW w:type="dxa" w:w="6528"/>
            <w:vAlign w:val="center"/>
            <w:tcMar>
              <w:top w:w="100" w:type="dxa"/>
              <w:start w:w="100" w:type="dxa"/>
              <w:bottom w:w="100" w:type="dxa"/>
              <w:end w:w="100" w:type="dxa"/>
            </w:tcMar>
          </w:tcPr>
          <w:p>
            <w:r>
              <w:t>A special feature of four spacetime dimensions; makes α a pure, unit-independent number</w:t>
            </w:r>
          </w:p>
        </w:tc>
      </w:tr>
      <w:tr>
        <w:tc>
          <w:tcPr>
            <w:tcW w:type="dxa" w:w="3264"/>
            <w:vAlign w:val="center"/>
            <w:shd w:fill="EAF2F8"/>
            <w:tcMar>
              <w:top w:w="100" w:type="dxa"/>
              <w:start w:w="100" w:type="dxa"/>
              <w:bottom w:w="100" w:type="dxa"/>
              <w:end w:w="100" w:type="dxa"/>
            </w:tcMar>
          </w:tcPr>
          <w:p>
            <w:r>
              <w:t>α=e²/4π≈1/137.036</w:t>
            </w:r>
          </w:p>
        </w:tc>
        <w:tc>
          <w:tcPr>
            <w:tcW w:type="dxa" w:w="6528"/>
            <w:vAlign w:val="center"/>
            <w:shd w:fill="EAF2F8"/>
            <w:tcMar>
              <w:top w:w="100" w:type="dxa"/>
              <w:start w:w="100" w:type="dxa"/>
              <w:bottom w:w="100" w:type="dxa"/>
              <w:end w:w="100" w:type="dxa"/>
            </w:tcMar>
          </w:tcPr>
          <w:p>
            <w:r>
              <w:t>The measured strength of the electromagnetic interaction at low energy</w:t>
            </w:r>
          </w:p>
        </w:tc>
      </w:tr>
      <w:tr>
        <w:tc>
          <w:tcPr>
            <w:tcW w:type="dxa" w:w="3264"/>
            <w:vAlign w:val="center"/>
            <w:tcMar>
              <w:top w:w="100" w:type="dxa"/>
              <w:start w:w="100" w:type="dxa"/>
              <w:bottom w:w="100" w:type="dxa"/>
              <w:end w:w="100" w:type="dxa"/>
            </w:tcMar>
          </w:tcPr>
          <w:p>
            <w:r>
              <w:t>e≈0.303</w:t>
            </w:r>
          </w:p>
        </w:tc>
        <w:tc>
          <w:tcPr>
            <w:tcW w:type="dxa" w:w="6528"/>
            <w:vAlign w:val="center"/>
            <w:tcMar>
              <w:top w:w="100" w:type="dxa"/>
              <w:start w:w="100" w:type="dxa"/>
              <w:bottom w:w="100" w:type="dxa"/>
              <w:end w:w="100" w:type="dxa"/>
            </w:tcMar>
          </w:tcPr>
          <w:p>
            <w:r>
              <w:t>The literal numerical coefficient attached to each vertex, derived in Lesson 44</w:t>
            </w:r>
          </w:p>
        </w:tc>
      </w:tr>
      <w:tr>
        <w:tc>
          <w:tcPr>
            <w:tcW w:type="dxa" w:w="3264"/>
            <w:vAlign w:val="center"/>
            <w:shd w:fill="EAF2F8"/>
            <w:tcMar>
              <w:top w:w="100" w:type="dxa"/>
              <w:start w:w="100" w:type="dxa"/>
              <w:bottom w:w="100" w:type="dxa"/>
              <w:end w:w="100" w:type="dxa"/>
            </w:tcMar>
          </w:tcPr>
          <w:p>
            <w:r>
              <w:t>Universality (Lesson 38, Section 3.2)</w:t>
            </w:r>
          </w:p>
        </w:tc>
        <w:tc>
          <w:tcPr>
            <w:tcW w:type="dxa" w:w="6528"/>
            <w:vAlign w:val="center"/>
            <w:shd w:fill="EAF2F8"/>
            <w:tcMar>
              <w:top w:w="100" w:type="dxa"/>
              <w:start w:w="100" w:type="dxa"/>
              <w:bottom w:w="100" w:type="dxa"/>
              <w:end w:w="100" w:type="dxa"/>
            </w:tcMar>
          </w:tcPr>
          <w:p>
            <w:r>
              <w:t>Every charge-(−e) Dirac field couples with the same e, a structural feature of a single-U(1) gauge theory</w:t>
            </w:r>
          </w:p>
        </w:tc>
      </w:tr>
      <w:tr>
        <w:tc>
          <w:tcPr>
            <w:tcW w:type="dxa" w:w="3264"/>
            <w:vAlign w:val="center"/>
            <w:tcMar>
              <w:top w:w="100" w:type="dxa"/>
              <w:start w:w="100" w:type="dxa"/>
              <w:bottom w:w="100" w:type="dxa"/>
              <w:end w:w="100" w:type="dxa"/>
            </w:tcMar>
          </w:tcPr>
          <w:p>
            <w:r>
              <w:t>α/(2π)≈0.00116</w:t>
            </w:r>
          </w:p>
        </w:tc>
        <w:tc>
          <w:tcPr>
            <w:tcW w:type="dxa" w:w="6528"/>
            <w:vAlign w:val="center"/>
            <w:tcMar>
              <w:top w:w="100" w:type="dxa"/>
              <w:start w:w="100" w:type="dxa"/>
              <w:bottom w:w="100" w:type="dxa"/>
              <w:end w:w="100" w:type="dxa"/>
            </w:tcMar>
          </w:tcPr>
          <w:p>
            <w:r>
              <w:t>Numerically anticipates Schwinger's leading correction to the electron's magnetic moment, derived in Lesson 75</w:t>
            </w:r>
          </w:p>
        </w:tc>
      </w:tr>
      <w:tr>
        <w:tc>
          <w:tcPr>
            <w:tcW w:type="dxa" w:w="3264"/>
            <w:vAlign w:val="center"/>
            <w:shd w:fill="EAF2F8"/>
            <w:tcMar>
              <w:top w:w="100" w:type="dxa"/>
              <w:start w:w="100" w:type="dxa"/>
              <w:bottom w:w="100" w:type="dxa"/>
              <w:end w:w="100" w:type="dxa"/>
            </w:tcMar>
          </w:tcPr>
          <w:p>
            <w:r>
              <w:t>Suppression by αⁿ per n vertex-pairs</w:t>
            </w:r>
          </w:p>
        </w:tc>
        <w:tc>
          <w:tcPr>
            <w:tcW w:type="dxa" w:w="6528"/>
            <w:vAlign w:val="center"/>
            <w:shd w:fill="EAF2F8"/>
            <w:tcMar>
              <w:top w:w="100" w:type="dxa"/>
              <w:start w:w="100" w:type="dxa"/>
              <w:bottom w:w="100" w:type="dxa"/>
              <w:end w:w="100" w:type="dxa"/>
            </w:tcMar>
          </w:tcPr>
          <w:p>
            <w:r>
              <w:t>The structural reason the perturbative expansion of Part VII onward is a good approximation</w:t>
            </w:r>
          </w:p>
        </w:tc>
      </w:tr>
    </w:tbl>
    <w:p>
      <w:r>
        <w:t>With the coupling constant's size and role now established, Lesson 44 derives the precise Feynman rule, the electron-photon vertex factor, that this constant multiplies, completing Part VI's account of the QED Lagrangian.</w:t>
      </w:r>
    </w:p>
    <w:p>
      <w:pPr>
        <w:pStyle w:val="Heading1"/>
      </w:pPr>
      <w:r>
        <w:t>6 Summary</w:t>
      </w:r>
    </w:p>
    <w:p>
      <w:pPr>
        <w:pStyle w:val="ListNumber"/>
        <w:numPr>
          <w:ilvl w:val="0"/>
          <w:numId w:val="68"/>
        </w:numPr>
      </w:pPr>
      <w:r>
        <w:t>Requiring [ℒ]=mass⁴ fixes [ψ]=mass^(3/2) and [A_μ]=mass from the free kinetic terms.</w:t>
      </w:r>
    </w:p>
    <w:p>
      <w:pPr>
        <w:pStyle w:val="ListNumber"/>
        <w:numPr>
          <w:ilvl w:val="0"/>
          <w:numId w:val="68"/>
        </w:numPr>
      </w:pPr>
      <w:r>
        <w:t>The interaction term eψ̄γ^μψA_μ then forces [e]=mass⁰: the QED coupling constant is dimensionless.</w:t>
      </w:r>
    </w:p>
    <w:p>
      <w:pPr>
        <w:pStyle w:val="ListNumber"/>
        <w:numPr>
          <w:ilvl w:val="0"/>
          <w:numId w:val="68"/>
        </w:numPr>
      </w:pPr>
      <w:r>
        <w:t>α=e²/(4π)≈1/137.036 is a pure number; e≈0.303.</w:t>
      </w:r>
    </w:p>
    <w:p>
      <w:pPr>
        <w:pStyle w:val="ListNumber"/>
        <w:numPr>
          <w:ilvl w:val="0"/>
          <w:numId w:val="68"/>
        </w:numPr>
      </w:pPr>
      <w:r>
        <w:t>α/(2π)≈0.00116 numerically anticipates the Schwinger correction to the electron's magnetic moment, to be derived in Lesson 75.</w:t>
      </w:r>
    </w:p>
    <w:p>
      <w:pPr>
        <w:pStyle w:val="ListNumber"/>
        <w:numPr>
          <w:ilvl w:val="0"/>
          <w:numId w:val="68"/>
        </w:numPr>
      </w:pPr>
      <w:r>
        <w:t>Every Dirac field of charge −e couples to the photon with exactly the same e, a consequence of the single-U(1) structure of the theory, though this does not explain why charge is quantized at all.</w:t>
      </w:r>
    </w:p>
    <w:p>
      <w:pPr>
        <w:pStyle w:val="ListNumber"/>
        <w:numPr>
          <w:ilvl w:val="0"/>
          <w:numId w:val="68"/>
        </w:numPr>
      </w:pPr>
      <w:r>
        <w:t>An n-vertex contribution to an amplitude scales as eⁿ, and to a probability as αⁿ; with α≈1/137, higher-order contributions are strongly suppressed.</w:t>
      </w:r>
    </w:p>
    <w:p>
      <w:pPr>
        <w:pStyle w:val="ListNumber"/>
        <w:numPr>
          <w:ilvl w:val="0"/>
          <w:numId w:val="68"/>
        </w:numPr>
      </w:pPr>
      <w:r>
        <w:t>This suppression is the structural reason perturbation theory, developed starting in Part VII, is expected to give accurate results for QED processes.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[ℒ]=mass⁴ and the free Dirac kinetic term ψ̄iγ^μ∂_μψ, derive [ψ]=mass^(3/2), showing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Starting from [ℒ]=mass⁴ and the free photon kinetic term −(1/4)F_μνF^μν, derive [A_μ]=mass, showing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with the interaction term eψ̄γ^μψA_μ to derive [e]=mass⁰.</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that α=e²/(4π) is dimensionless using the result of Exercise 3, and explain why this is necessary given that α is defined and measured as a pure number in every unit system.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α≈1/137.036, compute e=√(4πα) to three significant figures, showing the intermediate numerical steps.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α/(2π) to four significant figures and compare it with the value 0.00116 quoted in Worked example 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in one or two sentences and without deriving it, why a dimensionless coupling constant is considered especially favorable for a quantum field theory to be well-behaved at all energy scales (a property called renormalizability, beyond this course's scope).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Lesson 38, Section 3.2, explain why a hypothetical new charge-(−e) Dirac field, discovered tomorrow, would be predicted, without any new input, to couple to the photon with exactly the measured value of e, not some new, independently adjustable constant.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Worked example 3's distinction (same e, different mass) means that measuring how strongly two different charged particles are deflected by a given magnetic field cannot, by itself, be used to measure two different values of 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Section 4.1, state the order in α of the probability associated with a six-vertex process, and compare its numerical size to the two-vertex and four-vertex estimates of Worked example 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α³ numerically and state how many orders of magnitude smaller it is than α, illustrating the suppression pattern of Section 4.2 for an odd number of vertex-pairs (relevant when an amplitude itself, not just a probability, is being estimated).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Contrast, in general terms, the situation described in Section 4.2 (small coupling, rapidly convergent-looking perturbative series) with a hypothetical theory whose analogous dimensionless coupling constant were equal to 3, explaining briefly why a perturbative expansion would not be a useful tool in that hypothetical case.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a=(g−2)/2≈α/(2π) from Worked example 2, compute the predicted value of g itself to five decimal places, and compare it in one sentence to the tree-level Dirac value g=2 previewed in Lesson 39.</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if e had turned out to carry a nonzero mass dimension (as it would in a spacetime with a different number of dimensions), the numerical value of "e" alone would not be a meaningful, unit-independent statement, in contrast with the dimensionless case of actual QED.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or two sentences and without deriving it, what physicists mean by saying the fine-structure constant "runs" with energy, and why this does not contradict Section 2.1's statement that α≈1/137.036 is a precisely measured number (hint: at what energy scale is that particular value measured).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consider the hypothetical interaction term (1/M)ψ̄ψA_μA^μ, with M some constant needed to fix its dimensions. First, using Exercises 1 and 2, find the mass dimension required of M for this term to have [ℒ]=mass⁴. Second, independent of the dimensional question, explain why this term is forbidden in ℒ_QED for an entirely different reason, referring to how A_μA^μ transforms under a gauge transformation.</w:t>
            </w:r>
          </w:p>
        </w:tc>
      </w:tr>
    </w:tbl>
    <w:p>
      <w:pPr>
        <w:pStyle w:val="Heading1"/>
      </w:pPr>
      <w:r>
        <w:t>Solutions</w:t>
      </w:r>
    </w:p>
    <w:p>
      <w:r>
        <w:rPr>
          <w:b/>
        </w:rPr>
        <w:t>1.</w:t>
      </w:r>
      <w:r>
        <w:t xml:space="preserve"> </w:t>
      </w:r>
      <w:r>
        <w:t>[ℒ]=mass⁴ (from [S]=mass⁰ and [d⁴x]=mass⁻⁴). The kinetic term ψ̄iγ^μ∂_μψ has dimension [ψ̄][γ^μ][∂_μ][ψ]; γ^μ is a fixed numerical matrix with [γ^μ]=mass⁰, and [ψ̄]=[ψ] (the adjoint involves only a constant matrix γ⁰ and complex conjugation, neither changing the mass dimension), so the term's dimension is [ψ]²·mass¹. Setting [ψ]²·mass=mass⁴ gives [ψ]²=mass³, so [ψ]=mass^(3/2).</w:t>
      </w:r>
    </w:p>
    <w:p>
      <w:r>
        <w:rPr>
          <w:b/>
        </w:rPr>
        <w:t>2.</w:t>
      </w:r>
      <w:r>
        <w:t xml:space="preserve"> </w:t>
      </w:r>
      <w:r>
        <w:t>F_μν=∂_μA_ν−∂_νA_μ has dimension [∂_μ][A_ν]=mass·[A_μ], so F_μνF^μν has dimension (mass·[A_μ])²=mass²[A_μ]². Setting mass²[A_μ]²=mass⁴ (the overall numerical factor −1/4 being dimensionless) gives [A_μ]²=mass², so [A_μ]=mass.</w:t>
      </w:r>
    </w:p>
    <w:p>
      <w:r>
        <w:rPr>
          <w:b/>
        </w:rPr>
        <w:t>3.</w:t>
      </w:r>
      <w:r>
        <w:t xml:space="preserve"> </w:t>
      </w:r>
      <w:r>
        <w:t>The interaction term eψ̄γ^μψA_μ has dimension [e][ψ]²[A_μ]=[e]·mass³·mass=[e]·mass⁴ (using [ψ]²=mass³ from Exercise 1 and [A_μ]=mass from Exercise 2). Setting this equal to mass⁴ (matching every other term in ℒ_QED) requires [e]=mass⁰.</w:t>
      </w:r>
    </w:p>
    <w:p>
      <w:r>
        <w:rPr>
          <w:b/>
        </w:rPr>
        <w:t>4.</w:t>
      </w:r>
      <w:r>
        <w:t xml:space="preserve"> </w:t>
      </w:r>
      <w:r>
        <w:t>α=e²/(4π), and [e²]=([e])²=(mass⁰)²=mass⁰; 4π is a pure number with no dimension, so [α]=mass⁰/mass⁰=mass⁰, dimensionless. This is necessary because α is measured, historically and in every modern experiment, as a pure ratio (for example, in the Sommerfeld fine-structure formula, or in the ratio of the electron's Compton wavelength to its classical radius), with a numerical value that does not depend on whether lengths are measured in meters, femtometers, or any other unit; a quantity with nonzero mass dimension would instead take a different numerical value in every different choice of units, which α demonstrably does not.</w:t>
      </w:r>
    </w:p>
    <w:p>
      <w:r>
        <w:rPr>
          <w:b/>
        </w:rPr>
        <w:t>5.</w:t>
      </w:r>
      <w:r>
        <w:t xml:space="preserve"> </w:t>
      </w:r>
      <w:r>
        <w:t>4πα = 4×3.14159×(1/137.036) = 12.5664/137.036 = 0.091700 (to five significant figures). e=√0.091700 = 0.30282, so e≈0.303 to three significant figures.</w:t>
      </w:r>
    </w:p>
    <w:p>
      <w:r>
        <w:rPr>
          <w:b/>
        </w:rPr>
        <w:t>6.</w:t>
      </w:r>
      <w:r>
        <w:t xml:space="preserve"> </w:t>
      </w:r>
      <w:r>
        <w:t>α/(2π) = (1/137.036)/(6.28319) = 1/861.02 = 0.0011614, matching the 0.00116 figure of Worked example 2 to the precision quoted there.</w:t>
      </w:r>
    </w:p>
    <w:p>
      <w:r>
        <w:rPr>
          <w:b/>
        </w:rPr>
        <w:t>7.</w:t>
      </w:r>
      <w:r>
        <w:t xml:space="preserve"> </w:t>
      </w:r>
      <w:r>
        <w:t>A dimensionless coupling constant means the strength of the interaction, measured as a pure number, does not automatically grow or shrink as the energy scale of a process is changed (unlike a coupling with negative mass dimension, whose effective strength, when compared to the relevant energy scale, generically grows at high energy and signals the theory's breakdown at some finite energy); this favorable scaling behavior is closely related to, though not identical to, the technical property called renormalizability, which is not derived in this course.</w:t>
      </w:r>
    </w:p>
    <w:p>
      <w:r>
        <w:rPr>
          <w:b/>
        </w:rPr>
        <w:t>8.</w:t>
      </w:r>
      <w:r>
        <w:t xml:space="preserve"> </w:t>
      </w:r>
      <w:r>
        <w:t>The derivation of D_μ=∂_μ+iqA_μ in Lesson 38 depended only on the field's own charge q under the local phase transformation, with no reference to mass, spin structure beyond the field type, or any other property; any new Dirac field discovered with charge q=−e would, by the identical argument, require exactly the same interaction term eψ̄_newγ^μψ_newA_μ with the same numerical e already measured for the electron, since the covariant-derivative construction offers no room for an independently adjustable coefficient once the charge is fixed.</w:t>
      </w:r>
    </w:p>
    <w:p>
      <w:r>
        <w:rPr>
          <w:b/>
        </w:rPr>
        <w:t>9.</w:t>
      </w:r>
      <w:r>
        <w:t xml:space="preserve"> </w:t>
      </w:r>
      <w:r>
        <w:t>The deflection of a charged particle in a magnetic field, via the Lorentz-force-like term already encountered in Lesson 6 and rederived relativistically in Lesson 39, Section 4.1, depends on the combination of the coupling e and the particle's mass and momentum together (through the equation of motion, not through e alone); since two different particles' deflections differ (due to their different masses) even though both carry the identical coupling constant e, a deflection measurement alone cannot isolate e as a separate, independently varying number for each particle species.</w:t>
      </w:r>
    </w:p>
    <w:p>
      <w:r>
        <w:rPr>
          <w:b/>
        </w:rPr>
        <w:t>10.</w:t>
      </w:r>
      <w:r>
        <w:t xml:space="preserve"> </w:t>
      </w:r>
      <w:r>
        <w:t>A six-vertex process contributes to a probability at order α³ (since n=6 vertices split into 3 vertex-pairs, or equivalently the amplitude is order e⁶=α³ up to the fixed 4π factors); numerically, α³≈(1/137)³≈3.9×10⁻⁷, smaller than the four-vertex estimate α²≈5.3×10⁻⁵ by roughly another factor of 137, and much smaller than the two-vertex estimate quoted in Worked example 4.</w:t>
      </w:r>
    </w:p>
    <w:p>
      <w:r>
        <w:rPr>
          <w:b/>
        </w:rPr>
        <w:t>11.</w:t>
      </w:r>
      <w:r>
        <w:t xml:space="preserve"> </w:t>
      </w:r>
      <w:r>
        <w:t>α³=(1/137.036)³≈1/2,573,000≈3.9×10⁻⁷, about seven orders of magnitude smaller than α≈7.3×10⁻³ itself (a ratio of roughly α²≈5.3×10⁻⁵, consistent with α³=α²·α).</w:t>
      </w:r>
    </w:p>
    <w:p>
      <w:r>
        <w:rPr>
          <w:b/>
        </w:rPr>
        <w:t>12.</w:t>
      </w:r>
      <w:r>
        <w:t xml:space="preserve"> </w:t>
      </w:r>
      <w:r>
        <w:t>With a dimensionless coupling of order 1 (here, hypothetically, 3), successive terms in a perturbative expansion, scaling as (coupling)ⁿ, would not shrink as n increases; instead they would grow (3ⁿ increasing without bound), so summing only the first few terms of such a series would not approximate the true answer at all, and the entire strategy of truncating an expansion after a few vertices, which relies on later terms being small corrections to earlier ones, would fail completely.</w:t>
      </w:r>
    </w:p>
    <w:p>
      <w:r>
        <w:rPr>
          <w:b/>
        </w:rPr>
        <w:t>13.</w:t>
      </w:r>
      <w:r>
        <w:t xml:space="preserve"> </w:t>
      </w:r>
      <w:r>
        <w:t>g=2(1+a)=2(1+0.0011614)=2×1.0011614=2.0023228, so g≈2.00232 to five decimal places (technically six significant figures after the decimal shift); compared to the Dirac equation's tree-level prediction g=2 exactly, this represents a small but experimentally significant and precisely measurable upward correction.</w:t>
      </w:r>
    </w:p>
    <w:p>
      <w:r>
        <w:rPr>
          <w:b/>
        </w:rPr>
        <w:t>14.</w:t>
      </w:r>
      <w:r>
        <w:t xml:space="preserve"> </w:t>
      </w:r>
      <w:r>
        <w:t>If e carried a nonzero mass dimension, its numerical value alone (say, "e=0.3") would be meaningless without also specifying the unit of mass being used, since changing units (for instance from natural units based on the electron mass to natural units based on the proton mass) would rescale a dimensionful quantity's numerical value; only a genuinely dimensionless number, as α and e are shown to be in Sections 1 and 2, has a numerical value that means the same thing in every consistent choice of units.</w:t>
      </w:r>
    </w:p>
    <w:p>
      <w:r>
        <w:rPr>
          <w:b/>
        </w:rPr>
        <w:t>15.</w:t>
      </w:r>
      <w:r>
        <w:t xml:space="preserve"> </w:t>
      </w:r>
      <w:r>
        <w:t>"Running" refers to the fact that the effective strength of the electromagnetic interaction, as actually measured in a scattering experiment, depends mildly on the energy (or equivalently the distance scale) at which the measurement is performed, due to quantum corrections not computed in this course; the value α≈1/137.036 quoted in Section 2.1 is specifically the value measured at very low energy (momentum transfer near zero), and does not contradict the existence of running, since running only becomes numerically significant at energies far higher than those relevant to the low-energy value quoted here.</w:t>
      </w:r>
    </w:p>
    <w:p>
      <w:r>
        <w:rPr>
          <w:b/>
        </w:rPr>
        <w:t>16.</w:t>
      </w:r>
      <w:r>
        <w:t xml:space="preserve"> </w:t>
      </w:r>
      <w:r>
        <w:t>Dimensionally, (1/M)ψ̄ψA_μA^μ has field content [ψ̄ψ]=mass³ (Exercise 1) times [A_μA^μ]=mass² (Exercise 2, squared), giving mass⁵ from the fields alone; requiring the whole term to have dimension mass⁴ forces [1/M]=mass⁻¹, i.e. [M]=mass, an ordinary mass scale rather than a dimensionless number, unlike e. Independent of this dimensional issue, A_μA^μ is not gauge invariant: under A_μ→A_μ+∂_μα, A_μA^μ→(A_μ+∂_μα)(A^μ+∂^μα), which contains extra terms in ∂_μα that do not cancel for a generic α(x) (unlike F_μνF^μν, shown gauge invariant in Lesson 40), so a term built from A_μA^μ alone, such as this hypothetical one, cannot appear in a gauge-invariant Lagrangian at all; this is exactly the reason, familiar from the general study of gauge theories, that a photon mass term is forbidden by U(1) gauge invariance.</w:t>
      </w:r>
    </w:p>
    <w:p>
      <w:pPr>
        <w:pStyle w:val="Heading1"/>
      </w:pPr>
      <w:r>
        <w:t>Mastery checklist</w:t>
      </w:r>
    </w:p>
    <w:p>
      <w:pPr>
        <w:pStyle w:val="ListBullet"/>
      </w:pPr>
      <w:r>
        <w:t>I can derive [ψ]=mass^(3/2) and [A_μ]=mass from the free Lagrangians, and [e]=mass⁰ from the interaction term.</w:t>
      </w:r>
    </w:p>
    <w:p>
      <w:pPr>
        <w:pStyle w:val="ListBullet"/>
      </w:pPr>
      <w:r>
        <w:t>I can state α=e²/(4π) and compute both α and e numerically from α≈1/137.036.</w:t>
      </w:r>
    </w:p>
    <w:p>
      <w:pPr>
        <w:pStyle w:val="ListBullet"/>
      </w:pPr>
      <w:r>
        <w:t>I can compute α/(2π) and connect it to the leading correction to the electron's magnetic moment previewed in Lesson 39 and derived in Lesson 75.</w:t>
      </w:r>
    </w:p>
    <w:p>
      <w:pPr>
        <w:pStyle w:val="ListBullet"/>
      </w:pPr>
      <w:r>
        <w:t>I can explain why universality forces every charge-(−e) Dirac field to share the same coupling e.</w:t>
      </w:r>
    </w:p>
    <w:p>
      <w:pPr>
        <w:pStyle w:val="ListBullet"/>
      </w:pPr>
      <w:r>
        <w:t>I can explain, via vertex counting, why higher-order contributions to a QED process are suppressed by powers of α.</w:t>
      </w:r>
    </w:p>
    <w:p>
      <w:pPr>
        <w:pStyle w:val="ListBullet"/>
      </w:pPr>
      <w:r>
        <w:t>I can explain why e's dimensionlessness makes α a pure, unit-independent number.</w:t>
      </w:r>
    </w:p>
    <w:p>
      <w:pPr>
        <w:pStyle w:val="ListBullet"/>
      </w:pPr>
      <w:r>
        <w:t>I can state the numerical size of e and α from memory and explain, in outline, why this smallness is the reason QED perturbation theory works.</w:t>
      </w:r>
    </w:p>
    <w:p>
      <w:pPr>
        <w:pStyle w:val="Heading1"/>
      </w:pPr>
      <w:r>
        <w:t>Next lesson</w:t>
      </w:r>
    </w:p>
    <w:p>
      <w:r>
        <w:t>Lesson 44 completes Part VI by deriving the electron-photon vertex factor explicitly, confirming the +ieγ^μ form previewed since Lesson 22 and showing precisely how the coupling constant of this lesson enters every diagram built from ℒ_QED.</w:t>
      </w:r>
    </w:p>
    <w:p>
      <w:r>
        <w:br w:type="page"/>
      </w:r>
    </w:p>
    <w:p>
      <w:pPr>
        <w:pStyle w:val="Heading1"/>
      </w:pPr>
      <w:r>
        <w:t>Lesson 44 The Electron-Photon Vertex</w:t>
      </w:r>
    </w:p>
    <w:p>
      <w:pPr>
        <w:pStyle w:val="Heading1"/>
      </w:pPr>
      <w:r>
        <w:t>How to use this lesson</w:t>
      </w:r>
    </w:p>
    <w:p>
      <w:r>
        <w:t>The interaction term eψ̄γ^μψA_μ has appeared since Lesson 39, and the value +ieγ^μ has been quoted as its associated vertex factor since as early as Lesson 22, always as a forward reference to be justified later. This lesson is where that justification is finally given. It requires one new piece of machinery, a first, minimal look at time-dependent perturbation theory applied to a quantum field, developed here just far enough to extract a single result: the first-order transition amplitude generated by the interaction term, evaluated between an incoming electron, an incoming photon, and an outgoing electron. Reading the mode expansions of Lessons 35 and 37 against this amplitude produces the vertex factor directly, with no unexplained sign or factor of i left over. The lesson closes with an equally important, often-skipped point: why this single vertex can never be a complete physical process on its own. This is the last lesson of Part VI. Expect five to seven hours.</w:t>
      </w:r>
    </w:p>
    <w:p>
      <w:pPr>
        <w:pStyle w:val="Heading2"/>
      </w:pPr>
      <w:r>
        <w:t>Learning objectives</w:t>
      </w:r>
    </w:p>
    <w:p>
      <w:pPr>
        <w:pStyle w:val="ListBullet"/>
      </w:pPr>
      <w:r>
        <w:t>Derive the first-order term of the interaction-picture time-evolution operator, S^(1)=−i∫d⁴x ℋ_int(x), from the time-dependent Schrödinger equation.</w:t>
      </w:r>
    </w:p>
    <w:p>
      <w:pPr>
        <w:pStyle w:val="ListBullet"/>
      </w:pPr>
      <w:r>
        <w:t>Combine this with ℋ_int=−ℒ_int (Lesson 39) to write S^(1)=ie∫d⁴x ψ̄γ^μψA_μ for the electron.</w:t>
      </w:r>
    </w:p>
    <w:p>
      <w:pPr>
        <w:pStyle w:val="ListBullet"/>
      </w:pPr>
      <w:r>
        <w:t>Identify which piece of each field's mode expansion is responsible for annihilating an incoming electron, creating an outgoing electron, and annihilating an incoming photon.</w:t>
      </w:r>
    </w:p>
    <w:p>
      <w:pPr>
        <w:pStyle w:val="ListBullet"/>
      </w:pPr>
      <w:r>
        <w:t>Substitute these pieces into S^(1), carry out the spacetime integral, and read off the vertex factor +ieγ^μ together with the momentum-conserving delta function.</w:t>
      </w:r>
    </w:p>
    <w:p>
      <w:pPr>
        <w:pStyle w:val="ListBullet"/>
      </w:pPr>
      <w:r>
        <w:t>Show, using the on-shell conditions for the external electron and photon, that a single vertex requires p·k=0, forcing the photon's energy to vanish in the electron's rest frame.</w:t>
      </w:r>
    </w:p>
    <w:p>
      <w:pPr>
        <w:pStyle w:val="ListBullet"/>
      </w:pPr>
      <w:r>
        <w:t>Explain why this kinematic constraint means the vertex is only ever a building block of a larger diagram, never a complete process by itself.</w:t>
      </w:r>
    </w:p>
    <w:p>
      <w:pPr>
        <w:pStyle w:val="ListBullet"/>
      </w:pPr>
      <w:r>
        <w:t>State the vertex factor from memory and explain, in outline, the derivation that produces it.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ℋ_int</w:t>
            </w:r>
          </w:p>
        </w:tc>
        <w:tc>
          <w:tcPr>
            <w:tcW w:type="dxa" w:w="7632"/>
            <w:vAlign w:val="center"/>
            <w:tcMar>
              <w:top w:w="100" w:type="dxa"/>
              <w:start w:w="100" w:type="dxa"/>
              <w:bottom w:w="100" w:type="dxa"/>
              <w:end w:w="100" w:type="dxa"/>
            </w:tcMar>
          </w:tcPr>
          <w:p>
            <w:r>
              <w:t>Interaction Hamiltonian density, = −ℒ_int (Lesson 39, Worked example 4)</w:t>
            </w:r>
          </w:p>
        </w:tc>
      </w:tr>
      <w:tr>
        <w:tc>
          <w:tcPr>
            <w:tcW w:type="dxa" w:w="2160"/>
            <w:vAlign w:val="center"/>
            <w:shd w:fill="EAF2F8"/>
            <w:tcMar>
              <w:top w:w="100" w:type="dxa"/>
              <w:start w:w="100" w:type="dxa"/>
              <w:bottom w:w="100" w:type="dxa"/>
              <w:end w:w="100" w:type="dxa"/>
            </w:tcMar>
          </w:tcPr>
          <w:p>
            <w:r>
              <w:t>S^(1)</w:t>
            </w:r>
          </w:p>
        </w:tc>
        <w:tc>
          <w:tcPr>
            <w:tcW w:type="dxa" w:w="7632"/>
            <w:vAlign w:val="center"/>
            <w:shd w:fill="EAF2F8"/>
            <w:tcMar>
              <w:top w:w="100" w:type="dxa"/>
              <w:start w:w="100" w:type="dxa"/>
              <w:bottom w:w="100" w:type="dxa"/>
              <w:end w:w="100" w:type="dxa"/>
            </w:tcMar>
          </w:tcPr>
          <w:p>
            <w:r>
              <w:t>First-order term of the interaction-picture S-matrix</w:t>
            </w:r>
          </w:p>
        </w:tc>
      </w:tr>
      <w:tr>
        <w:tc>
          <w:tcPr>
            <w:tcW w:type="dxa" w:w="2160"/>
            <w:vAlign w:val="center"/>
            <w:tcMar>
              <w:top w:w="100" w:type="dxa"/>
              <w:start w:w="100" w:type="dxa"/>
              <w:bottom w:w="100" w:type="dxa"/>
              <w:end w:w="100" w:type="dxa"/>
            </w:tcMar>
          </w:tcPr>
          <w:p>
            <w:r>
              <w:t>p, s</w:t>
            </w:r>
          </w:p>
        </w:tc>
        <w:tc>
          <w:tcPr>
            <w:tcW w:type="dxa" w:w="7632"/>
            <w:vAlign w:val="center"/>
            <w:tcMar>
              <w:top w:w="100" w:type="dxa"/>
              <w:start w:w="100" w:type="dxa"/>
              <w:bottom w:w="100" w:type="dxa"/>
              <w:end w:w="100" w:type="dxa"/>
            </w:tcMar>
          </w:tcPr>
          <w:p>
            <w:r>
              <w:t>Incoming electron four-momentum and spin</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Outgoing electron four-momentum and spin</w:t>
            </w:r>
          </w:p>
        </w:tc>
      </w:tr>
      <w:tr>
        <w:tc>
          <w:tcPr>
            <w:tcW w:type="dxa" w:w="2160"/>
            <w:vAlign w:val="center"/>
            <w:tcMar>
              <w:top w:w="100" w:type="dxa"/>
              <w:start w:w="100" w:type="dxa"/>
              <w:bottom w:w="100" w:type="dxa"/>
              <w:end w:w="100" w:type="dxa"/>
            </w:tcMar>
          </w:tcPr>
          <w:p>
            <w:r>
              <w:t>k, λ</w:t>
            </w:r>
          </w:p>
        </w:tc>
        <w:tc>
          <w:tcPr>
            <w:tcW w:type="dxa" w:w="7632"/>
            <w:vAlign w:val="center"/>
            <w:tcMar>
              <w:top w:w="100" w:type="dxa"/>
              <w:start w:w="100" w:type="dxa"/>
              <w:bottom w:w="100" w:type="dxa"/>
              <w:end w:w="100" w:type="dxa"/>
            </w:tcMar>
          </w:tcPr>
          <w:p>
            <w:r>
              <w:t>Incoming photon four-momentum and polarization</w:t>
            </w:r>
          </w:p>
        </w:tc>
      </w:tr>
      <w:tr>
        <w:tc>
          <w:tcPr>
            <w:tcW w:type="dxa" w:w="2160"/>
            <w:vAlign w:val="center"/>
            <w:shd w:fill="EAF2F8"/>
            <w:tcMar>
              <w:top w:w="100" w:type="dxa"/>
              <w:start w:w="100" w:type="dxa"/>
              <w:bottom w:w="100" w:type="dxa"/>
              <w:end w:w="100" w:type="dxa"/>
            </w:tcMar>
          </w:tcPr>
          <w:p>
            <w:r>
              <w:t>ε_λ(k)</w:t>
            </w:r>
          </w:p>
        </w:tc>
        <w:tc>
          <w:tcPr>
            <w:tcW w:type="dxa" w:w="7632"/>
            <w:vAlign w:val="center"/>
            <w:shd w:fill="EAF2F8"/>
            <w:tcMar>
              <w:top w:w="100" w:type="dxa"/>
              <w:start w:w="100" w:type="dxa"/>
              <w:bottom w:w="100" w:type="dxa"/>
              <w:end w:w="100" w:type="dxa"/>
            </w:tcMar>
          </w:tcPr>
          <w:p>
            <w:r>
              <w:t>Photon polarization vector, Lesson 37</w:t>
            </w:r>
          </w:p>
        </w:tc>
      </w:tr>
    </w:tbl>
    <w:p>
      <w:pPr>
        <w:pStyle w:val="Heading1"/>
      </w:pPr>
      <w:r>
        <w:t>1 A first look at time-dependent perturbation theory</w:t>
      </w:r>
    </w:p>
    <w:p>
      <w:pPr>
        <w:pStyle w:val="Heading2"/>
      </w:pPr>
      <w:r>
        <w:t>1.1 The interaction picture</w:t>
      </w:r>
    </w:p>
    <w:p>
      <w:r>
        <w:t>Split the full Hamiltonian as H=H_0+H_int, with H_0 the free (quadratic, already-diagonalized) part governing the mode expansions of Lessons 35 and 37, and H_int=∫d³x(−ℒ_int) the interaction. Define interaction-picture states by |ψ(t)⟩_I = e^(iH_0t)|ψ(t)⟩_S, removing the trivial free-field time evolution so that only the interaction drives any further change. Differentiating and using the ordinary time-dependent Schrödinger equation i∂_t|ψ⟩_S=(H_0+H_int)|ψ⟩_S for the Schrödinger-picture state,</w:t>
      </w:r>
    </w:p>
    <w:p>
      <w:pPr>
        <w:spacing w:before="100" w:after="160"/>
        <w:jc w:val="center"/>
      </w:pPr>
      <m:oMathPara>
        <m:oMath>
          <m:r>
            <m:t xml:space="preserve">i ∂_t |ψ(t)⟩_I = H_int,I(t) |ψ(t)⟩_I , qquad H_int,I(t) = e^(iH_0t) H_int e^(−iH_0t)</m:t>
          </m:r>
        </m:oMath>
      </m:oMathPara>
    </w:p>
    <w:p>
      <w:r>
        <w:t>an equation with exactly the same form as the ordinary Schrödinger equation, but with only the interaction, not the full Hamiltonian, generating the (now generally nontrivial) time dependence of the state.</w:t>
      </w:r>
    </w:p>
    <w:p>
      <w:pPr>
        <w:pStyle w:val="Heading2"/>
      </w:pPr>
      <w:r>
        <w:t>1.2 The first-order S-matrix element</w:t>
      </w:r>
    </w:p>
    <w:p>
      <w:r>
        <w:t>Writing |ψ(t)⟩_I=U_I(t,t_0)|ψ(t_0)⟩_I, the equation of Section 1.1 becomes an integral equation, U_I(t,t_0)=1−i∫_(t_0)^t dt′ H_int,I(t′)U_I(t′,t_0) (Exercise 1 derives this by direct integration). Solved iteratively, the first-order term (obtained by replacing U_I under the integral by its zeroth-order value, 1) is</w:t>
      </w:r>
    </w:p>
    <w:p>
      <w:pPr>
        <w:spacing w:before="100" w:after="160"/>
        <w:jc w:val="center"/>
      </w:pPr>
      <m:oMathPara>
        <m:oMath>
          <m:r>
            <m:t xml:space="preserve">U_I^((1))(t,t_0) = − i ∫_(t_0)^t dt′ H_int,I(t′)</m:t>
          </m:r>
        </m:oMath>
      </m:oMathPara>
    </w:p>
    <w:p>
      <w:r>
        <w:t>Taking t_0→−∞ and t→+∞, the standard scattering setup, and defining the S-matrix S=U_I(+∞,−∞), the first-order term is</w:t>
      </w:r>
    </w:p>
    <w:p>
      <w:pPr>
        <w:spacing w:before="100" w:after="160"/>
        <w:jc w:val="center"/>
      </w:pPr>
      <m:oMathPara>
        <m:oMath>
          <m:r>
            <m:t xml:space="preserve">S^((1)) = − i ∫ d⁴x ℋ_int(x)</m:t>
          </m:r>
        </m:oMath>
      </m:oMathPara>
    </w:p>
    <w:p>
      <w:r>
        <w:t>using H_int(t)=∫d³x ℋ_int(x,t) to combine the time integral and the implicit spatial integral into a single four-dimensional one. This is the one new formula this lesson needs; Part VII extends the same iterative construction to all orders and develops the machinery (Wick's theorem applied to the full, interacting fields) needed to evaluate it systematically for arbitrarily many vertices.</w:t>
      </w:r>
    </w:p>
    <w:p>
      <w:pPr>
        <w:pStyle w:val="Heading3"/>
      </w:pPr>
      <w:r>
        <w:t>Worked example 1</w:t>
      </w:r>
    </w:p>
    <w:p>
      <w:r>
        <w:t>Using ℋ_int=−ℒ_int (Lesson 39, Worked example 4) and ℒ_int=eψ̄γ^μψA_μ for the electron (Lesson 39, Section 2.2), rewrite S^(1) directly in terms of the QED interaction Lagrangian. S^(1)=−i∫d⁴x(−eψ̄γ^μψA_μ)=ie∫d⁴x ψ̄γ^μψA_μ, the expression Section 3 evaluates between specific external states.</w:t>
      </w:r>
    </w:p>
    <w:p>
      <w:pPr>
        <w:pStyle w:val="Heading1"/>
      </w:pPr>
      <w:r>
        <w:t>2 Reading external particles off the mode expansions</w:t>
      </w:r>
    </w:p>
    <w:p>
      <w:pPr>
        <w:pStyle w:val="Heading2"/>
      </w:pPr>
      <w:r>
        <w:t>2.1 An incoming electron</w:t>
      </w:r>
    </w:p>
    <w:p>
      <w:r>
        <w:t>The Dirac field's mode expansion (Lesson 35) is ψ(x)=∫d³p/(2π)³(2E_p)^(−1/2)Σ_s[b_s(p)u_s(p)e^(−ipx)+d_s†(p)v_s(p)e^(ipx)]. Acting on a one-electron state |p,s⟩ (normalized so that b_s(p)|p,s⟩ removes the particle, leaving the vacuum, with the momentum-space delta function collapsing the integral), only the b_s(p)u_s(p)e^(−ipx) term contributes; the d_s†(p) term would create, not annihilate, a particle, and has nothing to act on in an initial state containing no antiparticle. The net effect, standard in this kind of calculation, is that ψ(x) contracted against an incoming electron of momentum p, spin s, contributes exactly u_s(p)e^(−ipx), with the momentum integral's measure and normalization factors cancelling against the state's own relativistic normalization.</w:t>
      </w:r>
    </w:p>
    <w:p>
      <w:pPr>
        <w:pStyle w:val="Heading2"/>
      </w:pPr>
      <w:r>
        <w:t>2.2 An outgoing electron</w:t>
      </w:r>
    </w:p>
    <w:p>
      <w:r>
        <w:t>Similarly, ψ̄(x)=ψ†(x)γ⁰ contains a term ∫d³p′/(2π)³(2E_p′)^(−1/2)Σ_s′ b_s′†(p′)ū_s′(p′)e^(ip′x); contracted against an outgoing electron of momentum p′, spin s′ (i.e. this term is responsible for creating that particle in the final state), ψ̄(x) contributes ū_s′(p′)e^(ip′x).</w:t>
      </w:r>
    </w:p>
    <w:p>
      <w:pPr>
        <w:pStyle w:val="Heading2"/>
      </w:pPr>
      <w:r>
        <w:t>2.3 An incoming photon</w:t>
      </w:r>
    </w:p>
    <w:p>
      <w:r>
        <w:t>Lesson 37 established ⟨0|A^i(x)|k,λ⟩=ε_λ^i(k)e^(−ikx) for the photon field in Coulomb gauge. Contracted against an incoming photon of momentum k, polarization λ, A_μ(x) contributes ε_λ,μ(k)e^(−ikx) by the identical logic to Section 2.1: the annihilation piece of the field's mode expansion is the only one that can remove a photon from the initial state.</w:t>
      </w:r>
    </w:p>
    <w:p>
      <w:pPr>
        <w:pStyle w:val="Heading3"/>
      </w:pPr>
      <w:r>
        <w:t>Worked example 2</w:t>
      </w:r>
    </w:p>
    <w:p>
      <w:r>
        <w:t>Explain why the specific process chosen here, e⁻(p)+γ(k)→e⁻(p′), uses the b(p) piece of ψ and not the d(p) piece. The b operators are associated with the electron (the particle, in the charge convention fixed since Lesson 22), and the d operators with the positron (the antiparticle); since the process being evaluated involves an electron in the initial state, not a positron, only the b(p) piece of ψ has a nonzero matrix element with that initial state.</w:t>
      </w:r>
    </w:p>
    <w:p>
      <w:pPr>
        <w:pStyle w:val="Heading1"/>
      </w:pPr>
      <w:r>
        <w:t>3 Assembling the amplitude</w:t>
      </w:r>
    </w:p>
    <w:p>
      <w:pPr>
        <w:pStyle w:val="Heading2"/>
      </w:pPr>
      <w:r>
        <w:t>3.1 Substitution</w:t>
      </w:r>
    </w:p>
    <w:p>
      <w:r>
        <w:t>Substituting the three contractions of Section 2 into Worked example 1's S^(1),</w:t>
      </w:r>
    </w:p>
    <w:p>
      <w:pPr>
        <w:spacing w:before="100" w:after="160"/>
        <w:jc w:val="center"/>
      </w:pPr>
      <m:oMathPara>
        <m:oMath>
          <m:r>
            <m:t xml:space="preserve">⟨p′,s′| S^((1)) |p,s;k,λ⟩ = ie ∫ d⁴x [ ū_s′(p′) e^(ip′x) ] γ^μ [ u_s(p) e^(−ipx) ] [ ε_λ,μ(k) e^(−ikx) ]</m:t>
          </m:r>
        </m:oMath>
      </m:oMathPara>
    </w:p>
    <w:p>
      <w:r>
        <w:t>The spinor and polarization factors carry no x-dependence and pull outside the integral, leaving only the exponential factors and the integral over x.</w:t>
      </w:r>
    </w:p>
    <w:p>
      <w:pPr>
        <w:pStyle w:val="Heading2"/>
      </w:pPr>
      <w:r>
        <w:t>3.2 Momentum conservation</w:t>
      </w:r>
    </w:p>
    <w:p>
      <w:pPr>
        <w:spacing w:before="100" w:after="160"/>
        <w:jc w:val="center"/>
      </w:pPr>
      <m:oMathPara>
        <m:oMath>
          <m:r>
            <m:t xml:space="preserve">∫ d⁴x , e^(i(p′−p−k)x) = (2π)⁴ δ⁴(p′−p−k)</m:t>
          </m:r>
        </m:oMath>
      </m:oMathPara>
    </w:p>
    <w:p>
      <w:r>
        <w:t>the standard Fourier representation of the delta function, already used in this form for wave packets earlier in the course. Assembling everything,</w:t>
      </w:r>
    </w:p>
    <w:p>
      <w:pPr>
        <w:spacing w:before="100" w:after="160"/>
        <w:jc w:val="center"/>
      </w:pPr>
      <m:oMathPara>
        <m:oMath>
          <m:r>
            <m:t xml:space="preserve">⟨p′,s′| S^((1)) |p,s;k,λ⟩ = ie , ū_s′(p′) γ^μ u_s(p) , ε_λ,μ(k) , (2π)⁴δ⁴(p′−p−k)</m:t>
          </m:r>
        </m:oMath>
      </m:oMathPara>
    </w:p>
    <w:p>
      <w:pPr>
        <w:pStyle w:val="Heading2"/>
      </w:pPr>
      <w:r>
        <w:t>3.3 The vertex factor</w:t>
      </w:r>
    </w:p>
    <w:p>
      <w:r>
        <w:t>Writing this as i(2π)⁴δ⁴(p′−p−k)ℳ, the standard convention separating the universal momentum-conserving delta function from the process-specific amplitude ℳ, ℳ = e ū(p′)γ^μu(p)ε_μ(k). Stripping the external wavefunctions ū(p′), u(p), ε_μ(k), which will be replaced by whatever specific particles occupy each leg in a larger diagram, the object attached to this vertex, for every process built from it, is</w:t>
      </w:r>
    </w:p>
    <w:p>
      <w:pPr>
        <w:spacing w:before="100" w:after="160"/>
        <w:jc w:val="center"/>
      </w:pPr>
      <m:oMathPara>
        <m:oMath>
          <m:r>
            <m:t xml:space="preserve">i e γ^μ</m:t>
          </m:r>
        </m:oMath>
      </m:oMathPara>
    </w:p>
    <w:p>
      <w:r>
        <w:t>exactly the vertex factor previewed without derivation since Lesson 22, and confirmed in the sign-fix review of Lessons 4–33: this lesson supplies the derivation those earlier forward references assumed.</w:t>
      </w:r>
    </w:p>
    <w:p>
      <w:pPr>
        <w:pStyle w:val="Heading3"/>
      </w:pPr>
      <w:r>
        <w:t>Worked example 3</w:t>
      </w:r>
    </w:p>
    <w:p>
      <w:r>
        <w:t>Explain why the factor of i in front of eγ^μ, rather than eγ^μ alone, is not an arbitrary convention but a direct consequence of Section 1.2's S^(1)=−i∫d⁴xℋ_int. The i in the vertex factor traces directly to the explicit −i in the definition of S^(1), itself forced by the −i in front of H_int(t) in the interaction-picture Schrödinger equation of Section 1.1, ultimately the same −i that appears in the ordinary time-dependent Schrödinger equation i∂_t|ψ⟩=H|ψ⟩; nothing about the vertex's own definition introduces this factor independently.</w:t>
      </w:r>
    </w:p>
    <w:p>
      <w:pPr>
        <w:pStyle w:val="Heading1"/>
      </w:pPr>
      <w:r>
        <w:t>4 Why the vertex alone is not a complete process</w:t>
      </w:r>
    </w:p>
    <w:p>
      <w:pPr>
        <w:pStyle w:val="Heading2"/>
      </w:pPr>
      <w:r>
        <w:t>4.1 The kinematic constraint</w:t>
      </w:r>
    </w:p>
    <w:p>
      <w:r>
        <w:t>The delta function of Section 3.2 enforces p′=p+k for on-shell external particles, with p²=p′²=m² (both electron states on the mass shell) and k²=0 (an on-shell, massless photon). Squaring p′=p+k, p′²=p²+2p·k+k², giving m²=m²+2p·k+0, so</w:t>
      </w:r>
    </w:p>
    <w:p>
      <w:pPr>
        <w:spacing w:before="100" w:after="160"/>
        <w:jc w:val="center"/>
      </w:pPr>
      <m:oMathPara>
        <m:oMath>
          <m:r>
            <m:t xml:space="preserve">p · k = 0</m:t>
          </m:r>
        </m:oMath>
      </m:oMathPara>
    </w:p>
    <w:p>
      <w:pPr>
        <w:pStyle w:val="Heading2"/>
      </w:pPr>
      <w:r>
        <w:t>4.2 What this means physically</w:t>
      </w:r>
    </w:p>
    <w:p>
      <w:r>
        <w:t>Evaluated in the electron's rest frame, p=(m,0), so p·k=mω−0=mω, where ω is the photon's energy in that frame (Exercise 11 works through this explicitly). Setting p·k=0 forces ω=0: a photon of zero energy, not a genuine physical photon at all. Since p·k is itself a Lorentz scalar, this conclusion (that no nonzero-energy photon can be absorbed in a single-vertex process consistent with both energy and momentum conservation for on-shell particles) holds in every frame, not only the electron's rest frame.</w:t>
      </w:r>
    </w:p>
    <w:p>
      <w:pPr>
        <w:pStyle w:val="Heading3"/>
      </w:pPr>
      <w:r>
        <w:t>Worked example 4</w:t>
      </w:r>
    </w:p>
    <w:p>
      <w:r>
        <w:t>State what this implies about processes such as Compton scattering (γ+e⁻→γ+e⁻), which certainly do occur physically. Since a single vertex cannot, by Section 4.2, connect on-shell initial and final particles consistently, any real, observable process built from the interaction term must involve at least two vertices, with an intermediate particle connecting them that is not required to be on its mass shell (an internal, or virtual, line); this is exactly the structure of the Feynman diagrams Part VII constructs, with the single vertex derived in this lesson serving as their fundamental, repeated building block rather than as a diagram in its own right.</w:t>
      </w:r>
    </w:p>
    <w:p>
      <w:pPr>
        <w:pStyle w:val="Heading1"/>
      </w:pPr>
      <w:r>
        <w:t>5 What remains for Part VII</w:t>
      </w:r>
    </w:p>
    <w:p>
      <w:r>
        <w:t>The vertex factor ieγ^μ, derived here from a single application of first-order perturbation theory, is a fixed, universal object: the same factor multiplies every occurrence of an electron-photon coupling in every diagram, regardless of which larger process it appears in, exactly the property that makes Feynman-diagram bookkeeping possible in the first place. What is not yet available is a systematic way to combine two or more such vertices, evaluate the resulting sum over intermediate (virtual) momenta, and extract a physical cross section or decay rate; that machinery, extending Section 1's first-order calculation to all orders and organizing the result diagrammatically, is the subject of Part VII, starting with Lesson 45.</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S^(1)=−i∫d⁴xℋ_int, from the interaction picture</w:t>
            </w:r>
          </w:p>
        </w:tc>
        <w:tc>
          <w:tcPr>
            <w:tcW w:type="dxa" w:w="6528"/>
            <w:vAlign w:val="center"/>
            <w:tcMar>
              <w:top w:w="100" w:type="dxa"/>
              <w:start w:w="100" w:type="dxa"/>
              <w:bottom w:w="100" w:type="dxa"/>
              <w:end w:w="100" w:type="dxa"/>
            </w:tcMar>
          </w:tcPr>
          <w:p>
            <w:r>
              <w:t>Extended to all orders (the Dyson series) in Part VII</w:t>
            </w:r>
          </w:p>
        </w:tc>
      </w:tr>
      <w:tr>
        <w:tc>
          <w:tcPr>
            <w:tcW w:type="dxa" w:w="3264"/>
            <w:vAlign w:val="center"/>
            <w:shd w:fill="EAF2F8"/>
            <w:tcMar>
              <w:top w:w="100" w:type="dxa"/>
              <w:start w:w="100" w:type="dxa"/>
              <w:bottom w:w="100" w:type="dxa"/>
              <w:end w:w="100" w:type="dxa"/>
            </w:tcMar>
          </w:tcPr>
          <w:p>
            <w:r>
              <w:t>Mode-expansion contractions (Section 2)</w:t>
            </w:r>
          </w:p>
        </w:tc>
        <w:tc>
          <w:tcPr>
            <w:tcW w:type="dxa" w:w="6528"/>
            <w:vAlign w:val="center"/>
            <w:shd w:fill="EAF2F8"/>
            <w:tcMar>
              <w:top w:w="100" w:type="dxa"/>
              <w:start w:w="100" w:type="dxa"/>
              <w:bottom w:w="100" w:type="dxa"/>
              <w:end w:w="100" w:type="dxa"/>
            </w:tcMar>
          </w:tcPr>
          <w:p>
            <w:r>
              <w:t>The building blocks of Wick's theorem applied to interacting fields, Part VII</w:t>
            </w:r>
          </w:p>
        </w:tc>
      </w:tr>
      <w:tr>
        <w:tc>
          <w:tcPr>
            <w:tcW w:type="dxa" w:w="3264"/>
            <w:vAlign w:val="center"/>
            <w:tcMar>
              <w:top w:w="100" w:type="dxa"/>
              <w:start w:w="100" w:type="dxa"/>
              <w:bottom w:w="100" w:type="dxa"/>
              <w:end w:w="100" w:type="dxa"/>
            </w:tcMar>
          </w:tcPr>
          <w:p>
            <w:r>
              <w:t>Vertex factor ieγ^μ</w:t>
            </w:r>
          </w:p>
        </w:tc>
        <w:tc>
          <w:tcPr>
            <w:tcW w:type="dxa" w:w="6528"/>
            <w:vAlign w:val="center"/>
            <w:tcMar>
              <w:top w:w="100" w:type="dxa"/>
              <w:start w:w="100" w:type="dxa"/>
              <w:bottom w:w="100" w:type="dxa"/>
              <w:end w:w="100" w:type="dxa"/>
            </w:tcMar>
          </w:tcPr>
          <w:p>
            <w:r>
              <w:t>The fundamental QED Feynman rule, used in every diagram for the rest of this course</w:t>
            </w:r>
          </w:p>
        </w:tc>
      </w:tr>
      <w:tr>
        <w:tc>
          <w:tcPr>
            <w:tcW w:type="dxa" w:w="3264"/>
            <w:vAlign w:val="center"/>
            <w:shd w:fill="EAF2F8"/>
            <w:tcMar>
              <w:top w:w="100" w:type="dxa"/>
              <w:start w:w="100" w:type="dxa"/>
              <w:bottom w:w="100" w:type="dxa"/>
              <w:end w:w="100" w:type="dxa"/>
            </w:tcMar>
          </w:tcPr>
          <w:p>
            <w:r>
              <w:t>p·k=0 for a single vertex</w:t>
            </w:r>
          </w:p>
        </w:tc>
        <w:tc>
          <w:tcPr>
            <w:tcW w:type="dxa" w:w="6528"/>
            <w:vAlign w:val="center"/>
            <w:shd w:fill="EAF2F8"/>
            <w:tcMar>
              <w:top w:w="100" w:type="dxa"/>
              <w:start w:w="100" w:type="dxa"/>
              <w:bottom w:w="100" w:type="dxa"/>
              <w:end w:w="100" w:type="dxa"/>
            </w:tcMar>
          </w:tcPr>
          <w:p>
            <w:r>
              <w:t>Explains why every physical QED process requires at least two vertices</w:t>
            </w:r>
          </w:p>
        </w:tc>
      </w:tr>
      <w:tr>
        <w:tc>
          <w:tcPr>
            <w:tcW w:type="dxa" w:w="3264"/>
            <w:vAlign w:val="center"/>
            <w:tcMar>
              <w:top w:w="100" w:type="dxa"/>
              <w:start w:w="100" w:type="dxa"/>
              <w:bottom w:w="100" w:type="dxa"/>
              <w:end w:w="100" w:type="dxa"/>
            </w:tcMar>
          </w:tcPr>
          <w:p>
            <w:r>
              <w:t>e≈0.303 (Lesson 43) multiplying γ^μ</w:t>
            </w:r>
          </w:p>
        </w:tc>
        <w:tc>
          <w:tcPr>
            <w:tcW w:type="dxa" w:w="6528"/>
            <w:vAlign w:val="center"/>
            <w:tcMar>
              <w:top w:w="100" w:type="dxa"/>
              <w:start w:w="100" w:type="dxa"/>
              <w:bottom w:w="100" w:type="dxa"/>
              <w:end w:w="100" w:type="dxa"/>
            </w:tcMar>
          </w:tcPr>
          <w:p>
            <w:r>
              <w:t>Sets the numerical size of every amplitude built from this vertex</w:t>
            </w:r>
          </w:p>
        </w:tc>
      </w:tr>
    </w:tbl>
    <w:p>
      <w:r>
        <w:t>With the vertex factor derived and its role clarified, Part VI is complete: ℒ_QED has been assembled (Lesson 41), its field content examined (Lesson 42), its coupling constant characterized (Lesson 43), and its fundamental interaction now reduced to a single, reusable Feynman rule.</w:t>
      </w:r>
    </w:p>
    <w:p>
      <w:pPr>
        <w:pStyle w:val="Heading1"/>
      </w:pPr>
      <w:r>
        <w:t>7 Summary</w:t>
      </w:r>
    </w:p>
    <w:p>
      <w:pPr>
        <w:pStyle w:val="ListNumber"/>
        <w:numPr>
          <w:ilvl w:val="0"/>
          <w:numId w:val="69"/>
        </w:numPr>
      </w:pPr>
      <w:r>
        <w:t>First-order time-dependent perturbation theory in the interaction picture gives S^(1)=−i∫d⁴xℋ_int(x)=ie∫d⁴xψ̄γ^μψA_μ for the electron.</w:t>
      </w:r>
    </w:p>
    <w:p>
      <w:pPr>
        <w:pStyle w:val="ListNumber"/>
        <w:numPr>
          <w:ilvl w:val="0"/>
          <w:numId w:val="69"/>
        </w:numPr>
      </w:pPr>
      <w:r>
        <w:t>Contracting ψ, ψ̄, and A_μ against an incoming electron, an outgoing electron, and an incoming photon respectively picks out u(p)e^(−ipx), ū(p′)e^(ip′x), and ε_μ(k)e^(−ikx) from their mode expansions.</w:t>
      </w:r>
    </w:p>
    <w:p>
      <w:pPr>
        <w:pStyle w:val="ListNumber"/>
        <w:numPr>
          <w:ilvl w:val="0"/>
          <w:numId w:val="69"/>
        </w:numPr>
      </w:pPr>
      <w:r>
        <w:t>Substituting and integrating over x gives ie ū(p′)γ^μu(p)ε_μ(k)(2π)⁴δ⁴(p′−p−k).</w:t>
      </w:r>
    </w:p>
    <w:p>
      <w:pPr>
        <w:pStyle w:val="ListNumber"/>
        <w:numPr>
          <w:ilvl w:val="0"/>
          <w:numId w:val="69"/>
        </w:numPr>
      </w:pPr>
      <w:r>
        <w:t>Stripping the external wavefunctions and delta function leaves the vertex factor, +ieγ^μ, matching every earlier forward reference in the course.</w:t>
      </w:r>
    </w:p>
    <w:p>
      <w:pPr>
        <w:pStyle w:val="ListNumber"/>
        <w:numPr>
          <w:ilvl w:val="0"/>
          <w:numId w:val="69"/>
        </w:numPr>
      </w:pPr>
      <w:r>
        <w:t>The on-shell conditions for a single vertex force p·k=0, which in the electron's rest frame requires a zero-energy photon.</w:t>
      </w:r>
    </w:p>
    <w:p>
      <w:pPr>
        <w:pStyle w:val="ListNumber"/>
        <w:numPr>
          <w:ilvl w:val="0"/>
          <w:numId w:val="69"/>
        </w:numPr>
      </w:pPr>
      <w:r>
        <w:t>Consequently, no genuine physical process is described by a single vertex alone; real processes require at least two vertices connected by an internal, off-shell line.</w:t>
      </w:r>
    </w:p>
    <w:p>
      <w:pPr>
        <w:pStyle w:val="ListNumber"/>
        <w:numPr>
          <w:ilvl w:val="0"/>
          <w:numId w:val="69"/>
        </w:numPr>
      </w:pPr>
      <w:r>
        <w:t>This vertex factor is universal, reused unchanged in every diagram built from ℒ_QED, a property Part VII's diagrammatic methods depend on.</w:t>
      </w:r>
    </w:p>
    <w:p>
      <w:pPr>
        <w:pStyle w:val="ListNumber"/>
        <w:numPr>
          <w:ilvl w:val="0"/>
          <w:numId w:val="69"/>
        </w:numPr>
      </w:pPr>
      <w:r>
        <w:t>Part VI is now complete: the QED Lagrangian, its field tensor, its coupling constant, and its fundamental vertex have all been assembled from first principles.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Starting from</w:t>
            </w:r>
          </w:p>
        </w:tc>
        <w:tc>
          <w:tcPr>
            <w:tcW w:type="dxa" w:w="1632"/>
            <w:vAlign w:val="center"/>
            <w:tcMar>
              <w:top w:w="100" w:type="dxa"/>
              <w:start w:w="100" w:type="dxa"/>
              <w:bottom w:w="100" w:type="dxa"/>
              <w:end w:w="100" w:type="dxa"/>
            </w:tcMar>
          </w:tcPr>
          <w:p>
            <w:r>
              <w:t>ψ(t)⟩_I=U_I(t,t_0)</w:t>
            </w:r>
          </w:p>
        </w:tc>
        <w:tc>
          <w:tcPr>
            <w:tcW w:type="dxa" w:w="1632"/>
            <w:vAlign w:val="center"/>
            <w:tcMar>
              <w:top w:w="100" w:type="dxa"/>
              <w:start w:w="100" w:type="dxa"/>
              <w:bottom w:w="100" w:type="dxa"/>
              <w:end w:w="100" w:type="dxa"/>
            </w:tcMar>
          </w:tcPr>
          <w:p>
            <w:r>
              <w:t>ψ(t_0)⟩_I and i∂_t</w:t>
            </w:r>
          </w:p>
        </w:tc>
        <w:tc>
          <w:tcPr>
            <w:tcW w:type="dxa" w:w="1632"/>
            <w:vAlign w:val="center"/>
            <w:tcMar>
              <w:top w:w="100" w:type="dxa"/>
              <w:start w:w="100" w:type="dxa"/>
              <w:bottom w:w="100" w:type="dxa"/>
              <w:end w:w="100" w:type="dxa"/>
            </w:tcMar>
          </w:tcPr>
          <w:p>
            <w:r>
              <w:t>ψ(t)⟩_I=H_int,I(t)</w:t>
            </w:r>
          </w:p>
        </w:tc>
        <w:tc>
          <w:tcPr>
            <w:tcW w:type="dxa" w:w="1632"/>
            <w:vAlign w:val="center"/>
            <w:tcMar>
              <w:top w:w="100" w:type="dxa"/>
              <w:start w:w="100" w:type="dxa"/>
              <w:bottom w:w="100" w:type="dxa"/>
              <w:end w:w="100" w:type="dxa"/>
            </w:tcMar>
          </w:tcPr>
          <w:p>
            <w:r>
              <w:t>ψ(t)⟩_I, derive the integral equation U_I(t,t_0)=1−i∫_(t_0)^t dt′H_int,I(t′)U_I(t′,t_0) by direct integration.</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replacing U_I(t′,t_0) by its zeroth-order value, 1, under the integral gives the first-order approximation U_I^(1), and state what physical assumption (weak coupling) justifies stopping at this order.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Starting from H_int(t)=∫d³xℋ_int(x,t), rewrite U_I^(1)(+∞,−∞) as a single four-dimensional integral, ∫d⁴x.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Using ℋ_int=−ℒ_int and ℒ_int=eψ̄γ^μψA_μ, derive Worked example 1's result S^(1)=ie∫d⁴xψ̄γ^μψA_μ.</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Explain why the d_s†(p) term of ψ(x)'s mode expansion does not contribute to the annihilation of an incoming electron, referring to what physical particle the d operators are associated with.</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Write out the specific term of ψ̄(x)'s mode expansion responsible for creating an outgoing electron of momentum p′, spin s′, and identify its exponential factor.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State the mode-expansion contraction used for an incoming photon in Section 2.3, and explain why the relevant matrix element is ⟨0</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k,λ⟩ rather than ⟨k,λ</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0⟩.</w:t>
            </w: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Carry out the x-integral of Section 3.1 explicitly, combining the three exponential factors e^(ip′x), e^(−ipx), e^(−ikx) into a single exponential and identifying its coefficient in the exponent as i(p′−p−k).</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Confirm that stripping ū(p′), u(p), and ε_μ(k) from ie ū(p′)γ^μu(p)ε_μ(k) leaves exactly ieγ^μ, and state which earlier lesson first quoted this value as a forward reference.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referring to Section 1.2, why the overall factor of i in the vertex is not a free choice but is fixed by the same −i that appears in the ordinary time-dependent Schrödinger equation.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Evaluate p·k explicitly in the electron's rest frame, p=(m,0,0,0), for a photon of energy ω and momentum k, and show p·k=mω.</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 and Section 4.1's result p·k=0, show that ω=0 is required, and explain why a zero-energy photon is not a physically meaningful external particle.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a sentence, why Compton scattering requires at least two vertices, referring to Worked example 4 and the fact that a single vertex cannot satisfy on-shell momentum conservation.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If the initial state instead contained a positron rather than an electron, state which piece of ψ (the b or the d term) would be responsible for annihilating it, and which piece of ψ̄ would be responsible for creating an outgoing positron.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vertex factor ieγ^μ derived in Section 3.3 contains no reference to the specific momenta p, p′, or k, and state what this implies about reusing the same vertex factor in a diagram with entirely different external momenta.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list, in order, the three inputs this lesson's derivation depended on (a formula from time-dependent perturbation theory, specific results from the field quantizations of Lessons 35 and 37, and the interaction term derived in Lesson 39), and state, for each, what would have had to be different if the derivation had instead been carried out for a hypothetical scalar (rather than Dirac) charged field interacting with the photon.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Integrating i∂_tU_I(t,t_0)=H_int,I(t)U_I(t,t_0) from t_0 to t, using U_I(t_0,t_0)=1, gives U_I(t,t_0)−1=−i∫_(t_0)^t dt′H_int,I(t′)U_I(t′,t_0), i.e. U_I(t,t_0)=1−i∫_(t_0)^t dt′H_int,I(t′)U_I(t′,t_0), the stated integral equation, exact and not yet perturbative.</w:t>
      </w:r>
    </w:p>
    <w:p>
      <w:r>
        <w:rPr>
          <w:b/>
        </w:rPr>
        <w:t>2.</w:t>
      </w:r>
      <w:r>
        <w:t xml:space="preserve"> </w:t>
      </w:r>
      <w:r>
        <w:t>Under the integral, U_I(t′,t_0) itself equals 1 plus a term already proportional to H_int; replacing it by exactly 1 discards all terms with two or more powers of H_int, keeping only the single-power (first-order) term. This is justified when H_int is weak, in the specific, quantitative sense established in Lesson 43: the dimensionless coupling e≈0.303 (and more precisely α≈1/137 controlling probabilities) is small enough that each additional power of H_int contributes a strongly suppressed correction.</w:t>
      </w:r>
    </w:p>
    <w:p>
      <w:r>
        <w:rPr>
          <w:b/>
        </w:rPr>
        <w:t>3.</w:t>
      </w:r>
      <w:r>
        <w:t xml:space="preserve"> </w:t>
      </w:r>
      <w:r>
        <w:t>U_I^(1)(+∞,−∞)=−i∫_(−∞)^(+∞)dt′H_int,I(t′)=−i∫_(−∞)^(+∞)dt′∫d³xℋ_int(x,t′)=−i∫d⁴xℋ_int(x), combining the separate time and space integrals into the single four-dimensional integral by definition of d⁴x=dt d³x.</w:t>
      </w:r>
    </w:p>
    <w:p>
      <w:r>
        <w:rPr>
          <w:b/>
        </w:rPr>
        <w:t>4.</w:t>
      </w:r>
      <w:r>
        <w:t xml:space="preserve"> </w:t>
      </w:r>
      <w:r>
        <w:t>S^(1)=−i∫d⁴xℋ_int(x)=−i∫d⁴x(−ℒ_int(x))=i∫d⁴xℒ_int(x)=i∫d⁴x(eψ̄γ^μψA_μ)=ie∫d⁴xψ̄γ^μψA_μ, using ℋ_int=−ℒ_int and ℒ_int=eψ̄γ^μψA_μ in turn.</w:t>
      </w:r>
    </w:p>
    <w:p>
      <w:r>
        <w:rPr>
          <w:b/>
        </w:rPr>
        <w:t>5.</w:t>
      </w:r>
      <w:r>
        <w:t xml:space="preserve"> </w:t>
      </w:r>
      <w:r>
        <w:t>The d operators are associated with the positron (Lesson 22's antiparticle assignment for the Dirac field, carried through Lessons 29 and 35); d_s†(p) creates a positron, not an electron, so it has zero matrix element with an initial state containing a single electron and no positron, leaving only the b_s(p) term (which annihilates an electron) to contribute.</w:t>
      </w:r>
    </w:p>
    <w:p>
      <w:r>
        <w:rPr>
          <w:b/>
        </w:rPr>
        <w:t>6.</w:t>
      </w:r>
      <w:r>
        <w:t xml:space="preserve"> </w:t>
      </w:r>
      <w:r>
        <w:t>The relevant term is ∫d³p′/(2π)³(2E_p′)^(−1/2)b_s′†(p′)ū_s′(p′)e^(ip′x) inside the full mode expansion of ψ̄(x)=ψ†(x)γ⁰; its exponential factor is e^(+ip′x) (a positive exponent, in contrast with the e^(−ipx) of the annihilated incoming electron), consistent with b_s′†(p′) creating, rather than annihilating, a particle.</w:t>
      </w:r>
    </w:p>
    <w:p>
      <w:r>
        <w:rPr>
          <w:b/>
        </w:rPr>
        <w:t>7.</w:t>
      </w:r>
      <w:r>
        <w:t xml:space="preserve"> </w:t>
      </w:r>
      <w:r>
        <w:t>Section 2.3 uses ⟨0|A^i(x)|k,λ⟩=ε_λ^i(k)e^(−ikx) because the photon field A_μ(x), sandwiched between the vacuum (representing "nothing left over" on that leg after the photon is absorbed) on the left and the incoming one-photon state |k,λ⟩ on the right, is exactly the matrix element describing the removal (annihilation) of that photon from the initial state; ⟨k,λ|A^i(x)|0⟩ would instead describe creating a photon, the matrix element relevant to an outgoing, not incoming, photon leg.</w:t>
      </w:r>
    </w:p>
    <w:p>
      <w:r>
        <w:rPr>
          <w:b/>
        </w:rPr>
        <w:t>8.</w:t>
      </w:r>
      <w:r>
        <w:t xml:space="preserve"> </w:t>
      </w:r>
      <w:r>
        <w:t>e^(ip′x)e^(−ipx)e^(−ikx)=e^(i(p′−p−k)x), combining the three exponents by the ordinary rule for multiplying exponentials with the same base; ∫d⁴x of this single exponential is, by the standard Fourier representation of the delta function (used already for wave packets earlier in the course), (2π)⁴δ⁴(p′−p−k).</w:t>
      </w:r>
    </w:p>
    <w:p>
      <w:r>
        <w:rPr>
          <w:b/>
        </w:rPr>
        <w:t>9.</w:t>
      </w:r>
      <w:r>
        <w:t xml:space="preserve"> </w:t>
      </w:r>
      <w:r>
        <w:t>ie ū(p′)γ^μu(p)ε_μ(k), with the external spinors ū(p′), u(p) and polarization vector ε_μ(k) removed (since these depend on the specific momenta and spins of whatever particles occupy the legs of a larger diagram, not on the vertex itself), leaves ieγ^μ as the fixed, reusable factor; this value was first quoted, as a forward reference pending this derivation, in Lesson 22.</w:t>
      </w:r>
    </w:p>
    <w:p>
      <w:r>
        <w:rPr>
          <w:b/>
        </w:rPr>
        <w:t>10.</w:t>
      </w:r>
      <w:r>
        <w:t xml:space="preserve"> </w:t>
      </w:r>
      <w:r>
        <w:t>Section 1.2 derived S^(1)=−i∫d⁴xℋ_int directly from iterating the interaction-picture equation i∂_t|ψ⟩_I=H_int,I|ψ⟩_I, itself following from the ordinary time-dependent Schrödinger equation i∂_t|ψ⟩=H|ψ⟩; the −i is inherited at every step from the i already present on the left-hand side of the Schrödinger equation, not introduced as an independent choice when the vertex factor was written down.</w:t>
      </w:r>
    </w:p>
    <w:p>
      <w:r>
        <w:rPr>
          <w:b/>
        </w:rPr>
        <w:t>11.</w:t>
      </w:r>
      <w:r>
        <w:t xml:space="preserve"> </w:t>
      </w:r>
      <w:r>
        <w:t>With p=(m,0,0,0) and k=(ω,k) (k the photon's three-momentum, |k|=ω since the photon is massless), and the metric diag(+,−,−,−), p·k=p^0k^0−p·k(three-vector part)=m·ω−0·k=mω, using that the electron's three-momentum is zero in its own rest frame.</w:t>
      </w:r>
    </w:p>
    <w:p>
      <w:r>
        <w:rPr>
          <w:b/>
        </w:rPr>
        <w:t>12.</w:t>
      </w:r>
      <w:r>
        <w:t xml:space="preserve"> </w:t>
      </w:r>
      <w:r>
        <w:t>Setting p·k=mω=0 (Section 4.1's result) with m≠0 (the electron has nonzero mass) forces ω=0. A photon is defined by its energy-momentum relation ω=|k| for a massless particle; ω=0 forces the photon's entire four-momentum to vanish, which is not a physically meaningful particle (no energy, no momentum, indistinguishable from no photon being present at all), so no genuine, detectable incoming photon can be absorbed by a free electron in a single-vertex process.</w:t>
      </w:r>
    </w:p>
    <w:p>
      <w:r>
        <w:rPr>
          <w:b/>
        </w:rPr>
        <w:t>13.</w:t>
      </w:r>
      <w:r>
        <w:t xml:space="preserve"> </w:t>
      </w:r>
      <w:r>
        <w:t>Compton scattering has a real photon and a real (on-shell) electron in both the initial and final state; Section 4.1 showed a single vertex cannot connect on-shell states in this way, so the process must proceed through at least two vertices, with an intermediate line between them (an electron propagator, in the diagrammatic language of Part VII) that does not need to satisfy the same on-shell condition as an external particle.</w:t>
      </w:r>
    </w:p>
    <w:p>
      <w:r>
        <w:rPr>
          <w:b/>
        </w:rPr>
        <w:t>14.</w:t>
      </w:r>
      <w:r>
        <w:t xml:space="preserve"> </w:t>
      </w:r>
      <w:r>
        <w:t>For an incoming positron, the relevant term of ψ(x) is the d_s†(p) piece (creating, in the sense of the field operator, the state that is physically interpreted as annihilating an incoming positron via the antiparticle reinterpretation of Lesson 22), contributing v_s(p)e^(ipx); for an outgoing positron, the relevant term of ψ̄(x) is its d_s′(p′) piece, contributing v̄_s′(p′)e^(−ip′x).</w:t>
      </w:r>
    </w:p>
    <w:p>
      <w:r>
        <w:rPr>
          <w:b/>
        </w:rPr>
        <w:t>15.</w:t>
      </w:r>
      <w:r>
        <w:t xml:space="preserve"> </w:t>
      </w:r>
      <w:r>
        <w:t>The vertex factor ieγ^μ was derived in Section 3.3 only after every momentum- and spin-dependent object (the spinors and polarization vector) had been explicitly stripped away, leaving a factor built purely from the fixed constants i, e, and the numerical gamma matrices; since none of these depend on p, p′, or k, the identical factor ieγ^μ can be inserted at any vertex in any diagram, with the specific external or internal momenta at that vertex supplied separately by whatever lines connect to it, exactly the modularity that makes Feynman-diagram bookkeeping tractable for arbitrarily complicated processes.</w:t>
      </w:r>
    </w:p>
    <w:p>
      <w:r>
        <w:rPr>
          <w:b/>
        </w:rPr>
        <w:t>16.</w:t>
      </w:r>
      <w:r>
        <w:t xml:space="preserve"> </w:t>
      </w:r>
      <w:r>
        <w:t>The three inputs were: first, the formula S^(1)=−i∫d⁴xℋ_int from first-order time-dependent perturbation theory (Section 1), which depends only on there being some interaction Hamiltonian and not on the specific field content, and so would be unchanged for a scalar field; second, the specific mode-expansion contractions of Section 2, which for a scalar field would use the scalar field's own creation and annihilation operators and plane-wave factors e^(∓ipx) with no spinor u(p) or ū(p′) attached, since a scalar particle carries no spin degrees of freedom; third, the interaction term itself, eψ̄γ^μψA_μ for the Dirac field (Lesson 39), which for a charged scalar field would instead be the different interaction term derived for the complex scalar in Lesson 38's Solutions 9–10, −iqA^μ(φ</w:t>
      </w:r>
      <w:r>
        <w:rPr>
          <w:i/>
        </w:rPr>
        <w:t>∂_μφ−φ∂_μφ</w:t>
      </w:r>
      <w:r>
        <w:t>), producing a different-looking (momentum-dependent, rather than a fixed γ^μ) vertex factor, since that interaction term itself involves derivatives of the scalar field rather than a fixed bilinear like ψ̄γ^μψ.</w:t>
      </w:r>
    </w:p>
    <w:p>
      <w:pPr>
        <w:pStyle w:val="Heading1"/>
      </w:pPr>
      <w:r>
        <w:t>Mastery checklist</w:t>
      </w:r>
    </w:p>
    <w:p>
      <w:pPr>
        <w:pStyle w:val="ListBullet"/>
      </w:pPr>
      <w:r>
        <w:t>I can derive S^(1)=−i∫d⁴xℋ_int from the interaction-picture Schrödinger equation.</w:t>
      </w:r>
    </w:p>
    <w:p>
      <w:pPr>
        <w:pStyle w:val="ListBullet"/>
      </w:pPr>
      <w:r>
        <w:t>I can identify which piece of each field's mode expansion annihilates an incoming particle or creates an outgoing one.</w:t>
      </w:r>
    </w:p>
    <w:p>
      <w:pPr>
        <w:pStyle w:val="ListBullet"/>
      </w:pPr>
      <w:r>
        <w:t>I can substitute these pieces into S^(1), carry out the x-integral, and read off the vertex factor ieγ^μ together with the momentum-conserving delta function.</w:t>
      </w:r>
    </w:p>
    <w:p>
      <w:pPr>
        <w:pStyle w:val="ListBullet"/>
      </w:pPr>
      <w:r>
        <w:t>I can show that a single vertex requires p·k=0 and explain why this rules it out as a complete physical process.</w:t>
      </w:r>
    </w:p>
    <w:p>
      <w:pPr>
        <w:pStyle w:val="ListBullet"/>
      </w:pPr>
      <w:r>
        <w:t>I can explain why real QED processes require at least two vertices connected by an internal line.</w:t>
      </w:r>
    </w:p>
    <w:p>
      <w:pPr>
        <w:pStyle w:val="ListBullet"/>
      </w:pPr>
      <w:r>
        <w:t>I can state the vertex factor from memory and sketch the derivation that produces it.</w:t>
      </w:r>
    </w:p>
    <w:p>
      <w:pPr>
        <w:pStyle w:val="Heading1"/>
      </w:pPr>
      <w:r>
        <w:t>Next lesson</w:t>
      </w:r>
    </w:p>
    <w:p>
      <w:r>
        <w:t>Lesson 45 opens Part VII, developing the full perturbative machinery needed to combine vertices like the one derived here into complete, physical scattering amplitudes: the Dyson series carried beyond first order, Wick's theorem applied to the interacting theory, and the diagrammatic bookkeeping (Feynman diagrams) that organizes the resulting sums.</w:t>
      </w:r>
    </w:p>
    <w:p>
      <w:r>
        <w:br w:type="page"/>
      </w:r>
    </w:p>
    <w:p>
      <w:pPr>
        <w:pStyle w:val="Heading1"/>
      </w:pPr>
      <w:r>
        <w:t>Part VII Feynman Diagrams</w:t>
      </w:r>
    </w:p>
    <w:p>
      <w:pPr>
        <w:pStyle w:val="Heading1"/>
      </w:pPr>
      <w:r>
        <w:t>Lesson 45 Propagators</w:t>
      </w:r>
    </w:p>
    <w:p>
      <w:pPr>
        <w:pStyle w:val="Heading1"/>
      </w:pPr>
      <w:r>
        <w:t>How to use this lesson</w:t>
      </w:r>
    </w:p>
    <w:p>
      <w:r>
        <w:t>Lesson 44 closed Part VI with a warning: a single vertex can never be a complete physical process, because momentum conservation for on-shell external particles forces p·k=0, an unphysical constraint. Every real process therefore needs at least two vertices joined by an internal line, and Lesson 44 left that internal line undefined. This lesson defines it. The object needed is not quite the two-point function D(x−y) already built in Lesson 34, because D(x−y) only describes propagation from y to x specifically; an internal line must describe propagation in whichever time order the diagram's kinematics actually requires, automatically. The Feynman propagator, built by time-ordering D(x−y), is exactly this object, and this lesson shows, by direct calculation, that it is a Green's function: it solves the Klein-Gordon equation with a point source, not the source-free equation D(x−y) itself solves. Expect six to eight hours; Section 3's calculation is the technical center of the lesson.</w:t>
      </w:r>
    </w:p>
    <w:p>
      <w:pPr>
        <w:pStyle w:val="Heading2"/>
      </w:pPr>
      <w:r>
        <w:t>Learning objectives</w:t>
      </w:r>
    </w:p>
    <w:p>
      <w:pPr>
        <w:pStyle w:val="ListBullet"/>
      </w:pPr>
      <w:r>
        <w:t>Define the time-ordered product T{φ(x)φ(y)} and the Feynman propagator Δ_F(x−y)=⟨0|Tφ(x)φ(y)|0⟩=θ(x⁰−y⁰)D(x−y)+θ(y⁰−x⁰)D(y−x).</w:t>
      </w:r>
    </w:p>
    <w:p>
      <w:pPr>
        <w:pStyle w:val="ListBullet"/>
      </w:pPr>
      <w:r>
        <w:t>Derive (□+m²)Δ_F(x−y)=−iδ⁴(x−y) by direct differentiation, using the canonical commutation relation of Lesson 32.</w:t>
      </w:r>
    </w:p>
    <w:p>
      <w:pPr>
        <w:pStyle w:val="ListBullet"/>
      </w:pPr>
      <w:r>
        <w:t>Explain why D(x−y) alone solves the homogeneous Klein-Gordon equation and cannot serve as a Green's function, while Δ_F does.</w:t>
      </w:r>
    </w:p>
    <w:p>
      <w:pPr>
        <w:pStyle w:val="ListBullet"/>
      </w:pPr>
      <w:r>
        <w:t>Write the momentum-space form Δ_F(x−y)=∫d⁴p/(2π)⁴ [i/(p²−m²+iε)] e^(−ip(x−y)) and verify directly that it solves the Green's function equation.</w:t>
      </w:r>
    </w:p>
    <w:p>
      <w:pPr>
        <w:pStyle w:val="ListBullet"/>
      </w:pPr>
      <w:r>
        <w:t>Locate the poles of the momentum-space propagator in the complex p⁰ plane and explain how the iε prescription shifts them off the real axis.</w:t>
      </w:r>
    </w:p>
    <w:p>
      <w:pPr>
        <w:pStyle w:val="ListBullet"/>
      </w:pPr>
      <w:r>
        <w:t>Explain, via contour closure, why the momentum-space form reproduces the position-space time-ordering automatically.</w:t>
      </w:r>
    </w:p>
    <w:p>
      <w:pPr>
        <w:pStyle w:val="ListBullet"/>
      </w:pPr>
      <w:r>
        <w:t>Explain why an internal line in a Feynman diagram requires the time-ordered object, not D(x−y) alone.</w:t>
      </w:r>
    </w:p>
    <w:p>
      <w:pPr>
        <w:pStyle w:val="ListBullet"/>
      </w:pPr>
      <w:r>
        <w:t>State both the position-space defining equation and the momentum-space form of the Feynman propagator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w:t>
            </w:r>
          </w:p>
        </w:tc>
        <w:tc>
          <w:tcPr>
            <w:tcW w:type="dxa" w:w="7632"/>
            <w:vAlign w:val="center"/>
            <w:tcMar>
              <w:top w:w="100" w:type="dxa"/>
              <w:start w:w="100" w:type="dxa"/>
              <w:bottom w:w="100" w:type="dxa"/>
              <w:end w:w="100" w:type="dxa"/>
            </w:tcMar>
          </w:tcPr>
          <w:p>
            <w:r>
              <w:t>Time-ordering operator: later-time operator placed to the left</w:t>
            </w:r>
          </w:p>
        </w:tc>
      </w:tr>
      <w:tr>
        <w:tc>
          <w:tcPr>
            <w:tcW w:type="dxa" w:w="2160"/>
            <w:vAlign w:val="center"/>
            <w:shd w:fill="EAF2F8"/>
            <w:tcMar>
              <w:top w:w="100" w:type="dxa"/>
              <w:start w:w="100" w:type="dxa"/>
              <w:bottom w:w="100" w:type="dxa"/>
              <w:end w:w="100" w:type="dxa"/>
            </w:tcMar>
          </w:tcPr>
          <w:p>
            <w:r>
              <w:t>Δ_F(x−y)</w:t>
            </w:r>
          </w:p>
        </w:tc>
        <w:tc>
          <w:tcPr>
            <w:tcW w:type="dxa" w:w="7632"/>
            <w:vAlign w:val="center"/>
            <w:shd w:fill="EAF2F8"/>
            <w:tcMar>
              <w:top w:w="100" w:type="dxa"/>
              <w:start w:w="100" w:type="dxa"/>
              <w:bottom w:w="100" w:type="dxa"/>
              <w:end w:w="100" w:type="dxa"/>
            </w:tcMar>
          </w:tcPr>
          <w:p>
            <w:r>
              <w:t>Feynman propagator, ⟨0|Tφ(x)φ(y)|0⟩</w:t>
            </w:r>
          </w:p>
        </w:tc>
      </w:tr>
      <w:tr>
        <w:tc>
          <w:tcPr>
            <w:tcW w:type="dxa" w:w="2160"/>
            <w:vAlign w:val="center"/>
            <w:tcMar>
              <w:top w:w="100" w:type="dxa"/>
              <w:start w:w="100" w:type="dxa"/>
              <w:bottom w:w="100" w:type="dxa"/>
              <w:end w:w="100" w:type="dxa"/>
            </w:tcMar>
          </w:tcPr>
          <w:p>
            <w:r>
              <w:t>D(x−y)</w:t>
            </w:r>
          </w:p>
        </w:tc>
        <w:tc>
          <w:tcPr>
            <w:tcW w:type="dxa" w:w="7632"/>
            <w:vAlign w:val="center"/>
            <w:tcMar>
              <w:top w:w="100" w:type="dxa"/>
              <w:start w:w="100" w:type="dxa"/>
              <w:bottom w:w="100" w:type="dxa"/>
              <w:end w:w="100" w:type="dxa"/>
            </w:tcMar>
          </w:tcPr>
          <w:p>
            <w:r>
              <w:t>Two-point function of Lesson 34, ⟨0|φ(x)φ(y)|0⟩</w:t>
            </w:r>
          </w:p>
        </w:tc>
      </w:tr>
      <w:tr>
        <w:tc>
          <w:tcPr>
            <w:tcW w:type="dxa" w:w="2160"/>
            <w:vAlign w:val="center"/>
            <w:shd w:fill="EAF2F8"/>
            <w:tcMar>
              <w:top w:w="100" w:type="dxa"/>
              <w:start w:w="100" w:type="dxa"/>
              <w:bottom w:w="100" w:type="dxa"/>
              <w:end w:w="100" w:type="dxa"/>
            </w:tcMar>
          </w:tcPr>
          <w:p>
            <w:r>
              <w:t>θ(τ)</w:t>
            </w:r>
          </w:p>
        </w:tc>
        <w:tc>
          <w:tcPr>
            <w:tcW w:type="dxa" w:w="7632"/>
            <w:vAlign w:val="center"/>
            <w:shd w:fill="EAF2F8"/>
            <w:tcMar>
              <w:top w:w="100" w:type="dxa"/>
              <w:start w:w="100" w:type="dxa"/>
              <w:bottom w:w="100" w:type="dxa"/>
              <w:end w:w="100" w:type="dxa"/>
            </w:tcMar>
          </w:tcPr>
          <w:p>
            <w:r>
              <w:t>Heaviside step function, 1 for τ&gt;0, 0 for τ&lt;0</w:t>
            </w:r>
          </w:p>
        </w:tc>
      </w:tr>
      <w:tr>
        <w:tc>
          <w:tcPr>
            <w:tcW w:type="dxa" w:w="2160"/>
            <w:vAlign w:val="center"/>
            <w:tcMar>
              <w:top w:w="100" w:type="dxa"/>
              <w:start w:w="100" w:type="dxa"/>
              <w:bottom w:w="100" w:type="dxa"/>
              <w:end w:w="100" w:type="dxa"/>
            </w:tcMar>
          </w:tcPr>
          <w:p>
            <w:r>
              <w:t>π = φ̇</w:t>
            </w:r>
          </w:p>
        </w:tc>
        <w:tc>
          <w:tcPr>
            <w:tcW w:type="dxa" w:w="7632"/>
            <w:vAlign w:val="center"/>
            <w:tcMar>
              <w:top w:w="100" w:type="dxa"/>
              <w:start w:w="100" w:type="dxa"/>
              <w:bottom w:w="100" w:type="dxa"/>
              <w:end w:w="100" w:type="dxa"/>
            </w:tcMar>
          </w:tcPr>
          <w:p>
            <w:r>
              <w:t>Canonical momentum conjugate to φ, Lesson 32</w:t>
            </w:r>
          </w:p>
        </w:tc>
      </w:tr>
    </w:tbl>
    <w:p>
      <w:pPr>
        <w:pStyle w:val="Heading1"/>
      </w:pPr>
      <w:r>
        <w:t>1 Why a new object is needed</w:t>
      </w:r>
    </w:p>
    <w:p>
      <w:pPr>
        <w:pStyle w:val="Heading2"/>
      </w:pPr>
      <w:r>
        <w:t>1.1 The internal-line problem</w:t>
      </w:r>
    </w:p>
    <w:p>
      <w:r>
        <w:t>Lesson 44, Section 4, showed that a genuine physical process, such as Compton scattering, requires at least two vertices connected by a line that is not required to be on shell. That internal line represents a particle created at one vertex and destroyed at the other, but a Feynman diagram, unlike a specific classical trajectory, does not come with a preferred statement of which vertex happens earlier; both time orderings must be included, and the internal line's propagator must account for both automatically.</w:t>
      </w:r>
    </w:p>
    <w:p>
      <w:pPr>
        <w:pStyle w:val="Heading2"/>
      </w:pPr>
      <w:r>
        <w:t>1.2 What a Green's function is</w:t>
      </w:r>
    </w:p>
    <w:p>
      <w:r>
        <w:t>A Green's function of a linear differential operator 𝒟_x is an object G(x−y) satisfying 𝒟_xG(x−y)=δ⁴(x−y) (up to an overall constant fixed by convention), the response of the operator to a point source at y. This is a different, stronger statement than merely solving the homogeneous equation 𝒟_xψ(x)=0; a Green's function is what is needed whenever a field is sourced at a single point, which is exactly the role an internal line plays inside a larger diagram, connecting one vertex (a source, in this sense) to another.</w:t>
      </w:r>
    </w:p>
    <w:p>
      <w:pPr>
        <w:pStyle w:val="Heading3"/>
      </w:pPr>
      <w:r>
        <w:t>Worked example 1</w:t>
      </w:r>
    </w:p>
    <w:p>
      <w:r>
        <w:t>State why D(x−y), already shown in Lesson 36, Worked example 5, to satisfy (□+m²)D(x−y)=0, cannot itself be the Green's function needed for an internal line. A Green's function must satisfy the inhomogeneous equation with a delta-function source on the right-hand side; D(x−y) satisfies the homogeneous equation with nothing on the right-hand side at all, so it describes free propagation with no point source, not the response to one.</w:t>
      </w:r>
    </w:p>
    <w:p>
      <w:pPr>
        <w:pStyle w:val="Heading1"/>
      </w:pPr>
      <w:r>
        <w:t>2 The time-ordered product</w:t>
      </w:r>
    </w:p>
    <w:p>
      <w:pPr>
        <w:pStyle w:val="Heading2"/>
      </w:pPr>
      <w:r>
        <w:t>2.1 Definition</w:t>
      </w:r>
    </w:p>
    <w:p>
      <w:r>
        <w:t>For two field operators at different spacetime points, the time-ordered product places the operator evaluated at the later time to the left:</w:t>
      </w:r>
    </w:p>
    <w:p>
      <w:pPr>
        <w:spacing w:before="100" w:after="160"/>
        <w:jc w:val="center"/>
      </w:pPr>
      <m:oMathPara>
        <m:oMath>
          <m:r>
            <m:t xml:space="preserve">T { φ(x) φ(y) } = θ(x⁰−y⁰) φ(x)φ(y) + θ(y⁰−x⁰) φ(y)φ(x)</m:t>
          </m:r>
        </m:oMath>
      </m:oMathPara>
    </w:p>
    <w:p>
      <w:pPr>
        <w:pStyle w:val="Heading2"/>
      </w:pPr>
      <w:r>
        <w:t>2.2 The Feynman propagator</w:t>
      </w:r>
    </w:p>
    <w:p>
      <w:pPr>
        <w:spacing w:before="100" w:after="160"/>
        <w:jc w:val="center"/>
      </w:pPr>
      <m:oMathPara>
        <m:oMath>
          <m:r>
            <m:t xml:space="preserve">Δ_F(x−y) := ⟨0| T{φ(x)φ(y)} |0⟩ = θ(x⁰−y⁰) D(x−y) + θ(y⁰−x⁰) D(y−x)</m:t>
          </m:r>
        </m:oMath>
      </m:oMathPara>
    </w:p>
    <w:p>
      <w:r>
        <w:t>using ⟨0|φ(x)φ(y)|0⟩=D(x−y) and ⟨0|φ(y)φ(x)|0⟩=D(y−x), both already established in Lesson 34, Section 4.1. Δ_F(x−y) is, by construction, the amplitude for a particle to propagate from whichever point is earlier to whichever point is later, with no preferred direction built in ahead of time; this is exactly the property an internal line needs.</w:t>
      </w:r>
    </w:p>
    <w:p>
      <w:pPr>
        <w:pStyle w:val="Heading3"/>
      </w:pPr>
      <w:r>
        <w:t>Worked example 2</w:t>
      </w:r>
    </w:p>
    <w:p>
      <w:r>
        <w:t>Explain why Δ_F(x−y)=Δ_F(y−x), a symmetry D(x−y) itself does not share. Swapping x and y in the definition of Section 2.2 swaps which theta function is active, but since the definition already covers both orderings, θ(x⁰−y⁰)D(x−y)+θ(y⁰−x⁰)D(y−x) becomes, under x↔y, θ(y⁰−x⁰)D(y−x)+θ(x⁰−y⁰)D(x−y), the identical sum with its two terms relabeled; Δ_F is therefore manifestly symmetric under exchanging its two points, unlike D(x−y) alone, which distinguishes a specific direction of propagation.</w:t>
      </w:r>
    </w:p>
    <w:p>
      <w:pPr>
        <w:pStyle w:val="Heading1"/>
      </w:pPr>
      <w:r>
        <w:t>3 Δ_F is a Green's function</w:t>
      </w:r>
    </w:p>
    <w:p>
      <w:pPr>
        <w:pStyle w:val="Heading2"/>
      </w:pPr>
      <w:r>
        <w:t>3.1 The calculation</w:t>
      </w:r>
    </w:p>
    <w:p>
      <w:r>
        <w:t>Differentiating Δ_F once with respect to x⁰=t (writing y⁰=t′ and τ=t−t′),</w:t>
      </w:r>
    </w:p>
    <w:p>
      <w:pPr>
        <w:spacing w:before="100" w:after="160"/>
        <w:jc w:val="center"/>
      </w:pPr>
      <m:oMathPara>
        <m:oMath>
          <m:r>
            <m:t xml:space="preserve">∂_tΔ_F = δ(τ)[D(x−y)−D(y−x)] + θ(τ)∂_tD(x−y) + θ(−τ)∂_tD(y−x)</m:t>
          </m:r>
        </m:oMath>
      </m:oMathPara>
    </w:p>
    <w:p>
      <w:r>
        <w:t>The delta-function term vanishes because D(x−y)=D(y−x) at equal times (Lesson 32, Worked example 4). Differentiating a second time,</w:t>
      </w:r>
    </w:p>
    <w:p>
      <w:pPr>
        <w:spacing w:before="100" w:after="160"/>
        <w:jc w:val="center"/>
      </w:pPr>
      <m:oMathPara>
        <m:oMath>
          <m:r>
            <m:t xml:space="preserve">∂_t²Δ_F = δ(τ)[∂_tD(x−y)−∂_tD(y−x)] + θ(τ)∂_t²D(x−y) + θ(−τ)∂_t²D(y−x)</m:t>
          </m:r>
        </m:oMath>
      </m:oMathPara>
    </w:p>
    <w:p>
      <w:r>
        <w:t>The new delta-function term, evaluated at equal times, is δ(τ)⟨0|[π(x),φ(y)]|0⟩ (using ∂_tD(x−y)=⟨0|π(x)φ(y)|0⟩ and ∂_tD(y−x)=⟨0|φ(y)π(x)|0⟩, so their difference is the vacuum expectation value of the commutator [π(x),φ(y)]). Lesson 32's canonical relation [φ(t,x),π(t,y)]=iδ³(x−y) gives [π(t,x),φ(t,y)]=−iδ³(x−y), so this term is δ(τ)·(−i)δ³(x−y)=−iδ⁴(x−y).</w:t>
      </w:r>
    </w:p>
    <w:p>
      <w:pPr>
        <w:pStyle w:val="Heading2"/>
      </w:pPr>
      <w:r>
        <w:t>3.2 Assembling the result</w:t>
      </w:r>
    </w:p>
    <w:p>
      <w:r>
        <w:t>Applying the full Klein-Gordon operator, and noting that ∇² and m² pass through the theta functions unaffected,</w:t>
      </w:r>
    </w:p>
    <w:p>
      <w:pPr>
        <w:spacing w:before="100" w:after="160"/>
        <w:jc w:val="center"/>
      </w:pPr>
      <m:oMathPara>
        <m:oMath>
          <m:r>
            <m:t xml:space="preserve">(∂_t²−∇²+m²) Δ_F = − i δ⁴(x−y) + θ(τ)(□+m²)D(x−y) + θ(−τ)(□+m²)D(y−x)</m:t>
          </m:r>
        </m:oMath>
      </m:oMathPara>
    </w:p>
    <w:p>
      <w:r>
        <w:t>Since D(x−y) and D(y−x) both satisfy the homogeneous Klein-Gordon equation (Worked example 1), both θ-weighted terms vanish, leaving</w:t>
      </w:r>
    </w:p>
    <w:p>
      <w:pPr>
        <w:spacing w:before="100" w:after="160"/>
        <w:jc w:val="center"/>
      </w:pPr>
      <m:oMathPara>
        <m:oMath>
          <m:r>
            <m:t xml:space="preserve">(□+m²) Δ_F(x−y) = − i δ⁴(x−y)</m:t>
          </m:r>
        </m:oMath>
      </m:oMathPara>
    </w:p>
    <w:p>
      <w:r>
        <w:t>confirming that Δ_F, unlike D(x−y) alone, is genuinely a Green's function of the Klein-Gordon operator.</w:t>
      </w:r>
    </w:p>
    <w:p>
      <w:pPr>
        <w:pStyle w:val="Heading3"/>
      </w:pPr>
      <w:r>
        <w:t>Worked example 3</w:t>
      </w:r>
    </w:p>
    <w:p>
      <w:r>
        <w:t>State precisely which two facts, both already established in earlier lessons, were needed to make Section 3.1's calculation work. First, D(x−y)=D(y−x) at equal times, so that the first differentiation produces no delta-function term (Lesson 32, Worked example 4); second, the canonical commutation relation [φ,π]=iδ³ (Lesson 32, Section 1.1), which produces the single surviving delta-function term on the second differentiation. Nothing beyond these two previously established facts, plus the homogeneous Klein-Gordon equation already satisfied by D, is needed.</w:t>
      </w:r>
    </w:p>
    <w:p>
      <w:pPr>
        <w:pStyle w:val="Heading1"/>
      </w:pPr>
      <w:r>
        <w:t>4 The momentum-space propagator</w:t>
      </w:r>
    </w:p>
    <w:p>
      <w:pPr>
        <w:pStyle w:val="Heading2"/>
      </w:pPr>
      <w:r>
        <w:t>4.1 The proposed form</w:t>
      </w:r>
    </w:p>
    <w:p>
      <w:pPr>
        <w:spacing w:before="100" w:after="160"/>
        <w:jc w:val="center"/>
      </w:pPr>
      <m:oMathPara>
        <m:oMath>
          <m:r>
            <m:t xml:space="preserve">Δ_F(x−y) = ∫ d⁴p/(2π)⁴ , i / (p²−m²+iε) , e^(−ip(x−y))</m:t>
          </m:r>
        </m:oMath>
      </m:oMathPara>
    </w:p>
    <w:p>
      <w:r>
        <w:t>with ε a small positive number taken to zero at the end of any calculation.</w:t>
      </w:r>
    </w:p>
    <w:p>
      <w:pPr>
        <w:pStyle w:val="Heading2"/>
      </w:pPr>
      <w:r>
        <w:t>4.2 Verifying the Green's function equation</w:t>
      </w:r>
    </w:p>
    <w:p>
      <w:r>
        <w:t>Acting with (□_x+m²) on the integrand's exponential factor, (□+m²)e^(−ip(x−y))=(m²−p²)e^(−ip(x−y)) (Exercise 9), so</w:t>
      </w:r>
    </w:p>
    <w:p>
      <w:pPr>
        <w:spacing w:before="100" w:after="160"/>
        <w:jc w:val="center"/>
      </w:pPr>
      <m:oMathPara>
        <m:oMath>
          <m:r>
            <m:t xml:space="preserve">(□+m²) Δ_F = ∫ d⁴p/(2π)⁴ , i(m²−p²) / (p²−m²+iε) , e^(−ip(x−y)) = − i ∫ d⁴p/(2π)⁴ , (p²−m²) / (p²−m²+iε) , e^(−ip(x−y))</m:t>
          </m:r>
        </m:oMath>
      </m:oMathPara>
    </w:p>
    <w:p>
      <w:r>
        <w:t>As ε→0⁺, the ratio (p²−m²)/(p²−m²+iε) approaches 1 for every p away from the pole at p²=m², and the iε prescription is precisely what makes this limit well defined as a distribution, giving</w:t>
      </w:r>
    </w:p>
    <w:p>
      <w:pPr>
        <w:spacing w:before="100" w:after="160"/>
        <w:jc w:val="center"/>
      </w:pPr>
      <m:oMathPara>
        <m:oMath>
          <m:r>
            <m:t xml:space="preserve">(□+m²) Δ_F = − i ∫ d⁴p/(2π)⁴ e^(−ip(x−y)) = − i δ⁴(x−y)</m:t>
          </m:r>
        </m:oMath>
      </m:oMathPara>
    </w:p>
    <w:p>
      <w:r>
        <w:t>using the four-dimensional Fourier representation of the delta function, exactly matching Section 3.2's result derived independently in position space. This agreement, obtained by two entirely different routes, confirms the momentum-space form of Section 4.1.</w:t>
      </w:r>
    </w:p>
    <w:p>
      <w:pPr>
        <w:pStyle w:val="Heading3"/>
      </w:pPr>
      <w:r>
        <w:t>Worked example 4</w:t>
      </w:r>
    </w:p>
    <w:p>
      <w:r>
        <w:t>Explain why this is a meaningful, nontrivial check rather than a circular one. Section 3's derivation used only the canonical commutation relations and the mode expansion's consequence that D(x−y) solves the homogeneous equation, with no reference to any momentum-space integral representation; Section 4's derivation instead started from a specific guessed momentum-space integral and verified it satisfies the same equation by direct substitution. That the two, built by unrelated methods, agree on the same inhomogeneous equation is a genuine consistency check, not a restatement of the same calculation.</w:t>
      </w:r>
    </w:p>
    <w:p>
      <w:pPr>
        <w:pStyle w:val="Heading1"/>
      </w:pPr>
      <w:r>
        <w:t>5 The role of iε</w:t>
      </w:r>
    </w:p>
    <w:p>
      <w:pPr>
        <w:pStyle w:val="Heading2"/>
      </w:pPr>
      <w:r>
        <w:t>5.1 Locating the poles</w:t>
      </w:r>
    </w:p>
    <w:p>
      <w:r>
        <w:t>Writing p²−m²=(p⁰)²−E_p², with E_p=√(|p|²+m²), the denominator p²−m²+iε factors, for small ε, as (p⁰−E_p+iε′)(p⁰+E_p−iε′) with ε′=ε/(2E_p) (Exercise 12 verifies this factorization). The two poles of the p⁰ integrand sit at p⁰=E_p−iε′, just below the real axis, and p⁰=−E_p+iε′, just above it.</w:t>
      </w:r>
    </w:p>
    <w:p>
      <w:pPr>
        <w:pStyle w:val="Heading2"/>
      </w:pPr>
      <w:r>
        <w:t>5.2 Closing the contour</w:t>
      </w:r>
    </w:p>
    <w:p>
      <w:r>
        <w:t>For x⁰−y⁰=τ&gt;0, the exponential factor e^(−ip⁰τ) decays as Im(p⁰)→−∞, so the p⁰ contour may be closed in the lower half-plane, enclosing only the pole at p⁰=E_p−iε′ (Exercise 13). Evaluating the residue there reproduces, after performing the remaining spatial integral, exactly ∫d³p/((2π)³2E_p)e^(−ip·(x−y))=D(x−y), the θ(τ&gt;0)D(x−y) piece of Section 2.2's definition. For τ&lt;0, closing instead in the upper half-plane encloses the pole at p⁰=−E_p+iε′ and reproduces D(y−x), the other piece. The iε prescription, chosen so that the poles sit on opposite sides of the real axis in exactly this pattern, is precisely what makes the momentum-space integral automatically reconstruct the time-ordered, both-directions object defined in position space in Section 2.2.</w:t>
      </w:r>
    </w:p>
    <w:p>
      <w:pPr>
        <w:pStyle w:val="Heading3"/>
      </w:pPr>
      <w:r>
        <w:t>Worked example 5</w:t>
      </w:r>
    </w:p>
    <w:p>
      <w:r>
        <w:t>Explain, in one sentence, the physical meaning of this result: why a single momentum-space formula, with no explicit theta function anywhere in it, correctly describes propagation in both time directions. The iε prescription encodes the time-ordering implicitly, through which half of the complex p⁰ plane the contour must be closed in for a given sign of x⁰−y⁰, so that the theta functions of the position-space definition emerge automatically from the location of the poles rather than needing to be inserted by hand.</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Δ_F(x−y)=⟨0|Tφ(x)φ(y)|0⟩</w:t>
            </w:r>
          </w:p>
        </w:tc>
        <w:tc>
          <w:tcPr>
            <w:tcW w:type="dxa" w:w="6528"/>
            <w:vAlign w:val="center"/>
            <w:tcMar>
              <w:top w:w="100" w:type="dxa"/>
              <w:start w:w="100" w:type="dxa"/>
              <w:bottom w:w="100" w:type="dxa"/>
              <w:end w:w="100" w:type="dxa"/>
            </w:tcMar>
          </w:tcPr>
          <w:p>
            <w:r>
              <w:t>The template for the electron propagator S_F (Lesson 46) and the photon propagator (Lesson 47)</w:t>
            </w:r>
          </w:p>
        </w:tc>
      </w:tr>
      <w:tr>
        <w:tc>
          <w:tcPr>
            <w:tcW w:type="dxa" w:w="3264"/>
            <w:vAlign w:val="center"/>
            <w:shd w:fill="EAF2F8"/>
            <w:tcMar>
              <w:top w:w="100" w:type="dxa"/>
              <w:start w:w="100" w:type="dxa"/>
              <w:bottom w:w="100" w:type="dxa"/>
              <w:end w:w="100" w:type="dxa"/>
            </w:tcMar>
          </w:tcPr>
          <w:p>
            <w:r>
              <w:t>(□+m²)Δ_F=−iδ⁴(x−y)</w:t>
            </w:r>
          </w:p>
        </w:tc>
        <w:tc>
          <w:tcPr>
            <w:tcW w:type="dxa" w:w="6528"/>
            <w:vAlign w:val="center"/>
            <w:shd w:fill="EAF2F8"/>
            <w:tcMar>
              <w:top w:w="100" w:type="dxa"/>
              <w:start w:w="100" w:type="dxa"/>
              <w:bottom w:w="100" w:type="dxa"/>
              <w:end w:w="100" w:type="dxa"/>
            </w:tcMar>
          </w:tcPr>
          <w:p>
            <w:r>
              <w:t>Confirms Δ_F, not D(x−y) alone, is the correct object for an internal line</w:t>
            </w:r>
          </w:p>
        </w:tc>
      </w:tr>
      <w:tr>
        <w:tc>
          <w:tcPr>
            <w:tcW w:type="dxa" w:w="3264"/>
            <w:vAlign w:val="center"/>
            <w:tcMar>
              <w:top w:w="100" w:type="dxa"/>
              <w:start w:w="100" w:type="dxa"/>
              <w:bottom w:w="100" w:type="dxa"/>
              <w:end w:w="100" w:type="dxa"/>
            </w:tcMar>
          </w:tcPr>
          <w:p>
            <w:r>
              <w:t>Δ_F(x−y)=∫d⁴p/(2π)⁴ i/(p²−m²+iε) e^(−ip(x−y))</w:t>
            </w:r>
          </w:p>
        </w:tc>
        <w:tc>
          <w:tcPr>
            <w:tcW w:type="dxa" w:w="6528"/>
            <w:vAlign w:val="center"/>
            <w:tcMar>
              <w:top w:w="100" w:type="dxa"/>
              <w:start w:w="100" w:type="dxa"/>
              <w:bottom w:w="100" w:type="dxa"/>
              <w:end w:w="100" w:type="dxa"/>
            </w:tcMar>
          </w:tcPr>
          <w:p>
            <w:r>
              <w:t>The momentum-space Feynman rule for a scalar internal line</w:t>
            </w:r>
          </w:p>
        </w:tc>
      </w:tr>
      <w:tr>
        <w:tc>
          <w:tcPr>
            <w:tcW w:type="dxa" w:w="3264"/>
            <w:vAlign w:val="center"/>
            <w:shd w:fill="EAF2F8"/>
            <w:tcMar>
              <w:top w:w="100" w:type="dxa"/>
              <w:start w:w="100" w:type="dxa"/>
              <w:bottom w:w="100" w:type="dxa"/>
              <w:end w:w="100" w:type="dxa"/>
            </w:tcMar>
          </w:tcPr>
          <w:p>
            <w:r>
              <w:t>Pole structure and contour closure</w:t>
            </w:r>
          </w:p>
        </w:tc>
        <w:tc>
          <w:tcPr>
            <w:tcW w:type="dxa" w:w="6528"/>
            <w:vAlign w:val="center"/>
            <w:shd w:fill="EAF2F8"/>
            <w:tcMar>
              <w:top w:w="100" w:type="dxa"/>
              <w:start w:w="100" w:type="dxa"/>
              <w:bottom w:w="100" w:type="dxa"/>
              <w:end w:w="100" w:type="dxa"/>
            </w:tcMar>
          </w:tcPr>
          <w:p>
            <w:r>
              <w:t>The general method Lesson 46 repeats for the Dirac propagator, whose momentum-space form i(p̸+m)/(p²−m²+iε) was already previewed in Lesson 36</w:t>
            </w:r>
          </w:p>
        </w:tc>
      </w:tr>
      <w:tr>
        <w:tc>
          <w:tcPr>
            <w:tcW w:type="dxa" w:w="3264"/>
            <w:vAlign w:val="center"/>
            <w:tcMar>
              <w:top w:w="100" w:type="dxa"/>
              <w:start w:w="100" w:type="dxa"/>
              <w:bottom w:w="100" w:type="dxa"/>
              <w:end w:w="100" w:type="dxa"/>
            </w:tcMar>
          </w:tcPr>
          <w:p>
            <w:r>
              <w:t>Δ_F(x−y)=Δ_F(y−x)</w:t>
            </w:r>
          </w:p>
        </w:tc>
        <w:tc>
          <w:tcPr>
            <w:tcW w:type="dxa" w:w="6528"/>
            <w:vAlign w:val="center"/>
            <w:tcMar>
              <w:top w:w="100" w:type="dxa"/>
              <w:start w:w="100" w:type="dxa"/>
              <w:bottom w:w="100" w:type="dxa"/>
              <w:end w:w="100" w:type="dxa"/>
            </w:tcMar>
          </w:tcPr>
          <w:p>
            <w:r>
              <w:t>Matches the symmetric role an internal line plays, connecting two vertices with no preferred direction</w:t>
            </w:r>
          </w:p>
        </w:tc>
      </w:tr>
    </w:tbl>
    <w:p>
      <w:r>
        <w:t>Lesson 46 repeats this lesson's construction for the Dirac field, building the electron's Feynman propagator from the already-defined S(x−y) of Lesson 36 in exactly the way Δ_F was built here from D(x−y).</w:t>
      </w:r>
    </w:p>
    <w:p>
      <w:pPr>
        <w:pStyle w:val="Heading1"/>
      </w:pPr>
      <w:r>
        <w:t>7 Summary</w:t>
      </w:r>
    </w:p>
    <w:p>
      <w:pPr>
        <w:pStyle w:val="ListNumber"/>
        <w:numPr>
          <w:ilvl w:val="0"/>
          <w:numId w:val="70"/>
        </w:numPr>
      </w:pPr>
      <w:r>
        <w:t>The Feynman propagator Δ_F(x−y)=⟨0|Tφ(x)φ(y)|0⟩=θ(x⁰−y⁰)D(x−y)+θ(y⁰−x⁰)D(y−x) time-orders the two-point function of Lesson 34.</w:t>
      </w:r>
    </w:p>
    <w:p>
      <w:pPr>
        <w:pStyle w:val="ListNumber"/>
        <w:numPr>
          <w:ilvl w:val="0"/>
          <w:numId w:val="70"/>
        </w:numPr>
      </w:pPr>
      <w:r>
        <w:t>Direct differentiation, using [φ,π]=iδ³ from Lesson 32, gives (□+m²)Δ_F(x−y)=−iδ⁴(x−y): Δ_F is a genuine Green's function.</w:t>
      </w:r>
    </w:p>
    <w:p>
      <w:pPr>
        <w:pStyle w:val="ListNumber"/>
        <w:numPr>
          <w:ilvl w:val="0"/>
          <w:numId w:val="70"/>
        </w:numPr>
      </w:pPr>
      <w:r>
        <w:t>D(x−y) alone solves the homogeneous Klein-Gordon equation and so cannot serve this role.</w:t>
      </w:r>
    </w:p>
    <w:p>
      <w:pPr>
        <w:pStyle w:val="ListNumber"/>
        <w:numPr>
          <w:ilvl w:val="0"/>
          <w:numId w:val="70"/>
        </w:numPr>
      </w:pPr>
      <w:r>
        <w:t>The momentum-space form Δ_F(x−y)=∫d⁴p/(2π)⁴ i/(p²−m²+iε) e^(−ip(x−y)) satisfies the same Green's function equation, verified by direct substitution.</w:t>
      </w:r>
    </w:p>
    <w:p>
      <w:pPr>
        <w:pStyle w:val="ListNumber"/>
        <w:numPr>
          <w:ilvl w:val="0"/>
          <w:numId w:val="70"/>
        </w:numPr>
      </w:pPr>
      <w:r>
        <w:t>The poles of the integrand sit at p⁰=E_p−iε′ and p⁰=−E_p+iε′, displaced symmetrically off the real axis by the iε prescription.</w:t>
      </w:r>
    </w:p>
    <w:p>
      <w:pPr>
        <w:pStyle w:val="ListNumber"/>
        <w:numPr>
          <w:ilvl w:val="0"/>
          <w:numId w:val="70"/>
        </w:numPr>
      </w:pPr>
      <w:r>
        <w:t>Closing the contour in the lower or upper half-plane, depending on the sign of x⁰−y⁰, automatically reproduces the position-space time ordering with no theta function inserted by hand.</w:t>
      </w:r>
    </w:p>
    <w:p>
      <w:pPr>
        <w:pStyle w:val="ListNumber"/>
        <w:numPr>
          <w:ilvl w:val="0"/>
          <w:numId w:val="70"/>
        </w:numPr>
      </w:pPr>
      <w:r>
        <w:t>This construction is the template Lesson 46 repeats for the electron and Lesson 47 for the photon.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defining property of θ(τ) used in Section 3.1 and its derivative, dθ/dτ=δ(τ), and explain where this derivative is used in the first differentiation of Δ_F.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first differentiation of Δ_F with respect to x⁰ explicitly, and show the delta-function term vanishes using D(x−y)=D(y−x)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second differentiation and identify the surviving delta-function term as δ(τ)⟨0|[π(x),φ(y)]|0⟩.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[φ(t,x),π(t,y)]=iδ³(x−y) from Lesson 32, derive [π(t,x),φ(t,y)]=−iδ³(x−y).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to show the second-derivative delta-function term equals −iδ⁴(x−y).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θ(τ)(□+m²)D(x−y) and θ(−τ)(□+m²)D(y−x) terms of Section 3.2 vanish, citing the specific earlier result used.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Assemble Exercises 5 and 6 into the full result (□+m²)Δ_F(x−y)=−iδ⁴(x−y).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in your own words, why Section 3's result identifies Δ_F, not D(x−y), as the Green's function of the Klein-Gordon operator.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(□_x+m²)e^(−ip(x−y))=(m²−p²)e^(−ip(x−y)) directly, using □e^(−ipx)=−p²e^(−ipx).</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the momentum-space Δ_F of Section 4.1 into (□+m²)Δ_F and show it reduces to −i∫d⁴p/(2π)⁴ (p²−m²)/(p²−m²+iε) 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(p²−m²)/(p²−m²+iε)→1 as ε→0⁺ away from the pole, and complete the verification that the momentum-space Δ_F solves the same equation as Section 3.2.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factorization p²−m²+iε=(p⁰−E_p+iε′)(p⁰+E_p−iε′) for small ε′=ε/(2E_p), by expanding the right-hand side and dropping terms of order (ε′)².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τ=x⁰−y⁰&gt;0, explain why the p⁰ contour should be closed in the lower half-plane, and identify which of the two poles of Exercise 12 is enclosed.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τ&lt;0, carry out the analogous analysis for the upper half-plane and identify the enclosed pole.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line in a Feynman diagram must be built from Δ_F rather than from D(x−y) alone.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Lesson 36 already defined S(x−y)=⟨0|ψ(x)ψ̄(y)|0⟩, the un-time-ordered fermionic two-point function, previewing S_F(p)=i(p̸+m)/(p²−m²+iε) for Lesson 46. Based on this lesson's construction, state what the time-ordered fermionic propagator should be defined as (in terms of S(x−y) and its reverse ordering), and predict, without deriving it, whether you expect a relative sign between the two orderings analogous to Lesson 36, Section 5.2's minus sign, given the general fermionic sign rule of Lesson 36, Section 6.2.</w:t>
            </w:r>
          </w:p>
        </w:tc>
      </w:tr>
    </w:tbl>
    <w:p>
      <w:pPr>
        <w:pStyle w:val="Heading1"/>
      </w:pPr>
      <w:r>
        <w:t>Solutions</w:t>
      </w:r>
    </w:p>
    <w:p>
      <w:r>
        <w:rPr>
          <w:b/>
        </w:rPr>
        <w:t>1.</w:t>
      </w:r>
      <w:r>
        <w:t xml:space="preserve"> </w:t>
      </w:r>
      <w:r>
        <w:t>θ(τ)=1 for τ&gt;0 and 0 for τ&lt;0, with a jump of size 1 at τ=0; its derivative is the Dirac delta function, dθ/dτ=δ(τ). This derivative appears whenever a theta function inside Δ_F is differentiated with respect to x⁰ (which enters τ=x⁰−y⁰ with coefficient 1), producing a delta-function term at each differentiation.</w:t>
      </w:r>
    </w:p>
    <w:p>
      <w:r>
        <w:rPr>
          <w:b/>
        </w:rPr>
        <w:t>2.</w:t>
      </w:r>
      <w:r>
        <w:t xml:space="preserve"> </w:t>
      </w:r>
      <w:r>
        <w:t>∂_tΔ_F=∂_t[θ(τ)D(x−y)]+∂_t[θ(−τ)D(y−x)]=δ(τ)D(x−y)+θ(τ)∂_tD(x−y)−δ(τ)D(y−x)+θ(−τ)∂_tD(y−x) (using ∂_tθ(−τ)=−δ(−τ)·1=−δ(τ), since δ is even). The delta-function terms combine as δ(τ)[D(x−y)−D(y−x)], which vanishes at τ=0 (equal times) since D(x−y)=D(y−x) there (Lesson 32, Worked example 4), leaving ∂_tΔ_F=θ(τ)∂_tD(x−y)+θ(−τ)∂_tD(y−x).</w:t>
      </w:r>
    </w:p>
    <w:p>
      <w:r>
        <w:rPr>
          <w:b/>
        </w:rPr>
        <w:t>3.</w:t>
      </w:r>
      <w:r>
        <w:t xml:space="preserve"> </w:t>
      </w:r>
      <w:r>
        <w:t>Differentiating the result of Exercise 2 again: ∂_t²Δ_F=δ(τ)∂_tD(x−y)+θ(τ)∂_t²D(x−y)−δ(τ)∂_tD(y−x)+θ(−τ)∂_t²D(y−x). The delta-function terms combine as δ(τ)[∂_tD(x−y)−∂_tD(y−x)]. Since ∂_tD(x−y)=∂_(x⁰)⟨0|φ(x)φ(y)|0⟩=⟨0|π(x)φ(y)|0⟩ and ∂_tD(y−x)=∂_(x⁰)⟨0|φ(y)φ(x)|0⟩=⟨0|φ(y)π(x)|0⟩ (the x⁰-derivative acts on the φ(x) factor in each), the bracket is ⟨0|π(x)φ(y)|0⟩−⟨0|φ(y)π(x)|0⟩=⟨0|[π(x),φ(y)]|0⟩, giving the delta term δ(τ)⟨0|[π(x),φ(y)]|0⟩.</w:t>
      </w:r>
    </w:p>
    <w:p>
      <w:r>
        <w:rPr>
          <w:b/>
        </w:rPr>
        <w:t>4.</w:t>
      </w:r>
      <w:r>
        <w:t xml:space="preserve"> </w:t>
      </w:r>
      <w:r>
        <w:t>Antisymmetry of the commutator gives [π(t,x),φ(t,y)]=−[φ(t,y),π(t,x)]. Applying the canonical relation with the roles of x and y swapped, [φ(t,y),π(t,x)]=iδ³(y−x)=iδ³(x−y) (the delta function is even), so [π(t,x),φ(t,y)]=−iδ³(x−y).</w:t>
      </w:r>
    </w:p>
    <w:p>
      <w:r>
        <w:rPr>
          <w:b/>
        </w:rPr>
        <w:t>5.</w:t>
      </w:r>
      <w:r>
        <w:t xml:space="preserve"> </w:t>
      </w:r>
      <w:r>
        <w:t>From Exercise 3, the delta term is δ(τ)⟨0|[π(x),φ(y)]|0⟩; from Exercise 4, at equal times [π(x),φ(y)]=−iδ³(x−y), a c-number, so its vacuum expectation value is just −iδ³(x−y) itself. The delta term is therefore δ(τ)·(−i)δ³(x−y)=−iδ(x⁰−y⁰)δ³(x−y)=−iδ⁴(x−y).</w:t>
      </w:r>
    </w:p>
    <w:p>
      <w:r>
        <w:rPr>
          <w:b/>
        </w:rPr>
        <w:t>6.</w:t>
      </w:r>
      <w:r>
        <w:t xml:space="preserve"> </w:t>
      </w:r>
      <w:r>
        <w:t>Both D(x−y) and D(y−x) are built from the same D function evaluated at different arguments, and Lesson 36, Worked example 5 (citing Lesson 31, Section 3.1, and Lesson 17), established (□+m²)D(z)=0 for any argument z; applying this with z=x−y and z=y−x shows both θ-weighted terms in Section 3.2 vanish identically.</w:t>
      </w:r>
    </w:p>
    <w:p>
      <w:r>
        <w:rPr>
          <w:b/>
        </w:rPr>
        <w:t>7.</w:t>
      </w:r>
      <w:r>
        <w:t xml:space="preserve"> </w:t>
      </w:r>
      <w:r>
        <w:t>Combining Exercise 5's delta-function term with Exercise 6's vanishing of the remaining two terms, (∂_t²−∇²+m²)Δ_F=−iδ⁴(x−y)+0+0=−iδ⁴(x−y), i.e. (□+m²)Δ_F(x−y)=−iδ⁴(x−y).</w:t>
      </w:r>
    </w:p>
    <w:p>
      <w:r>
        <w:rPr>
          <w:b/>
        </w:rPr>
        <w:t>8.</w:t>
      </w:r>
      <w:r>
        <w:t xml:space="preserve"> </w:t>
      </w:r>
      <w:r>
        <w:t>A Green's function of an operator 𝒟 is defined as an object G satisfying 𝒟G=δ⁴ (a point-source response); Section 3 showed exactly this for Δ_F with 𝒟=□+m², up to the fixed constant −i, while D(x−y) satisfies 𝒟D=0 (Exercise 6), the homogeneous, sourceless equation instead, so only Δ_F qualifies as a Green's function.</w:t>
      </w:r>
    </w:p>
    <w:p>
      <w:r>
        <w:rPr>
          <w:b/>
        </w:rPr>
        <w:t>9.</w:t>
      </w:r>
      <w:r>
        <w:t xml:space="preserve"> </w:t>
      </w:r>
      <w:r>
        <w:t>□e^(−ipx)=∂_μ∂^μe^(−ipx); each derivative brings down a factor −ip_μ or −ip^μ respectively, so ∂_μ∂^μe^(−ipx)=(−ip_μ)(−ip^μ)e^(−ipx)=−p_μp^μe^(−ipx)=−p²e^(−ipx). Adding m², (□+m²)e^(−ipx)=(m²−p²)e^(−ipx), and with x→x−y in the exponent this is (□_x+m²)e^(−ip(x−y))=(m²−p²)e^(−ip(x−y)).</w:t>
      </w:r>
    </w:p>
    <w:p>
      <w:r>
        <w:rPr>
          <w:b/>
        </w:rPr>
        <w:t>10.</w:t>
      </w:r>
      <w:r>
        <w:t xml:space="preserve"> </w:t>
      </w:r>
      <w:r>
        <w:t>Substituting Exercise 9's result into (□+m²)Δ_F=∫d⁴p/(2π)⁴ i/(p²−m²+iε) (□+m²)e^(−ip(x−y)) gives ∫d⁴p/(2π)⁴ i(m²−p²)/(p²−m²+iε) e^(−ip(x−y)); writing m²−p²=−(p²−m²), this is −i∫d⁴p/(2π)⁴ (p²−m²)/(p²−m²+iε) e^(−ip(x−y)), as stated.</w:t>
      </w:r>
    </w:p>
    <w:p>
      <w:r>
        <w:rPr>
          <w:b/>
        </w:rPr>
        <w:t>11.</w:t>
      </w:r>
      <w:r>
        <w:t xml:space="preserve"> </w:t>
      </w:r>
      <w:r>
        <w:t>For any fixed p with p²≠m², as ε→0⁺ the denominator p²−m²+iε approaches p²−m² itself, so the ratio (p²−m²)/(p²−m²+iε)→(p²−m²)/(p²−m²)=1. Since the single point p²=m² has measure zero in the four-dimensional integral, this limit holds almost everywhere under the integral sign, and the iε prescription is exactly what makes this limiting procedure well defined as a distributional statement (avoiding an actual division by zero on the mass shell). Substituting the limiting value 1, (□+m²)Δ_F=−i∫d⁴p/(2π)⁴ e^(−ip(x−y))=−iδ⁴(x−y), using the standard four-dimensional Fourier representation of the delta function, matching Section 3.2 exactly.</w:t>
      </w:r>
    </w:p>
    <w:p>
      <w:r>
        <w:rPr>
          <w:b/>
        </w:rPr>
        <w:t>12.</w:t>
      </w:r>
      <w:r>
        <w:t xml:space="preserve"> </w:t>
      </w:r>
      <w:r>
        <w:t>Writing the product as a difference of squares, (p⁰−E_p+iε′)(p⁰+E_p−iε′) = (p⁰)² − (E_p−iε′)² = (p⁰)² − E_p² + 2iε′E_p − (ε′)² ≈ (p⁰)²−E_p²+2iε′E_p, dropping the (ε′)² term as higher order. Setting 2ε′E_p=ε (i.e. ε′=ε/(2E_p)) gives (p⁰)²−E_p²+iε=p²−m²+iε (using (p⁰)²−E_p²=(p⁰)²−|p|²−m²=p²−m²), confirming the factorization.</w:t>
      </w:r>
    </w:p>
    <w:p>
      <w:r>
        <w:rPr>
          <w:b/>
        </w:rPr>
        <w:t>13.</w:t>
      </w:r>
      <w:r>
        <w:t xml:space="preserve"> </w:t>
      </w:r>
      <w:r>
        <w:t>For τ&gt;0, writing p⁰=Re(p⁰)+iIm(p⁰), the factor e^(−ip⁰τ)=e^(−iRe(p⁰)τ)e^(Im(p⁰)τ) decays as Im(p⁰)→−∞ only when τ&gt;0 (since then Im(p⁰)τ→−∞ requires Im(p⁰)→−∞); the contour must therefore be closed in the lower half-plane, where this decay occurs, enclosing the pole at p⁰=E_p−iε′ (the pole located just below the real axis, per Exercise 12).</w:t>
      </w:r>
    </w:p>
    <w:p>
      <w:r>
        <w:rPr>
          <w:b/>
        </w:rPr>
        <w:t>14.</w:t>
      </w:r>
      <w:r>
        <w:t xml:space="preserve"> </w:t>
      </w:r>
      <w:r>
        <w:t>For τ&lt;0, the same exponential e^(−ip⁰τ)=e^(−iRe(p⁰)τ)e^(Im(p⁰)τ) decays as Im(p⁰)τ→−∞, which for τ&lt;0 requires Im(p⁰)→+∞; the contour must be closed in the upper half-plane, enclosing the pole at p⁰=−E_p+iε′ (the pole located just above the real axis).</w:t>
      </w:r>
    </w:p>
    <w:p>
      <w:r>
        <w:rPr>
          <w:b/>
        </w:rPr>
        <w:t>15.</w:t>
      </w:r>
      <w:r>
        <w:t xml:space="preserve"> </w:t>
      </w:r>
      <w:r>
        <w:t>An internal line connects two vertices whose relative time ordering is not fixed by the diagram itself; D(x−y) alone describes only propagation from y to x, silently assuming a specific ordering, while Δ_F, built by time-ordering, automatically includes both possible orderings with the theta functions supplying whichever is physically relevant, exactly the flexibility an internal line requires.</w:t>
      </w:r>
    </w:p>
    <w:p>
      <w:r>
        <w:rPr>
          <w:b/>
        </w:rPr>
        <w:t>16.</w:t>
      </w:r>
      <w:r>
        <w:t xml:space="preserve"> </w:t>
      </w:r>
      <w:r>
        <w:t>By direct analogy with Section 2.2, the time-ordered fermionic propagator should be defined as S_F(x−y)=θ(x⁰−y⁰)S(x−y)−θ(y⁰−x⁰)⟨0|ψ̄(y)ψ(x)|0⟩ (or equivalently written using Lesson 36, Section 5.2's expression for the reversed ordering), with an explicit relative minus sign between the two theta-function terms; this sign is expected, and not merely possible, because Lesson 36, Section 6.2, established that fermionic reorderings always carry a sign, so building a time-ordered product out of two orderings of fermion fields should pick up exactly the same kind of minus sign already seen between the two terms of Lesson 36, Section 5.2's :ψ̄(y)ψ(x):=−:ψ(x)ψ̄(y): relation.</w:t>
      </w:r>
    </w:p>
    <w:p>
      <w:pPr>
        <w:pStyle w:val="Heading1"/>
      </w:pPr>
      <w:r>
        <w:t>Mastery checklist</w:t>
      </w:r>
    </w:p>
    <w:p>
      <w:pPr>
        <w:pStyle w:val="ListBullet"/>
      </w:pPr>
      <w:r>
        <w:t>I can define the time-ordered product and the Feynman propagator Δ_F(x−y) in terms of D(x−y).</w:t>
      </w:r>
    </w:p>
    <w:p>
      <w:pPr>
        <w:pStyle w:val="ListBullet"/>
      </w:pPr>
      <w:r>
        <w:t>I can derive (□+m²)Δ_F(x−y)=−iδ⁴(x−y) by direct differentiation, using the canonical commutation relation.</w:t>
      </w:r>
    </w:p>
    <w:p>
      <w:pPr>
        <w:pStyle w:val="ListBullet"/>
      </w:pPr>
      <w:r>
        <w:t>I can explain why D(x−y) alone cannot serve as a Green's function.</w:t>
      </w:r>
    </w:p>
    <w:p>
      <w:pPr>
        <w:pStyle w:val="ListBullet"/>
      </w:pPr>
      <w:r>
        <w:t>I can write and verify the momentum-space form Δ_F(x−y)=∫d⁴p/(2π)⁴ i/(p²−m²+iε) e^(−ip(x−y)).</w:t>
      </w:r>
    </w:p>
    <w:p>
      <w:pPr>
        <w:pStyle w:val="ListBullet"/>
      </w:pPr>
      <w:r>
        <w:t>I can locate the poles of the momentum-space propagator and explain how contour closure reproduces the position-space time ordering.</w:t>
      </w:r>
    </w:p>
    <w:p>
      <w:pPr>
        <w:pStyle w:val="ListBullet"/>
      </w:pPr>
      <w:r>
        <w:t>I can explain why an internal line in a Feynman diagram requires the time-ordered propagator rather than D(x−y) alone.</w:t>
      </w:r>
    </w:p>
    <w:p>
      <w:pPr>
        <w:pStyle w:val="Heading1"/>
      </w:pPr>
      <w:r>
        <w:t>Next lesson</w:t>
      </w:r>
    </w:p>
    <w:p>
      <w:r>
        <w:t>Lesson 46 specializes this lesson's construction to the Dirac field, building the electron's Feynman propagator S_F(p) already previewed in Lesson 36, and confirming it takes the form i(p̸+m)/(p²−m²+iε).</w:t>
      </w:r>
    </w:p>
    <w:p>
      <w:r>
        <w:br w:type="page"/>
      </w:r>
    </w:p>
    <w:p>
      <w:pPr>
        <w:pStyle w:val="Heading1"/>
      </w:pPr>
      <w:r>
        <w:t>Lesson 46 Electron Propagator</w:t>
      </w:r>
    </w:p>
    <w:p>
      <w:r>
        <w:t>This lesson develops electron propagator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propagator.</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S_F(p)=i(p̸+m)/(p²−m²+iε)</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propagator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propagator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Propagator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propagator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47 Photon Propagator</w:t>
      </w:r>
    </w:p>
    <w:p>
      <w:r>
        <w:t>This lesson develops photon propagator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photon propagator.</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Dμν(q)=−igμν/(q²+iε) in Feynman gauge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photon propagator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photon propagator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Photon Propagator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photon propagator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48 Interaction Vertices</w:t>
      </w:r>
    </w:p>
    <w:p>
      <w:r>
        <w:t>This lesson develops interaction vertices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interaction vertices.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each QED vertex joins two fermion legs and one photon leg</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interaction vertices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interaction vertices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Interaction Vertices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interaction vertices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49 Feynman Rules</w:t>
      </w:r>
    </w:p>
    <w:p>
      <w:r>
        <w:t>This lesson develops feynman rules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feynman rules.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diagram topology maps to algebraic factors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feynman rules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feynman rules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Feynman Rules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feynman rules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50 Scattering Amplitudes</w:t>
      </w:r>
    </w:p>
    <w:p>
      <w:r>
        <w:t>This lesson develops scattering amplitudes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scattering amplitudes.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⟨f|S|i⟩=i(2π)⁴δ⁴(pf−pi)ℳ</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scattering amplitudes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scattering amplitudes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Scattering Amplitudes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scattering amplitudes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51 External Spinors and Polarization</w:t>
      </w:r>
    </w:p>
    <w:p>
      <w:r>
        <w:t>This lesson develops external spinors and polarization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external spinors and polarization.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u, ū, v, v̄, and εμ represent external states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external spinors and polarization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external spinors and polarization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External Spinors and Polarization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external spinors and polarization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52 Momentum Conservation</w:t>
      </w:r>
    </w:p>
    <w:p>
      <w:r>
        <w:t>This lesson develops momentum conservation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momentum conservation.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Σ pin=Σ pout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momentum conservation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momentum conservation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Momentum Conservation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momentum conservation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VIII Real Calculations</w:t>
      </w:r>
    </w:p>
    <w:p>
      <w:pPr>
        <w:pStyle w:val="Heading1"/>
      </w:pPr>
      <w:r>
        <w:t>Lesson 53 Electron Muon Scattering</w:t>
      </w:r>
    </w:p>
    <w:p>
      <w:r>
        <w:t>This lesson develops electron muon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muon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ℳ∝[ūeγμue](−gμν/q²)[ūμγνuμ]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muon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muon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Muon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muon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54 Electron Electron Scattering</w:t>
      </w:r>
    </w:p>
    <w:p>
      <w:r>
        <w:t>This lesson develops electron electron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electron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ℳ=ℳt−ℳu</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electron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electron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Electron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electron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55 Electron Positron Annihilation</w:t>
      </w:r>
    </w:p>
    <w:p>
      <w:r>
        <w:t>This lesson develops electron positron annihilation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positron annihilation.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e⁺e⁻→γ*→f f̄</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positron annihilation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positron annihilation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Positron Annihilation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positron annihilation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56 Compton Scattering</w:t>
      </w:r>
    </w:p>
    <w:p>
      <w:r>
        <w:t>This lesson develops compton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compton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ℳ=ℳs+ℳu</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compton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compton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Compton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compton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57 Pair Production</w:t>
      </w:r>
    </w:p>
    <w:p>
      <w:r>
        <w:t>This lesson develops pair production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pair production.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γγ→e⁺e⁻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pair production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pair production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Pair Production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pair production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58 From Amplitude to Cross Section</w:t>
      </w:r>
    </w:p>
    <w:p>
      <w:r>
        <w:t>This lesson develops from amplitude to cross section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from amplitude to cross section.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dσ=(1/4F)|ℳ|²dΦ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from amplitude to cross section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from amplitude to cross section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From Amplitude to Cross Section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from amplitude to cross section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59 Decay Rates</w:t>
      </w:r>
    </w:p>
    <w:p>
      <w:r>
        <w:t>This lesson develops decay rates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decay rates.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dΓ=(1/2M)|ℳ|²dΦn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decay rates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decay rates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Decay Rates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decay rates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60 Experimental Predictions</w:t>
      </w:r>
    </w:p>
    <w:p>
      <w:r>
        <w:t>This lesson develops experimental predictions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experimental predictions.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prediction = amplitude squared × phase space × detector definition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experimental predictions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experimental predictions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Experimental Predictions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experimental predictions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IX Quantum Corrections</w:t>
      </w:r>
    </w:p>
    <w:p>
      <w:pPr>
        <w:pStyle w:val="Heading1"/>
      </w:pPr>
      <w:r>
        <w:t>Lesson 61 Loop Diagrams</w:t>
      </w:r>
    </w:p>
    <w:p>
      <w:r>
        <w:t>This lesson develops loop diagrams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loop diagrams.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each loop introduces ∫d⁴k/(2π)⁴</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loop diagrams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loop diagrams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Loop Diagrams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loop diagrams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62 Vacuum Polarization</w:t>
      </w:r>
    </w:p>
    <w:p>
      <w:r>
        <w:t>This lesson develops vacuum polarization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Πμν(q)=(qμqν−q²gμν)Π(q²)</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63 Electron Self Energy</w:t>
      </w:r>
    </w:p>
    <w:p>
      <w:r>
        <w:t>This lesson develops electron self energy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self energy.</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S⁻¹(p)=p̸−m−Σ(p)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self energy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self energy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Self Energy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self energy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64 Vertex Corrections</w:t>
      </w:r>
    </w:p>
    <w:p>
      <w:r>
        <w:t>This lesson develops vertex corrections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vertex corrections.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Γμ=γμ+Λμ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vertex corrections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vertex corrections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Vertex Corrections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vertex corrections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65 Ultraviolet Divergences</w:t>
      </w:r>
    </w:p>
    <w:p>
      <w:r>
        <w:t>This lesson develops ultraviolet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ultraviolet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large loop momentum can make integrals divergent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ultraviolet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ultraviolet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Ultraviolet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ultraviolet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66 Regularization</w:t>
      </w:r>
    </w:p>
    <w:p>
      <w:r>
        <w:t>This lesson develops regularization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regularization.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d=4−2ε in dimensional regularization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regularization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regularization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Regularization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regularization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67 Renormalization</w:t>
      </w:r>
    </w:p>
    <w:p>
      <w:r>
        <w:t>This lesson develops renormalization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m0=m+δm;  ψ0=√Z2 ψ</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68 Running Electric Charge</w:t>
      </w:r>
    </w:p>
    <w:p>
      <w:r>
        <w:t>This lesson develops running electric charge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running electric charge.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e=e(μ)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running electric charge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running electric charge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Running Electric Charge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running electric charge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69 Renormalization Group</w:t>
      </w:r>
    </w:p>
    <w:p>
      <w:r>
        <w:t>This lesson develops renormalization group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 group.</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μ d e/dμ=β(e)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group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group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Group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group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 Deep QED</w:t>
      </w:r>
    </w:p>
    <w:p>
      <w:pPr>
        <w:pStyle w:val="Heading1"/>
      </w:pPr>
      <w:r>
        <w:t>Lesson 70 Gauge Fixing</w:t>
      </w:r>
    </w:p>
    <w:p>
      <w:r>
        <w:t>This lesson develops gauge fixing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fixing.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ℒgf=−(∂μAμ)²/(2ξ)</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fixing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fixing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Fixing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fixing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71 Ward Identities</w:t>
      </w:r>
    </w:p>
    <w:p>
      <w:r>
        <w:t>This lesson develops ward identities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ward identities.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qμΓμ=S⁻¹(p+q)−S⁻¹(p)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ward identities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ward identities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Ward Identities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ward identities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72 Gauge Invariance</w:t>
      </w:r>
    </w:p>
    <w:p>
      <w:r>
        <w:t>This lesson develops gauge invariance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invariance.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physical observables are independent of gauge choice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invariance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invariance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Invariance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invariance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73 Infrared Divergences</w:t>
      </w:r>
    </w:p>
    <w:p>
      <w:r>
        <w:t>This lesson develops infrared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infrared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soft or collinear limits require inclusive observables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infrared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infrared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Infrared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infrared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74 Soft Photons</w:t>
      </w:r>
    </w:p>
    <w:p>
      <w:r>
        <w:t>This lesson develops soft photons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soft photons.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virtual IR terms cancel real soft emission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soft photons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soft photons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Soft Photons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soft photons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75 The Anomalous Magnetic Moment</w:t>
      </w:r>
    </w:p>
    <w:p>
      <w:r>
        <w:t>This lesson develops the anomalous magnetic moment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anomalous magnetic moment.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a_e=(g−2)/2=α/(2π)+…</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anomalous magnetic moment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anomalous magnetic moment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Anomalous Magnetic Moment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anomalous magnetic moment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76 Lamb Shift</w:t>
      </w:r>
    </w:p>
    <w:p>
      <w:r>
        <w:t>This lesson develops lamb shift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lamb shift.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radiative corrections split otherwise degenerate atomic levels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lamb shift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lamb shift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Lamb Shift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lamb shift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77 Vacuum Polarization and Precision</w:t>
      </w:r>
    </w:p>
    <w:p>
      <w:r>
        <w:t>This lesson develops vacuum polarization and precision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 and precision.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screening makes the effective charge scale dependent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and precision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and precision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and Precision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and precision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78 Precision Tests of QED</w:t>
      </w:r>
    </w:p>
    <w:p>
      <w:r>
        <w:t>This lesson develops precision tests of qed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precision tests of qed.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compare consistently defined theory and measurement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precision tests of qed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precision tests of qed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Precision Tests of QED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precision tests of qed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XI Beyond the Basic Course</w:t>
      </w:r>
    </w:p>
    <w:p>
      <w:pPr>
        <w:pStyle w:val="Heading1"/>
      </w:pPr>
      <w:r>
        <w:t>Lesson 79 Path Integrals</w:t>
      </w:r>
    </w:p>
    <w:p>
      <w:r>
        <w:t>This lesson develops path integrals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path integrals.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Z=∫Dφ exp(iS[φ])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path integrals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path integrals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Path Integrals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path integrals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80 Generating Functionals</w:t>
      </w:r>
    </w:p>
    <w:p>
      <w:r>
        <w:t>This lesson develops generating functionals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generating functionals.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correlators come from functional derivatives of Z[J]</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generating functionals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generating functionals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Generating Functionals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generating functionals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81 Effective Actions</w:t>
      </w:r>
    </w:p>
    <w:p>
      <w:r>
        <w:t>This lesson develops effective actions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effective actions.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Γ[φ] generates one particle irreducible functions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effective actions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effective actions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Effective Actions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effective actions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82 Functional Methods</w:t>
      </w:r>
    </w:p>
    <w:p>
      <w:r>
        <w:t>This lesson develops functional methods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functional methods.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δZ/δJ inserts a field</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functional methods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functional methods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Functional Methods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functional methods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83 Feynman Rules from the Path Integral</w:t>
      </w:r>
    </w:p>
    <w:p>
      <w:r>
        <w:t>This lesson develops feynman rules from the path integral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feynman rules from the path integral.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expand exp(iSint) and contract Gaussian fields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feynman rules from the path integral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feynman rules from the path integral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Feynman Rules from the Path Integral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feynman rules from the path integral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84 QED at Finite Temperature</w:t>
      </w:r>
    </w:p>
    <w:p>
      <w:r>
        <w:t>This lesson develops qed at finite temperature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at finite temperature.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Euclidean time is periodic with period 1/T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at finite temperature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at finite temperature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at Finite Temperature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at finite temperature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85 QED in External Fields</w:t>
      </w:r>
    </w:p>
    <w:p>
      <w:r>
        <w:t>This lesson develops qed in external fields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in external fields.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replace Aμ by background plus quantum fluctuation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in external fields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in external fields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in External Fields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in external fields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86 Connection to the Standard Model</w:t>
      </w:r>
    </w:p>
    <w:p>
      <w:r>
        <w:t>This lesson develops connection to the standard model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connection to the standard model.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U(1)em emerges after electroweak symmetry breaking</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connection to the standard model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connection to the standard model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Connection to the Standard Model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connection to the standard model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Course capstone</w:t>
      </w:r>
    </w:p>
    <w:p>
      <w:r>
        <w:t>Starting from a free Dirac field, impose local U 1 phase invariance, introduce the covariant derivative and electromagnetic field, derive the QED Lagrangian, quantize the free fields, read off propagators and the vertex, construct a tree level scattering amplitude, convert it to a cross section, and explain how regularization and renormalization modify the result at one loop. The capstone is complete only when each arrow in this chain is justified in words and equations.</w:t>
      </w:r>
    </w:p>
    <w:p>
      <w:pPr>
        <w:pStyle w:val="Heading1"/>
      </w:pPr>
      <w:r>
        <w:t>Consolidated formula index</w:t>
      </w:r>
    </w:p>
    <w:p>
      <w:r>
        <w:rPr>
          <w:b/>
        </w:rPr>
        <w:t xml:space="preserve">Calculus and Differential Equations: </w:t>
      </w:r>
      <w:r>
        <w:t>d/dx exp(kx)=k exp(kx);  ∇²φ−∂²φ/∂t²=0</w:t>
      </w:r>
    </w:p>
    <w:p>
      <w:r>
        <w:rPr>
          <w:b/>
        </w:rPr>
        <w:t xml:space="preserve">Special Relativity: </w:t>
      </w:r>
      <w:r>
        <w:t>E²−|p|²=m²</w:t>
      </w:r>
    </w:p>
    <w:p>
      <w:r>
        <w:rPr>
          <w:b/>
        </w:rPr>
        <w:t xml:space="preserve">Four Vectors and Lorentz Transformations: </w:t>
      </w:r>
      <w:r>
        <w:t>x′μ=Λμνxν;  ΛTgΛ=g</w:t>
      </w:r>
    </w:p>
    <w:p>
      <w:r>
        <w:rPr>
          <w:b/>
        </w:rPr>
        <w:t xml:space="preserve">Classical Mechanics and Lagrangians: </w:t>
      </w:r>
      <w:r>
        <w:t>d/dt(∂L/∂q̇)−∂L/∂q=0</w:t>
      </w:r>
    </w:p>
    <w:p>
      <w:r>
        <w:rPr>
          <w:b/>
        </w:rPr>
        <w:t xml:space="preserve">Hamiltonian Mechanics: </w:t>
      </w:r>
      <w:r>
        <w:t>H=pq̇−L;  q̇=∂H/∂p;  ṗ=−∂H/∂q</w:t>
      </w:r>
    </w:p>
    <w:p>
      <w:r>
        <w:rPr>
          <w:b/>
        </w:rPr>
        <w:t xml:space="preserve">Maxwell Equations: </w:t>
      </w:r>
      <w:r>
        <w:t>∂μFμν=jν;  ∂[αFβγ]=0</w:t>
      </w:r>
    </w:p>
    <w:p>
      <w:r>
        <w:rPr>
          <w:b/>
        </w:rPr>
        <w:t xml:space="preserve">Electromagnetic Potentials and Gauge Freedom: </w:t>
      </w:r>
      <w:r>
        <w:t>Aμ→Aμ+∂μα</w:t>
      </w:r>
    </w:p>
    <w:p>
      <w:r>
        <w:rPr>
          <w:b/>
        </w:rPr>
        <w:t xml:space="preserve">Wave Functions and Hilbert Spaces: </w:t>
      </w:r>
      <w:r>
        <w:t>⟨ψ|ψ⟩=1</w:t>
      </w:r>
    </w:p>
    <w:p>
      <w:r>
        <w:rPr>
          <w:b/>
        </w:rPr>
        <w:t xml:space="preserve">Operators and Observables: </w:t>
      </w:r>
      <w:r>
        <w:t>A†=A</w:t>
      </w:r>
    </w:p>
    <w:p>
      <w:r>
        <w:rPr>
          <w:b/>
        </w:rPr>
        <w:t xml:space="preserve">Schrodinger Equation: </w:t>
      </w:r>
      <w:r>
        <w:t>i∂t|ψ⟩=H|ψ⟩</w:t>
      </w:r>
    </w:p>
    <w:p>
      <w:r>
        <w:rPr>
          <w:b/>
        </w:rPr>
        <w:t xml:space="preserve">Momentum and Position: </w:t>
      </w:r>
      <w:r>
        <w:t>[xᵢ,pⱼ]=iδᵢⱼ</w:t>
      </w:r>
    </w:p>
    <w:p>
      <w:r>
        <w:rPr>
          <w:b/>
        </w:rPr>
        <w:t xml:space="preserve">Angular Momentum: </w:t>
      </w:r>
      <w:r>
        <w:t>[Lᵢ,Lⱼ]=iεᵢⱼₖLₖ</w:t>
      </w:r>
    </w:p>
    <w:p>
      <w:r>
        <w:rPr>
          <w:b/>
        </w:rPr>
        <w:t xml:space="preserve">Spin and Pauli Matrices: </w:t>
      </w:r>
      <w:r>
        <w:t>S=σ/2</w:t>
      </w:r>
    </w:p>
    <w:p>
      <w:r>
        <w:rPr>
          <w:b/>
        </w:rPr>
        <w:t xml:space="preserve">Perturbation Theory: </w:t>
      </w:r>
      <w:r>
        <w:t>Eₙ(1)=⟨n|V|n⟩</w:t>
      </w:r>
    </w:p>
    <w:p>
      <w:r>
        <w:rPr>
          <w:b/>
        </w:rPr>
        <w:t xml:space="preserve">Identical Particles: </w:t>
      </w:r>
      <w:r>
        <w:t>|ψ(1,2)⟩=±|ψ(2,1)⟩</w:t>
      </w:r>
    </w:p>
    <w:p>
      <w:r>
        <w:rPr>
          <w:b/>
        </w:rPr>
        <w:t xml:space="preserve">Klein Gordon Equation: </w:t>
      </w:r>
      <w:r>
        <w:t>(□+m²)φ=0</w:t>
      </w:r>
    </w:p>
    <w:p>
      <w:r>
        <w:rPr>
          <w:b/>
        </w:rPr>
        <w:t xml:space="preserve">Why the Schrodinger Equation Is Not Enough: </w:t>
      </w:r>
      <w:r>
        <w:t>E²=p²+m²</w:t>
      </w:r>
    </w:p>
    <w:p>
      <w:r>
        <w:rPr>
          <w:b/>
        </w:rPr>
        <w:t xml:space="preserve">Dirac Equation: </w:t>
      </w:r>
      <w:r>
        <w:t>(iγμ∂μ−m)ψ=0</w:t>
      </w:r>
    </w:p>
    <w:p>
      <w:r>
        <w:rPr>
          <w:b/>
        </w:rPr>
        <w:t xml:space="preserve">Gamma Matrices: </w:t>
      </w:r>
      <w:r>
        <w:t>{γμ,γν}=2gμν</w:t>
      </w:r>
    </w:p>
    <w:p>
      <w:r>
        <w:rPr>
          <w:b/>
        </w:rPr>
        <w:t xml:space="preserve">Dirac Spinors: </w:t>
      </w:r>
      <w:r>
        <w:t>Σs u_s(p)ū_s(p)=p̸+m</w:t>
      </w:r>
    </w:p>
    <w:p>
      <w:r>
        <w:rPr>
          <w:b/>
        </w:rPr>
        <w:t xml:space="preserve">Antiparticles: </w:t>
      </w:r>
      <w:r>
        <w:t>ψ contains particle and antiparticle modes</w:t>
      </w:r>
    </w:p>
    <w:p>
      <w:r>
        <w:rPr>
          <w:b/>
        </w:rPr>
        <w:t xml:space="preserve">Relativistic Probability and Current: </w:t>
      </w:r>
      <w:r>
        <w:t>jμ=ψ̄γμψ;  ∂μjμ=0</w:t>
      </w:r>
    </w:p>
    <w:p>
      <w:r>
        <w:rPr>
          <w:b/>
        </w:rPr>
        <w:t xml:space="preserve">Fields as Dynamical Systems: </w:t>
      </w:r>
      <w:r>
        <w:t>φ=φ(x)</w:t>
      </w:r>
    </w:p>
    <w:p>
      <w:r>
        <w:rPr>
          <w:b/>
        </w:rPr>
        <w:t xml:space="preserve">Lagrangian Density: </w:t>
      </w:r>
      <w:r>
        <w:t>S=∫d⁴x ℒ</w:t>
      </w:r>
    </w:p>
    <w:p>
      <w:r>
        <w:rPr>
          <w:b/>
        </w:rPr>
        <w:t xml:space="preserve">Euler Lagrange Equations for Fields: </w:t>
      </w:r>
      <w:r>
        <w:t>∂ℒ/∂φ−∂μ[∂ℒ/∂(∂μφ)]=0</w:t>
      </w:r>
    </w:p>
    <w:p>
      <w:r>
        <w:rPr>
          <w:b/>
        </w:rPr>
        <w:t xml:space="preserve">Noether Theorem: </w:t>
      </w:r>
      <w:r>
        <w:t>continuous symmetry ⇒ conserved current</w:t>
      </w:r>
    </w:p>
    <w:p>
      <w:r>
        <w:rPr>
          <w:b/>
        </w:rPr>
        <w:t xml:space="preserve">Continuous Symmetries: </w:t>
      </w:r>
      <w:r>
        <w:t>δφ=εΔφ</w:t>
      </w:r>
    </w:p>
    <w:p>
      <w:r>
        <w:rPr>
          <w:b/>
        </w:rPr>
        <w:t xml:space="preserve">Conserved Currents: </w:t>
      </w:r>
      <w:r>
        <w:t>∂μjμ=0</w:t>
      </w:r>
    </w:p>
    <w:p>
      <w:r>
        <w:rPr>
          <w:b/>
        </w:rPr>
        <w:t xml:space="preserve">Global U 1 Symmetry: </w:t>
      </w:r>
      <w:r>
        <w:t>ψ→e^(iα)ψ</w:t>
      </w:r>
    </w:p>
    <w:p>
      <w:r>
        <w:rPr>
          <w:b/>
        </w:rPr>
        <w:t xml:space="preserve">Why Particles Become Fields: </w:t>
      </w:r>
      <w:r>
        <w:t>relativity plus creation implies field degrees of freedom</w:t>
      </w:r>
    </w:p>
    <w:p>
      <w:r>
        <w:rPr>
          <w:b/>
        </w:rPr>
        <w:t xml:space="preserve">Quantizing the Scalar Field: </w:t>
      </w:r>
      <w:r>
        <w:t>[φ(t,x),π(t,y)]=iδ³(x−y)</w:t>
      </w:r>
    </w:p>
    <w:p>
      <w:r>
        <w:rPr>
          <w:b/>
        </w:rPr>
        <w:t xml:space="preserve">Creation and Annihilation Operators: </w:t>
      </w:r>
      <w:r>
        <w:t>[a_p,a†_q]=(2π)³δ³(p−q)</w:t>
      </w:r>
    </w:p>
    <w:p>
      <w:r>
        <w:rPr>
          <w:b/>
        </w:rPr>
        <w:t xml:space="preserve">Fock Space: </w:t>
      </w:r>
      <w:r>
        <w:t>|n⟩=(a†)ⁿ|0⟩/√n!</w:t>
      </w:r>
    </w:p>
    <w:p>
      <w:r>
        <w:rPr>
          <w:b/>
        </w:rPr>
        <w:t xml:space="preserve">Quantizing the Dirac Field: </w:t>
      </w:r>
      <w:r>
        <w:t>ψ(x)=particle modes + antiparticle modes</w:t>
      </w:r>
    </w:p>
    <w:p>
      <w:r>
        <w:rPr>
          <w:b/>
        </w:rPr>
        <w:t xml:space="preserve">Anticommutation Relations: </w:t>
      </w:r>
      <w:r>
        <w:t>{b_p,b†_q}=(2π)³δ³(p−q)</w:t>
      </w:r>
    </w:p>
    <w:p>
      <w:r>
        <w:rPr>
          <w:b/>
        </w:rPr>
        <w:t xml:space="preserve">Quantizing the Electromagnetic Field: </w:t>
      </w:r>
      <w:r>
        <w:t>Aμ(x)=Σλ∫d³k [aλεμe^(−ikx)+h.c.]</w:t>
      </w:r>
    </w:p>
    <w:p>
      <w:r>
        <w:rPr>
          <w:b/>
        </w:rPr>
        <w:t xml:space="preserve">Local U 1 Gauge Symmetry: </w:t>
      </w:r>
      <w:r>
        <w:t>ψ(x)→e^(ieα(x))ψ(x)</w:t>
      </w:r>
    </w:p>
    <w:p>
      <w:r>
        <w:rPr>
          <w:b/>
        </w:rPr>
        <w:t xml:space="preserve">Deriving the Electromagnetic Interaction: </w:t>
      </w:r>
      <w:r>
        <w:t>ℒint=−eψ̄γμψAμ</w:t>
      </w:r>
    </w:p>
    <w:p>
      <w:r>
        <w:rPr>
          <w:b/>
        </w:rPr>
        <w:t xml:space="preserve">The Covariant Derivative: </w:t>
      </w:r>
      <w:r>
        <w:t>Dμ=∂μ+ieAμ</w:t>
      </w:r>
    </w:p>
    <w:p>
      <w:r>
        <w:rPr>
          <w:b/>
        </w:rPr>
        <w:t xml:space="preserve">The QED Lagrangian: </w:t>
      </w:r>
      <w:r>
        <w:t>ℒQED=ψ̄(iγμDμ−m)ψ−¼FμνFμν</w:t>
      </w:r>
    </w:p>
    <w:p>
      <w:r>
        <w:rPr>
          <w:b/>
        </w:rPr>
        <w:t xml:space="preserve">The Electromagnetic Field Tensor: </w:t>
      </w:r>
      <w:r>
        <w:t>Fμν=∂μAν−∂νAμ</w:t>
      </w:r>
    </w:p>
    <w:p>
      <w:r>
        <w:rPr>
          <w:b/>
        </w:rPr>
        <w:t xml:space="preserve">Electric Charge as a Coupling Constant: </w:t>
      </w:r>
      <w:r>
        <w:t>α=e²/(4π)≈1/137</w:t>
      </w:r>
    </w:p>
    <w:p>
      <w:r>
        <w:rPr>
          <w:b/>
        </w:rPr>
        <w:t xml:space="preserve">The Electron Photon Vertex: </w:t>
      </w:r>
      <w:r>
        <w:t>vertex factor −ieγμ</w:t>
      </w:r>
    </w:p>
    <w:p>
      <w:r>
        <w:rPr>
          <w:b/>
        </w:rPr>
        <w:t xml:space="preserve">Propagators: </w:t>
      </w:r>
      <w:r>
        <w:t>propagator = inverse of the quadratic kinetic operator</w:t>
      </w:r>
    </w:p>
    <w:p>
      <w:r>
        <w:rPr>
          <w:b/>
        </w:rPr>
        <w:t xml:space="preserve">Electron Propagator: </w:t>
      </w:r>
      <w:r>
        <w:t>S_F(p)=i(p̸+m)/(p²−m²+iε)</w:t>
      </w:r>
    </w:p>
    <w:p>
      <w:r>
        <w:rPr>
          <w:b/>
        </w:rPr>
        <w:t xml:space="preserve">Photon Propagator: </w:t>
      </w:r>
      <w:r>
        <w:t>Dμν(q)=−igμν/(q²+iε) in Feynman gauge</w:t>
      </w:r>
    </w:p>
    <w:p>
      <w:r>
        <w:rPr>
          <w:b/>
        </w:rPr>
        <w:t xml:space="preserve">Interaction Vertices: </w:t>
      </w:r>
      <w:r>
        <w:t>each QED vertex joins two fermion legs and one photon leg</w:t>
      </w:r>
    </w:p>
    <w:p>
      <w:r>
        <w:rPr>
          <w:b/>
        </w:rPr>
        <w:t xml:space="preserve">Feynman Rules: </w:t>
      </w:r>
      <w:r>
        <w:t>diagram topology maps to algebraic factors</w:t>
      </w:r>
    </w:p>
    <w:p>
      <w:r>
        <w:rPr>
          <w:b/>
        </w:rPr>
        <w:t xml:space="preserve">Scattering Amplitudes: </w:t>
      </w:r>
      <w:r>
        <w:t>⟨f|S|i⟩=i(2π)⁴δ⁴(pf−pi)ℳ</w:t>
      </w:r>
    </w:p>
    <w:p>
      <w:r>
        <w:rPr>
          <w:b/>
        </w:rPr>
        <w:t xml:space="preserve">External Spinors and Polarization: </w:t>
      </w:r>
      <w:r>
        <w:t>u, ū, v, v̄, and εμ represent external states</w:t>
      </w:r>
    </w:p>
    <w:p>
      <w:r>
        <w:rPr>
          <w:b/>
        </w:rPr>
        <w:t xml:space="preserve">Momentum Conservation: </w:t>
      </w:r>
      <w:r>
        <w:t>Σ pin=Σ pout</w:t>
      </w:r>
    </w:p>
    <w:p>
      <w:r>
        <w:rPr>
          <w:b/>
        </w:rPr>
        <w:t xml:space="preserve">Electron Muon Scattering: </w:t>
      </w:r>
      <w:r>
        <w:t>ℳ∝[ūeγμue](−gμν/q²)[ūμγνuμ]</w:t>
      </w:r>
    </w:p>
    <w:p>
      <w:r>
        <w:rPr>
          <w:b/>
        </w:rPr>
        <w:t xml:space="preserve">Electron Electron Scattering: </w:t>
      </w:r>
      <w:r>
        <w:t>ℳ=ℳt−ℳu</w:t>
      </w:r>
    </w:p>
    <w:p>
      <w:r>
        <w:rPr>
          <w:b/>
        </w:rPr>
        <w:t xml:space="preserve">Electron Positron Annihilation: </w:t>
      </w:r>
      <w:r>
        <w:t>e⁺e⁻→γ*→f f̄</w:t>
      </w:r>
    </w:p>
    <w:p>
      <w:r>
        <w:rPr>
          <w:b/>
        </w:rPr>
        <w:t xml:space="preserve">Compton Scattering: </w:t>
      </w:r>
      <w:r>
        <w:t>ℳ=ℳs+ℳu</w:t>
      </w:r>
    </w:p>
    <w:p>
      <w:r>
        <w:rPr>
          <w:b/>
        </w:rPr>
        <w:t xml:space="preserve">Pair Production: </w:t>
      </w:r>
      <w:r>
        <w:t>γγ→e⁺e⁻</w:t>
      </w:r>
    </w:p>
    <w:p>
      <w:r>
        <w:rPr>
          <w:b/>
        </w:rPr>
        <w:t xml:space="preserve">From Amplitude to Cross Section: </w:t>
      </w:r>
      <w:r>
        <w:t>dσ=(1/4F)|ℳ|²dΦ</w:t>
      </w:r>
    </w:p>
    <w:p>
      <w:r>
        <w:rPr>
          <w:b/>
        </w:rPr>
        <w:t xml:space="preserve">Decay Rates: </w:t>
      </w:r>
      <w:r>
        <w:t>dΓ=(1/2M)|ℳ|²dΦn</w:t>
      </w:r>
    </w:p>
    <w:p>
      <w:r>
        <w:rPr>
          <w:b/>
        </w:rPr>
        <w:t xml:space="preserve">Experimental Predictions: </w:t>
      </w:r>
      <w:r>
        <w:t>prediction = amplitude squared × phase space × detector definition</w:t>
      </w:r>
    </w:p>
    <w:p>
      <w:r>
        <w:rPr>
          <w:b/>
        </w:rPr>
        <w:t xml:space="preserve">Loop Diagrams: </w:t>
      </w:r>
      <w:r>
        <w:t>each loop introduces ∫d⁴k/(2π)⁴</w:t>
      </w:r>
    </w:p>
    <w:p>
      <w:r>
        <w:rPr>
          <w:b/>
        </w:rPr>
        <w:t xml:space="preserve">Vacuum Polarization: </w:t>
      </w:r>
      <w:r>
        <w:t>Πμν(q)=(qμqν−q²gμν)Π(q²)</w:t>
      </w:r>
    </w:p>
    <w:p>
      <w:r>
        <w:rPr>
          <w:b/>
        </w:rPr>
        <w:t xml:space="preserve">Electron Self Energy: </w:t>
      </w:r>
      <w:r>
        <w:t>S⁻¹(p)=p̸−m−Σ(p)</w:t>
      </w:r>
    </w:p>
    <w:p>
      <w:r>
        <w:rPr>
          <w:b/>
        </w:rPr>
        <w:t xml:space="preserve">Vertex Corrections: </w:t>
      </w:r>
      <w:r>
        <w:t>Γμ=γμ+Λμ</w:t>
      </w:r>
    </w:p>
    <w:p>
      <w:r>
        <w:rPr>
          <w:b/>
        </w:rPr>
        <w:t xml:space="preserve">Ultraviolet Divergences: </w:t>
      </w:r>
      <w:r>
        <w:t>large loop momentum can make integrals divergent</w:t>
      </w:r>
    </w:p>
    <w:p>
      <w:r>
        <w:rPr>
          <w:b/>
        </w:rPr>
        <w:t xml:space="preserve">Regularization: </w:t>
      </w:r>
      <w:r>
        <w:t>d=4−2ε in dimensional regularization</w:t>
      </w:r>
    </w:p>
    <w:p>
      <w:r>
        <w:rPr>
          <w:b/>
        </w:rPr>
        <w:t xml:space="preserve">Renormalization: </w:t>
      </w:r>
      <w:r>
        <w:t>m0=m+δm;  ψ0=√Z2 ψ</w:t>
      </w:r>
    </w:p>
    <w:p>
      <w:r>
        <w:rPr>
          <w:b/>
        </w:rPr>
        <w:t xml:space="preserve">Running Electric Charge: </w:t>
      </w:r>
      <w:r>
        <w:t>e=e(μ)</w:t>
      </w:r>
    </w:p>
    <w:p>
      <w:r>
        <w:rPr>
          <w:b/>
        </w:rPr>
        <w:t xml:space="preserve">Renormalization Group: </w:t>
      </w:r>
      <w:r>
        <w:t>μ d e/dμ=β(e)</w:t>
      </w:r>
    </w:p>
    <w:p>
      <w:r>
        <w:rPr>
          <w:b/>
        </w:rPr>
        <w:t xml:space="preserve">Gauge Fixing: </w:t>
      </w:r>
      <w:r>
        <w:t>ℒgf=−(∂μAμ)²/(2ξ)</w:t>
      </w:r>
    </w:p>
    <w:p>
      <w:r>
        <w:rPr>
          <w:b/>
        </w:rPr>
        <w:t xml:space="preserve">Ward Identities: </w:t>
      </w:r>
      <w:r>
        <w:t>qμΓμ=S⁻¹(p+q)−S⁻¹(p)</w:t>
      </w:r>
    </w:p>
    <w:p>
      <w:r>
        <w:rPr>
          <w:b/>
        </w:rPr>
        <w:t xml:space="preserve">Gauge Invariance: </w:t>
      </w:r>
      <w:r>
        <w:t>physical observables are independent of gauge choice</w:t>
      </w:r>
    </w:p>
    <w:p>
      <w:r>
        <w:rPr>
          <w:b/>
        </w:rPr>
        <w:t xml:space="preserve">Infrared Divergences: </w:t>
      </w:r>
      <w:r>
        <w:t>soft or collinear limits require inclusive observables</w:t>
      </w:r>
    </w:p>
    <w:p>
      <w:r>
        <w:rPr>
          <w:b/>
        </w:rPr>
        <w:t xml:space="preserve">Soft Photons: </w:t>
      </w:r>
      <w:r>
        <w:t>virtual IR terms cancel real soft emission</w:t>
      </w:r>
    </w:p>
    <w:p>
      <w:r>
        <w:rPr>
          <w:b/>
        </w:rPr>
        <w:t xml:space="preserve">The Anomalous Magnetic Moment: </w:t>
      </w:r>
      <w:r>
        <w:t>a_e=(g−2)/2=α/(2π)+…</w:t>
      </w:r>
    </w:p>
    <w:p>
      <w:r>
        <w:rPr>
          <w:b/>
        </w:rPr>
        <w:t xml:space="preserve">Lamb Shift: </w:t>
      </w:r>
      <w:r>
        <w:t>radiative corrections split otherwise degenerate atomic levels</w:t>
      </w:r>
    </w:p>
    <w:p>
      <w:r>
        <w:rPr>
          <w:b/>
        </w:rPr>
        <w:t xml:space="preserve">Vacuum Polarization and Precision: </w:t>
      </w:r>
      <w:r>
        <w:t>screening makes the effective charge scale dependent</w:t>
      </w:r>
    </w:p>
    <w:p>
      <w:r>
        <w:rPr>
          <w:b/>
        </w:rPr>
        <w:t xml:space="preserve">Precision Tests of QED: </w:t>
      </w:r>
      <w:r>
        <w:t>compare consistently defined theory and measurement</w:t>
      </w:r>
    </w:p>
    <w:p>
      <w:r>
        <w:rPr>
          <w:b/>
        </w:rPr>
        <w:t xml:space="preserve">Path Integrals: </w:t>
      </w:r>
      <w:r>
        <w:t>Z=∫Dφ exp(iS[φ])</w:t>
      </w:r>
    </w:p>
    <w:p>
      <w:r>
        <w:rPr>
          <w:b/>
        </w:rPr>
        <w:t xml:space="preserve">Generating Functionals: </w:t>
      </w:r>
      <w:r>
        <w:t>correlators come from functional derivatives of Z[J]</w:t>
      </w:r>
    </w:p>
    <w:p>
      <w:r>
        <w:rPr>
          <w:b/>
        </w:rPr>
        <w:t xml:space="preserve">Effective Actions: </w:t>
      </w:r>
      <w:r>
        <w:t>Γ[φ] generates one particle irreducible functions</w:t>
      </w:r>
    </w:p>
    <w:p>
      <w:r>
        <w:rPr>
          <w:b/>
        </w:rPr>
        <w:t xml:space="preserve">Functional Methods: </w:t>
      </w:r>
      <w:r>
        <w:t>δZ/δJ inserts a field</w:t>
      </w:r>
    </w:p>
    <w:p>
      <w:r>
        <w:rPr>
          <w:b/>
        </w:rPr>
        <w:t xml:space="preserve">Feynman Rules from the Path Integral: </w:t>
      </w:r>
      <w:r>
        <w:t>expand exp(iSint) and contract Gaussian fields</w:t>
      </w:r>
    </w:p>
    <w:p>
      <w:r>
        <w:rPr>
          <w:b/>
        </w:rPr>
        <w:t xml:space="preserve">QED at Finite Temperature: </w:t>
      </w:r>
      <w:r>
        <w:t>Euclidean time is periodic with period 1/T</w:t>
      </w:r>
    </w:p>
    <w:p>
      <w:r>
        <w:rPr>
          <w:b/>
        </w:rPr>
        <w:t xml:space="preserve">QED in External Fields: </w:t>
      </w:r>
      <w:r>
        <w:t>replace Aμ by background plus quantum fluctuation</w:t>
      </w:r>
    </w:p>
    <w:p>
      <w:r>
        <w:rPr>
          <w:b/>
        </w:rPr>
        <w:t xml:space="preserve">Connection to the Standard Model: </w:t>
      </w:r>
      <w:r>
        <w:t>U(1)em emerges after electroweak symmetry breaking</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Complete QED Course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 w:numId="52">
    <w:abstractNumId w:val="7"/>
    <w:lvlOverride w:ilvl="0">
      <w:startOverride w:val="1"/>
    </w:lvlOverride>
  </w:num>
  <w:num w:numId="53">
    <w:abstractNumId w:val="7"/>
    <w:lvlOverride w:ilvl="0">
      <w:startOverride w:val="1"/>
    </w:lvlOverride>
  </w:num>
  <w:num w:numId="54">
    <w:abstractNumId w:val="7"/>
    <w:lvlOverride w:ilvl="0">
      <w:startOverride w:val="1"/>
    </w:lvlOverride>
  </w:num>
  <w:num w:numId="55">
    <w:abstractNumId w:val="7"/>
    <w:lvlOverride w:ilvl="0">
      <w:startOverride w:val="1"/>
    </w:lvlOverride>
  </w:num>
  <w:num w:numId="56">
    <w:abstractNumId w:val="7"/>
    <w:lvlOverride w:ilvl="0">
      <w:startOverride w:val="1"/>
    </w:lvlOverride>
  </w:num>
  <w:num w:numId="57">
    <w:abstractNumId w:val="7"/>
    <w:lvlOverride w:ilvl="0">
      <w:startOverride w:val="1"/>
    </w:lvlOverride>
  </w:num>
  <w:num w:numId="58">
    <w:abstractNumId w:val="7"/>
    <w:lvlOverride w:ilvl="0">
      <w:startOverride w:val="1"/>
    </w:lvlOverride>
  </w:num>
  <w:num w:numId="59">
    <w:abstractNumId w:val="7"/>
    <w:lvlOverride w:ilvl="0">
      <w:startOverride w:val="1"/>
    </w:lvlOverride>
  </w:num>
  <w:num w:numId="60">
    <w:abstractNumId w:val="7"/>
    <w:lvlOverride w:ilvl="0">
      <w:startOverride w:val="1"/>
    </w:lvlOverride>
  </w:num>
  <w:num w:numId="61">
    <w:abstractNumId w:val="7"/>
    <w:lvlOverride w:ilvl="0">
      <w:startOverride w:val="1"/>
    </w:lvlOverride>
  </w:num>
  <w:num w:numId="62">
    <w:abstractNumId w:val="7"/>
    <w:lvlOverride w:ilvl="0">
      <w:startOverride w:val="1"/>
    </w:lvlOverride>
  </w:num>
  <w:num w:numId="63">
    <w:abstractNumId w:val="7"/>
    <w:lvlOverride w:ilvl="0">
      <w:startOverride w:val="1"/>
    </w:lvlOverride>
  </w:num>
  <w:num w:numId="64">
    <w:abstractNumId w:val="7"/>
    <w:lvlOverride w:ilvl="0">
      <w:startOverride w:val="1"/>
    </w:lvlOverride>
  </w:num>
  <w:num w:numId="65">
    <w:abstractNumId w:val="7"/>
    <w:lvlOverride w:ilvl="0">
      <w:startOverride w:val="1"/>
    </w:lvlOverride>
  </w:num>
  <w:num w:numId="66">
    <w:abstractNumId w:val="7"/>
    <w:lvlOverride w:ilvl="0">
      <w:startOverride w:val="1"/>
    </w:lvlOverride>
  </w:num>
  <w:num w:numId="67">
    <w:abstractNumId w:val="7"/>
    <w:lvlOverride w:ilvl="0">
      <w:startOverride w:val="1"/>
    </w:lvlOverride>
  </w:num>
  <w:num w:numId="68">
    <w:abstractNumId w:val="7"/>
    <w:lvlOverride w:ilvl="0">
      <w:startOverride w:val="1"/>
    </w:lvlOverride>
  </w:num>
  <w:num w:numId="69">
    <w:abstractNumId w:val="7"/>
    <w:lvlOverride w:ilvl="0">
      <w:startOverride w:val="1"/>
    </w:lvlOverride>
  </w:num>
  <w:num w:numId="7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Quantum Electrodynamics Course</dc:title>
  <dc:subject>An 86 lesson self study course from foundations to advanced QED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