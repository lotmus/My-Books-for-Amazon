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precision QED</w:t>
      </w:r>
    </w:p>
    <w:p>
      <w:r>
        <w:br/>
      </w:r>
    </w:p>
    <w:p>
      <w:pPr>
        <w:jc w:val="center"/>
      </w:pPr>
      <w:r>
        <w:rPr>
          <w:b/>
          <w:sz w:val="26"/>
        </w:rPr>
        <w:t>Mathematical foundations for quantum states, operators, spinors, and fields</w:t>
      </w:r>
    </w:p>
    <w:p>
      <w:r>
        <w:br/>
        <w:br/>
      </w:r>
    </w:p>
    <w:p>
      <w:pPr>
        <w:jc w:val="center"/>
      </w:pPr>
      <w:r>
        <w:t>Course edition 1.0</w:t>
      </w:r>
    </w:p>
    <w:p>
      <w:r>
        <w:br w:type="page"/>
      </w:r>
    </w:p>
    <w:p>
      <w:bookmarkStart w:id="9001" w:name="QEDCourseTOC"/>
      <w:pPr>
        <w:pStyle w:val="Heading1"/>
      </w:pPr>
      <w:r>
        <w:t>Table of Contents</w:t>
      </w:r>
    </w:p>
    <w:p>
      <w:r>
        <w:fldChar w:fldCharType="begin" w:dirty="true"/>
      </w:r>
      <w:r>
        <w:instrText xml:space="preserve">TOC \o "1-3" \h \z \u</w:instrText>
      </w:r>
      <w:r>
        <w:fldChar w:fldCharType="separate"/>
      </w:r>
      <w:r>
        <w:rPr>
          <w:i/>
        </w:rPr>
        <w:t>Right-click and choose Update Field (or press F9) to build the table of contents.</w:t>
      </w:r>
      <w:r>
        <w:fldChar w:fldCharType="end"/>
      </w:r>
    </w:p>
    <w:p>
      <w:r>
        <w:rPr>
          <w:vanish/>
        </w:rPr>
        <w:t>__QEDCourseTOC_END__</w:t>
      </w:r>
      <w:bookmarkEnd w:id="9001"/>
    </w:p>
    <w:p>
      <w:r>
        <w:br w:type="page"/>
      </w:r>
    </w:p>
    <w:p>
      <w:pPr>
        <w:pStyle w:val="Heading1"/>
      </w:pPr>
      <w:r>
        <w:t>Lesson 1 Complex Numbers and Linear Algebra</w:t>
      </w:r>
    </w:p>
    <w:p>
      <w:pPr>
        <w:pStyle w:val="Heading1"/>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1"/>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1"/>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1"/>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1"/>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1"/>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1"/>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1"/>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1"/>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1"/>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1"/>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1"/>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1"/>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1"/>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1"/>
      </w:pPr>
      <w:r>
        <w:t>Next lesson</w:t>
      </w:r>
    </w:p>
    <w:p>
      <w:r>
        <w:t>Lesson 2 develops calculus and differential equations, emphasizing derivatives, gradients, Fourier ideas, ordinary differential equations, and the partial differential equations that govern waves and fields.</w:t>
      </w:r>
    </w:p>
    <w:p>
      <w:r>
        <w:br w:type="page"/>
      </w:r>
    </w:p>
    <w:p>
      <w:pPr>
        <w:pStyle w:val="Heading1"/>
      </w:pPr>
      <w:r>
        <w:t>Part I Prerequisites</w:t>
      </w:r>
    </w:p>
    <w:p>
      <w:pPr>
        <w:pStyle w:val="Heading1"/>
      </w:pPr>
      <w:r>
        <w:t>Lesson 2 Calculus and Differential Equations</w:t>
      </w:r>
    </w:p>
    <w:p>
      <w:pPr>
        <w:pStyle w:val="Heading1"/>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1"/>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With k = iω purely imaginary, the Euler formula of Lesson 1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1"/>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(Lesson 66)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1"/>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(Lesson 6) and the continuity equation (Lesson 23)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1"/>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1"/>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1"/>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(Lesson 11).</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The kernel e^(k(x − x′)) is the response at x to a unit source at x′. It is the first example of a Green's function, and the propagators of Lesson 45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(Lesson 59).</w:t>
      </w:r>
    </w:p>
    <w:p>
      <w:pPr>
        <w:pStyle w:val="Heading1"/>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1"/>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1"/>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1"/>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1"/>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1"/>
      </w:pPr>
      <w:r>
        <w:t>Next lesson</w:t>
      </w:r>
    </w:p>
    <w:p>
      <w:r>
        <w:t>Lesson 3 develops special relativity: the two postulates, Lorentz transformations, time dilation and length contraction, relativistic energy and momentum, and the invariant relation E² − |p|² = m² that every field equation in the course must respect.</w:t>
      </w:r>
    </w:p>
    <w:p>
      <w:r>
        <w:br w:type="page"/>
      </w:r>
    </w:p>
    <w:p>
      <w:pPr>
        <w:pStyle w:val="Heading1"/>
      </w:pPr>
      <w:r>
        <w:t>Lesson 3 Special Relativity</w:t>
      </w:r>
    </w:p>
    <w:p>
      <w:pPr>
        <w:pStyle w:val="Heading1"/>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1"/>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1"/>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1"/>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1"/>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1"/>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The total energy E includes the rest energy mc², which is present even for a particle at rest, and the kinetic energy T. Expanding γ for small velocity, as in Worked example 5 of Lesson 2,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1"/>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(Lesson 43).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1"/>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The proof is outlined in Lesson 4;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(Lesson 4).</w:t>
      </w:r>
    </w:p>
    <w:p>
      <w:pPr>
        <w:pStyle w:val="Heading1"/>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Both decay products carry fixed energies; a two-body decay produces a line spectrum. A three-body decay produces a continuous spectrum, which is how the neutrino was inferred from beta decay. Decay rates are computed in Lesson 59,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1"/>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1"/>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1"/>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1"/>
      </w:pPr>
      <w:r>
        <w:t>Next lesson</w:t>
      </w:r>
    </w:p>
    <w:p>
      <w:r>
        <w:t>Lesson 4 develops the four-vector formalism: index notation, the metric tensor, upper and lower indices, Lorentz transformations as matrices, and the invariant scalar products that make relativistic equations compact and manifestly covariant.</w:t>
      </w:r>
    </w:p>
    <w:p>
      <w:r>
        <w:br w:type="page"/>
      </w:r>
    </w:p>
    <w:p>
      <w:pPr>
        <w:pStyle w:val="Heading1"/>
      </w:pPr>
      <w:r>
        <w:t>Lesson 4 Four Vectors and Lorentz Transformations</w:t>
      </w:r>
    </w:p>
    <w:p>
      <w:pPr>
        <w:pStyle w:val="Heading1"/>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1"/>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The invariant interval of Lesson 3,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1"/>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The matrix Λ^μ_ν has its row index up and its column index down. For a boost with velocity β along the x axis, with γ = cosh φ and γβ = sinh φ as in Lesson 3,</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1"/>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This is the wave operator of Lesson 2 written as an invariant contraction. Any equation of the form (□ + m²)φ = 0, with φ a scalar, has the same form in every inertial frame. Lesson 17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1"/>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1"/>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Applying the boost matrix of Section 2.1 to p^μ gives the transformation rules used in Lesson 3.</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1"/>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Show that a boosted photon four-vector remains lightlike. With k^μ = ω(1, cos θ, sin θ, 0), k·k = ω²(1 − cos²θ − sin²θ) = 0. Since k·k is invariant, k′·k′ = 0 too, so ω′ = |k′| in every frame. No boost can bring a photon to rest, in agreement with Lesson 3.</w:t>
      </w:r>
    </w:p>
    <w:p>
      <w:pPr>
        <w:pStyle w:val="Heading1"/>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The Schrodinger equation, i∂_t ψ = −∇²ψ/2m, fails the test: one time derivative on the left and two space derivatives on the right cannot be the components of a single tensor equation. That failure is the starting point of Lesson 18.</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1"/>
      </w:pPr>
      <w:r>
        <w:t>9 Summary</w:t>
      </w:r>
    </w:p>
    <w:p>
      <w:pPr>
        <w:pStyle w:val="ListNumber"/>
        <w:numPr>
          <w:ilvl w:val="0"/>
          <w:numId w:val="56"/>
        </w:numPr>
      </w:pPr>
      <w:r>
        <w:t>Contravariant components carry upper indices and transform with Λ; covariant components carry lower indices and transform with Λ⁻¹.</w:t>
      </w:r>
    </w:p>
    <w:p>
      <w:pPr>
        <w:pStyle w:val="ListNumber"/>
        <w:numPr>
          <w:ilvl w:val="0"/>
          <w:numId w:val="56"/>
        </w:numPr>
      </w:pPr>
      <w:r>
        <w:t>The metric g_μν = diag(1, −1, −1, −1) lowers indices, flips the sign of spatial components, and defines the invariant scalar product a·b = a⁰b⁰ − a·b.</w:t>
      </w:r>
    </w:p>
    <w:p>
      <w:pPr>
        <w:pStyle w:val="ListNumber"/>
        <w:numPr>
          <w:ilvl w:val="0"/>
          <w:numId w:val="56"/>
        </w:numPr>
      </w:pPr>
      <w:r>
        <w:t>Lorentz transformations are the matrices with ΛᵀgΛ = g; boosts are hyperbolic rotations and ordinary rotations are included.</w:t>
      </w:r>
    </w:p>
    <w:p>
      <w:pPr>
        <w:pStyle w:val="ListNumber"/>
        <w:numPr>
          <w:ilvl w:val="0"/>
          <w:numId w:val="56"/>
        </w:numPr>
      </w:pPr>
      <w:r>
        <w:t>The four-gradient ∂_μ = (∂_t, ∇) is covariant, and □ = ∂_μ∂^μ = ∂_t² − ∇² is invariant.</w:t>
      </w:r>
    </w:p>
    <w:p>
      <w:pPr>
        <w:pStyle w:val="ListNumber"/>
        <w:numPr>
          <w:ilvl w:val="0"/>
          <w:numId w:val="56"/>
        </w:numPr>
      </w:pPr>
      <w:r>
        <w:t>Tensors transform with one Λ per index; antisymmetric rank-2 tensors have six components, the number needed for E and B.</w:t>
      </w:r>
    </w:p>
    <w:p>
      <w:pPr>
        <w:pStyle w:val="ListNumber"/>
        <w:numPr>
          <w:ilvl w:val="0"/>
          <w:numId w:val="56"/>
        </w:numPr>
      </w:pPr>
      <w:r>
        <w:t>The four-velocity has u·u = 1, and the four-momentum p^μ = (E, p) has p·p = m².</w:t>
      </w:r>
    </w:p>
    <w:p>
      <w:pPr>
        <w:pStyle w:val="ListNumber"/>
        <w:numPr>
          <w:ilvl w:val="0"/>
          <w:numId w:val="56"/>
        </w:numPr>
      </w:pPr>
      <w:r>
        <w:t>The plane wave e^(−ip·x) is covariant, and i∂^μ acting on it returns p^μ.</w:t>
      </w:r>
    </w:p>
    <w:p>
      <w:pPr>
        <w:pStyle w:val="ListNumber"/>
        <w:numPr>
          <w:ilvl w:val="0"/>
          <w:numId w:val="56"/>
        </w:numPr>
      </w:pPr>
      <w:r>
        <w:t>An equation is covariant when free indices match; the Schrodinger equation fails the test and the Klein Gordon equation passes.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1"/>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1"/>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1"/>
      </w:pPr>
      <w:r>
        <w:t>Next lesson</w:t>
      </w:r>
    </w:p>
    <w:p>
      <w:r>
        <w:t>Lesson 5 develops classical mechanics in Lagrangian form: the action, Hamilton's principle, the Euler Lagrange equations, symmetries and conservation laws, the relativistic particle, and the coupling of a charged particle to the electromagnetic potentials.</w:t>
      </w:r>
    </w:p>
    <w:p>
      <w:r>
        <w:br w:type="page"/>
      </w:r>
    </w:p>
    <w:p>
      <w:pPr>
        <w:pStyle w:val="Heading1"/>
      </w:pPr>
      <w:r>
        <w:t>Lesson 5 Classical Mechanics and Lagrangians</w:t>
      </w:r>
    </w:p>
    <w:p>
      <w:pPr>
        <w:pStyle w:val="Heading1"/>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1"/>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The action is a functional: it assigns a number to a whole path, not to a point. In natural units it is dimensionless, since ℏ, the unit of action, has been set to one. This is why the exponent in the path integral of Lesson 79 is simply iS.</w:t>
      </w:r>
    </w:p>
    <w:p>
      <w:pPr>
        <w:pStyle w:val="Heading1"/>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Since δq̇ = d(δq)/dt, integrate the second term by parts as in Lesson 2.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1"/>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The solution x = A cos ωt + B sin ωt was found in Lesson 2.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(Lesson 8).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1"/>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1"/>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exactly the relativistic momentum and energy of Lesson 3.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−qψ̄γ^μψA_μ (Lesson 39), which for the electron (q = −e) becomes +eψ̄γ^μψA_μ.</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1"/>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The Euler Lagrange equations are m ẍ₁ = −k x₁ − κ(x₁ − x₂) and m ẍ₂ = −k x₂ − κ(x₂ − x₁). Try xᵢ = aᵢ e^(iωt): the equations become the eigenvalue problem of Lesson 1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iqA_μ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−qψ̄γ^μψA_μ = +eψ̄γ^μψA_μ for the electron,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1"/>
      </w:pPr>
      <w:r>
        <w:t>8 Summary</w:t>
      </w:r>
    </w:p>
    <w:p>
      <w:pPr>
        <w:pStyle w:val="ListNumber"/>
        <w:numPr>
          <w:ilvl w:val="0"/>
          <w:numId w:val="57"/>
        </w:numPr>
      </w:pPr>
      <w:r>
        <w:t>The Lagrangian L = T − V and the action S = ∫L dt replace forces by a single scalar function; the action is dimensionless in natural units.</w:t>
      </w:r>
    </w:p>
    <w:p>
      <w:pPr>
        <w:pStyle w:val="ListNumber"/>
        <w:numPr>
          <w:ilvl w:val="0"/>
          <w:numId w:val="57"/>
        </w:numPr>
      </w:pPr>
      <w:r>
        <w:t>Hamilton's principle δS = 0 with fixed endpoints yields the Euler Lagrange equations in any coordinates.</w:t>
      </w:r>
    </w:p>
    <w:p>
      <w:pPr>
        <w:pStyle w:val="ListNumber"/>
        <w:numPr>
          <w:ilvl w:val="0"/>
          <w:numId w:val="57"/>
        </w:numPr>
      </w:pPr>
      <w:r>
        <w:t>Lagrangians differing by a total time derivative or a constant factor describe the same dynamics.</w:t>
      </w:r>
    </w:p>
    <w:p>
      <w:pPr>
        <w:pStyle w:val="ListNumber"/>
        <w:numPr>
          <w:ilvl w:val="0"/>
          <w:numId w:val="57"/>
        </w:numPr>
      </w:pPr>
      <w:r>
        <w:t>A cyclic coordinate has a conserved conjugate momentum; time-translation invariance conserves the energy function h.</w:t>
      </w:r>
    </w:p>
    <w:p>
      <w:pPr>
        <w:pStyle w:val="ListNumber"/>
        <w:numPr>
          <w:ilvl w:val="0"/>
          <w:numId w:val="57"/>
        </w:numPr>
      </w:pPr>
      <w:r>
        <w:t>The relativistic free particle has L = −m√(1 − v²), from which p = γmv and E = γm follow.</w:t>
      </w:r>
    </w:p>
    <w:p>
      <w:pPr>
        <w:pStyle w:val="ListNumber"/>
        <w:numPr>
          <w:ilvl w:val="0"/>
          <w:numId w:val="57"/>
        </w:numPr>
      </w:pPr>
      <w:r>
        <w:t>A charged particle has L = (1/2)mv² − qφ + q v·A, canonical momentum mv + qA, and obeys the Lorentz force law.</w:t>
      </w:r>
    </w:p>
    <w:p>
      <w:pPr>
        <w:pStyle w:val="ListNumber"/>
        <w:numPr>
          <w:ilvl w:val="0"/>
          <w:numId w:val="57"/>
        </w:numPr>
      </w:pPr>
      <w:r>
        <w:t>The covariant interaction −q A_μ dx^μ leads to m du_μ/dτ = q F_μν u^ν and is the classical seed of the QED vertex.</w:t>
      </w:r>
    </w:p>
    <w:p>
      <w:pPr>
        <w:pStyle w:val="ListNumber"/>
        <w:numPr>
          <w:ilvl w:val="0"/>
          <w:numId w:val="57"/>
        </w:numPr>
      </w:pPr>
      <w:r>
        <w:t>Coupled oscillators decompose into normal modes, and a chain of oscillators becomes a field in the continuum limit.</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1"/>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1"/>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1"/>
      </w:pPr>
      <w:r>
        <w:t>Next lesson</w:t>
      </w:r>
    </w:p>
    <w:p>
      <w:r>
        <w:t>Lesson 6 develops Hamiltonian mechanics: the Legendre transformation, Hamilton's equations, phase space, Poisson brackets, and the canonical structure that quantum mechanics and quantum field theory take over almost unchanged.</w:t>
      </w:r>
    </w:p>
    <w:p>
      <w:r>
        <w:br w:type="page"/>
      </w:r>
    </w:p>
    <w:p>
      <w:pPr>
        <w:pStyle w:val="Heading1"/>
      </w:pPr>
      <w:r>
        <w:t>Lesson 6 Hamiltonian Mechanics</w:t>
      </w:r>
    </w:p>
    <w:p>
      <w:pPr>
        <w:pStyle w:val="Heading1"/>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1"/>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The Hamiltonian is the total energy expressed in terms of position and momentum. For any Lagrangian without explicit time dependence, H equals the energy function h of Lesson 5,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1"/>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1"/>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1"/>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The brackets of the angular momentum components reproduce, up to the factor i, the commutators of the Pauli matrices in Lesson 1 and of the quantum angular momentum operators in Lesson 13.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1"/>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1"/>
      </w:pPr>
      <w:r>
        <w:t>6 The charged particle</w:t>
      </w:r>
    </w:p>
    <w:p>
      <w:pPr>
        <w:pStyle w:val="Heading2"/>
      </w:pPr>
      <w:r>
        <w:t>6.1 The nonrelativistic Hamiltonian</w:t>
      </w:r>
    </w:p>
    <w:p>
      <w:r>
        <w:t>From the Lagrangian of Lesson 5,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1"/>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1"/>
      </w:pPr>
      <w:r>
        <w:t>9 Summary</w:t>
      </w:r>
    </w:p>
    <w:p>
      <w:pPr>
        <w:pStyle w:val="ListNumber"/>
        <w:numPr>
          <w:ilvl w:val="0"/>
          <w:numId w:val="58"/>
        </w:numPr>
      </w:pPr>
      <w:r>
        <w:t>The Hamiltonian H = Σpq̇ − L is the Legendre transform of the Lagrangian; for standard systems it is the energy written in terms of q and p.</w:t>
      </w:r>
    </w:p>
    <w:p>
      <w:pPr>
        <w:pStyle w:val="ListNumber"/>
        <w:numPr>
          <w:ilvl w:val="0"/>
          <w:numId w:val="58"/>
        </w:numPr>
      </w:pPr>
      <w:r>
        <w:t>Hamilton's equations q̇ = ∂H/∂p and ṗ = −∂H/∂q are first order and define a flow on phase space.</w:t>
      </w:r>
    </w:p>
    <w:p>
      <w:pPr>
        <w:pStyle w:val="ListNumber"/>
        <w:numPr>
          <w:ilvl w:val="0"/>
          <w:numId w:val="58"/>
        </w:numPr>
      </w:pPr>
      <w:r>
        <w:t>Phase-space trajectories never cross, phase-space volume is conserved, and phase-space area is measured in units of 2πℏ.</w:t>
      </w:r>
    </w:p>
    <w:p>
      <w:pPr>
        <w:pStyle w:val="ListNumber"/>
        <w:numPr>
          <w:ilvl w:val="0"/>
          <w:numId w:val="58"/>
        </w:numPr>
      </w:pPr>
      <w:r>
        <w:t>The Poisson bracket {f, g} expresses time evolution as df/dt = {f, H} and satisfies the algebra of a commutator.</w:t>
      </w:r>
    </w:p>
    <w:p>
      <w:pPr>
        <w:pStyle w:val="ListNumber"/>
        <w:numPr>
          <w:ilvl w:val="0"/>
          <w:numId w:val="58"/>
        </w:numPr>
      </w:pPr>
      <w:r>
        <w:t>Conserved quantities have vanishing brackets with H and generate the symmetries to which they correspond.</w:t>
      </w:r>
    </w:p>
    <w:p>
      <w:pPr>
        <w:pStyle w:val="ListNumber"/>
        <w:numPr>
          <w:ilvl w:val="0"/>
          <w:numId w:val="58"/>
        </w:numPr>
      </w:pPr>
      <w:r>
        <w:t>The oscillator in complex variables has H = ωa</w:t>
      </w:r>
      <w:r>
        <w:rPr>
          <w:i/>
        </w:rPr>
        <w:t>a and {a, a</w:t>
      </w:r>
      <w:r>
        <w:t>} = −i, with a rotating as e^(−iωt).</w:t>
      </w:r>
    </w:p>
    <w:p>
      <w:pPr>
        <w:pStyle w:val="ListNumber"/>
        <w:numPr>
          <w:ilvl w:val="0"/>
          <w:numId w:val="58"/>
        </w:numPr>
      </w:pPr>
      <w:r>
        <w:t>The charged particle has H = (p − qA)²/2m + qφ, obtained by the minimal coupling rule p^μ → p^μ − qA^μ.</w:t>
      </w:r>
    </w:p>
    <w:p>
      <w:pPr>
        <w:pStyle w:val="ListNumber"/>
        <w:numPr>
          <w:ilvl w:val="0"/>
          <w:numId w:val="58"/>
        </w:numPr>
      </w:pPr>
      <w:r>
        <w:t>Quantization replaces {f, g} by [f, g]/iℏ, and the only new ingredient is operator 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1"/>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1"/>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1"/>
      </w:pPr>
      <w:r>
        <w:t>Next lesson</w:t>
      </w:r>
    </w:p>
    <w:p>
      <w:r>
        <w:t>Lesson 7 develops the Maxwell equations: the fields E and B, charge and current, the four equations in differential and integral form, electromagnetic waves, and the covariant form ∂_μF^μν = j^ν that every later lesson uses.</w:t>
      </w:r>
    </w:p>
    <w:p>
      <w:r>
        <w:br w:type="page"/>
      </w:r>
    </w:p>
    <w:p>
      <w:pPr>
        <w:pStyle w:val="Heading1"/>
      </w:pPr>
      <w:r>
        <w:t>Lesson 7 Maxwell Equations</w:t>
      </w:r>
    </w:p>
    <w:p>
      <w:pPr>
        <w:pStyle w:val="Heading1"/>
      </w:pPr>
      <w:r>
        <w:t>How to use this lesson</w:t>
      </w:r>
    </w:p>
    <w:p>
      <w:r>
        <w:t>Quantum electrodynamics is the quantum theory of the electromagnetic field, and that field obeys the Maxwell equations. This lesson states those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2"/>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1"/>
      </w:pPr>
      <w:r>
        <w:t>1 The electric field and Gauss's law</w:t>
      </w:r>
    </w:p>
    <w:p>
      <w:pPr>
        <w:pStyle w:val="Heading2"/>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2"/>
      </w:pPr>
      <w:r>
        <w:t>1.2 Gauss's law</w:t>
      </w:r>
    </w:p>
    <w:p>
      <w:r>
        <w:t>The flux of E through any closed surface equals the enclosed charge divided by ε₀.</w:t>
      </w:r>
    </w:p>
    <w:p>
      <w:pPr>
        <w:spacing w:before="100" w:after="160"/>
        <w:jc w:val="center"/>
      </w:pPr>
      <m:oMathPara>
        <m:oMath>
          <m:r>
            <m:t xml:space="preserve">∮_S E · dS = Q_enc/ε₀</m:t>
          </m:r>
        </m:oMath>
      </m:oMathPara>
    </w:p>
    <w:p>
      <w:r>
        <w:t>Applying the divergence theorem of Lesson 2 to the left side and writing Q_enc = ∫_V ρ d³x turns this into a statement that must hold for every volume V, hence a local, differential law.</w:t>
      </w:r>
    </w:p>
    <w:p>
      <w:pPr>
        <w:spacing w:before="100" w:after="160"/>
        <w:jc w:val="center"/>
      </w:pPr>
      <m:oMathPara>
        <m:oMath>
          <m:r>
            <m:t xml:space="preserve">∇ · E = ρ/ε₀</m:t>
          </m:r>
        </m:oMath>
      </m:oMathPara>
    </w:p>
    <w:p>
      <w:r>
        <w:t>Gauss's law says that electric field lines begin and end on charge; there are no other sources or sinks. Equivalently, the number of field lines through any closed surface counts the charge inside, regardless of the surface's shape.</w:t>
      </w:r>
    </w:p>
    <w:p>
      <w:pPr>
        <w:pStyle w:val="Heading3"/>
      </w:pPr>
      <w: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1"/>
      </w:pPr>
      <w:r>
        <w:t>2 The magnetic field and Gauss's law for magnetism</w:t>
      </w:r>
    </w:p>
    <w:p>
      <w:pPr>
        <w:pStyle w:val="Heading2"/>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r>
            <m:t xml:space="preserve">∮_S B · dS = 0  ⇒  ∇ · B = 0</m:t>
          </m:r>
        </m:oMath>
      </m:oMathPara>
    </w:p>
    <w:p>
      <w:r>
        <w:t>This equation has no source term, in sharp contrast to Gauss's law for E. It is the reason B can always be written as the curl of a vector potential (Lesson 8), since a divergence-free field is a curl, by the identity of Lesson 2.</w:t>
      </w:r>
    </w:p>
    <w:p>
      <w:pPr>
        <w:pStyle w:val="Heading2"/>
      </w:pPr>
      <w:r>
        <w:t>2.2 The Biot Savart law</w:t>
      </w:r>
    </w:p>
    <w:p>
      <w:r>
        <w:t>A steady current I along a wire produces a magnetic field</w:t>
      </w:r>
    </w:p>
    <w:p>
      <w:pPr>
        <w:spacing w:before="100" w:after="160"/>
        <w:jc w:val="center"/>
      </w:pPr>
      <m:oMathPara>
        <m:oMath>
          <m:r>
            <m:t xml:space="preserve">B(x) = (μ₀I/4π) ∮ dl × r̂ / r²</m:t>
          </m:r>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pPr>
        <w:pStyle w:val="Heading3"/>
      </w:pPr>
      <w: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r>
            <m:t xml:space="preserve">B_z = μ₀I R² / [2(R² + z²)^(3/2)]</m:t>
          </m:r>
        </m:oMath>
      </m:oMathPara>
    </w:p>
    <w:p>
      <w:r>
        <w:t>At the center, z = 0, this reduces to the familiar B = μ₀I/2R.</w:t>
      </w:r>
    </w:p>
    <w:p>
      <w:pPr>
        <w:pStyle w:val="Heading1"/>
      </w:pPr>
      <w:r>
        <w:t>3 Ampere's law and Maxwell's correction</w:t>
      </w:r>
    </w:p>
    <w:p>
      <w:pPr>
        <w:pStyle w:val="Heading2"/>
      </w:pPr>
      <w:r>
        <w:t>3.1 Ampere's law</w:t>
      </w:r>
    </w:p>
    <w:p>
      <w:r>
        <w:t>A steady current produces a circulating magnetic field, related to the enclosed current by</w:t>
      </w:r>
    </w:p>
    <w:p>
      <w:pPr>
        <w:spacing w:before="100" w:after="160"/>
        <w:jc w:val="center"/>
      </w:pPr>
      <m:oMathPara>
        <m:oMath>
          <m:r>
            <m:t xml:space="preserve">∮_C B · dl = μ₀ I_enc</m:t>
          </m:r>
        </m:oMath>
      </m:oMathPara>
    </w:p>
    <w:p>
      <w:r>
        <w:t>Applying Stokes's theorem of Lesson 2 to the left side, and writing I_enc = ∫_S j · dS, gives the local form ∇ × B = μ₀ j, valid for steady currents.</w:t>
      </w:r>
    </w:p>
    <w:p>
      <w:pPr>
        <w:pStyle w:val="Heading2"/>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 × B = μ₀ j + μ₀ε₀ ∂E/∂t</m:t>
          </m:r>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2"/>
      </w:pPr>
      <w:r>
        <w:t>3.3 Faraday's law</w:t>
      </w:r>
    </w:p>
    <w:p>
      <w:r>
        <w:t>A changing magnetic flux induces an electromotive force around a loop.</w:t>
      </w:r>
    </w:p>
    <w:p>
      <w:pPr>
        <w:spacing w:before="100" w:after="160"/>
        <w:jc w:val="center"/>
      </w:pPr>
      <m:oMathPara>
        <m:oMath>
          <m:r>
            <m:t xml:space="preserve">∮_C E · dl = − dΦ_B/dt = − d/dt ∫_S B · dS</m:t>
          </m:r>
        </m:oMath>
      </m:oMathPara>
    </w:p>
    <w:p>
      <w:r>
        <w:t>Applying Stokes's theorem to the left side gives the differential form.</w:t>
      </w:r>
    </w:p>
    <w:p>
      <w:pPr>
        <w:spacing w:before="100" w:after="160"/>
        <w:jc w:val="center"/>
      </w:pPr>
      <m:oMathPara>
        <m:oMath>
          <m:r>
            <m:t xml:space="preserve">∇ × E = − ∂B/∂t</m:t>
          </m:r>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pPr>
        <w:pStyle w:val="Heading3"/>
      </w:pPr>
      <w: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1"/>
      </w:pPr>
      <w:r>
        <w:t>4 The four equations and charge conservation</w:t>
      </w:r>
    </w:p>
    <w:p>
      <w:pPr>
        <w:pStyle w:val="Heading2"/>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2"/>
      </w:pPr>
      <w:r>
        <w:t>4.2 Charge conservation</w:t>
      </w:r>
    </w:p>
    <w:p>
      <w:r>
        <w:t>Take the divergence of the Ampere Maxwell law: ∇·(∇×B) = 0 = μ₀∇·j + μ₀ε₀ ∂(∇·E)/∂t. Using Gauss's law for the last term gives</w:t>
      </w:r>
    </w:p>
    <w:p>
      <w:pPr>
        <w:spacing w:before="100" w:after="160"/>
        <w:jc w:val="center"/>
      </w:pPr>
      <m:oMathPara>
        <m:oMath>
          <m:r>
            <m:t xml:space="preserve">∂ρ/∂t + ∇·j = 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pPr>
        <w:pStyle w:val="Heading3"/>
      </w:pPr>
      <w: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1"/>
      </w:pPr>
      <w:r>
        <w:t>5 Electromagnetic waves</w:t>
      </w:r>
    </w:p>
    <w:p>
      <w:pPr>
        <w:pStyle w:val="Heading2"/>
      </w:pPr>
      <w:r>
        <w:t>5.1 The wave equation</w:t>
      </w:r>
    </w:p>
    <w:p>
      <w:r>
        <w:t>In vacuum, with ρ = 0 and j = 0, take the curl of Faraday's law.</w:t>
      </w:r>
    </w:p>
    <w:p>
      <w:pPr>
        <w:spacing w:before="100" w:after="160"/>
        <w:jc w:val="center"/>
      </w:pPr>
      <m:oMathPara>
        <m:oMath>
          <m:r>
            <m:t xml:space="preserve">∇×(∇×E) = −∂(∇×B)/∂t = −μ₀ε₀ ∂²E/∂t²</m:t>
          </m:r>
        </m:oMath>
      </m:oMathPara>
    </w:p>
    <w:p>
      <w:r>
        <w:t>The vector identity ∇×(∇×E) = ∇(∇·E) − ∇²E, together with ∇·E = 0 in vacuum, reduces the left side to −∇²E. Hence</w:t>
      </w:r>
    </w:p>
    <w:p>
      <w:pPr>
        <w:spacing w:before="100" w:after="160"/>
        <w:jc w:val="center"/>
      </w:pPr>
      <m:oMathPara>
        <m:oMath>
          <m:r>
            <m:t xml:space="preserve">∂²E/∂t² = (1/μ₀ε₀) ∇²E,    and identically  ∂²B/∂t² = (1/μ₀ε₀) ∇²B</m:t>
          </m:r>
        </m:oMath>
      </m:oMathPara>
    </w:p>
    <w:p>
      <w:r>
        <w:t>Comparing with the wave equation of Lesson 2, the speed is</w:t>
      </w:r>
    </w:p>
    <w:p>
      <w:pPr>
        <w:spacing w:before="100" w:after="160"/>
        <w:jc w:val="center"/>
      </w:pPr>
      <m:oMathPara>
        <m:oMath>
          <m:r>
            <m:t xml:space="preserve">c = 1/√(μ₀ε₀)</m:t>
          </m:r>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2"/>
      </w:pPr>
      <w:r>
        <w:t>5.2 Plane wave solutions</w:t>
      </w:r>
    </w:p>
    <w:p>
      <w:r>
        <w:t>Try E = E₀ cos(k·x − ωt) with a fixed polarization vector E₀. Substituting into the wave equation reproduces the dispersion relation of Lesson 2, ω = c|k|, for any direction of E₀ and any k. But E must also satisfy Gauss's law: ∇·E = −k·E₀ sin(k·x − ωt) = 0 requires</w:t>
      </w:r>
    </w:p>
    <w:p>
      <w:pPr>
        <w:spacing w:before="100" w:after="160"/>
        <w:jc w:val="center"/>
      </w:pPr>
      <m:oMathPara>
        <m:oMath>
          <m:r>
            <m:t xml:space="preserve">k · E₀ = 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 = (k̂ × E)/c,    |B| = |E|/c</m:t>
          </m:r>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pPr>
        <w:pStyle w:val="Heading3"/>
      </w:pPr>
      <w: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2"/>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1"/>
      </w:pPr>
      <w:r>
        <w:t>6 Energy and momentum in the field, and the Lorentz force</w:t>
      </w:r>
    </w:p>
    <w:p>
      <w:pPr>
        <w:pStyle w:val="Heading2"/>
      </w:pPr>
      <w:r>
        <w:t>6.1 The Lorentz force law</w:t>
      </w:r>
    </w:p>
    <w:p>
      <w:r>
        <w:t>The force on a charge q moving with velocity v in fields E and B is</w:t>
      </w:r>
    </w:p>
    <w:p>
      <w:pPr>
        <w:spacing w:before="100" w:after="160"/>
        <w:jc w:val="center"/>
      </w:pPr>
      <m:oMathPara>
        <m:oMath>
          <m:r>
            <m:t xml:space="preserve">F = q(E + v × 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2"/>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r>
            <m:t xml:space="preserve">∂u/∂t + ∇·S = −j·E,    u = (1/2)(ε₀E² + B²/μ₀),    S = E × B/μ₀</m:t>
          </m:r>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pPr>
        <w:pStyle w:val="Heading3"/>
      </w:pPr>
      <w: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1"/>
      </w:pPr>
      <w:r>
        <w:t>7 Heaviside Lorentz units</w:t>
      </w:r>
    </w:p>
    <w:p>
      <w:pPr>
        <w:pStyle w:val="Heading2"/>
      </w:pPr>
      <w:r>
        <w:t>7.1 Rationalized units without ε₀ and μ₀</w:t>
      </w:r>
    </w:p>
    <w:p>
      <w:r>
        <w:t>The factors of 4π and ε₀ scattered through the SI equations are conventions, not physics. From this point in the course, following the convention set in Lesson 3, the Maxwell equations are written in Heaviside Lorentz units, in which ε₀ = μ₀ = 1 and c = 1.</w:t>
      </w:r>
    </w:p>
    <w:p>
      <w:pPr>
        <w:spacing w:before="100" w:after="160"/>
        <w:jc w:val="center"/>
      </w:pPr>
      <m:oMathPara>
        <m:oMath>
          <m:r>
            <m:t xml:space="preserve">∇·E = ρ,    ∇·B = 0,    ∇×E = −∂B/∂t,    ∇×B = j + ∂E/∂t</m:t>
          </m:r>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 = e²/(4π) ≈ 1/137.036</m:t>
          </m:r>
        </m:oMath>
      </m:oMathPara>
    </w:p>
    <w:p>
      <w:r>
        <w:t>matching the definition already used in Lesson 3. Converting a result to SI units requires reinserting the correct powers of ε₀ and c, exactly as natural units are converted back using ℏc in Section 6.2 of Lesson 3.</w:t>
      </w:r>
    </w:p>
    <w:p>
      <w:pPr>
        <w:pStyle w:val="Heading2"/>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pPr>
        <w:pStyle w:val="Heading3"/>
      </w:pPr>
      <w: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1"/>
      </w:pPr>
      <w:r>
        <w:t>9 Summary</w:t>
      </w:r>
    </w:p>
    <w:p>
      <w:pPr>
        <w:pStyle w:val="ListNumber"/>
        <w:numPr>
          <w:ilvl w:val="0"/>
          <w:numId w:val="15"/>
        </w:numPr>
      </w:pPr>
      <w:r>
        <w:t>Gauss's law ties the divergence of E to charge density; Gauss's law for magnetism says B has no sources, only closed field lines.</w:t>
      </w:r>
    </w:p>
    <w:p>
      <w:pPr>
        <w:pStyle w:val="ListNumber"/>
        <w:numPr>
          <w:ilvl w:val="0"/>
          <w:numId w:val="15"/>
        </w:numPr>
      </w:pPr>
      <w:r>
        <w:t>Faraday's law and the Ampere Maxwell law relate the curls of E and B to changing B and to current plus changing E respectively.</w:t>
      </w:r>
    </w:p>
    <w:p>
      <w:pPr>
        <w:pStyle w:val="ListNumber"/>
        <w:numPr>
          <w:ilvl w:val="0"/>
          <w:numId w:val="15"/>
        </w:numPr>
      </w:pPr>
      <w:r>
        <w:t>The displacement current, added for mathematical consistency, is what allows a changing E to generate B and hence allows waves to exist.</w:t>
      </w:r>
    </w:p>
    <w:p>
      <w:pPr>
        <w:pStyle w:val="ListNumber"/>
        <w:numPr>
          <w:ilvl w:val="0"/>
          <w:numId w:val="15"/>
        </w:numPr>
      </w:pPr>
      <w:r>
        <w:t>Charge conservation, ∂ρ/∂t + ∇·j = 0, follows automatically from the Ampere Maxwell law and Gauss's law.</w:t>
      </w:r>
    </w:p>
    <w:p>
      <w:pPr>
        <w:pStyle w:val="ListNumber"/>
        <w:numPr>
          <w:ilvl w:val="0"/>
          <w:numId w:val="15"/>
        </w:numPr>
      </w:pPr>
      <w:r>
        <w:t>In vacuum the equations combine into a wave equation for E and B with speed c = 1/√(μ₀ε₀).</w:t>
      </w:r>
    </w:p>
    <w:p>
      <w:pPr>
        <w:pStyle w:val="ListNumber"/>
        <w:numPr>
          <w:ilvl w:val="0"/>
          <w:numId w:val="15"/>
        </w:numPr>
      </w:pPr>
      <w:r>
        <w:t>A plane electromagnetic wave has E and B transverse to k and to each other, with |B| = |E|/c and two independent polarizations.</w:t>
      </w:r>
    </w:p>
    <w:p>
      <w:pPr>
        <w:pStyle w:val="ListNumber"/>
        <w:numPr>
          <w:ilvl w:val="0"/>
          <w:numId w:val="15"/>
        </w:numPr>
      </w:pPr>
      <w:r>
        <w:t>The Poynting vector S = E×B/μ₀ carries field energy at speed c; local energy conservation reads ∂u/∂t + ∇·S = −j·E.</w:t>
      </w:r>
    </w:p>
    <w:p>
      <w:pPr>
        <w:pStyle w:val="ListNumber"/>
        <w:numPr>
          <w:ilvl w:val="0"/>
          <w:numId w:val="15"/>
        </w:numPr>
      </w:pPr>
      <w:r>
        <w:t>Heaviside Lorentz units set ε₀ = μ₀ = c = 1 and place all remaining constants into α = e²/4π ≈ 1/137, the convention used from here 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1"/>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1"/>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1"/>
      </w:pPr>
      <w:r>
        <w:t>Next lesson</w:t>
      </w:r>
    </w:p>
    <w:p>
      <w:r>
        <w:t>Lesson 8 introduces the electromagnetic potentials and gauge freedom: how E and B are packaged into φ and A, why the potentials are not unique, and the gauge transformation that becomes the local symmetry of QED.</w:t>
      </w:r>
    </w:p>
    <w:p>
      <w:r>
        <w:br w:type="page"/>
      </w:r>
    </w:p>
    <w:p>
      <w:pPr>
        <w:pStyle w:val="Heading1"/>
      </w:pPr>
      <w:r>
        <w:t>Lesson 8 Electromagnetic Potentials and Gauge Freedom</w:t>
      </w:r>
    </w:p>
    <w:p>
      <w:pPr>
        <w:pStyle w:val="Heading1"/>
      </w:pPr>
      <w:r>
        <w:t>How to use this lesson</w:t>
      </w:r>
    </w:p>
    <w:p>
      <w:r>
        <w:t>Lesson 7 wrote the Maxwell equations directly in terms of E and B. This lesson rewrites them in terms of potentials φ and A, from which E and B are derived rather than fundamental.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2"/>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1"/>
      </w:pPr>
      <w:r>
        <w:t>1 Constructing the potentials</w:t>
      </w:r>
    </w:p>
    <w:p>
      <w:pPr>
        <w:pStyle w:val="Heading2"/>
      </w:pPr>
      <w:r>
        <w:t>1.1 The vector potential</w:t>
      </w:r>
    </w:p>
    <w:p>
      <w:r>
        <w:t>Because ∇·B = 0 identically for the Maxwell field, and because a divergence-free vector field is the curl of some vector field, by the identity of Lesson 2,</w:t>
      </w:r>
    </w:p>
    <w:p>
      <w:pPr>
        <w:spacing w:before="100" w:after="160"/>
        <w:jc w:val="center"/>
      </w:pPr>
      <m:oMathPara>
        <m:oMath>
          <m:r>
            <m:t xml:space="preserve">B = ∇ × A</m:t>
          </m:r>
        </m:oMath>
      </m:oMathPara>
    </w:p>
    <w:p>
      <w:r>
        <w:t>The vector potential A is not unique: two potentials differing by the gradient of any scalar function give the same B, since ∇×(∇χ) = 0. This ambiguity is the seed of gauge freedom and is examined fully in Section 2.</w:t>
      </w:r>
    </w:p>
    <w:p>
      <w:pPr>
        <w:pStyle w:val="Heading2"/>
      </w:pPr>
      <w:r>
        <w:t>1.2 The scalar potential</w:t>
      </w:r>
    </w:p>
    <w:p>
      <w:r>
        <w:t>Substitute B = ∇×A into Faraday's law, ∇×E = −∂B/∂t = −∂(∇×A)/∂t = −∇×(∂A/∂t). Rearranging,</w:t>
      </w:r>
    </w:p>
    <w:p>
      <w:pPr>
        <w:spacing w:before="100" w:after="160"/>
        <w:jc w:val="center"/>
      </w:pPr>
      <m:oMathPara>
        <m:oMath>
          <m:r>
            <m:t xml:space="preserve">∇ × (E + ∂A/∂t) = 0</m:t>
          </m:r>
        </m:oMath>
      </m:oMathPara>
    </w:p>
    <w:p>
      <w:r>
        <w:t>A curl-free field is a gradient, again by the identity of Lesson 2, so E + ∂A/∂t = −∇φ for some scalar φ, the minus sign chosen by convention to match the electrostatic case.</w:t>
      </w:r>
    </w:p>
    <w:p>
      <w:pPr>
        <w:spacing w:before="100" w:after="160"/>
        <w:jc w:val="center"/>
      </w:pPr>
      <m:oMathPara>
        <m:oMath>
          <m:r>
            <m:t xml:space="preserve">E = −∇φ − ∂A/∂t</m:t>
          </m:r>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pPr>
        <w:pStyle w:val="Heading3"/>
      </w:pPr>
      <w:r>
        <w:t>Worked example 1</w:t>
      </w:r>
    </w:p>
    <w:p>
      <w:r>
        <w:t>For a point charge at rest, φ = q/(4πε₀r) and A = 0 reproduce the Coulomb field E = −∇φ = qr̂/(4πε₀r²) and B = ∇×A = 0, as expected for a static configuration with no current.</w:t>
      </w:r>
    </w:p>
    <w:p>
      <w:pPr>
        <w:pStyle w:val="Heading1"/>
      </w:pPr>
      <w:r>
        <w:t>2 The remaining Maxwell equations</w:t>
      </w:r>
    </w:p>
    <w:p>
      <w:pPr>
        <w:pStyle w:val="Heading2"/>
      </w:pPr>
      <w:r>
        <w:t>2.1 Substituting into Gauss's law</w:t>
      </w:r>
    </w:p>
    <w:p>
      <w:pPr>
        <w:spacing w:before="100" w:after="160"/>
        <w:jc w:val="center"/>
      </w:pPr>
      <m:oMathPara>
        <m:oMath>
          <m:r>
            <m:t xml:space="preserve">∇·E = −∇²φ − ∂(∇·A)/∂t = ρ/ε₀</m:t>
          </m:r>
        </m:oMath>
      </m:oMathPara>
    </w:p>
    <w:p>
      <w:pPr>
        <w:pStyle w:val="Heading2"/>
      </w:pPr>
      <w:r>
        <w:t>2.2 Substituting into the Ampere Maxwell law</w:t>
      </w:r>
    </w:p>
    <w:p>
      <w:r>
        <w:t>Using ∇×(∇×A) = ∇(∇·A) − ∇²A,</w:t>
      </w:r>
    </w:p>
    <w:p>
      <w:pPr>
        <w:spacing w:before="100" w:after="160"/>
        <w:jc w:val="center"/>
      </w:pPr>
      <m:oMathPara>
        <m:oMath>
          <m:r>
            <m:t xml:space="preserve">∇(∇·A) − ∇²A + μ₀ε₀ ∂/∂t(∇φ + ∂A/∂t) = μ₀j</m:t>
          </m:r>
        </m:oMath>
      </m:oMathPara>
    </w:p>
    <w:p>
      <w:r>
        <w:t>These two equations are coupled to each other through the terms ∇·A and ∂φ/∂t, and neither is yet in the clean wave-equation form of Lesson 2. The coupling is an artifact of an unwise choice of potentials; the freedom identified in Section 1 can remove it.</w:t>
      </w:r>
    </w:p>
    <w:p>
      <w:pPr>
        <w:pStyle w:val="Heading1"/>
      </w:pPr>
      <w:r>
        <w:t>3 Gauge transformations</w:t>
      </w:r>
    </w:p>
    <w:p>
      <w:pPr>
        <w:pStyle w:val="Heading2"/>
      </w:pPr>
      <w:r>
        <w:t>3.1 The transformation</w:t>
      </w:r>
    </w:p>
    <w:p>
      <w:r>
        <w:t>Let χ(x, t) be any scalar function. Define new potentials</w:t>
      </w:r>
    </w:p>
    <w:p>
      <w:pPr>
        <w:spacing w:before="100" w:after="160"/>
        <w:jc w:val="center"/>
      </w:pPr>
      <m:oMathPara>
        <m:oMath>
          <m:r>
            <m:t xml:space="preserve">A′ = A + ∇χ,    φ′ = φ − ∂χ/∂t</m:t>
          </m:r>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2"/>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pPr>
        <w:pStyle w:val="Heading3"/>
      </w:pPr>
      <w: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1"/>
      </w:pPr>
      <w:r>
        <w:t>4 The Lorenz gauge</w:t>
      </w:r>
    </w:p>
    <w:p>
      <w:pPr>
        <w:pStyle w:val="Heading2"/>
      </w:pPr>
      <w:r>
        <w:t>4.1 Choosing ∇·A + ∂φ/∂t = 0</w:t>
      </w:r>
    </w:p>
    <w:p>
      <w:r>
        <w:t>Among the infinitely many gauges, one choice decouples the two equations of Section 2 completely. Impose</w:t>
      </w:r>
    </w:p>
    <w:p>
      <w:pPr>
        <w:spacing w:before="100" w:after="160"/>
        <w:jc w:val="center"/>
      </w:pPr>
      <m:oMathPara>
        <m:oMath>
          <m:r>
            <m:t xml:space="preserve">∇·A + ε₀μ₀ ∂φ/∂t = 0,  or in Heaviside Lorentz units with c = 1,  ∇·A + ∂φ/∂t = 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r>
            <m:t xml:space="preserve">(∇² − ε₀μ₀ ∂²/∂t²) φ = −ρ/ε₀,    (∇² − ε₀μ₀ ∂²/∂t²) A = −μ₀j</m:t>
          </m:r>
        </m:oMath>
      </m:oMathPara>
    </w:p>
    <w:p>
      <w:r>
        <w:t>In Heaviside Lorentz units, using □ = ∂_t² − ∇² from Lesson 4,</w:t>
      </w:r>
    </w:p>
    <w:p>
      <w:pPr>
        <w:spacing w:before="100" w:after="160"/>
        <w:jc w:val="center"/>
      </w:pPr>
      <m:oMathPara>
        <m:oMath>
          <m:r>
            <m:t xml:space="preserve">□ φ = ρ,    □ A = 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2"/>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pPr>
        <w:pStyle w:val="Heading3"/>
      </w:pPr>
      <w: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1"/>
      </w:pPr>
      <w:r>
        <w:t>5 Solving the wave equation: retarded potentials</w:t>
      </w:r>
    </w:p>
    <w:p>
      <w:pPr>
        <w:pStyle w:val="Heading2"/>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G(x, t; x′, t′) = δ(t − t′ − |x − x′|) / (4π|x − x′|)</m:t>
          </m:r>
        </m:oMath>
      </m:oMathPara>
    </w:p>
    <w:p>
      <w:r>
        <w:t>This is the same delta-function Green's function structure introduced for ordinary differential equations in Lesson 2, now for a partial differential operator; causality, not mathematics alone, selects this solution over its time-reversed counterpart.</w:t>
      </w:r>
    </w:p>
    <w:p>
      <w:pPr>
        <w:pStyle w:val="Heading2"/>
      </w:pPr>
      <w:r>
        <w:t>5.2 The retarded potentials</w:t>
      </w:r>
    </w:p>
    <w:p>
      <w:r>
        <w:t>Convolving the source with the Green's function gives</w:t>
      </w:r>
    </w:p>
    <w:p>
      <w:pPr>
        <w:spacing w:before="100" w:after="160"/>
        <w:jc w:val="center"/>
      </w:pPr>
      <m:oMathPara>
        <m:oMath>
          <m:r>
            <m:t xml:space="preserve">φ(x, t) = ∫ d³x′ ρ(x′, t_r) / (4π|x − x′|),    A(x, t) = ∫ d³x′ j(x′, t_r) / (4π|x − x′|),    t_r = t − |x − x′|</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pPr>
        <w:pStyle w:val="Heading3"/>
      </w:pPr>
      <w: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1"/>
      </w:pPr>
      <w:r>
        <w:t>6 The Coulomb gauge</w:t>
      </w:r>
    </w:p>
    <w:p>
      <w:pPr>
        <w:pStyle w:val="Heading2"/>
      </w:pPr>
      <w:r>
        <w:t>6.1 Choosing ∇·A = 0</w:t>
      </w:r>
    </w:p>
    <w:p>
      <w:r>
        <w:t>A second common choice imposes ∇·A = 0 directly, without reference to φ. Substituting into Section 2.1, Gauss's law becomes</w:t>
      </w:r>
    </w:p>
    <w:p>
      <w:pPr>
        <w:spacing w:before="100" w:after="160"/>
        <w:jc w:val="center"/>
      </w:pPr>
      <m:oMathPara>
        <m:oMath>
          <m:r>
            <m:t xml:space="preserve">∇²φ = −ρ/ε₀</m:t>
          </m:r>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2"/>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1"/>
      </w:pPr>
      <w:r>
        <w:t>7 The four-potential</w:t>
      </w:r>
    </w:p>
    <w:p>
      <w:pPr>
        <w:pStyle w:val="Heading2"/>
      </w:pPr>
      <w:r>
        <w:t>7.1 Covariant form</w:t>
      </w:r>
    </w:p>
    <w:p>
      <w:r>
        <w:t>Collect the potentials into a single four-vector, as previewed in Lesson 4.</w:t>
      </w:r>
    </w:p>
    <w:p>
      <w:pPr>
        <w:spacing w:before="100" w:after="160"/>
        <w:jc w:val="center"/>
      </w:pPr>
      <m:oMathPara>
        <m:oMath>
          <m:r>
            <m:t xml:space="preserve">A^μ = (φ, A)</m:t>
          </m:r>
        </m:oMath>
      </m:oMathPara>
    </w:p>
    <w:p>
      <w:r>
        <w:t>The gauge transformation of Section 3 becomes a single covariant statement.</w:t>
      </w:r>
    </w:p>
    <w:p>
      <w:pPr>
        <w:spacing w:before="100" w:after="160"/>
        <w:jc w:val="center"/>
      </w:pPr>
      <m:oMathPara>
        <m:oMath>
          <m:r>
            <m:t xml:space="preserve">A^μ → A^μ − ∂^μ χ,    equivalently  A_μ → A_μ − ∂_μχ</m:t>
          </m:r>
        </m:oMath>
      </m:oMathPara>
    </w:p>
    <w:p>
      <w:r>
        <w:t>The Lorenz gauge condition is ∂_μA^μ = 0, manifestly a Lorentz scalar equation, and the sourced wave equation of Section 4.1 becomes □A^μ = j^μ, the covariant equation quoted at the end of Lesson 4's table of examples.</w:t>
      </w:r>
    </w:p>
    <w:p>
      <w:pPr>
        <w:pStyle w:val="Heading2"/>
      </w:pPr>
      <w:r>
        <w:t>7.2 The field tensor</w:t>
      </w:r>
    </w:p>
    <w:p>
      <w:r>
        <w:t>The field tensor of Lesson 4, previewed there only by its component count, is now constructed explicitly.</w:t>
      </w:r>
    </w:p>
    <w:p>
      <w:pPr>
        <w:spacing w:before="100" w:after="160"/>
        <w:jc w:val="center"/>
      </w:pPr>
      <m:oMathPara>
        <m:oMath>
          <m:r>
            <m:t xml:space="preserve">F_μν = ∂_μA_ν − ∂_νA_μ</m:t>
          </m:r>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pPr>
        <w:pStyle w:val="Heading3"/>
      </w:pPr>
      <w: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1"/>
      </w:pPr>
      <w:r>
        <w:t>8 Toward the local U(1) symmetry of QED</w:t>
      </w:r>
    </w:p>
    <w:p>
      <w:pPr>
        <w:pStyle w:val="Heading2"/>
      </w:pPr>
      <w:r>
        <w:t>8.1 Minimal coupling revisited</w:t>
      </w:r>
    </w:p>
    <w:p>
      <w:r>
        <w:t>Lesson 6 showed that the classical Hamiltonian of a charged particle is obtained from the free Hamiltonian by p^μ → p^μ − qA^μ. In quantum mechanics p^μ becomes i∂^μ (Lesson 4), so the substitution becomes i∂^μ → i∂^μ − qA^μ, or</w:t>
      </w:r>
    </w:p>
    <w:p>
      <w:pPr>
        <w:spacing w:before="100" w:after="160"/>
        <w:jc w:val="center"/>
      </w:pPr>
      <m:oMathPara>
        <m:oMath>
          <m:r>
            <m:t xml:space="preserve">∂_μ → ∂_μ + iqA_μ</m:t>
          </m:r>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2"/>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r>
            <m:t xml:space="preserve">(∂_μ + iq(A_μ − ∂_μχ))(ψe^(iqχ)) = e^(iqχ)[∂_μψ + iq(∂_μχ)ψ + iqA_μψ − iq(∂_μχ)ψ] = e^(iqχ)(∂_μ + iqA_μ)ψ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r>
            <m:t xml:space="preserve">(∂_μ + iqA_μ)ψ → e^(iqχ)(∂_μ + iqA_μ)ψ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pPr>
        <w:pStyle w:val="Heading3"/>
      </w:pPr>
      <w: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1"/>
      </w:pPr>
      <w:r>
        <w:t>10 Summary</w:t>
      </w:r>
    </w:p>
    <w:p>
      <w:pPr>
        <w:pStyle w:val="ListNumber"/>
        <w:numPr>
          <w:ilvl w:val="0"/>
          <w:numId w:val="43"/>
        </w:numPr>
      </w:pPr>
      <w:r>
        <w:t>∇·B = 0 and Faraday's law are solved identically by B = ∇×A and E = −∇φ − ∂A/∂t.</w:t>
      </w:r>
    </w:p>
    <w:p>
      <w:pPr>
        <w:pStyle w:val="ListNumber"/>
        <w:numPr>
          <w:ilvl w:val="0"/>
          <w:numId w:val="43"/>
        </w:numPr>
      </w:pPr>
      <w:r>
        <w:t>The remaining Maxwell equations become coupled equations for φ and A unless a gauge is chosen.</w:t>
      </w:r>
    </w:p>
    <w:p>
      <w:pPr>
        <w:pStyle w:val="ListNumber"/>
        <w:numPr>
          <w:ilvl w:val="0"/>
          <w:numId w:val="43"/>
        </w:numPr>
      </w:pPr>
      <w:r>
        <w:t>A gauge transformation A → A + ∇χ, φ → φ − ∂χ/∂t leaves E and B, and hence all physics, unchanged.</w:t>
      </w:r>
    </w:p>
    <w:p>
      <w:pPr>
        <w:pStyle w:val="ListNumber"/>
        <w:numPr>
          <w:ilvl w:val="0"/>
          <w:numId w:val="43"/>
        </w:numPr>
      </w:pPr>
      <w:r>
        <w:t>The Lorenz gauge ∇·A + ∂φ/∂t = 0 decouples the equations into □φ = ρ and □A = j.</w:t>
      </w:r>
    </w:p>
    <w:p>
      <w:pPr>
        <w:pStyle w:val="ListNumber"/>
        <w:numPr>
          <w:ilvl w:val="0"/>
          <w:numId w:val="43"/>
        </w:numPr>
      </w:pPr>
      <w:r>
        <w:t>The wave equations are solved by retarded potentials, built causally from the source at the retarded time.</w:t>
      </w:r>
    </w:p>
    <w:p>
      <w:pPr>
        <w:pStyle w:val="ListNumber"/>
        <w:numPr>
          <w:ilvl w:val="0"/>
          <w:numId w:val="43"/>
        </w:numPr>
      </w:pPr>
      <w:r>
        <w:t>The Coulomb gauge ∇·A = 0 makes φ instantaneous and A transverse; causality survives in E even though it is not manifest in φ alone.</w:t>
      </w:r>
    </w:p>
    <w:p>
      <w:pPr>
        <w:pStyle w:val="ListNumber"/>
        <w:numPr>
          <w:ilvl w:val="0"/>
          <w:numId w:val="43"/>
        </w:numPr>
      </w:pPr>
      <w:r>
        <w:t>The four-potential A^μ and the field tensor F_μν = ∂_μA_ν − ∂_νA_μ package the theory covariantly; F_μν is gauge invariant, A_μ is not.</w:t>
      </w:r>
    </w:p>
    <w:p>
      <w:pPr>
        <w:pStyle w:val="ListNumber"/>
        <w:numPr>
          <w:ilvl w:val="0"/>
          <w:numId w:val="43"/>
        </w:numPr>
      </w:pPr>
      <w:r>
        <w:t>Requiring a wave function's phase freedom to be local rather than global forces the existence of a compensating field with exactly the properties of A_μ, the seed of the QED gauge principle.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1"/>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1"/>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pPr>
        <w:pStyle w:val="Heading1"/>
      </w:pPr>
      <w:r>
        <w:t>Part II Quantum Mechanics</w:t>
      </w:r>
    </w:p>
    <w:p>
      <w:pPr>
        <w:pStyle w:val="Heading1"/>
      </w:pPr>
      <w:r>
        <w:t>Lesson 9 Wave Functions and Hilbert Spaces</w:t>
      </w:r>
    </w:p>
    <w:p>
      <w:pPr>
        <w:pStyle w:val="Heading1"/>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1"/>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1"/>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1"/>
      </w:pPr>
      <w:r>
        <w:t>3 Probability current and conservation of probability</w:t>
      </w:r>
    </w:p>
    <w:p>
      <w:pPr>
        <w:pStyle w:val="Heading2"/>
      </w:pPr>
      <w:r>
        <w:t>3.1 Local conservation</w:t>
      </w:r>
    </w:p>
    <w:p>
      <w:r>
        <w:t>Total probability is conserved by the normalization condition, but this global statement should follow from a local one, exactly as global charge conservation in Lesson 7 followed from a local continuity equation. Define the probability current</w:t>
      </w:r>
    </w:p>
    <w:p>
      <w:pPr>
        <w:spacing w:before="100" w:after="160"/>
        <w:jc w:val="center"/>
      </w:pPr>
      <m:oMathPara>
        <m:oMath>
          <m:r>
            <m:t xml:space="preserve">j(x, t) = (ℏ/m) Im[ψ*∇ψ] = (ℏ/2mi)(ψ*∇ψ − ψ∇ψ*)</m:t>
          </m:r>
        </m:oMath>
      </m:oMathPara>
    </w:p>
    <w:p>
      <w:r>
        <w:t>Using the Schrodinger equation, to be introduced in Lesson 11,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1"/>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1"/>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1"/>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1"/>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1"/>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1"/>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1"/>
      </w:pPr>
      <w:r>
        <w:t>Next lesson</w:t>
      </w:r>
    </w:p>
    <w:p>
      <w:r>
        <w:t>Lesson 10 develops operators and observables: how physical quantities become Hermitian operators, how measurement outcomes are eigenvalues, and how commutators encode which quantities can be known simultaneously.</w:t>
      </w:r>
    </w:p>
    <w:p>
      <w:r>
        <w:br w:type="page"/>
      </w:r>
    </w:p>
    <w:p>
      <w:pPr>
        <w:pStyle w:val="Heading1"/>
      </w:pPr>
      <w:r>
        <w:t>Lesson 10 Operators and Observables</w:t>
      </w:r>
    </w:p>
    <w:p>
      <w:pPr>
        <w:pStyle w:val="Heading1"/>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1"/>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1"/>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1"/>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1"/>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1"/>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1"/>
      </w:pPr>
      <w:r>
        <w:t>6 Time evolution of expectation values</w:t>
      </w:r>
    </w:p>
    <w:p>
      <w:pPr>
        <w:pStyle w:val="Heading2"/>
      </w:pPr>
      <w:r>
        <w:t>6.1 The Ehrenfest theorem</w:t>
      </w:r>
    </w:p>
    <w:p>
      <w:r>
        <w:t>For an operator A without explicit time dependence, differentiate ⟨A⟩_ψ(t) = ⟨ψ(t)|A|ψ(t)⟩ using the time-dependent Schrodinger equation of Lesson 11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1"/>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1"/>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1"/>
      </w:pPr>
      <w:r>
        <w:t>Next lesson</w:t>
      </w:r>
    </w:p>
    <w:p>
      <w:r>
        <w:t>Lesson 11 introduces the Schrodinger equation: how the Hamiltonian generates time evolution, stationary states, and the general solution as a superposition of energy eigenstates.</w:t>
      </w:r>
    </w:p>
    <w:p>
      <w:r>
        <w:br w:type="page"/>
      </w:r>
    </w:p>
    <w:p>
      <w:pPr>
        <w:pStyle w:val="Heading1"/>
      </w:pPr>
      <w:r>
        <w:t>Lesson 11 Schrodinger Equation</w:t>
      </w:r>
    </w:p>
    <w:p>
      <w:pPr>
        <w:pStyle w:val="Heading1"/>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1"/>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Following the covariant identification p^μ → i∂^μ of Lesson 4, restricted to its time component with the sign convention E = iℏ∂_t (matching the plane wave e^(−iEt/ℏ + ip·x/ℏ) carrying positive energy), and the spatial rule p → −iℏ∇ of Lesson 10,</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1"/>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1"/>
      </w:pPr>
      <w:r>
        <w:t>3 The free particle and wave packets</w:t>
      </w:r>
    </w:p>
    <w:p>
      <w:pPr>
        <w:pStyle w:val="Heading2"/>
      </w:pPr>
      <w:r>
        <w:t>3.1 Plane waves are not physical states</w:t>
      </w:r>
    </w:p>
    <w:p>
      <w:r>
        <w:t>The free-particle energy eigenfunctions e^(ikx) are not normalizable, as noted in Lesson 10; a physically realizable state is a superposition, a wave packet, built by the Fourier methods of Lesson 2.</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1"/>
      </w:pPr>
      <w:r>
        <w:t>4 The quantum harmonic oscillator</w:t>
      </w:r>
    </w:p>
    <w:p>
      <w:pPr>
        <w:pStyle w:val="Heading2"/>
      </w:pPr>
      <w:r>
        <w:t>4.1 Ladder operators</w:t>
      </w:r>
    </w:p>
    <w:p>
      <w:r>
        <w:t>For H = p̂²/2m + (1/2)mω₀²x̂², use the operators of Lesson 6, now quantized with [x̂, p̂] = iℏ.</w:t>
      </w:r>
    </w:p>
    <w:p>
      <w:pPr>
        <w:spacing w:before="100" w:after="160"/>
        <w:jc w:val="center"/>
      </w:pPr>
      <m:oMathPara>
        <m:oMath>
          <m:r>
            <m:t xml:space="preserve">a = √(mω₀/2ℏ) (x̂ + ip̂/(mω₀)),    a† = √(mω₀/2ℏ) (x̂ − ip̂/(mω₀)),    [a, a†] = 1</m:t>
          </m:r>
        </m:oMath>
      </m:oMathPara>
    </w:p>
    <w:p>
      <w:r>
        <w:t>The commutator follows exactly as in Worked example 7 of Lesson 6,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The zero-point energy ℏω₀/2 is the ordering ambiguity flagged at the end of Lesson 6,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1"/>
      </w:pPr>
      <w:r>
        <w:t>5 General time evolution and the evolution operator</w:t>
      </w:r>
    </w:p>
    <w:p>
      <w:pPr>
        <w:pStyle w:val="Heading2"/>
      </w:pPr>
      <w:r>
        <w:t>5.1 Expansion in energy eigenstates</w:t>
      </w:r>
    </w:p>
    <w:p>
      <w:r>
        <w:t>Any initial state ψ(x, 0) can be expanded in the complete set of energy eigenfunctions, using the machinery of Lesson 9's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1"/>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1"/>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1"/>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1"/>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1"/>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1"/>
      </w:pPr>
      <w:r>
        <w:t>Next lesson</w:t>
      </w:r>
    </w:p>
    <w:p>
      <w:r>
        <w:t>Lesson 12 examines momentum and position together: the momentum-space wave function, the Fourier transform between the two pictures, and the operator identities that make the uncertainty relation of Lesson 10 concrete.</w:t>
      </w:r>
    </w:p>
    <w:p>
      <w:r>
        <w:br w:type="page"/>
      </w:r>
    </w:p>
    <w:p>
      <w:pPr>
        <w:pStyle w:val="Heading1"/>
      </w:pPr>
      <w:r>
        <w:t>Lesson 12 Momentum and Position</w:t>
      </w:r>
    </w:p>
    <w:p>
      <w:pPr>
        <w:pStyle w:val="Heading1"/>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1"/>
      </w:pPr>
      <w:r>
        <w:t>1 The momentum-space wave function</w:t>
      </w:r>
    </w:p>
    <w:p>
      <w:pPr>
        <w:pStyle w:val="Heading2"/>
      </w:pPr>
      <w:r>
        <w:t>1.1 Definition</w:t>
      </w:r>
    </w:p>
    <w:p>
      <w:r>
        <w:t>Following the Fourier convention of Lesson 2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The Parseval relation of Lesson 2,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Find ψ̃(p) for the Gaussian ψ(x) = (πa²)^(−1/4)e^(−x²/2a²) of Lesson 9. This is the Gaussian transform computed in Worked example 6 of Lesson 2, with k = p/ℏ, so ψ̃(p) = (πa²)^(−1/4)∫e^(−x²/2a²)e^(−ipx/ℏ)dx. Completing the square as in that example gives</w:t>
      </w:r>
    </w:p>
    <w:p>
      <w:pPr>
        <w:spacing w:before="100" w:after="160"/>
        <w:jc w:val="center"/>
      </w:pPr>
      <m:oMathPara>
        <m:oMath>
          <m:r>
            <m:t xml:space="preserve">ψ̃(p) = (4πa²)^(1/4) e^(−a²p²/2ℏ²)</m:t>
          </m:r>
        </m:oMath>
      </m:oMathPara>
    </w:p>
    <w:p>
      <w:r>
        <w:t>itself a Gaussian, with width ℏ/a in momentum, inversely proportional to the width a in position, exactly the reciprocal relationship noted in Lesson 2. Exercise 1 checks that this ψ̃(p) is correctly normalized against the measure dp/(2πℏ).</w:t>
      </w:r>
    </w:p>
    <w:p>
      <w:pPr>
        <w:pStyle w:val="Heading1"/>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(Lesson 10, Section 2.1). Consequently,</w:t>
      </w:r>
    </w:p>
    <w:p>
      <w:pPr>
        <w:spacing w:before="100" w:after="160"/>
        <w:jc w:val="center"/>
      </w:pPr>
      <m:oMathPara>
        <m:oMath>
          <m:r>
            <m:t xml:space="preserve">⟨p̂⟩ = ∫ (dp/2πℏ) ψ̃*(p) p ψ̃(p),    ⟨p̂²⟩ = ∫ (dp/2πℏ) ψ̃*(p) p² ψ̃(p)</m:t>
          </m:r>
        </m:oMath>
      </m:oMathPara>
    </w:p>
    <w:p>
      <w:r>
        <w:t>exactly as position expectation values were computed by multiplying by x in Lesson 9,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(Lesson 10,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1"/>
      </w:pPr>
      <w:r>
        <w:t>3 The free Schrodinger equation in momentum space</w:t>
      </w:r>
    </w:p>
    <w:p>
      <w:pPr>
        <w:pStyle w:val="Heading2"/>
      </w:pPr>
      <w:r>
        <w:t>3.1 Transforming the equation</w:t>
      </w:r>
    </w:p>
    <w:p>
      <w:r>
        <w:t>Starting from iℏ∂_tψ = −(ℏ²/2m)∂ₓ²ψ and using the rule of Lesson 2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For each value of p, this is an ordinary first-order equation in t of the type solved in Lesson 2,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Substituting the solution back into the inverse Fourier transform reproduces the wave-packet formula quoted without derivation in Lesson 11's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1"/>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1"/>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1"/>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1"/>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1"/>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1"/>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1"/>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1"/>
      </w:pPr>
      <w:r>
        <w:t>Next lesson</w:t>
      </w:r>
    </w:p>
    <w:p>
      <w:r>
        <w:t>Lesson 13 develops angular momentum: the commutation algebra of L, raising and lowering operators, and the quantization of angular momentum eigenvalues that prepares the ground for spin.</w:t>
      </w:r>
    </w:p>
    <w:p>
      <w:r>
        <w:br w:type="page"/>
      </w:r>
    </w:p>
    <w:p>
      <w:pPr>
        <w:pStyle w:val="Heading1"/>
      </w:pPr>
      <w:r>
        <w:t>Lesson 13 Angular Momentum</w:t>
      </w:r>
    </w:p>
    <w:p>
      <w:pPr>
        <w:pStyle w:val="Heading1"/>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1"/>
      </w:pPr>
      <w:r>
        <w:t>1 The angular momentum operator</w:t>
      </w:r>
    </w:p>
    <w:p>
      <w:pPr>
        <w:pStyle w:val="Heading2"/>
      </w:pPr>
      <w:r>
        <w:t>1.1 Definition</w:t>
      </w:r>
    </w:p>
    <w:p>
      <w:r>
        <w:t>The orbital angular momentum operator is the direct quantization of the classical L = x × p of Lesson 6, with x̂ and p̂ the operators of Lesson 10.</w:t>
      </w:r>
    </w:p>
    <w:p>
      <w:pPr>
        <w:spacing w:before="100" w:after="160"/>
        <w:jc w:val="center"/>
      </w:pPr>
      <m:oMathPara>
        <m:oMath>
          <m:r>
            <m:t xml:space="preserve">L̂ = x̂ × p̂,    L̂ₓ = ŷp̂_z − ẑp̂ᵧ,    L̂ᵧ = ẑp̂ₓ − x̂p̂_z,    L̂_z = x̂p̂ᵧ − ŷp̂ₓ</m:t>
          </m:r>
        </m:oMath>
      </m:oMathPara>
    </w:p>
    <w:p>
      <w:r>
        <w:t>Each component is Hermitian, since it is built from products of commuting Hermitian operators (x̂ᵢ commutes with p̂ⱼ for i ≠ j), so L̂ is a legitimate observable in the sense of Lesson 10.</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1"/>
      </w:pPr>
      <w:r>
        <w:t>2 The total angular momentum operator</w:t>
      </w:r>
    </w:p>
    <w:p>
      <w:pPr>
        <w:pStyle w:val="Heading2"/>
      </w:pPr>
      <w:r>
        <w:t>2.1 L² commutes with every component</w:t>
      </w:r>
    </w:p>
    <w:p>
      <w:r>
        <w:t>Define L̂² = L̂ₓ² + L̂ᵧ² + L̂_z². Using the commutation relations of Section 1.2 and the Leibniz identity of Lesson 10,</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1"/>
      </w:pPr>
      <w:r>
        <w:t>3 Solving the algebra with raising and lowering operators</w:t>
      </w:r>
    </w:p>
    <w:p>
      <w:pPr>
        <w:pStyle w:val="Heading2"/>
      </w:pPr>
      <w:r>
        <w:t>3.1 Definitions</w:t>
      </w:r>
    </w:p>
    <w:p>
      <w:r>
        <w:t>Following the ladder-operator strategy of Lesson 11's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1"/>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This formula, and its direct analogue for spin in Lesson 14,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1"/>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1"/>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1"/>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1"/>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1"/>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1"/>
      </w:pPr>
      <w:r>
        <w:t>Next lesson</w:t>
      </w:r>
    </w:p>
    <w:p>
      <w:r>
        <w:t>Lesson 14 introduces spin: an intrinsic angular momentum with no classical counterpart, built from the same algebra as this lesson but realized on the smallest possible representation, and reconnects with the Pauli matrices of Lesson 1.</w:t>
      </w:r>
    </w:p>
    <w:p>
      <w:r>
        <w:br w:type="page"/>
      </w:r>
    </w:p>
    <w:p>
      <w:pPr>
        <w:pStyle w:val="Heading1"/>
      </w:pPr>
      <w:r>
        <w:t>Lesson 14 Spin and Pauli Matrices</w:t>
      </w:r>
    </w:p>
    <w:p>
      <w:pPr>
        <w:pStyle w:val="Heading1"/>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1"/>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1"/>
      </w:pPr>
      <w:r>
        <w:t>2 The spin-1/2 operators</w:t>
      </w:r>
    </w:p>
    <w:p>
      <w:pPr>
        <w:pStyle w:val="Heading2"/>
      </w:pPr>
      <w:r>
        <w:t>2.1 Construction from the Pauli matrices</w:t>
      </w:r>
    </w:p>
    <w:p>
      <w:r>
        <w:t>Lesson 1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Using the Pauli matrix identity σᵢσⱼ = δᵢⱼI + iεᵢⱼₖσₖ established in Lesson 1,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1"/>
      </w:pPr>
      <w:r>
        <w:t>3 Spin states and measurement</w:t>
      </w:r>
    </w:p>
    <w:p>
      <w:pPr>
        <w:pStyle w:val="Heading2"/>
      </w:pPr>
      <w:r>
        <w:t>3.1 The standard basis</w:t>
      </w:r>
    </w:p>
    <w:p>
      <w:r>
        <w:t>The eigenstates of Ŝ_z, denoted |↑⟩ and |↓⟩ or |1/2,+1/2⟩ and |1/2,−1/2⟩, are the standard basis vectors of Lesson 1's Section 8.</w:t>
      </w:r>
    </w:p>
    <w:p>
      <w:pPr>
        <w:spacing w:before="100" w:after="160"/>
        <w:jc w:val="center"/>
      </w:pPr>
      <m:oMathPara>
        <m:oMath>
          <m:r>
            <m:t xml:space="preserve">|↑⟩ = [1,0]ᵀ,    |↓⟩ = [0,1]ᵀ,    Ŝ_z|↑⟩ = (ℏ/2)|↑⟩,    Ŝ_z|↓⟩ = −(ℏ/2)|↓⟩</m:t>
          </m:r>
        </m:oMath>
      </m:oMathPara>
    </w:p>
    <w:p>
      <w:r>
        <w:t>A general spin state, a spinor, is a normalized complex linear combination χ = a|↑⟩ + b|↓⟩ = [a,b]ᵀ with |a|²+|b|² = 1, exactly the two-dimensional complex vectors first studied abstractly in Lesson 1.</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The state |+n̂⟩ is exactly the spinor used in Lesson 1, Exercise 15, and in Worked example 1 of Lesson 10,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1"/>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1"/>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1"/>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For two angular momenta j₁ and j₂ (orbital, spin, or a mix), the total angular momentum J = J⁽¹⁾+J⁽²⁾ again satisfies the algebra of Lesson 13,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1"/>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1"/>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1"/>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1"/>
      </w:pPr>
      <w:r>
        <w:t>Next lesson</w:t>
      </w:r>
    </w:p>
    <w:p>
      <w:r>
        <w:t>Lesson 15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pPr>
        <w:pStyle w:val="Heading1"/>
      </w:pPr>
      <w:r>
        <w:t>Lesson 15 Perturbation Theory</w:t>
      </w:r>
    </w:p>
    <w:p>
      <w:pPr>
        <w:pStyle w:val="Heading1"/>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1"/>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1"/>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1"/>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1"/>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1"/>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1"/>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1"/>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1"/>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1"/>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1"/>
      </w:pPr>
      <w:r>
        <w:t>Next lesson</w:t>
      </w:r>
    </w:p>
    <w:p>
      <w:r>
        <w:t>Lesson 16 examines identical particles: the symmetrization postulate, bosons and fermions, the Pauli exclusion principle, and the exchange effects that shape every multi-electron and multi-photon state met later in the course.</w:t>
      </w:r>
    </w:p>
    <w:p>
      <w:r>
        <w:br w:type="page"/>
      </w:r>
    </w:p>
    <w:p>
      <w:pPr>
        <w:pStyle w:val="Heading1"/>
      </w:pPr>
      <w:r>
        <w:t>Lesson 16 Identical Particles</w:t>
      </w:r>
    </w:p>
    <w:p>
      <w:pPr>
        <w:pStyle w:val="Heading1"/>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1"/>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1"/>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1"/>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1"/>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1"/>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1"/>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1"/>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1"/>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1"/>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1"/>
      </w:pPr>
      <w:r>
        <w:t>Next lesson</w:t>
      </w:r>
    </w:p>
    <w:p>
      <w:r>
        <w:t>Part III of the course turns to relativistic quantum mechanics. Lesson 17 develops the Klein Gordon equation: the direct promotion of E² = |p|² + m² to an operator equation, its plane-wave solutions, and the probability problem that motivates the search for an alternative.</w:t>
      </w:r>
    </w:p>
    <w:p>
      <w:r>
        <w:br w:type="page"/>
      </w:r>
    </w:p>
    <w:p>
      <w:pPr>
        <w:pStyle w:val="Heading1"/>
      </w:pPr>
      <w:r>
        <w:t>Part III Relativistic Quantum Mechanics</w:t>
      </w:r>
    </w:p>
    <w:p>
      <w:pPr>
        <w:pStyle w:val="Heading1"/>
      </w:pPr>
      <w:r>
        <w:t>Lesson 17 Klein Gordon Equation</w:t>
      </w:r>
    </w:p>
    <w:p>
      <w:pPr>
        <w:pStyle w:val="Heading1"/>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1"/>
      </w:pPr>
      <w:r>
        <w:t>1 Deriving the equation</w:t>
      </w:r>
    </w:p>
    <w:p>
      <w:pPr>
        <w:pStyle w:val="Heading2"/>
      </w:pPr>
      <w:r>
        <w:t>1.1 Direct promotion of the energy relation</w:t>
      </w:r>
    </w:p>
    <w:p>
      <w:r>
        <w:t>Apply the correspondence rule of Lesson 11, Section 1.2, E → i∂_t and p → −i∇ (ℏ = 1 from here on), to the relativistic energy relation of Lesson 3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This is the Klein Gordon equation. Unlike the Schrodinger equation, it is second order in time as well as in space, treating the two on an equal footing, exactly the symmetry required by Lorentz covariance and identified as missing in Lesson 11,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1"/>
      </w:pPr>
      <w:r>
        <w:t>2 Plane-wave solutions</w:t>
      </w:r>
    </w:p>
    <w:p>
      <w:pPr>
        <w:pStyle w:val="Heading2"/>
      </w:pPr>
      <w:r>
        <w:t>2.1 The dispersion relation</w:t>
      </w:r>
    </w:p>
    <w:p>
      <w:r>
        <w:t>Substitute a plane wave φ = N e^(−ip·x) = N e^(−i(Et−p·x)) (the sign convention of Lesson 4,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1"/>
      </w:pPr>
      <w:r>
        <w:t>3 The Klein Gordon current</w:t>
      </w:r>
    </w:p>
    <w:p>
      <w:pPr>
        <w:pStyle w:val="Heading2"/>
      </w:pPr>
      <w:r>
        <w:t>3.1 Constructing a conserved current</w:t>
      </w:r>
    </w:p>
    <w:p>
      <w:r>
        <w:t>Following the method of Lesson 9,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1"/>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1"/>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1"/>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1"/>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1"/>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1"/>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1"/>
      </w:pPr>
      <w:r>
        <w:t>Next lesson</w:t>
      </w:r>
    </w:p>
    <w:p>
      <w:r>
        <w:t>Lesson 18 examines closely why the Schrodinger equation is not enough and why the Klein Gordon equation's own difficulties are not merely technical, setting up the reasoning that leads Dirac to a first-order equation instead.</w:t>
      </w:r>
    </w:p>
    <w:p>
      <w:r>
        <w:br w:type="page"/>
      </w:r>
    </w:p>
    <w:p>
      <w:pPr>
        <w:pStyle w:val="Heading1"/>
      </w:pPr>
      <w:r>
        <w:t>Lesson 18 Why the Schrodinger Equation Is Not Enough</w:t>
      </w:r>
    </w:p>
    <w:p>
      <w:pPr>
        <w:pStyle w:val="Heading1"/>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1"/>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1"/>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1"/>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Writing these with the anticommutator notation {A,B}=AB+BA introduced in Lesson 1,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1"/>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1"/>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1"/>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1"/>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1"/>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1"/>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1"/>
      </w:pPr>
      <w:r>
        <w:t>Next lesson</w:t>
      </w:r>
    </w:p>
    <w:p>
      <w:r>
        <w:t>Lesson 19 constructs the Dirac equation directly, following the logic developed here: a first-order equation, linear in both space and time derivatives, built from a new set of matrices whose algebra is fixed by requiring consistency with E² = |p|² + m².</w:t>
      </w:r>
    </w:p>
    <w:p>
      <w:r>
        <w:br w:type="page"/>
      </w:r>
    </w:p>
    <w:p>
      <w:pPr>
        <w:pStyle w:val="Heading1"/>
      </w:pPr>
      <w:r>
        <w:t>Lesson 19 Dirac Equation</w:t>
      </w:r>
    </w:p>
    <w:p>
      <w:pPr>
        <w:pStyle w:val="Heading1"/>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1"/>
      </w:pPr>
      <w:r>
        <w:t>1 The Dirac equation in Hamiltonian form</w:t>
      </w:r>
    </w:p>
    <w:p>
      <w:pPr>
        <w:pStyle w:val="Heading2"/>
      </w:pPr>
      <w:r>
        <w:t>1.1 Statement</w:t>
      </w:r>
    </w:p>
    <w:p>
      <w:r>
        <w:t>Combining the ansatz of Lesson 18, Section 3.1, with the operator correspondence E→i∂_t of Lesson 11,</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1"/>
      </w:pPr>
      <w:r>
        <w:t>2 An explicit representation</w:t>
      </w:r>
    </w:p>
    <w:p>
      <w:pPr>
        <w:pStyle w:val="Heading2"/>
      </w:pPr>
      <w:r>
        <w:t>2.1 The Dirac representation</w:t>
      </w:r>
    </w:p>
    <w:p>
      <w:r>
        <w:t>One explicit choice of 4×4 matrices satisfying every condition of Lesson 18, written in 2×2 block form using the identity I₂ and the Pauli matrices σ of Lesson 1 and Lesson 14,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Direct block-matrix multiplication, using {σᵢ,σⱼ}=2δᵢⱼI₂ from Lesson 1,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1"/>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(Lesson 4's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using {αᵢ,β}=0 to move β past αⁱ with a sign flip in the second calculation, and β²=I throughout. Collecting these into a single covariant statement, using the metric g^μν=diag(1,−1,−1,−1) of Lesson 4,</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1"/>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1"/>
      </w:pPr>
      <w:r>
        <w:t>5 Plane-wave solutions: particle at rest</w:t>
      </w:r>
    </w:p>
    <w:p>
      <w:pPr>
        <w:pStyle w:val="Heading2"/>
      </w:pPr>
      <w:r>
        <w:t>5.1 Setup</w:t>
      </w:r>
    </w:p>
    <w:p>
      <w:r>
        <w:t>Seek solutions of the form ψ(x) = u e^(−ip·x), with u a constant four-component spinor and p·x=Et−p·x as in Lesson 4. Substituting into the momentum-space (Hamiltonian) form of the equation, i∂_tψ=(α·p̂+βm)ψ becomes</w:t>
      </w:r>
    </w:p>
    <w:p>
      <w:pPr>
        <w:spacing w:before="100" w:after="160"/>
        <w:jc w:val="center"/>
      </w:pPr>
      <m:oMathPara>
        <m:oMath>
          <m:r>
            <m:t xml:space="preserve">E u = (α·p + βm) u</m:t>
          </m:r>
        </m:oMath>
      </m:oMathPara>
    </w:p>
    <w:p>
      <w:r>
        <w:t>an ordinary matrix eigenvalue equation for u, exactly the kind solved in Lesson 1,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There are four independent solutions in total: two with E=+m (χ=(1,0)ᵀ or (0,1)ᵀ, the two spin states of Lesson 14) and two with E=−m, the negative-energy branch already anticipated in Lesson 17,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1"/>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Choosing u_A=χ, an arbitrary normalized two-component spinor exactly as in Lesson 14,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1"/>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matching the covariant normalization anticipated in Lesson 17,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1"/>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1"/>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1"/>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1"/>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1"/>
      </w:pPr>
      <w:r>
        <w:t>Next lesson</w:t>
      </w:r>
    </w:p>
    <w:p>
      <w:r>
        <w:t>Lesson 20 studies the gamma matrices in their own right: the Clifford algebra {γ^μ,γ^ν}=2g^μν, index-raised and covariant manipulations, traces, and the matrix γ⁵ needed for parity and chirality later in the course.</w:t>
      </w:r>
    </w:p>
    <w:p>
      <w:r>
        <w:br w:type="page"/>
      </w:r>
    </w:p>
    <w:p>
      <w:pPr>
        <w:pStyle w:val="Heading1"/>
      </w:pPr>
      <w:r>
        <w:t>Lesson 20 Gamma Matrices</w:t>
      </w:r>
    </w:p>
    <w:p>
      <w:pPr>
        <w:pStyle w:val="Heading1"/>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1"/>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using g_μ^μ=4 (the trace of the identity metric in four spacetime dimensions, Lesson 4).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For any four-vector a, define the slash a̸=γ^μa_μ as in Lesson 19.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1"/>
      </w:pPr>
      <w:r>
        <w:t>2 Traces of gamma matrix products</w:t>
      </w:r>
    </w:p>
    <w:p>
      <w:pPr>
        <w:pStyle w:val="Heading2"/>
      </w:pPr>
      <w:r>
        <w:t>2.1 The trace of the identity</w:t>
      </w:r>
    </w:p>
    <w:p>
      <w:r>
        <w:t>By convention (matching the 4×4 Dirac representation of Lesson 19,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1"/>
      </w:pPr>
      <w:r>
        <w:t>3 The Levi Civita symbol and trace identities with γ⁵</w:t>
      </w:r>
    </w:p>
    <w:p>
      <w:pPr>
        <w:pStyle w:val="Heading2"/>
      </w:pPr>
      <w:r>
        <w:t>3.1 Preview</w:t>
      </w:r>
    </w:p>
    <w:p>
      <w:r>
        <w:t>Traces involving γ⁵ typically produce the Levi Civita symbol ε^μνρσ of Lesson 4,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1"/>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(Lesson 10,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1"/>
      </w:pPr>
      <w:r>
        <w:t>5 A worked trace calculation</w:t>
      </w:r>
    </w:p>
    <w:p>
      <w:pPr>
        <w:pStyle w:val="Heading2"/>
      </w:pPr>
      <w:r>
        <w:t>5.1 Setup</w:t>
      </w:r>
    </w:p>
    <w:p>
      <w:r>
        <w:t>To illustrate the identities of this lesson in combination, consider a trace of the form needed in Lesson 53's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1"/>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1"/>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1"/>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1"/>
      </w:pPr>
      <w:r>
        <w:t>Next lesson</w:t>
      </w:r>
    </w:p>
    <w:p>
      <w:r>
        <w:t>Lesson 21 studies Dirac spinors in depth: the Dirac adjoint, bilinear covariants, the spin operator built from the gamma matrices, and the completeness relations used to sum over spin states in a scattering calculation.</w:t>
      </w:r>
    </w:p>
    <w:p>
      <w:r>
        <w:br w:type="page"/>
      </w:r>
    </w:p>
    <w:p>
      <w:pPr>
        <w:pStyle w:val="Heading1"/>
      </w:pPr>
      <w:r>
        <w:t>Lesson 21 Dirac Spinors</w:t>
      </w:r>
    </w:p>
    <w:p>
      <w:pPr>
        <w:pStyle w:val="Heading1"/>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1"/>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1"/>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The count 1+4+6+4+1=16 matches the dimension of the space of all 4×4 matrices (4×4=16 independent complex entries), confirming this is a complete basis, exactly as the Pauli matrices plus the identity formed a complete basis for 2×2 matrices in Lesson 1,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1"/>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Direct computation in the Dirac representation of Lesson 19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1"/>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commutes with the free Dirac Hamiltonian (Exercise 9) and is therefore a good quantum number for a free particle of definite momentum, exactly the compatibility argument of Lesson 10,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1"/>
      </w:pPr>
      <w:r>
        <w:t>5 Orthogonality relations</w:t>
      </w:r>
    </w:p>
    <w:p>
      <w:pPr>
        <w:pStyle w:val="Heading2"/>
      </w:pPr>
      <w:r>
        <w:t>5.1 Statement</w:t>
      </w:r>
    </w:p>
    <w:p>
      <w:r>
        <w:t>For the covariantly normalized spinors of Lesson 19,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1"/>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1"/>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1"/>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1"/>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1"/>
      </w:pPr>
      <w:r>
        <w:t>Next lesson</w:t>
      </w:r>
    </w:p>
    <w:p>
      <w:r>
        <w:t>Lesson 22 confronts the negative-energy solutions directly: hole theory, the reinterpretation of v(p) as an antiparticle, and the prediction of the positron.</w:t>
      </w:r>
    </w:p>
    <w:p>
      <w:r>
        <w:br w:type="page"/>
      </w:r>
    </w:p>
    <w:p>
      <w:pPr>
        <w:pStyle w:val="Heading1"/>
      </w:pPr>
      <w:r>
        <w:t>Lesson 22 Antiparticles</w:t>
      </w:r>
    </w:p>
    <w:p>
      <w:pPr>
        <w:pStyle w:val="Heading1"/>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1"/>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1"/>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1"/>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1"/>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1"/>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1"/>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1"/>
      </w:pPr>
      <w:r>
        <w:t>8 Summary</w:t>
      </w:r>
    </w:p>
    <w:p>
      <w:pPr>
        <w:pStyle w:val="ListNumber"/>
        <w:numPr>
          <w:ilvl w:val="0"/>
          <w:numId w:val="59"/>
        </w:numPr>
      </w:pPr>
      <w:r>
        <w:t>The Dirac equation's negative-energy solutions pose the same catastrophe already met for the Klein Gordon equation; a first-order equation alone does not remove them.</w:t>
      </w:r>
    </w:p>
    <w:p>
      <w:pPr>
        <w:pStyle w:val="ListNumber"/>
        <w:numPr>
          <w:ilvl w:val="0"/>
          <w:numId w:val="59"/>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59"/>
        </w:numPr>
      </w:pPr>
      <w:r>
        <w:t>Hole theory works only for fermions and requires an unobservable infinite background charge, motivating a cleaner alternative.</w:t>
      </w:r>
    </w:p>
    <w:p>
      <w:pPr>
        <w:pStyle w:val="ListNumber"/>
        <w:numPr>
          <w:ilvl w:val="0"/>
          <w:numId w:val="59"/>
        </w:numPr>
      </w:pPr>
      <w:r>
        <w:t>The covariant reinterpretation reads a negative-energy solution moving backward in time as a positive-energy antiparticle moving forward in time, applicable to bosons as well as fermions.</w:t>
      </w:r>
    </w:p>
    <w:p>
      <w:pPr>
        <w:pStyle w:val="ListNumber"/>
        <w:numPr>
          <w:ilvl w:val="0"/>
          <w:numId w:val="59"/>
        </w:numPr>
      </w:pPr>
      <w:r>
        <w:t>The antiparticle carries the same mass and spin as the original particle but opposite charge, confirmed experimentally by Anderson's 1932 discovery of the positron.</w:t>
      </w:r>
    </w:p>
    <w:p>
      <w:pPr>
        <w:pStyle w:val="ListNumber"/>
        <w:numPr>
          <w:ilvl w:val="0"/>
          <w:numId w:val="59"/>
        </w:numPr>
      </w:pPr>
      <w:r>
        <w:t>Charge conjugation C maps electron solutions to positron solutions and is one of the three discrete symmetries entering the CPT theorem.</w:t>
      </w:r>
    </w:p>
    <w:p>
      <w:pPr>
        <w:pStyle w:val="ListNumber"/>
        <w:numPr>
          <w:ilvl w:val="0"/>
          <w:numId w:val="59"/>
        </w:numPr>
      </w:pPr>
      <w:r>
        <w:t>Antiparticles are a necessary consequence of any relativistic quantum theory of a charged particle, not a feature specific to the electron.</w:t>
      </w:r>
    </w:p>
    <w:p>
      <w:pPr>
        <w:pStyle w:val="ListNumber"/>
        <w:numPr>
          <w:ilvl w:val="0"/>
          <w:numId w:val="59"/>
        </w:numPr>
      </w:pPr>
      <w:r>
        <w:t>Full rigor, removing the informal language of this lesson, requires quantizing the field, carried out for the Dirac field in Lesson 35.</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1"/>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1"/>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1"/>
      </w:pPr>
      <w:r>
        <w:t>Next lesson</w:t>
      </w:r>
    </w:p>
    <w:p>
      <w:r>
        <w:t>Lesson 23 completes Part III by deriving the relativistic probability current j^μ=ψ̄γ^μψ from the Dirac equation directly, confirming it is positive definite and closing the difficulty that began this Part in Lesson 17.</w:t>
      </w:r>
    </w:p>
    <w:p>
      <w:r>
        <w:br w:type="page"/>
      </w:r>
    </w:p>
    <w:p>
      <w:pPr>
        <w:pStyle w:val="Heading1"/>
      </w:pPr>
      <w:r>
        <w:t>Lesson 23 Relativistic Probability and Current</w:t>
      </w:r>
    </w:p>
    <w:p>
      <w:pPr>
        <w:pStyle w:val="Heading1"/>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1"/>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(Lesson 21, Exercise 14's key step, following from the Hermiticity pattern of Lesson 20,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1"/>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1"/>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1"/>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Using the block structure of Lesson 19 and Lesson 21,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1"/>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1"/>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electron's charge being −e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1"/>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1"/>
      </w:pPr>
      <w:r>
        <w:t>9 Summary</w:t>
      </w:r>
    </w:p>
    <w:p>
      <w:pPr>
        <w:pStyle w:val="ListNumber"/>
        <w:numPr>
          <w:ilvl w:val="0"/>
          <w:numId w:val="60"/>
        </w:numPr>
      </w:pPr>
      <w:r>
        <w:t>The Dirac adjoint equation, −i(∂_μψ̄)γ^μ−mψ̄=0, follows from Hermitian-conjugating the Dirac equation and using γ⁰(γ^μ)†γ⁰=γ^μ.</w:t>
      </w:r>
    </w:p>
    <w:p>
      <w:pPr>
        <w:pStyle w:val="ListNumber"/>
        <w:numPr>
          <w:ilvl w:val="0"/>
          <w:numId w:val="60"/>
        </w:numPr>
      </w:pPr>
      <w:r>
        <w:t>Multiplying the Dirac equation by ψ̄ and the adjoint equation by ψ, then subtracting, gives ∂_μ(ψ̄γ^μψ)=0 directly, with the mass terms canceling exactly.</w:t>
      </w:r>
    </w:p>
    <w:p>
      <w:pPr>
        <w:pStyle w:val="ListNumber"/>
        <w:numPr>
          <w:ilvl w:val="0"/>
          <w:numId w:val="60"/>
        </w:numPr>
      </w:pPr>
      <w:r>
        <w:t>The current j^μ=ψ̄γ^μψ has time component ρ=ψ†ψ=Σᵢ|ψᵢ|², a sum of squared magnitudes and manifestly positive definite.</w:t>
      </w:r>
    </w:p>
    <w:p>
      <w:pPr>
        <w:pStyle w:val="ListNumber"/>
        <w:numPr>
          <w:ilvl w:val="0"/>
          <w:numId w:val="60"/>
        </w:numPr>
      </w:pPr>
      <w:r>
        <w:t>This resolves the Klein Gordon difficulty of Lesson 17 completely, because ρ here is built from ψ alone, with no bilinear dependence on a time derivative that could spoil its sign.</w:t>
      </w:r>
    </w:p>
    <w:p>
      <w:pPr>
        <w:pStyle w:val="ListNumber"/>
        <w:numPr>
          <w:ilvl w:val="0"/>
          <w:numId w:val="60"/>
        </w:numPr>
      </w:pPr>
      <w:r>
        <w:t>For a plane wave, j^μ=(2E_p,2p), proportional to the particle's four-momentum, matching the nonrelativistic j=ρv pattern.</w:t>
      </w:r>
    </w:p>
    <w:p>
      <w:pPr>
        <w:pStyle w:val="ListNumber"/>
        <w:numPr>
          <w:ilvl w:val="0"/>
          <w:numId w:val="60"/>
        </w:numPr>
      </w:pPr>
      <w:r>
        <w:t>Multiplied by the particle's charge, this current becomes the source of the electromagnetic field, and it remains conserved even with minimal coupling to an external field.</w:t>
      </w:r>
    </w:p>
    <w:p>
      <w:pPr>
        <w:pStyle w:val="ListNumber"/>
        <w:numPr>
          <w:ilvl w:val="0"/>
          <w:numId w:val="60"/>
        </w:numPr>
      </w:pPr>
      <w:r>
        <w:t>The interaction term +eψ̄γ^μψA_μ, previewed here, is derived from gauge invariance in Lesson 39 and becomes part of the full QED Lagrangian in Lesson 41.</w:t>
      </w:r>
    </w:p>
    <w:p>
      <w:pPr>
        <w:pStyle w:val="ListNumber"/>
        <w:numPr>
          <w:ilvl w:val="0"/>
          <w:numId w:val="60"/>
        </w:numPr>
      </w:pPr>
      <w:r>
        <w:t>Part III's arc, from Lesson 17's difficulty through this lesson's resolution, is complete; Part IV now builds the classical field theory needed to promote ψ to a genuine quantum field capable of describing changing particle number.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D_μ=∂_μ+iqA_μ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1"/>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D_μ=∂_μ+iqA_μ, the Dirac equation becomes iγ^μ(∂_μ+iqA_μ)ψ−mψ=0, that is iγ^μ∂_μψ−qγ^μA_μψ−mψ=0. The adjoint equation similarly acquires a term −i(∂_μψ̄)γ^μ−qψ̄γ^μA_μ−mψ̄=0 (with A_μ real, so no complex conjugation changes it). Multiplying the first by ψ̄ and the second by ψ and subtracting, exactly as in Worked example 2, the new A_μ terms appear as −qψ̄γ^μA_μψ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1"/>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1"/>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pPr>
        <w:pStyle w:val="Heading1"/>
      </w:pPr>
      <w:r>
        <w:t>Part IV Classical Field Theory</w:t>
      </w:r>
    </w:p>
    <w:p>
      <w:pPr>
        <w:pStyle w:val="Heading1"/>
      </w:pPr>
      <w:r>
        <w:t>Lesson 24 Fields as Dynamical Systems</w:t>
      </w:r>
    </w:p>
    <w:p>
      <w:pPr>
        <w:pStyle w:val="Heading1"/>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1"/>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1"/>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(Lesson 5,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and the equation of motion is m q̈ₙ = κ(qₙ₊₁ − 2qₙ + qₙ₋₁), the equation of Lesson 5.</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1"/>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1"/>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The energy of the field, whose density follows from the Legendre transformation of Lesson 6 applied to ℒ (carried out in general in Lesson 27),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1"/>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1"/>
      </w:pPr>
      <w:r>
        <w:t>6 Other fields and how they transform</w:t>
      </w:r>
    </w:p>
    <w:p>
      <w:pPr>
        <w:pStyle w:val="Heading2"/>
      </w:pPr>
      <w:r>
        <w:t>6.1 The electromagnetic potential</w:t>
      </w:r>
    </w:p>
    <w:p>
      <w:r>
        <w:t>The four-potential A^μ(x) = (φ, A) of Lesson 8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The Dirac spinor ψ(x) of Lesson 19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Each Lagrangian density of QED is built by combining these fields into Lorentz scalars, the systematic construction that Lesson 25 undertakes.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1"/>
      </w:pPr>
      <w:r>
        <w:t>8 Summary</w:t>
      </w:r>
    </w:p>
    <w:p>
      <w:pPr>
        <w:pStyle w:val="ListNumber"/>
        <w:numPr>
          <w:ilvl w:val="0"/>
          <w:numId w:val="61"/>
        </w:numPr>
      </w:pPr>
      <w:r>
        <w:t>A field is a function on spacetime and a dynamical system with infinitely many degrees of freedom, one for each point of space.</w:t>
      </w:r>
    </w:p>
    <w:p>
      <w:pPr>
        <w:pStyle w:val="ListNumber"/>
        <w:numPr>
          <w:ilvl w:val="0"/>
          <w:numId w:val="61"/>
        </w:numPr>
      </w:pPr>
      <w:r>
        <w:t>Relativistic causality requires local interactions mediated by fields that carry energy and momentum.</w:t>
      </w:r>
    </w:p>
    <w:p>
      <w:pPr>
        <w:pStyle w:val="ListNumber"/>
        <w:numPr>
          <w:ilvl w:val="0"/>
          <w:numId w:val="61"/>
        </w:numPr>
      </w:pPr>
      <w:r>
        <w:t>The continuum limit of a chain of oscillators gives the Lagrangian density ℒ = (1/2)μφ̇² − (1/2)T(φ′)² and the wave equation with c² = T/μ.</w:t>
      </w:r>
    </w:p>
    <w:p>
      <w:pPr>
        <w:pStyle w:val="ListNumber"/>
        <w:numPr>
          <w:ilvl w:val="0"/>
          <w:numId w:val="61"/>
        </w:numPr>
      </w:pPr>
      <w:r>
        <w:t>With c = 1 the string's Lagrangian density is (1/2)∂_μφ∂^μφ, and adding a mass term gives the Klein Gordon field.</w:t>
      </w:r>
    </w:p>
    <w:p>
      <w:pPr>
        <w:pStyle w:val="ListNumber"/>
        <w:numPr>
          <w:ilvl w:val="0"/>
          <w:numId w:val="61"/>
        </w:numPr>
      </w:pPr>
      <w:r>
        <w:t>In natural units a scalar field in four spacetime dimensions has dimension of energy.</w:t>
      </w:r>
    </w:p>
    <w:p>
      <w:pPr>
        <w:pStyle w:val="ListNumber"/>
        <w:numPr>
          <w:ilvl w:val="0"/>
          <w:numId w:val="61"/>
        </w:numPr>
      </w:pPr>
      <w:r>
        <w:t>A scalar field transforms as φ′(x) = φ(Λ⁻¹x); a vector field acquires a factor Λ, and a spinor field a matrix S(Λ).</w:t>
      </w:r>
    </w:p>
    <w:p>
      <w:pPr>
        <w:pStyle w:val="ListNumber"/>
        <w:numPr>
          <w:ilvl w:val="0"/>
          <w:numId w:val="61"/>
        </w:numPr>
      </w:pPr>
      <w:r>
        <w:t>In a box, a free field is a sum of independent harmonic oscillators q̈_k + ω_k²q_k = 0 with ω_k = √(k²+m²), and its energy is H = Σ ω_k|a_k|².</w:t>
      </w:r>
    </w:p>
    <w:p>
      <w:pPr>
        <w:pStyle w:val="ListNumber"/>
        <w:numPr>
          <w:ilvl w:val="0"/>
          <w:numId w:val="61"/>
        </w:numPr>
      </w:pPr>
      <w:r>
        <w:t>Sums over modes become integrals with the measure V d³k/(2π)³, the origin of the (2π)³ in field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1"/>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1"/>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1"/>
      </w:pPr>
      <w:r>
        <w:t>Next lesson</w:t>
      </w:r>
    </w:p>
    <w:p>
      <w:r>
        <w:t>Lesson 25 develops the Lagrangian density: the action S = ∫d⁴x ℒ as an integral over spacetime, the requirement that ℒ be a Lorentz scalar built locally from the fields, and the explicit Lagrangians of the scalar, Dirac, and electromagnetic fields.</w:t>
      </w:r>
    </w:p>
    <w:p>
      <w:r>
        <w:br w:type="page"/>
      </w:r>
    </w:p>
    <w:p>
      <w:pPr>
        <w:pStyle w:val="Heading1"/>
      </w:pPr>
      <w:r>
        <w:t>Lesson 25 Lagrangian Density</w:t>
      </w:r>
    </w:p>
    <w:p>
      <w:pPr>
        <w:pStyle w:val="Heading1"/>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1"/>
      </w:pPr>
      <w:r>
        <w:t>1 From the Lagrangian to the Lagrangian density</w:t>
      </w:r>
    </w:p>
    <w:p>
      <w:pPr>
        <w:pStyle w:val="Heading2"/>
      </w:pPr>
      <w:r>
        <w:t>1.1 The action as a spacetime integral</w:t>
      </w:r>
    </w:p>
    <w:p>
      <w:r>
        <w:t>For a system of particles the action is S = ∫L dt with L a function of the coordinates and velocities (Lesson 5, Section 1.3). For a field, the Lagrangian is an integral over space of a density, as found for the chain of oscillators in Lesson 24,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1"/>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A further requirement, that the dimension of every term be at most four in natural units, limits the interactions that can be included. Its origin is examined in Lesson 65,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1"/>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(Lesson 4), the Lagrangian density is ℒ = (1/2)φ̇² − (1/2)(∇φ)² − (1/2)m²φ². The momentum density conjugate to φ is defined exactly as for a particle coordinate in Lesson 6,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1"/>
      </w:pPr>
      <w:r>
        <w:t>4 The complex scalar field</w:t>
      </w:r>
    </w:p>
    <w:p>
      <w:r>
        <w:t>For a charged spin-0 particle, use a complex field φ with independent real and imaginary parts, φ = (φ₁ + iφ₂)/√2, as in Lesson 24,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1"/>
      </w:pPr>
      <w:r>
        <w:t>5 The Dirac field</w:t>
      </w:r>
    </w:p>
    <w:p>
      <w:pPr>
        <w:pStyle w:val="Heading2"/>
      </w:pPr>
      <w:r>
        <w:t>5.1 The Lagrangian density</w:t>
      </w:r>
    </w:p>
    <w:p>
      <w:r>
        <w:t>The Dirac Lagrangian density is built from the bilinear ψ̄ψ, a Lorentz scalar (Lesson 21, Section 2), and the derivative bilinear ψ̄γ^μ∂_μψ, also a scalar since γ^μ and ∂_μ are contracted.</w:t>
      </w:r>
    </w:p>
    <w:p>
      <w:pPr>
        <w:spacing w:before="100" w:after="160"/>
        <w:jc w:val="center"/>
      </w:pPr>
      <m:oMathPara>
        <m:oMath>
          <m:r>
            <m:t xml:space="preserve">ℒ = ψ̄ (iγ^μ∂_μ − m) ψ</m:t>
          </m:r>
        </m:oMath>
      </m:oMathPara>
    </w:p>
    <w:p>
      <w:r>
        <w:t>Both terms are first order in derivatives, and the equation obtained by varying ψ̄ is the Dirac equation of Lesson 19 (Exercise 8 and Lesson 26). The field ψ and its adjoint ψ̄ are treated as independent variables, like φ and φ* in Section 4.</w:t>
      </w:r>
    </w:p>
    <w:p>
      <w:pPr>
        <w:pStyle w:val="Heading2"/>
      </w:pPr>
      <w:r>
        <w:t>5.2 Reality</w:t>
      </w:r>
    </w:p>
    <w:p>
      <w:r>
        <w:t>At first sight ℒ is not real, since iψ̄γ^μ∂_μψ contains the derivative acting only on ψ. Its complex conjugate is −i(∂_μψ̄)γ^μψ (using γ^μ†γ⁰ = γ⁰γ^μ, Lesson 23,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1"/>
      </w:pPr>
      <w:r>
        <w:t>6 The electromagnetic field</w:t>
      </w:r>
    </w:p>
    <w:p>
      <w:pPr>
        <w:pStyle w:val="Heading2"/>
      </w:pPr>
      <w:r>
        <w:t>6.1 The Lagrangian density</w:t>
      </w:r>
    </w:p>
    <w:p>
      <w:r>
        <w:t>The gauge-invariant field tensor F_μν = ∂_μA_ν − ∂_νA_μ of Lesson 8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The interaction of the field with a current j^μ is the term −j^μA_μ, the field version of the charged-particle coupling −qA_μdx^μ of Lesson 5,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1"/>
      </w:pPr>
      <w:r>
        <w:t>7 Dimensional analysis</w:t>
      </w:r>
    </w:p>
    <w:p>
      <w:pPr>
        <w:pStyle w:val="Heading2"/>
      </w:pPr>
      <w:r>
        <w:t>7.1 Dimensions of the fields</w:t>
      </w:r>
    </w:p>
    <w:p>
      <w:r>
        <w:t>In natural units the action is dimensionless and d⁴x has dimension −4, so every Lagrangian density has dimension [ℒ] = 4 (Lesson 24,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for the electron,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1"/>
      </w:pPr>
      <w:r>
        <w:t>9 Summary</w:t>
      </w:r>
    </w:p>
    <w:p>
      <w:pPr>
        <w:pStyle w:val="ListNumber"/>
        <w:numPr>
          <w:ilvl w:val="0"/>
          <w:numId w:val="62"/>
        </w:numPr>
      </w:pPr>
      <w:r>
        <w:t>The action is S = ∫d⁴x ℒ, with the Lagrangian L = ∫d³x ℒ and ℒ a function of the fields and their first derivatives at one point.</w:t>
      </w:r>
    </w:p>
    <w:p>
      <w:pPr>
        <w:pStyle w:val="ListNumber"/>
        <w:numPr>
          <w:ilvl w:val="0"/>
          <w:numId w:val="62"/>
        </w:numPr>
      </w:pPr>
      <w:r>
        <w:t>The measure d⁴x is Lorentz invariant, so ℒ must be a Lorentz scalar for the action to be invariant.</w:t>
      </w:r>
    </w:p>
    <w:p>
      <w:pPr>
        <w:pStyle w:val="ListNumber"/>
        <w:numPr>
          <w:ilvl w:val="0"/>
          <w:numId w:val="62"/>
        </w:numPr>
      </w:pPr>
      <w:r>
        <w:t>Locality, reality, and at most first derivatives restrict the form of ℒ; adding a total derivative changes nothing.</w:t>
      </w:r>
    </w:p>
    <w:p>
      <w:pPr>
        <w:pStyle w:val="ListNumber"/>
        <w:numPr>
          <w:ilvl w:val="0"/>
          <w:numId w:val="62"/>
        </w:numPr>
      </w:pPr>
      <w:r>
        <w:t>The simplest real scalar Lagrangian density is (1/2)∂_μφ∂^μφ − (1/2)m²φ², with π = φ̇ and a non-negative Hamiltonian density.</w:t>
      </w:r>
    </w:p>
    <w:p>
      <w:pPr>
        <w:pStyle w:val="ListNumber"/>
        <w:numPr>
          <w:ilvl w:val="0"/>
          <w:numId w:val="62"/>
        </w:numPr>
      </w:pPr>
      <w:r>
        <w:t>The complex scalar Lagrangian density ∂_μφ</w:t>
      </w:r>
      <w:r>
        <w:rPr>
          <w:i/>
        </w:rPr>
        <w:t>∂^μφ − m²φ</w:t>
      </w:r>
      <w:r>
        <w:t>φ is invariant under the global phase rotation φ → e^(iα)φ.</w:t>
      </w:r>
    </w:p>
    <w:p>
      <w:pPr>
        <w:pStyle w:val="ListNumber"/>
        <w:numPr>
          <w:ilvl w:val="0"/>
          <w:numId w:val="62"/>
        </w:numPr>
      </w:pPr>
      <w:r>
        <w:t>The Dirac Lagrangian density ψ̄(iγ^μ∂_μ − m)ψ is real up to a total derivative; its conjugate momentum is iψ†, which forces anticommutation.</w:t>
      </w:r>
    </w:p>
    <w:p>
      <w:pPr>
        <w:pStyle w:val="ListNumber"/>
        <w:numPr>
          <w:ilvl w:val="0"/>
          <w:numId w:val="62"/>
        </w:numPr>
      </w:pPr>
      <w:r>
        <w:t>The electromagnetic Lagrangian density −(1/4)F_μνF^μν = (1/2)(E² − B²) is gauge invariant, and the coupling −j^μA_μ is gauge invariant when the current is conserved.</w:t>
      </w:r>
    </w:p>
    <w:p>
      <w:pPr>
        <w:pStyle w:val="ListNumber"/>
        <w:numPr>
          <w:ilvl w:val="0"/>
          <w:numId w:val="62"/>
        </w:numPr>
      </w:pPr>
      <w:r>
        <w:t>In natural units every term has dimension 4, giving [φ] = 1, [ψ] = 3/2, [A] = 1, and a dimensionless electromagnetic coupling.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1"/>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1"/>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1"/>
      </w:pPr>
      <w:r>
        <w:t>Next lesson</w:t>
      </w:r>
    </w:p>
    <w:p>
      <w:r>
        <w:t>Lesson 26 derives the Euler Lagrange equations for fields: varying the action, integrating by parts in four dimensions, and obtaining the general equation ∂ℒ/∂φ − ∂_μ[∂ℒ/∂(∂_μφ)] = 0, which is then applied to each field of this lesson.</w:t>
      </w:r>
    </w:p>
    <w:p>
      <w:r>
        <w:br w:type="page"/>
      </w:r>
    </w:p>
    <w:p>
      <w:pPr>
        <w:pStyle w:val="Heading1"/>
      </w:pPr>
      <w:r>
        <w:t>Lesson 26 Euler Lagrange Equations for Fields</w:t>
      </w:r>
    </w:p>
    <w:p>
      <w:pPr>
        <w:pStyle w:val="Heading1"/>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1"/>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Apply the product rule to the second term, exactly as in the derivation of Lesson 2,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Because δφ is arbitrary, the fundamental lemma of the calculus of variations, used in Lesson 2,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1"/>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(Lesson 25,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1"/>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the Dirac equation of Lesson 19, obtained here without any of the algebra of Lesson 18: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exactly the adjoint Dirac equation derived in Lesson 23, Section 1.1, by a different route. The two equations obtained by varying ψ̄ and ψ are Hermitian conjugates of each other, so they are consistent, and either can be used to derive the conserved current ψ̄γ^μψ of Lesson 23.</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1"/>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(Lesson 4,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1"/>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Hamilton's equations for a field then take the form of Lesson 6,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1"/>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1"/>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1"/>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1"/>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1"/>
      </w:pPr>
      <w:r>
        <w:t>Next lesson</w:t>
      </w:r>
    </w:p>
    <w:p>
      <w:r>
        <w:t>Lesson 27 states and proves Noether's theorem: every continuous symmetry of the Lagrangian density gives a conserved current, the general statement behind the conservation of energy, momentum, angular momentum, and electric charge.</w:t>
      </w:r>
    </w:p>
    <w:p>
      <w:r>
        <w:br w:type="page"/>
      </w:r>
    </w:p>
    <w:p>
      <w:pPr>
        <w:pStyle w:val="Heading1"/>
      </w:pPr>
      <w:r>
        <w:t>Lesson 27 Noether Theorem</w:t>
      </w:r>
    </w:p>
    <w:p>
      <w:pPr>
        <w:pStyle w:val="Heading1"/>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1"/>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1"/>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 = ε ∂_μ K^μ</m:t>
          </m:r>
        </m:oMath>
      </m:oMathPara>
    </w:p>
    <w:p>
      <w:r>
        <w:t>Then the quantity</w:t>
      </w:r>
    </w:p>
    <w:p>
      <w:pPr>
        <w:spacing w:before="100" w:after="160"/>
        <w:jc w:val="center"/>
      </w:pPr>
      <m:oMathPara>
        <m:oMath>
          <m:r>
            <m:t xml:space="preserve">j^μ = Σ_a [∂ℒ/∂(∂_μφ_a)] Δφ_a − K^μ</m:t>
          </m:r>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 = ε Σ_a [ (∂ℒ/∂φ_a) Δφ_a + (∂ℒ/∂(∂_μφ_a)) ∂_μΔφ_a ]</m:t>
          </m:r>
        </m:oMath>
      </m:oMathPara>
    </w:p>
    <w:p>
      <w:r>
        <w:t>On a solution of the Euler Lagrange equations of Lesson 26, ∂ℒ/∂φ_a = ∂_μ[∂ℒ/∂(∂_μφ_a)]. Substituting this for the first term, the two terms combine by the product rule into a single total derivative.</w:t>
      </w:r>
    </w:p>
    <w:p>
      <w:pPr>
        <w:spacing w:before="100" w:after="160"/>
        <w:jc w:val="center"/>
      </w:pPr>
      <m:oMathPara>
        <m:oMath>
          <m:r>
            <m:t xml:space="preserve">δℒ = ε ∂_μ { Σ_a [∂ℒ/∂(∂_μφ_a)] Δφ_a }</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1"/>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 = ε ∂_μK^μ + (∂_με) Σ_a [∂ℒ/∂(∂_μφ_a)] Δφ_a</m:t>
          </m:r>
        </m:oMath>
      </m:oMathPara>
    </w:p>
    <w:p>
      <w:r>
        <w:t>Integrate over spacetime and integrate the first term by parts, using that ε vanishes at the boundary.</w:t>
      </w:r>
    </w:p>
    <w:p>
      <w:pPr>
        <w:spacing w:before="100" w:after="160"/>
        <w:jc w:val="center"/>
      </w:pPr>
      <m:oMathPara>
        <m:oMath>
          <m:r>
            <m:t xml:space="preserve">δS = ∫ d⁴x (∂_με) { Σ_a [∂ℒ/∂(∂_μφ_a)] Δφ_a − K^μ } = ∫ d⁴x (∂_με) j^μ</m:t>
          </m:r>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1"/>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r>
            <m:t xml:space="preserve">j^μ = ∂^μ 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r>
            <m:t xml:space="preserve">j^μ = ∂^μφ* (iφ) + ∂^μφ (−iφ*) = −i (φ*∂^μφ − φ∂^μφ*)</m:t>
          </m:r>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r>
            <m:t xml:space="preserve">j^μ = (iψ̄γ^μ)(iψ) = −ψ̄γ^μψ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 = (∂L/∂q̇) Δq − K = q̇ + g 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r>
            <m:t xml:space="preserve">T^μ_ν = [∂ℒ/∂(∂_μφ)] ∂_νφ − δ^μ_ν ℒ,    ∂_μT^μ_ν = 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1"/>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r>
            <m:t xml:space="preserve">dQ/dt = ∫ d³x ∂_t j⁰ = −∫ d³x ∇·j = −∮ j·dS = 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When K⁰ = 0 and Δφ_a does not depend on the momenta, j⁰ = Σ_aπ_aΔφ_a with π_a the momentum density conjugate to φ_a, and Q = ∫d³x π_aΔφ_a. Using the fundamental bracket {φ_a(x), π_b(y)} = δ_abδ³(x − y) of Lesson 6, Section 7.2,</w:t>
      </w:r>
    </w:p>
    <w:p>
      <w:pPr>
        <w:spacing w:before="100" w:after="160"/>
        <w:jc w:val="center"/>
      </w:pPr>
      <m:oMathPara>
        <m:oMath>
          <m:r>
            <m:t xml:space="preserve">{φ_a(x), Q} = Δφ_a(x)</m:t>
          </m:r>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1"/>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1"/>
      </w:pPr>
      <w:r>
        <w:t>8 Summary</w:t>
      </w:r>
    </w:p>
    <w:p>
      <w:pPr>
        <w:pStyle w:val="ListNumber"/>
        <w:numPr>
          <w:ilvl w:val="0"/>
          <w:numId w:val="42"/>
        </w:numPr>
      </w:pPr>
      <w:r>
        <w:t>A continuous symmetry leaves the action invariant, so δℒ = ε∂_μK^μ for every field configuration.</w:t>
      </w:r>
    </w:p>
    <w:p>
      <w:pPr>
        <w:pStyle w:val="ListNumber"/>
        <w:numPr>
          <w:ilvl w:val="0"/>
          <w:numId w:val="42"/>
        </w:numPr>
      </w:pPr>
      <w:r>
        <w:t>Noether's theorem: the current j^μ = Σ_a[∂ℒ/∂(∂_μφ_a)]Δφ_a − K^μ satisfies ∂_μj^μ = 0 on solutions of the field equations.</w:t>
      </w:r>
    </w:p>
    <w:p>
      <w:pPr>
        <w:pStyle w:val="ListNumber"/>
        <w:numPr>
          <w:ilvl w:val="0"/>
          <w:numId w:val="42"/>
        </w:numPr>
      </w:pPr>
      <w:r>
        <w:t>The same current is the coefficient of ∂_με in the change of the action when the symmetry parameter is made position dependent, δS = ∫(∂_με)j^μ.</w:t>
      </w:r>
    </w:p>
    <w:p>
      <w:pPr>
        <w:pStyle w:val="ListNumber"/>
        <w:numPr>
          <w:ilvl w:val="0"/>
          <w:numId w:val="42"/>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42"/>
        </w:numPr>
      </w:pPr>
      <w:r>
        <w:t>When the Lagrangian changes by a total derivative, K^μ is nonzero and must be included, as in the particle in a uniform force.</w:t>
      </w:r>
    </w:p>
    <w:p>
      <w:pPr>
        <w:pStyle w:val="ListNumber"/>
        <w:numPr>
          <w:ilvl w:val="0"/>
          <w:numId w:val="42"/>
        </w:numPr>
      </w:pPr>
      <w:r>
        <w:t>Spacetime translations give the energy-momentum tensor T^μ_ν, with T⁰₀ equal to the Hamiltonian density.</w:t>
      </w:r>
    </w:p>
    <w:p>
      <w:pPr>
        <w:pStyle w:val="ListNumber"/>
        <w:numPr>
          <w:ilvl w:val="0"/>
          <w:numId w:val="42"/>
        </w:numPr>
      </w:pPr>
      <w:r>
        <w:t>The charge Q = ∫d³x j⁰ is constant in time and Lorentz invariant, and it generates the symmetry through {φ_a, Q} = Δφ_a.</w:t>
      </w:r>
    </w:p>
    <w:p>
      <w:pPr>
        <w:pStyle w:val="ListNumber"/>
        <w:numPr>
          <w:ilvl w:val="0"/>
          <w:numId w:val="42"/>
        </w:numPr>
      </w:pPr>
      <w:r>
        <w:t>The current is ambiguous by a term ∂_νA^(νμ) with A antisymmetric, which leaves Q unchanged; the theorem applies only to continuous symmetries of the action, not to discrete symmetries or to symmetries of the equations alone.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1"/>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1"/>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1"/>
      </w:pPr>
      <w:r>
        <w:t>Next lesson</w:t>
      </w:r>
    </w:p>
    <w:p>
      <w:r>
        <w:t>Lesson 28 studies continuous symmetries in their own right: the classification of symmetry transformations, the generators and their commutation relations, the Lorentz and Poincare groups, and the internal symmetries that will be gauged in Part VI.</w:t>
      </w:r>
    </w:p>
    <w:p>
      <w:r>
        <w:br w:type="page"/>
      </w:r>
    </w:p>
    <w:p>
      <w:pPr>
        <w:pStyle w:val="Heading1"/>
      </w:pPr>
      <w:r>
        <w:t>Lesson 28 Continuous Symmetries</w:t>
      </w:r>
    </w:p>
    <w:p>
      <w:pPr>
        <w:pStyle w:val="Heading1"/>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1"/>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g(α) = lim_(N→∞) (1 + iαT/N)^N = e^(iαT)</m:t>
          </m:r>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1"/>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r>
            <m:t xml:space="preserve">e^A e^B e^(−A) e^(−B) = 1 + [A, B] + higher 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r>
            <m:t xml:space="preserve">[T_a, T_b] = i f_(ab)^c T_c</m:t>
          </m:r>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r>
            <m:t xml:space="preserve">[J_i, J_j] = i ε_(ijk) J_k</m:t>
          </m:r>
        </m:oMath>
      </m:oMathPara>
    </w:p>
    <w:p>
      <w:r>
        <w:t>the commutation relation of Lesson 13, Section 1.2, and, for spin one-half with T_i = σ_i/2, the relation [σ_i/2, σ_j/2] = iε_(ijk)σ_k/2 following from the Pauli algebra of Lesson 1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{{φ, Q_b}, Q_a} − {{φ, Q_a}, Q_b} = {φ, {Q_b, Q_a}}</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1"/>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r>
            <m:t xml:space="preserve">j_a^μ = i(∂^μφ† T_a φ − φ† T_a ∂^μφ),    [Q_a, Q_b] = i ε_(abc) Q_c</m:t>
          </m:r>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1"/>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r>
            <m:t xml:space="preserve">ω_(μν) + ω_(νμ) = 0,    ω_(μν) = g_(μρ) ω^ρ_ν</m:t>
          </m:r>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The first three groups are the familiar conservation laws; the last is less familiar, and expresses that the center of energy of an isolated system moves with constant velocity. Lesson 29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r>
            <m:t xml:space="preserve">[J_i, J_j] = iε_(ijk)J_k,    [J_i, K_j] = iε_(ijk)K_k,    [K_i, K_j] = −iε_(ijk)J_k</m:t>
          </m:r>
        </m:oMath>
      </m:oMathPara>
    </w:p>
    <w:p>
      <w:pPr>
        <w:spacing w:before="100" w:after="160"/>
        <w:jc w:val="center"/>
      </w:pPr>
      <m:oMathPara>
        <m:oMath>
          <m:r>
            <m:t xml:space="preserve">[J_i, P_j] = iε_(ijk)P_k,    [K_i, P_j] = iδ_(ij)H,    [K_i, H] = iP_i,    [P_i, P_j] = [P_i, H] = [J_i, H] = 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1"/>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1"/>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1"/>
      </w:pPr>
      <w:r>
        <w:t>8 Summary</w:t>
      </w:r>
    </w:p>
    <w:p>
      <w:pPr>
        <w:pStyle w:val="ListNumber"/>
        <w:numPr>
          <w:ilvl w:val="0"/>
          <w:numId w:val="37"/>
        </w:numPr>
      </w:pPr>
      <w:r>
        <w:t>Symmetry transformations form a group; a continuous group has generators T_a, with g = e^(iε^aT_a) for a finite transformation.</w:t>
      </w:r>
    </w:p>
    <w:p>
      <w:pPr>
        <w:pStyle w:val="ListNumber"/>
        <w:numPr>
          <w:ilvl w:val="0"/>
          <w:numId w:val="37"/>
        </w:numPr>
      </w:pPr>
      <w:r>
        <w:t>Closure of the group implies [T_a, T_b] = if_(ab)^cT_c; U(1) is abelian and rotations have f = ε_(ijk).</w:t>
      </w:r>
    </w:p>
    <w:p>
      <w:pPr>
        <w:pStyle w:val="ListNumber"/>
        <w:numPr>
          <w:ilvl w:val="0"/>
          <w:numId w:val="37"/>
        </w:numPr>
      </w:pPr>
      <w:r>
        <w:t>Noether charges generate the symmetry through Poisson brackets and satisfy the same algebra as the generators, becoming commutators after quantization.</w:t>
      </w:r>
    </w:p>
    <w:p>
      <w:pPr>
        <w:pStyle w:val="ListNumber"/>
        <w:numPr>
          <w:ilvl w:val="0"/>
          <w:numId w:val="37"/>
        </w:numPr>
      </w:pPr>
      <w:r>
        <w:t>Infinitesimal Lorentz transformations have ω_(μν) antisymmetric, with six parameters; with four translations the Poincare group has ten.</w:t>
      </w:r>
    </w:p>
    <w:p>
      <w:pPr>
        <w:pStyle w:val="ListNumber"/>
        <w:numPr>
          <w:ilvl w:val="0"/>
          <w:numId w:val="37"/>
        </w:numPr>
      </w:pPr>
      <w:r>
        <w:t>The ten parameters give conservation of energy, momentum, angular momentum, and the boost charge.</w:t>
      </w:r>
    </w:p>
    <w:p>
      <w:pPr>
        <w:pStyle w:val="ListNumber"/>
        <w:numPr>
          <w:ilvl w:val="0"/>
          <w:numId w:val="37"/>
        </w:numPr>
      </w:pPr>
      <w:r>
        <w:t>In the Poincare algebra rotations close, translations commute, and two boosts produce a rotation.</w:t>
      </w:r>
    </w:p>
    <w:p>
      <w:pPr>
        <w:pStyle w:val="ListNumber"/>
        <w:numPr>
          <w:ilvl w:val="0"/>
          <w:numId w:val="37"/>
        </w:numPr>
      </w:pPr>
      <w:r>
        <w:t>Internal symmetries act on field labels, commute with the Poincare group, and may be global or local; U(1) is abelian and the doublet symmetry is non-abelian.</w:t>
      </w:r>
    </w:p>
    <w:p>
      <w:pPr>
        <w:pStyle w:val="ListNumber"/>
        <w:numPr>
          <w:ilvl w:val="0"/>
          <w:numId w:val="37"/>
        </w:numPr>
      </w:pPr>
      <w:r>
        <w:t>The charge rule says a term is allowed only if its total charge is zero; a mass term breaks the chiral symmetry of the Dirac field but not its vector U(1).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1"/>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1"/>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1"/>
      </w:pPr>
      <w:r>
        <w:t>Next lesson</w:t>
      </w:r>
    </w:p>
    <w:p>
      <w:r>
        <w:t>Lesson 29 works out the conserved currents of the scalar, Dirac, and electromagnetic fields explicitly: the energy-momentum tensor, the angular momentum current, and the electric current, and the charges they define.</w:t>
      </w:r>
    </w:p>
    <w:p>
      <w:r>
        <w:br w:type="page"/>
      </w:r>
    </w:p>
    <w:p>
      <w:pPr>
        <w:pStyle w:val="Heading1"/>
      </w:pPr>
      <w:r>
        <w:t>Lesson 29 Conserved Currents</w:t>
      </w:r>
    </w:p>
    <w:p>
      <w:pPr>
        <w:pStyle w:val="Heading1"/>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2"/>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1"/>
      </w:pPr>
      <w:r>
        <w:t>1 The energy-momentum tensor</w:t>
      </w:r>
    </w:p>
    <w:p>
      <w:pPr>
        <w:pStyle w:val="Heading2"/>
      </w:pPr>
      <w:r>
        <w:t>1.1 The canonical tensor</w:t>
      </w:r>
    </w:p>
    <w:p>
      <w:r>
        <w:t>Lesson 27, Worked example 3, showed that invariance under the four spacetime translations gives four conserved currents. For a set of fields φ_a they are</w:t>
      </w:r>
    </w:p>
    <w:p>
      <w:pPr>
        <w:spacing w:before="100" w:after="160"/>
        <w:jc w:val="center"/>
      </w:pPr>
      <m:oMathPara>
        <m:oMath>
          <m:r>
            <m:t xml:space="preserve">T^μ_ν = Σ_a [∂ℒ/∂(∂_μφ_a)] ∂_νφ_a − δ^μ_ν ℒ,    ∂_μT^μ_ν = 0</m:t>
          </m:r>
        </m:oMath>
      </m:oMathPara>
    </w:p>
    <w:p>
      <w:r>
        <w:t>and raising the second index with the metric gives T^(μν). The conserved charges are the components of the four-momentum.</w:t>
      </w:r>
    </w:p>
    <w:p>
      <w:pPr>
        <w:spacing w:before="100" w:after="160"/>
        <w:jc w:val="center"/>
      </w:pPr>
      <m:oMathPara>
        <m:oMath>
          <m:r>
            <m:t xml:space="preserve">P^ν = ∫ d³x T^(0ν),    P⁰ = H = ∫ d³x T^(00),    P^i = ∫ d³x T^(0i)</m:t>
          </m:r>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2"/>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1"/>
      </w:pPr>
      <w:r>
        <w:t>2 The scalar field</w:t>
      </w:r>
    </w:p>
    <w:p>
      <w:pPr>
        <w:pStyle w:val="Heading2"/>
      </w:pPr>
      <w:r>
        <w:t>2.1 The tensor</w:t>
      </w:r>
    </w:p>
    <w:p>
      <w:r>
        <w:t>For ℒ = (1/2)∂_αφ∂^αφ − (1/2)m²φ², ∂ℒ/∂(∂_μφ) = ∂^μφ, and</w:t>
      </w:r>
    </w:p>
    <w:p>
      <w:pPr>
        <w:spacing w:before="100" w:after="160"/>
        <w:jc w:val="center"/>
      </w:pPr>
      <m:oMathPara>
        <m:oMath>
          <m:r>
            <m:t xml:space="preserve">T^(μν) = ∂^μφ ∂^νφ − g^(μν) ℒ</m:t>
          </m:r>
        </m:oMath>
      </m:oMathPara>
    </w:p>
    <w:p>
      <w:r>
        <w:t>which is symmetric in μ and ν. The energy density is T^(00) = φ̇² − ℒ = (1/2)φ̇² + (1/2)(∇φ)² + (1/2)m²φ² = ℋ, in agreement with Lesson 25, Section 3.2. The momentum density is T^(0i) = ∂⁰φ∂^iφ = −φ̇∂ᵢφ, so the total momentum is P^i = −∫d³x φ̇∂ᵢφ = −∫d³x π∂ᵢφ.</w:t>
      </w:r>
    </w:p>
    <w:p>
      <w:pPr>
        <w:pStyle w:val="Heading3"/>
      </w:pPr>
      <w: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1"/>
      </w:pPr>
      <w:r>
        <w:t>3 The Dirac field</w:t>
      </w:r>
    </w:p>
    <w:p>
      <w:pPr>
        <w:pStyle w:val="Heading2"/>
      </w:pPr>
      <w:r>
        <w:t>3.1 The tensor</w:t>
      </w:r>
    </w:p>
    <w:p>
      <w:r>
        <w:t>For ℒ = ψ̄(iγ^μ∂_μ − m)ψ, ∂ℒ/∂(∂_μψ) = iψ̄γ^μ, so</w:t>
      </w:r>
    </w:p>
    <w:p>
      <w:pPr>
        <w:spacing w:before="100" w:after="160"/>
        <w:jc w:val="center"/>
      </w:pPr>
      <m:oMathPara>
        <m:oMath>
          <m:r>
            <m:t xml:space="preserve">T^(μν) = iψ̄γ^μ∂^νψ − g^(μν) 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2"/>
      </w:pPr>
      <w:r>
        <w:t>3.2 Energy and momentum</w:t>
      </w:r>
    </w:p>
    <w:p>
      <w:r>
        <w:t>The energy density is T^(00) = iψ̄γ⁰∂⁰ψ = iψ†∂_tψ = ψ†Ĥ_Dψ, where the Dirac equation i∂_tψ = Ĥ_Dψ (Lesson 19, Section 1.1) has been used. This is the Hamiltonian density found in Lesson 25, Section 5.3. The momentum density is T^(0i) = iψ̄γ⁰∂^iψ = iψ†∂^iψ = ψ†(−i∂ᵢ)ψ, so</w:t>
      </w:r>
    </w:p>
    <w:p>
      <w:pPr>
        <w:spacing w:before="100" w:after="160"/>
        <w:jc w:val="center"/>
      </w:pPr>
      <m:oMathPara>
        <m:oMath>
          <m:r>
            <m:t xml:space="preserve">P^i = ∫ d³x ψ† (−i∂ᵢ) ψ = ∫ d³x ψ† p̂^i ψ</m:t>
          </m:r>
        </m:oMath>
      </m:oMathPara>
    </w:p>
    <w:p>
      <w:r>
        <w:t>the expectation value of the momentum operator of Lesson 10 in the state ψ. The field-theoretic momentum reduces, for a single-particle solution, to the quantum-mechanical one.</w:t>
      </w:r>
    </w:p>
    <w:p>
      <w:pPr>
        <w:pStyle w:val="Heading3"/>
      </w:pPr>
      <w: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1"/>
      </w:pPr>
      <w:r>
        <w:t>4 The electromagnetic field</w:t>
      </w:r>
    </w:p>
    <w:p>
      <w:pPr>
        <w:pStyle w:val="Heading2"/>
      </w:pPr>
      <w:r>
        <w:t>4.1 The canonical tensor</w:t>
      </w:r>
    </w:p>
    <w:p>
      <w:r>
        <w:t>For ℒ = −(1/4)F_αβF^(αβ), ∂ℒ/∂(∂_μA_λ) = −F^(μλ) (Lesson 26, Section 4.1), and the canonical tensor is</w:t>
      </w:r>
    </w:p>
    <w:p>
      <w:pPr>
        <w:spacing w:before="100" w:after="160"/>
        <w:jc w:val="center"/>
      </w:pPr>
      <m:oMathPara>
        <m:oMath>
          <m:r>
            <m:t xml:space="preserve">T_c^(μν) = −F^(μλ) ∂^νA_λ + (1/4) g^(μν) F_αβ F^(αβ)</m:t>
          </m:r>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2"/>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r>
            <m:t xml:space="preserve">T_Θ^(μν) = T_c^(μν) + F^(μλ) ∂_λA^ν = −F^(μλ) F^ν_λ + (1/4) g^(μν) F_αβ F^(αβ)</m:t>
          </m:r>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r>
            <m:t xml:space="preserve">T_Θ^(00) = (1/2)(E² + B²),    T_Θ^(0i) = (E × B)^i</m:t>
          </m:r>
        </m:oMath>
      </m:oMathPara>
    </w:p>
    <w:p>
      <w:pPr>
        <w:pStyle w:val="Heading3"/>
      </w:pPr>
      <w: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2"/>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1"/>
      </w:pPr>
      <w:r>
        <w:t>5 Angular momentum and boosts</w:t>
      </w:r>
    </w:p>
    <w:p>
      <w:pPr>
        <w:pStyle w:val="Heading2"/>
      </w:pPr>
      <w:r>
        <w:t>5.1 The angular momentum current</w:t>
      </w:r>
    </w:p>
    <w:p>
      <w:r>
        <w:t>Invariance under Lorentz transformations gives six more conserved quantities. For a symmetric energy-momentum tensor the currents are</w:t>
      </w:r>
    </w:p>
    <w:p>
      <w:pPr>
        <w:spacing w:before="100" w:after="160"/>
        <w:jc w:val="center"/>
      </w:pPr>
      <m:oMathPara>
        <m:oMath>
          <m:r>
            <m:t xml:space="preserve">M^(μαβ) = x^α T^(μβ) − x^β T^(μα)</m:t>
          </m:r>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2"/>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2"/>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 = ∫ d³x ψ† ( x × p̂ + Σ/2 ) 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1"/>
      </w:pPr>
      <w:r>
        <w:t>6 Interacting fields: exchange of momentum</w:t>
      </w:r>
    </w:p>
    <w:p>
      <w:pPr>
        <w:pStyle w:val="Heading2"/>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r>
            <m:t xml:space="preserve">∂_μ T_Θ^(μν) = −F^(νλ) j_λ</m:t>
          </m:r>
        </m:oMath>
      </m:oMathPara>
    </w:p>
    <w:p>
      <w:r>
        <w:t>The right side is the rate at which the field loses energy and momentum to the charges.</w:t>
      </w:r>
    </w:p>
    <w:p>
      <w:pPr>
        <w:pStyle w:val="Heading2"/>
      </w:pPr>
      <w:r>
        <w:t>6.2 Poynting's theorem and the Lorentz force</w:t>
      </w:r>
    </w:p>
    <w:p>
      <w:r>
        <w:t>For ν = 0, −F^(0λ)j_λ = −F^(0i)j_i = −(−Eᵢ)(−jⁱ) = −E·j, and the left side is ∂_tu + ∇·S with u = (1/2)(E² + B²) and S = E × B, so</w:t>
      </w:r>
    </w:p>
    <w:p>
      <w:pPr>
        <w:spacing w:before="100" w:after="160"/>
        <w:jc w:val="center"/>
      </w:pPr>
      <m:oMathPara>
        <m:oMath>
          <m:r>
            <m:t xml:space="preserve">∂_t u + ∇·S = −E·j</m:t>
          </m:r>
        </m:oMath>
      </m:oMathPara>
    </w:p>
    <w:p>
      <w:r>
        <w:t>which is Poynting's theorem of Lesson 7, Section 6.2, in Heaviside 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pPr>
        <w:pStyle w:val="Heading3"/>
      </w:pPr>
      <w: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1"/>
      </w:pPr>
      <w:r>
        <w:t>7 The electric current</w:t>
      </w:r>
    </w:p>
    <w:p>
      <w:r>
        <w:t>The U(1) symmetry of the Dirac field gives the current of Lesson 23. Multiplying by the charge −e of the electron in the convention of Lesson 43 gives the electromagnetic current and the electric charge.</w:t>
      </w:r>
    </w:p>
    <w:p>
      <w:pPr>
        <w:spacing w:before="100" w:after="160"/>
        <w:jc w:val="center"/>
      </w:pPr>
      <m:oMathPara>
        <m:oMath>
          <m:r>
            <m:t xml:space="preserve">j_(EM)^μ = −e ψ̄γ^μψ,    Q = −e ∫ d³x 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1"/>
      </w:pPr>
      <w:r>
        <w:t>9 Summary</w:t>
      </w:r>
    </w:p>
    <w:p>
      <w:pPr>
        <w:pStyle w:val="ListNumber"/>
        <w:numPr>
          <w:ilvl w:val="0"/>
          <w:numId w:val="38"/>
        </w:numPr>
      </w:pPr>
      <w:r>
        <w:t>The canonical energy-momentum tensor is T^μ_ν = Σ_a[∂ℒ/∂(∂_μφ_a)]∂_νφ_a − δ^μ_νℒ, with charges P^ν = ∫d³x T^(0ν).</w:t>
      </w:r>
    </w:p>
    <w:p>
      <w:pPr>
        <w:pStyle w:val="ListNumber"/>
        <w:numPr>
          <w:ilvl w:val="0"/>
          <w:numId w:val="38"/>
        </w:numPr>
      </w:pPr>
      <w:r>
        <w:t>For the scalar field T^(μν) = ∂^μφ∂^νφ − g^(μν)ℒ, with T^(00) = ℋ, and a plane wave carries momentum and energy in the ratio p/E.</w:t>
      </w:r>
    </w:p>
    <w:p>
      <w:pPr>
        <w:pStyle w:val="ListNumber"/>
        <w:numPr>
          <w:ilvl w:val="0"/>
          <w:numId w:val="38"/>
        </w:numPr>
      </w:pPr>
      <w:r>
        <w:t>For the Dirac field on shell T^(μν) = iψ̄γ^μ∂^νψ, with T^(00) = ψ†Ĥ_Dψ and P = ∫ψ†p̂ψ.</w:t>
      </w:r>
    </w:p>
    <w:p>
      <w:pPr>
        <w:pStyle w:val="ListNumber"/>
        <w:numPr>
          <w:ilvl w:val="0"/>
          <w:numId w:val="38"/>
        </w:numPr>
      </w:pPr>
      <w:r>
        <w:t>The canonical tensor of the electromagnetic field is neither symmetric nor gauge invariant; adding ∂_λ(F^(μλ)A^ν) gives the symmetric, gauge-invariant T_Θ^(μν) = −F^(μλ)F^ν_λ + (1/4)g^(μν)F².</w:t>
      </w:r>
    </w:p>
    <w:p>
      <w:pPr>
        <w:pStyle w:val="ListNumber"/>
        <w:numPr>
          <w:ilvl w:val="0"/>
          <w:numId w:val="38"/>
        </w:numPr>
      </w:pPr>
      <w:r>
        <w:t>T_Θ^(00) = (1/2)(E² + B²), T_Θ^(0i) = (E × B)^i, the tensor is traceless, and for a wave the momentum density equals the energy density.</w:t>
      </w:r>
    </w:p>
    <w:p>
      <w:pPr>
        <w:pStyle w:val="ListNumber"/>
        <w:numPr>
          <w:ilvl w:val="0"/>
          <w:numId w:val="38"/>
        </w:numPr>
      </w:pPr>
      <w:r>
        <w:t>For a symmetric tensor, M^(μαβ) = x^αT^(μβ) − x^βT^(μα) is conserved, giving the angular momentum and the boost charge.</w:t>
      </w:r>
    </w:p>
    <w:p>
      <w:pPr>
        <w:pStyle w:val="ListNumber"/>
        <w:numPr>
          <w:ilvl w:val="0"/>
          <w:numId w:val="38"/>
        </w:numPr>
      </w:pPr>
      <w:r>
        <w:t>The Dirac field's angular momentum is ∫ψ†(x × p̂ + Σ/2)ψ, with spin one-half arising from Σ/2.</w:t>
      </w:r>
    </w:p>
    <w:p>
      <w:pPr>
        <w:pStyle w:val="ListNumber"/>
        <w:numPr>
          <w:ilvl w:val="0"/>
          <w:numId w:val="38"/>
        </w:numPr>
      </w:pPr>
      <w:r>
        <w:t>With sources, ∂_μT_Θ^(μν) = −F^(νλ)j_λ: Poynting's theorem for ν = 0 and the Lorentz force density for ν = i, so the total energy-momentum of fields and matter is conserved.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1"/>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1"/>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1"/>
      </w:pPr>
      <w:r>
        <w:t>Next lesson</w:t>
      </w:r>
    </w:p>
    <w:p>
      <w:r>
        <w:t>Lesson 30 studies the global U(1) symmetry in detail: the conserved charge, the charge of the complex scalar and of the Dirac field, the role of charge conjugation, and the way the charge couples the matter fields to the electromagnetic potential.</w:t>
      </w:r>
    </w:p>
    <w:p>
      <w:r>
        <w:br w:type="page"/>
      </w:r>
    </w:p>
    <w:p>
      <w:pPr>
        <w:pStyle w:val="Heading1"/>
      </w:pPr>
      <w:r>
        <w:t>Lesson 30 Global U(1) Symmetry</w:t>
      </w:r>
    </w:p>
    <w:p>
      <w:pPr>
        <w:pStyle w:val="Heading1"/>
      </w:pPr>
      <w:r>
        <w:t>How to use this lesson</w:t>
      </w:r>
    </w:p>
    <w:p>
      <w:r>
        <w:t>This lesson closes Part IV by studying in detail the one symmetry that quantum electrodynamics is built on: the multiplication of a charged field by a constant phase. Lesson 27 proved that a symmetry gives a conserved current, Lesson 28 organized symmetries into groups, and Lesson 29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2"/>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40</w:t>
            </w:r>
          </w:p>
        </w:tc>
      </w:tr>
    </w:tbl>
    <w:p>
      <w:pPr>
        <w:pStyle w:val="Heading1"/>
      </w:pPr>
      <w:r>
        <w:t>1 The transformation and its current</w:t>
      </w:r>
    </w:p>
    <w:p>
      <w:pPr>
        <w:pStyle w:val="Heading2"/>
      </w:pPr>
      <w:r>
        <w:t>1.1 The Dirac field</w:t>
      </w:r>
    </w:p>
    <w:p>
      <w:r>
        <w:t>The Dirac Lagrangian density ℒ = ψ̄(iγ^μ∂_μ − m)ψ is invariant under the multiplication of the field by a constant phase.</w:t>
      </w:r>
    </w:p>
    <w:p>
      <w:pPr>
        <w:spacing w:before="100" w:after="160"/>
        <w:jc w:val="center"/>
      </w:pPr>
      <m:oMathPara>
        <m:oMath>
          <m:r>
            <m:t xml:space="preserve">ψ → e^(−iqα) ψ,    ψ̄ → e^(+iqα) 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26, Section 3), the current of Lesson 27, Section 2, is</w:t>
      </w:r>
    </w:p>
    <w:p>
      <w:pPr>
        <w:spacing w:before="100" w:after="160"/>
        <w:jc w:val="center"/>
      </w:pPr>
      <m:oMathPara>
        <m:oMath>
          <m:r>
            <m:t xml:space="preserve">j^μ = (iψ̄γ^μ)(−iqψ) = q ψ̄γ^μψ</m:t>
          </m:r>
        </m:oMath>
      </m:oMathPara>
    </w:p>
    <w:p>
      <w:r>
        <w:t>This is the current of Lesson 23 multiplied by the charge q. The opposite choice of sign in the exponent, used in Lesson 27, Section 4.3, gives −qψ̄γ^μψ. The overall sign of a Noether current is a convention, and the convention adopted here, and from now on, is that the charge of a particle is positive.</w:t>
      </w:r>
    </w:p>
    <w:p>
      <w:pPr>
        <w:pStyle w:val="Heading2"/>
      </w:pPr>
      <w:r>
        <w:t>1.2 The charge</w:t>
      </w:r>
    </w:p>
    <w:p>
      <w:pPr>
        <w:spacing w:before="100" w:after="160"/>
        <w:jc w:val="center"/>
      </w:pPr>
      <m:oMathPara>
        <m:oMath>
          <m:r>
            <m:t xml:space="preserve">Q = ∫ d³x j⁰ = q ∫ d³x ψ†ψ</m:t>
          </m:r>
        </m:oMath>
      </m:oMathPara>
    </w:p>
    <w:p>
      <w:r>
        <w:t>The density j⁰ = qψ†ψ is positive definite (Lesson 23, Section 3), so a state built from particles has Q of one sign, and it is conserved in time by Noether's theorem. Lesson 23's positive probability density and Lesson 29's electric charge are the same object seen from two sides. After quantization, ∫d³x ψ†ψ becomes the number of particles minus the number of antiparticles, so that Q = q(N_particles − N_antiparticles) (Lesson 35).</w:t>
      </w:r>
    </w:p>
    <w:p>
      <w:pPr>
        <w:pStyle w:val="Heading2"/>
      </w:pPr>
      <w:r>
        <w:t>1.3 The complex scalar</w:t>
      </w:r>
    </w:p>
    <w:p>
      <w:r>
        <w:t>For ℒ = ∂_μφ</w:t>
      </w:r>
      <w:r>
        <w:rPr>
          <w:i/>
        </w:rPr>
        <w:t>∂^μφ − m²φ</w:t>
      </w:r>
      <w:r>
        <w:t>φ the same transformation φ → e^(−iqα)φ, φ</w:t>
      </w:r>
      <w:r>
        <w:rPr>
          <w:i/>
        </w:rPr>
        <w:t xml:space="preserve"> → e^(iqα)φ</w:t>
      </w:r>
      <w:r>
        <w:t xml:space="preserve"> has Δφ = −iqφ and Δφ</w:t>
      </w:r>
      <w:r>
        <w:rPr>
          <w:i/>
        </w:rPr>
        <w:t xml:space="preserve"> = iqφ</w:t>
      </w:r>
      <w:r>
        <w:t>. With ∂ℒ/∂(∂_μφ) = ∂^μφ</w:t>
      </w:r>
      <w:r>
        <w:rPr>
          <w:i/>
        </w:rPr>
        <w:t xml:space="preserve"> and ∂ℒ/∂(∂_μφ</w:t>
      </w:r>
      <w:r>
        <w:t>) = ∂^μφ,</w:t>
      </w:r>
    </w:p>
    <w:p>
      <w:pPr>
        <w:spacing w:before="100" w:after="160"/>
        <w:jc w:val="center"/>
      </w:pPr>
      <m:oMathPara>
        <m:oMath>
          <m:r>
            <m:t xml:space="preserve">j^μ = ∂^μφ*(−iqφ) + ∂^μφ(iqφ*) = iq (φ*∂^μφ − φ∂^μφ*)</m:t>
          </m:r>
        </m:oMath>
      </m:oMathPara>
    </w:p>
    <w:p>
      <w:r>
        <w:t>which is q times the Klein Gordon current of Lesson 17, Section 3.1, with the sign that was chosen there. Its charge density is ρ = iq(φ</w:t>
      </w:r>
      <w:r>
        <w:rPr>
          <w:i/>
        </w:rPr>
        <w:t>φ̇ − φφ̇</w:t>
      </w:r>
      <w:r>
        <w:t>), and Q = ∫d³x ρ.</w:t>
      </w:r>
    </w:p>
    <w:p>
      <w:pPr>
        <w:pStyle w:val="Heading3"/>
      </w:pPr>
      <w:r>
        <w:t>Worked example 1</w:t>
      </w:r>
    </w:p>
    <w:p>
      <w:r>
        <w:t>Compute the charge density of plane waves. For the positive-frequency wave φ = Ne^(−iEt+ip·x), φ̇ = −iEφ and φ̇</w:t>
      </w:r>
      <w:r>
        <w:rPr>
          <w:i/>
        </w:rPr>
        <w:t xml:space="preserve"> = iEφ</w:t>
      </w:r>
      <w:r>
        <w:t>, so φ</w:t>
      </w:r>
      <w:r>
        <w:rPr>
          <w:i/>
        </w:rPr>
        <w:t>φ̇ − φφ̇</w:t>
      </w:r>
      <w:r>
        <w:t xml:space="preserve"> = −iE|N|² − iE|N|² = −2iE|N|², and ρ = iq(−2iE|N|²) = 2qE|N|², positive for q &gt; 0. For the negative-frequency wave φ = Ne^(+iEt+ip·x), the signs of φ̇ and φ̇* reverse and ρ = −2qE|N|². The two signs are exactly those found in Lesson 17, Worked example 3, and it is no longer a problem: positive-frequency modes carry charge +q and negative-frequency modes carry charge −q. The sign that spoiled the probability interpretation of the Klein Gordon equation is the sign of the charge of an antiparticle.</w:t>
      </w:r>
    </w:p>
    <w:p>
      <w:pPr>
        <w:pStyle w:val="Heading1"/>
      </w:pPr>
      <w:r>
        <w:t>2 The charge as generator</w:t>
      </w:r>
    </w:p>
    <w:p>
      <w:pPr>
        <w:pStyle w:val="Heading2"/>
      </w:pPr>
      <w:r>
        <w:t>2.1 The commutator with the field</w:t>
      </w:r>
    </w:p>
    <w:p>
      <w:r>
        <w:t>By Lesson 27, Section 5.2, the Noether charge generates the symmetry through the Poisson bracket, {φ, Q} = Δφ = −iqφ. Under canonical quantization the bracket becomes a commutator, [f, g] = i{f, g} with ℏ = 1 (Lesson 6, Section 7.1), so [φ, Q] = i(−iqφ) = qφ, that is</w:t>
      </w:r>
    </w:p>
    <w:p>
      <w:pPr>
        <w:spacing w:before="100" w:after="160"/>
        <w:jc w:val="center"/>
      </w:pPr>
      <m:oMathPara>
        <m:oMath>
          <m:r>
            <m:t xml:space="preserve">[Q, φ] = −q 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2"/>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U(α) φ U(α)⁻¹ = e^(−iqα) φ</m:t>
          </m:r>
        </m:oMath>
      </m:oMathPara>
    </w:p>
    <w:p>
      <w:r>
        <w:t>The operator e^(iαQ) implements the phase rotation on the quantum field, which confirms that Q is the generator of the symmetry in the sense of Lesson 28, Section 1.2, and that the sign convention of Section 1.1 is the one that makes U = e^(iαQ) act as ψ → e^(−iqα)ψ. Because Q commutes with the Hamiltonian, so does U, and the symmetry is respected by time evolution.</w:t>
      </w:r>
    </w:p>
    <w:p>
      <w:pPr>
        <w:pStyle w:val="Heading2"/>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⟨f|[Q, O]|i⟩ = (Q_f − Q_i)⟨f|O|i⟩ = q_O ⟨f|O|i⟩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28, Section 5), so every process it drives conserves charge. This is the quantum statement of charge conservation at each vertex of a Feynman diagram.</w:t>
      </w:r>
    </w:p>
    <w:p>
      <w:pPr>
        <w:pStyle w:val="Heading3"/>
      </w:pPr>
      <w: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1"/>
      </w:pPr>
      <w:r>
        <w:t>3 Particles and antiparticles</w:t>
      </w:r>
    </w:p>
    <w:p>
      <w:pPr>
        <w:pStyle w:val="Heading2"/>
      </w:pPr>
      <w:r>
        <w:t>3.1 Charge conjugation</w:t>
      </w:r>
    </w:p>
    <w:p>
      <w:r>
        <w:t>For the complex scalar, charge conjugation exchanges φ and φ</w:t>
      </w:r>
      <w:r>
        <w:rPr>
          <w:i/>
        </w:rPr>
        <w:t>, and the Lagrangian density ∂_μφ</w:t>
      </w:r>
      <w:r>
        <w:t>∂^μφ − m²φ</w:t>
      </w:r>
      <w:r>
        <w:rPr>
          <w:i/>
        </w:rPr>
        <w:t>φ is unchanged by the exchange. The current changes sign: iq(φ</w:t>
      </w:r>
      <w:r>
        <w:t>∂^μφ − φ∂^μφ</w:t>
      </w:r>
      <w:r>
        <w:rPr>
          <w:i/>
        </w:rPr>
        <w:t>) → iq(φ∂^μφ</w:t>
      </w:r>
      <w:r>
        <w:t xml:space="preserve">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36). Charge conjugation is a symmetry of QED, as stated in Lesson 22, Section 5.2.</w:t>
      </w:r>
    </w:p>
    <w:p>
      <w:pPr>
        <w:pStyle w:val="Heading2"/>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22, Section 4.2, and of Lesson 22, Exercise 15.</w:t>
      </w:r>
    </w:p>
    <w:p>
      <w:pPr>
        <w:pStyle w:val="Heading2"/>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1"/>
      </w:pPr>
      <w:r>
        <w:t>4 Several species</w:t>
      </w:r>
    </w:p>
    <w:p>
      <w:pPr>
        <w:pStyle w:val="Heading2"/>
      </w:pPr>
      <w:r>
        <w:t>4.1 One symmetry for each field</w:t>
      </w:r>
    </w:p>
    <w:p>
      <w:r>
        <w:t>Suppose the theory contains two Dirac fields, an electron field ψ_e and a muon field ψ_μ, with</w:t>
      </w:r>
    </w:p>
    <w:p>
      <w:pPr>
        <w:spacing w:before="100" w:after="160"/>
        <w:jc w:val="center"/>
      </w:pPr>
      <m:oMathPara>
        <m:oMath>
          <m:r>
            <m:t xml:space="preserve">ℒ = ψ̄_e(iγ^μ∂_μ − m_e)ψ_e + ψ̄_μ(iγ^μ∂_μ − m_μ)ψ_μ</m:t>
          </m:r>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28, Section 2, it has two conserved charges. The electric charge is the particular combination Q = −e(N_e + N_μ), obtained when both fields have charge −e.</w:t>
      </w:r>
    </w:p>
    <w:p>
      <w:pPr>
        <w:pStyle w:val="Heading2"/>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55) and eμ → eμ scattering (Lesson 53), each conserve N_e and N_μ separately.</w:t>
      </w:r>
    </w:p>
    <w:p>
      <w:pPr>
        <w:pStyle w:val="Heading3"/>
      </w:pPr>
      <w: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1"/>
      </w:pPr>
      <w:r>
        <w:t>5 What the global symmetry does not do</w:t>
      </w:r>
    </w:p>
    <w:p>
      <w:pPr>
        <w:pStyle w:val="Heading2"/>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2"/>
      </w:pPr>
      <w:r>
        <w:t>5.2 The local phase</w:t>
      </w:r>
    </w:p>
    <w:p>
      <w:r>
        <w:t>Let the parameter depend on position, ψ → e^(−iqα(x))ψ and ψ̄ → e^(iqα(x))ψ̄. The mass term ψ̄ψ is unchanged, but the derivative acts on the phase.</w:t>
      </w:r>
    </w:p>
    <w:p>
      <w:pPr>
        <w:spacing w:before="100" w:after="160"/>
        <w:jc w:val="center"/>
      </w:pPr>
      <m:oMathPara>
        <m:oMath>
          <m:r>
            <m:t xml:space="preserve">∂_μ(e^(−iqα)ψ) = e^(−iqα)(∂_μψ − iq(∂_μα)ψ)</m:t>
          </m:r>
        </m:oMath>
      </m:oMathPara>
    </w:p>
    <w:p>
      <w:r>
        <w:t>so that ψ̄iγ^μ∂_μψ → ψ̄iγ^μ∂_μψ + q(∂_μα)ψ̄γ^μψ, and to first order in α the Lagrangian density changes by</w:t>
      </w:r>
    </w:p>
    <w:p>
      <w:pPr>
        <w:spacing w:before="100" w:after="160"/>
        <w:jc w:val="center"/>
      </w:pPr>
      <m:oMathPara>
        <m:oMath>
          <m:r>
            <m:t xml:space="preserve">δℒ = (∂_μα) j^μ</m:t>
          </m:r>
        </m:oMath>
      </m:oMathPara>
    </w:p>
    <w:p>
      <w:r>
        <w:t>with j^μ = qψ̄γ^μψ. This is the general result of Lesson 27,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2"/>
      </w:pPr>
      <w:r>
        <w:t>5.3 The cure, previewed</w:t>
      </w:r>
    </w:p>
    <w:p>
      <w:r>
        <w:t>The change can be cancelled by an interaction with a vector field. Add to ℒ the term −j^μA_μ = −qψ̄γ^μψA_μ, the coupling of Lesson 25,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r>
            <m:t xml:space="preserve">D_μ = ∂_μ + iqA_μ,    D_μψ → e^(−iqα) D_μψ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38 through 40 carry out this argument carefully, and Lesson 41 assembles the result.</w:t>
      </w:r>
    </w:p>
    <w:p>
      <w:pPr>
        <w:pStyle w:val="Heading2"/>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pPr>
        <w:pStyle w:val="Heading3"/>
      </w:pPr>
      <w: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1"/>
      </w:pPr>
      <w:r>
        <w:t>6 What Part IV has established</w:t>
      </w:r>
    </w:p>
    <w:p>
      <w:r>
        <w:t>Lesson 24 introduced the field as a system with infinitely many degrees of freedom and showed that a free field is a set of independent oscillators. Lesson 25 constructed the Lagrangian densities of the scalar, Dirac, and electromagnetic fields from the requirements of Lorentz invariance and locality. Lesson 26 derived their equations of motion, which are the Klein Gordon equation, the Dirac equation, and the Maxwell equations, and solved the sourced scalar field to show how mass sets the range of a force. Lesson 27 proved that continuous symmetries yield conserved currents, Lesson 28 organized the symmetries of relativistic theories, and Lesson 29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24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10 applied to each oscillator.</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39 and 42)</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35)</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33 and 35)</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48 and 52)</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32 and 35)</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53 and 55)</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61)</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38)</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40)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43)</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1"/>
      </w:pPr>
      <w:r>
        <w:t>8 Summary</w:t>
      </w:r>
    </w:p>
    <w:p>
      <w:pPr>
        <w:pStyle w:val="ListNumber"/>
        <w:numPr>
          <w:ilvl w:val="0"/>
          <w:numId w:val="44"/>
        </w:numPr>
      </w:pPr>
      <w:r>
        <w:t>The phase transformation ψ → e^(−iqα)ψ leaves the Dirac and complex scalar Lagrangian densities invariant for constant α.</w:t>
      </w:r>
    </w:p>
    <w:p>
      <w:pPr>
        <w:pStyle w:val="ListNumber"/>
        <w:numPr>
          <w:ilvl w:val="0"/>
          <w:numId w:val="44"/>
        </w:numPr>
      </w:pPr>
      <w:r>
        <w:t>The Noether current is j^μ = qψ̄γ^μψ for the Dirac field and iq(φ</w:t>
      </w:r>
      <w:r>
        <w:rPr>
          <w:i/>
        </w:rPr>
        <w:t>∂^μφ − φ∂^μφ</w:t>
      </w:r>
      <w:r>
        <w:t>) for the complex scalar; the charge is Q = ∫d³x j⁰.</w:t>
      </w:r>
    </w:p>
    <w:p>
      <w:pPr>
        <w:pStyle w:val="ListNumber"/>
        <w:numPr>
          <w:ilvl w:val="0"/>
          <w:numId w:val="44"/>
        </w:numPr>
      </w:pPr>
      <w:r>
        <w:t>The charge generates the symmetry: [Q, φ] = −qφ and U(α) = e^(iαQ) implements φ → e^(−iqα)φ.</w:t>
      </w:r>
    </w:p>
    <w:p>
      <w:pPr>
        <w:pStyle w:val="ListNumber"/>
        <w:numPr>
          <w:ilvl w:val="0"/>
          <w:numId w:val="44"/>
        </w:numPr>
      </w:pPr>
      <w:r>
        <w:t>Charge conservation is the selection rule (Q_f − Q_i − q_O)⟨f|O|i⟩ = 0, and interaction terms are neutral.</w:t>
      </w:r>
    </w:p>
    <w:p>
      <w:pPr>
        <w:pStyle w:val="ListNumber"/>
        <w:numPr>
          <w:ilvl w:val="0"/>
          <w:numId w:val="44"/>
        </w:numPr>
      </w:pPr>
      <w:r>
        <w:t>Positive-frequency modes carry charge +q and negative-frequency modes charge −q, which is the charge of the antiparticle.</w:t>
      </w:r>
    </w:p>
    <w:p>
      <w:pPr>
        <w:pStyle w:val="ListNumber"/>
        <w:numPr>
          <w:ilvl w:val="0"/>
          <w:numId w:val="44"/>
        </w:numPr>
      </w:pPr>
      <w:r>
        <w:t>Each Dirac field has its own phase symmetry, so QED conserves electron number and muon number separately.</w:t>
      </w:r>
    </w:p>
    <w:p>
      <w:pPr>
        <w:pStyle w:val="ListNumber"/>
        <w:numPr>
          <w:ilvl w:val="0"/>
          <w:numId w:val="44"/>
        </w:numPr>
      </w:pPr>
      <w:r>
        <w:t>The symmetry allows any value of q and does not, by itself, produce any interaction.</w:t>
      </w:r>
    </w:p>
    <w:p>
      <w:pPr>
        <w:pStyle w:val="ListNumber"/>
        <w:numPr>
          <w:ilvl w:val="0"/>
          <w:numId w:val="44"/>
        </w:numPr>
      </w:pPr>
      <w:r>
        <w:t>Under a local phase, δℒ = (∂_μα)j^μ; adding −j^μA_μ with A_μ → A_μ + ∂_μα cancels it, giving the covariant derivative D_μ = ∂_μ + iqA_μ.</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w:t>
            </w:r>
            <w:r>
              <w:rPr>
                <w:i/>
              </w:rPr>
              <w:t>∂^μφ − φ∂^μφ</w:t>
            </w:r>
            <w:r>
              <w:t>)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25,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w:t>
            </w:r>
            <w:r>
              <w:rPr>
                <w:i/>
              </w:rPr>
              <w:t>e^(iω_kt−ik·x)) of Lesson 24, Section 4.4, generalized to a complex field, show that Q = ∫d³x iq(φ</w:t>
            </w:r>
            <w:r>
              <w:t>φ̇ − φφ̇*) equals qΣ_k(|a_k|² − |b_k|²).</w:t>
            </w:r>
          </w:p>
        </w:tc>
      </w:tr>
    </w:tbl>
    <w:p>
      <w:pPr>
        <w:pStyle w:val="Heading1"/>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w:t>
      </w:r>
      <w:r>
        <w:rPr>
          <w:i/>
        </w:rPr>
        <w:t xml:space="preserve"> and ∂ℒ/∂(∂_μφ</w:t>
      </w:r>
      <w:r>
        <w:t>) = ∂^μφ. With Δφ = −iqφ and Δφ</w:t>
      </w:r>
      <w:r>
        <w:rPr>
          <w:i/>
        </w:rPr>
        <w:t xml:space="preserve"> = iqφ</w:t>
      </w:r>
      <w:r>
        <w:t>, j^μ = ∂^μφ</w:t>
      </w:r>
      <w:r>
        <w:rPr>
          <w:i/>
        </w:rPr>
        <w:t>(−iqφ) + ∂^μφ(iqφ</w:t>
      </w:r>
      <w:r>
        <w:t>) = iq(φ</w:t>
      </w:r>
      <w:r>
        <w:rPr>
          <w:i/>
        </w:rPr>
        <w:t>∂^μφ − φ∂^μφ</w:t>
      </w:r>
      <w:r>
        <w:t>). For φ = Ne^(−iEt+ip·x), ρ = j⁰ = iq(φ</w:t>
      </w:r>
      <w:r>
        <w:rPr>
          <w:i/>
        </w:rPr>
        <w:t>φ̇ − φφ̇</w:t>
      </w:r>
      <w:r>
        <w:t>) = iq(−iE − iE)|N|² = 2qE|N|². For φ = Ne^(iEt+ip·x), φ̇ = iEφ, and ρ = iq(iE + iE)|N|² = −2qE|N|².</w:t>
      </w:r>
    </w:p>
    <w:p>
      <w:r>
        <w:rPr>
          <w:b/>
        </w:rPr>
        <w:t>3.</w:t>
      </w:r>
      <w:r>
        <w:t xml:space="preserve"> </w:t>
      </w:r>
      <w:r>
        <w:t>From Lesson 25, Exercise 6, with α replaced by −qα (small), ∂_μφ</w:t>
      </w:r>
      <w:r>
        <w:rPr>
          <w:i/>
        </w:rPr>
        <w:t>∂^μφ → ∂_μφ</w:t>
      </w:r>
      <w:r>
        <w:t>∂^μφ + i∂^μ(−qα)(φ∂_μφ</w:t>
      </w:r>
      <w:r>
        <w:rPr>
          <w:i/>
        </w:rPr>
        <w:t xml:space="preserve"> − φ</w:t>
      </w:r>
      <w:r>
        <w:t>∂_μφ) + O(α²) = ∂_μφ</w:t>
      </w:r>
      <w:r>
        <w:rPr>
          <w:i/>
        </w:rPr>
        <w:t>∂^μφ + iq∂^μα(φ</w:t>
      </w:r>
      <w:r>
        <w:t>∂_μφ − φ∂_μφ</w:t>
      </w:r>
      <w:r>
        <w:rPr>
          <w:i/>
        </w:rPr>
        <w:t>) + O(α²). The mass term is unchanged. So δℒ = ∂_μα · iq(φ</w:t>
      </w:r>
      <w:r>
        <w:t>∂^μφ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w:t>
      </w:r>
      <w:r>
        <w:rPr>
          <w:i/>
        </w:rPr>
        <w:t>, ∂_μφ</w:t>
      </w:r>
      <w:r>
        <w:t>∂^μφ → ∂_μφ∂^μφ</w:t>
      </w:r>
      <w:r>
        <w:rPr>
          <w:i/>
        </w:rPr>
        <w:t xml:space="preserve"> = ∂_μφ</w:t>
      </w:r>
      <w:r>
        <w:t>∂^μφ and φ</w:t>
      </w:r>
      <w:r>
        <w:rPr>
          <w:i/>
        </w:rPr>
        <w:t>φ → φφ</w:t>
      </w:r>
      <w:r>
        <w:t xml:space="preserve"> = φ</w:t>
      </w:r>
      <w:r>
        <w:rPr>
          <w:i/>
        </w:rPr>
        <w:t>φ, so ℒ is invariant. The current iq(φ</w:t>
      </w:r>
      <w:r>
        <w:t>∂^μφ − φ∂^μφ</w:t>
      </w:r>
      <w:r>
        <w:rPr>
          <w:i/>
        </w:rPr>
        <w:t>) becomes iq(φ∂^μφ</w:t>
      </w:r>
      <w:r>
        <w:t xml:space="preserve"> − φ</w:t>
      </w:r>
      <w:r>
        <w:rPr>
          <w:i/>
        </w:rPr>
        <w:t>∂^μφ) = −iq(φ</w:t>
      </w:r>
      <w:r>
        <w:t>∂^μφ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23.</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61.</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25,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w:t>
      </w:r>
      <w:r>
        <w:rPr>
          <w:i/>
        </w:rPr>
        <w:t>e^(iω_kt)), obtained by collecting the terms with the same spatial dependence, since the b</w:t>
      </w:r>
      <w:r>
        <w:t xml:space="preserve"> term at −k has the same e^(ik·x) as the a term at k. Orthogonality of the e^(ik·x) gives Q = iqΣ_k(c_k</w:t>
      </w:r>
      <w:r>
        <w:rPr>
          <w:i/>
        </w:rPr>
        <w:t>ċ_k − c_kċ_k</w:t>
      </w:r>
      <w:r>
        <w:t>). With c_k</w:t>
      </w:r>
      <w:r>
        <w:rPr>
          <w:i/>
        </w:rPr>
        <w:t xml:space="preserve"> = (2ω)^(−1/2)(a_k</w:t>
      </w:r>
      <w:r>
        <w:t>e^(iωt) + b₋ₖe^(−iωt)) and ċ_k = (2ω)^(−1/2)(−iωa_ke^(−iωt) + iωb₋ₖ</w:t>
      </w:r>
      <w:r>
        <w:rPr>
          <w:i/>
        </w:rPr>
        <w:t>e^(iωt)), c_k</w:t>
      </w:r>
      <w:r>
        <w:t>ċ_k = (i/2)(|b₋ₖ|² − |a_k|²) − Im(a_k</w:t>
      </w:r>
      <w:r>
        <w:rPr>
          <w:i/>
        </w:rPr>
        <w:t>b₋ₖ</w:t>
      </w:r>
      <w:r>
        <w:t>e^(2iωt)). The second term is real, so c_k</w:t>
      </w:r>
      <w:r>
        <w:rPr>
          <w:i/>
        </w:rPr>
        <w:t>ċ_k − c_kċ_k</w:t>
      </w:r>
      <w:r>
        <w:t xml:space="preserve"> = 2i Im(c_k*ċ_k) = i(|b₋ₖ|² − |a_k|²). Then Q = iq Σ_k i(|b₋ₖ|² − |a_k|²) = qΣ_k(|a_k|² − |b₋ₖ|²), and relabeling k → −k in the b sum gives Q = qΣ_k(|a_k|² − |b_k|²).</w:t>
      </w:r>
    </w:p>
    <w:p>
      <w:pPr>
        <w:pStyle w:val="Heading1"/>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1"/>
      </w:pPr>
      <w:r>
        <w:t>Next lesson</w:t>
      </w:r>
    </w:p>
    <w:p>
      <w:r>
        <w:t>Part V turns to quantum field theory. Lesson 31 explains why particles become fields: the limits of single-particle relativistic quantum mechanics, the need for a framework in which particle number can change, and the route from the classical fields of Part IV to quantum operators.</w:t>
      </w:r>
    </w:p>
    <w:p>
      <w:r>
        <w:br w:type="page"/>
      </w:r>
    </w:p>
    <w:p>
      <w:pPr>
        <w:pStyle w:val="Heading1"/>
      </w:pPr>
      <w:r>
        <w:t>Part V Quantum Field Theory</w:t>
      </w:r>
    </w:p>
    <w:p>
      <w:pPr>
        <w:pStyle w:val="Heading1"/>
      </w:pPr>
      <w:r>
        <w:t>Lesson 31 Why Particles Become Fields</w:t>
      </w:r>
    </w:p>
    <w:p>
      <w:pPr>
        <w:pStyle w:val="Heading1"/>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2"/>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1"/>
      </w:pPr>
      <w:r>
        <w:t>1 The failure of single-particle relativistic quantum mechanics</w:t>
      </w:r>
    </w:p>
    <w:p>
      <w:pPr>
        <w:pStyle w:val="Heading2"/>
      </w:pPr>
      <w:r>
        <w:t>1.1 Localization and pair creation</w:t>
      </w:r>
    </w:p>
    <w:p>
      <w:r>
        <w:t>A particle localized to a region of size Δx has, by the uncertainty relation of Lesson 12,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22, Section 4.2). At that point the system no longer contains one particle, and a description in which the wave function ψ(x) is the amplitude for one particle at x has lost its meaning.</w:t>
      </w:r>
    </w:p>
    <w:p>
      <w:pPr>
        <w:pStyle w:val="Heading3"/>
      </w:pPr>
      <w:r>
        <w:t>Worked example 1</w:t>
      </w:r>
    </w:p>
    <w:p>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2"/>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2"/>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Schrodinger equation preserves it. Such a theory cannot describe any of these processes. The Dirac equation of Part III does not help, since it is still a wave equation for a fixed number of particles, and the antiparticle reinterpretation of Lesson 22 was explicitly acknowledged there to be informal because it needed a framework that changes particle number.</w:t>
      </w:r>
    </w:p>
    <w:p>
      <w:pPr>
        <w:pStyle w:val="Heading2"/>
      </w:pPr>
      <w:r>
        <w:t>1.4 Spontaneous emission</w:t>
      </w:r>
    </w:p>
    <w:p>
      <w:r>
        <w:t>The most familiar example does not require relativity at all. In Lesson 15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1"/>
      </w:pPr>
      <w:r>
        <w:t>2 The amplitude to emit a quantum</w:t>
      </w:r>
    </w:p>
    <w:p>
      <w:pPr>
        <w:pStyle w:val="Heading2"/>
      </w:pPr>
      <w:r>
        <w:t>2.1 Ladder operators and the factor n + 1</w:t>
      </w:r>
    </w:p>
    <w:p>
      <w:r>
        <w:t>Once the field is expanded in modes, each mode is a harmonic oscillator (Lesson 24, Section 4.2), and the excitations of the oscillator are the quanta. The ladder operators of Lesson 11, Section 4.3, act as</w:t>
      </w:r>
    </w:p>
    <w:p>
      <w:pPr>
        <w:spacing w:before="100" w:after="160"/>
        <w:jc w:val="center"/>
      </w:pPr>
      <m:oMathPara>
        <m:oMath>
          <m:r>
            <m:t xml:space="preserve">a†|n⟩ = √(n+1) |n+1⟩,    a|n⟩ = √n |n−1⟩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  |⟨n+1|a†|n⟩|² = n + 1,    absorption:  |⟨n−1|a|n⟩|² = 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pPr>
        <w:pStyle w:val="Heading3"/>
      </w:pPr>
      <w: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15, in which a field of zero amplitude drives nothing. Its presence is a signature of field quantization: the state with n = 0 is not a state with no field but the ground state of the oscillators, which have zero-point fluctuations (Lesson 11, Section 4.2).</w:t>
      </w:r>
    </w:p>
    <w:p>
      <w:pPr>
        <w:pStyle w:val="Heading2"/>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1"/>
      </w:pPr>
      <w:r>
        <w:t>3 Causality and antiparticles</w:t>
      </w:r>
    </w:p>
    <w:p>
      <w:pPr>
        <w:pStyle w:val="Heading2"/>
      </w:pPr>
      <w:r>
        <w:t>3.1 The single-particle propagator</w:t>
      </w:r>
    </w:p>
    <w:p>
      <w:r>
        <w:t>Consider a relativistic particle described by a single-particle wave function with positive energy E_p = √(p² + m²). Its amplitude to propagate from the point y at time 0 to the point x at time t, with the covariant normalization of Lesson 17, is</w:t>
      </w:r>
    </w:p>
    <w:p>
      <w:pPr>
        <w:spacing w:before="100" w:after="160"/>
        <w:jc w:val="center"/>
      </w:pPr>
      <m:oMathPara>
        <m:oMath>
          <m:r>
            <m:t xml:space="preserve">D(x − y) = ∫ d³p/((2π)³ 2E_p) e^(−ip·(x−y))</m:t>
          </m:r>
        </m:oMath>
      </m:oMathPara>
    </w:p>
    <w:p>
      <w:r>
        <w:t>At t = 0 this is a function of the distance r = |x − y| alone, and can be evaluated in terms of a Bessel function.</w:t>
      </w:r>
    </w:p>
    <w:p>
      <w:pPr>
        <w:spacing w:before="100" w:after="160"/>
        <w:jc w:val="center"/>
      </w:pPr>
      <m:oMathPara>
        <m:oMath>
          <m:r>
            <m:t xml:space="preserve">D(0, r) = m K₁(mr)/(4π² r)</m:t>
          </m:r>
        </m:oMath>
      </m:oMathPara>
    </w:p>
    <w:p>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pPr>
        <w:pStyle w:val="Heading3"/>
      </w:pPr>
      <w:r>
        <w:t>Worked example 3</w:t>
      </w:r>
    </w:p>
    <w:p>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2"/>
      </w:pPr>
      <w:r>
        <w:t>3.2 The resolution by antiparticles</w:t>
      </w:r>
    </w:p>
    <w:p>
      <w:r>
        <w:t>The resolution, which will be verified in Lesson 32,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pPr>
        <w:pStyle w:val="Heading3"/>
      </w:pPr>
      <w: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1"/>
      </w:pPr>
      <w:r>
        <w:t>4 Fields and identical particles</w:t>
      </w:r>
    </w:p>
    <w:p>
      <w:r>
        <w:t>The remaining argument is about identity. Every electron in the universe has exactly the same mass, charge, and spin, and the symmetrization postulate of Lesson 16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16, Section 6.2, selects between the two (Lesson 36).</w:t>
      </w:r>
    </w:p>
    <w:p>
      <w:pPr>
        <w:pStyle w:val="Heading1"/>
      </w:pPr>
      <w:r>
        <w:t>5 The program of canonical quantization</w:t>
      </w:r>
    </w:p>
    <w:p>
      <w:pPr>
        <w:pStyle w:val="Heading2"/>
      </w:pPr>
      <w:r>
        <w:t>5.1 The four steps</w:t>
      </w:r>
    </w:p>
    <w:p>
      <w:r>
        <w:t>The remedy for all these difficulties is to apply the quantization procedure of Lessons 6 and 10 to the classical fields of Part IV. It has four steps.</w:t>
      </w:r>
    </w:p>
    <w:p>
      <w:pPr>
        <w:pStyle w:val="ListNumber"/>
        <w:numPr>
          <w:ilvl w:val="0"/>
          <w:numId w:val="45"/>
        </w:numPr>
      </w:pPr>
      <w:r>
        <w:t>Begin with the classical field theory: the Lagrangian density ℒ, the field φ(x), its conjugate momentum π = ∂ℒ/∂φ̇, and the Hamiltonian H = ∫d³x(πφ̇ − ℒ) (Lesson 25).</w:t>
      </w:r>
    </w:p>
    <w:p>
      <w:pPr>
        <w:pStyle w:val="ListNumber"/>
        <w:numPr>
          <w:ilvl w:val="0"/>
          <w:numId w:val="45"/>
        </w:numPr>
      </w:pPr>
      <w:r>
        <w:t>Promote φ and π to operators satisfying the equal-time commutation relation obtained from the Poisson bracket by Dirac's rule (Lesson 6, Section 7.2).</w:t>
      </w:r>
    </w:p>
    <w:p>
      <w:pPr>
        <w:spacing w:before="100" w:after="160"/>
        <w:jc w:val="center"/>
      </w:pPr>
      <m:oMathPara>
        <m:oMath>
          <m:r>
            <m:t xml:space="preserve">[φ̂(t, x), π̂(t, y)] = i δ³(x − y),    [φ̂(t, x), φ̂(t, y)] = [π̂(t, x), π̂(t, y)] = 0</m:t>
          </m:r>
        </m:oMath>
      </m:oMathPara>
    </w:p>
    <w:p>
      <w:pPr>
        <w:pStyle w:val="ListNumber"/>
        <w:numPr>
          <w:ilvl w:val="0"/>
          <w:numId w:val="46"/>
        </w:numPr>
      </w:pPr>
      <w:r>
        <w:t>Expand the field in modes, each an oscillator (Lesson 24, Section 4), and identify the ladder operators a_k and a_k† of each mode (Lesson 33). The Hamiltonian becomes a sum of oscillator Hamiltonians.</w:t>
      </w:r>
    </w:p>
    <w:p>
      <w:pPr>
        <w:pStyle w:val="ListNumber"/>
        <w:numPr>
          <w:ilvl w:val="0"/>
          <w:numId w:val="46"/>
        </w:numPr>
      </w:pPr>
      <w:r>
        <w:t>Construct the space of states by acting with the creation operators on the vacuum, the state annihilated by all the a_k (Lesson 34). A state with n_k quanta in each mode k is a state of Σn_k particles.</w:t>
      </w:r>
    </w:p>
    <w:p>
      <w:pPr>
        <w:pStyle w:val="Heading2"/>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11)</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24, Section 4.2).</w:t>
      </w:r>
    </w:p>
    <w:p>
      <w:pPr>
        <w:pStyle w:val="Heading2"/>
      </w:pPr>
      <w:r>
        <w:t>5.3 The position label</w:t>
      </w:r>
    </w:p>
    <w:p>
      <w:r>
        <w:t>There is a conceptual point that is easy to overlook. In single-particle quantum mechanics x̂ is an operator whose eigenvalue is the position of the particle and time is a parameter (Lesson 10).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24,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1"/>
      </w:pPr>
      <w:r>
        <w:t>6 New problems</w:t>
      </w:r>
    </w:p>
    <w:p>
      <w:r>
        <w:t>The field formulation resolves the difficulties of Section 1 but raises others, which the following lessons address.</w:t>
      </w:r>
    </w:p>
    <w:p>
      <w:r>
        <w:t>The first is the infinite zero-point energy. Each oscillator has ground-state energy ω_k/2, and there are infinitely many oscillators, so the vacuum energy Σ_k ω_k/2 is infinite (Exercise 5). This is dealt with in Lesson 34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62)</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85</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34)</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37)</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32) and the Feynman propagator includes both time orders (Lesson 45)</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36)</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32), Dirac (Lesson 35), and electromagnetic (Lesson 37)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34) and the vacuum diagrams that cancel in scattering amplitudes (Lesson 50)</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37 carries out that quantization, with the additional complication of the gauge redundancy identified in Lesson 8.</w:t>
      </w:r>
    </w:p>
    <w:p>
      <w:pPr>
        <w:pStyle w:val="Heading1"/>
      </w:pPr>
      <w:r>
        <w:t>8 Summary</w:t>
      </w:r>
    </w:p>
    <w:p>
      <w:pPr>
        <w:pStyle w:val="ListNumber"/>
        <w:numPr>
          <w:ilvl w:val="0"/>
          <w:numId w:val="47"/>
        </w:numPr>
      </w:pPr>
      <w:r>
        <w:t>A relativistic particle cannot be localized to within its Compton wavelength 1/m without creating pairs, so a single-particle wave function loses its meaning at short distances.</w:t>
      </w:r>
    </w:p>
    <w:p>
      <w:pPr>
        <w:pStyle w:val="ListNumber"/>
        <w:numPr>
          <w:ilvl w:val="0"/>
          <w:numId w:val="47"/>
        </w:numPr>
      </w:pPr>
      <w:r>
        <w:t>The Klein paradox is the manifestation of pair creation in a strong potential step.</w:t>
      </w:r>
    </w:p>
    <w:p>
      <w:pPr>
        <w:pStyle w:val="ListNumber"/>
        <w:numPr>
          <w:ilvl w:val="0"/>
          <w:numId w:val="47"/>
        </w:numPr>
      </w:pPr>
      <w:r>
        <w:t>Real processes change the number of particles, which fixed-number quantum mechanics cannot describe.</w:t>
      </w:r>
    </w:p>
    <w:p>
      <w:pPr>
        <w:pStyle w:val="ListNumber"/>
        <w:numPr>
          <w:ilvl w:val="0"/>
          <w:numId w:val="47"/>
        </w:numPr>
      </w:pPr>
      <w:r>
        <w:t>Spontaneous emission requires a quantized field; the factors n + 1 for emission and n for absorption follow from the ladder operators, and their ratio reproduces the Boltzmann distribution.</w:t>
      </w:r>
    </w:p>
    <w:p>
      <w:pPr>
        <w:pStyle w:val="ListNumber"/>
        <w:numPr>
          <w:ilvl w:val="0"/>
          <w:numId w:val="47"/>
        </w:numPr>
      </w:pPr>
      <w:r>
        <w:t>The single-particle propagator is nonzero outside the light cone; causality is restored by an antiparticle contribution that cancels it in the field commutator.</w:t>
      </w:r>
    </w:p>
    <w:p>
      <w:pPr>
        <w:pStyle w:val="ListNumber"/>
        <w:numPr>
          <w:ilvl w:val="0"/>
          <w:numId w:val="47"/>
        </w:numPr>
      </w:pPr>
      <w:r>
        <w:t>Particles of one species are identical because they are quanta of a single field.</w:t>
      </w:r>
    </w:p>
    <w:p>
      <w:pPr>
        <w:pStyle w:val="ListNumber"/>
        <w:numPr>
          <w:ilvl w:val="0"/>
          <w:numId w:val="47"/>
        </w:numPr>
      </w:pPr>
      <w:r>
        <w:t>Canonical quantization promotes φ and π to operators with [φ, π] = iδ³, expands in modes, identifies ladder operators, and builds the states from the vacuum.</w:t>
      </w:r>
    </w:p>
    <w:p>
      <w:pPr>
        <w:pStyle w:val="ListNumber"/>
        <w:numPr>
          <w:ilvl w:val="0"/>
          <w:numId w:val="47"/>
        </w:numPr>
      </w:pPr>
      <w:r>
        <w:t>In field theory position is a label of the field operator, not an operator; new problems are the zero-point energy, the difficulty of interactions, and the notion of particle beyond the free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19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24,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1"/>
      </w:pPr>
      <w:r>
        <w:t>Solutions</w:t>
      </w:r>
    </w:p>
    <w:p>
      <w:r>
        <w:rPr>
          <w:b/>
        </w:rPr>
        <w:t>1.</w:t>
      </w:r>
      <w:r>
        <w:t xml:space="preserve"> </w:t>
      </w:r>
      <w:r>
        <w:t>Electron: λ_C = 197.3 MeV fm/0.511 MeV = 386 fm. Muon: λ_C = 197.3 MeV fm/105.66 MeV = 1.87 fm.</w:t>
      </w:r>
    </w:p>
    <w:p>
      <w:r>
        <w:rPr>
          <w:b/>
        </w:rPr>
        <w:t>2.</w:t>
      </w:r>
      <w:r>
        <w:t xml:space="preserve"> </w:t>
      </w:r>
      <w:r>
        <w:t>Δx = λ_C/4 = 1/(4m), so ΔE ~ 1/Δx = 4m. This exceeds the pair-creation threshold 2m, so enough energy is available to create an electron-positron pair, and the one-particle description breaks down.</w:t>
      </w:r>
    </w:p>
    <w:p>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ρ_vac = ∫d³k/(2π)³ (1/2)k = (4π/(2π)³)(1/2)∫₀^Λ k³dk = (1/(4π²))(Λ⁴/4) = Λ⁴/(16π²). It grows as Λ⁴ and diverges as the cutoff is removed.</w:t>
      </w:r>
    </w:p>
    <w:p>
      <w:r>
        <w:rPr>
          <w:b/>
        </w:rPr>
        <w:t>6.</w:t>
      </w:r>
      <w:r>
        <w:t xml:space="preserve"> </w:t>
      </w:r>
      <w:r>
        <w:t>For one oscillator, N = a†a, with N\|n⟩ = n\|n⟩. For the field, N = Σ_k a_k†a_k, and N\|{n_k}⟩ = (Σ_k n_k)\|{n_k}⟩, the total number of quanta. (Zero-point energy does not appear in N.)</w:t>
      </w:r>
    </w:p>
    <w:p>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19,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16.</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1/E_p has dimension −1, so D = ∫d³p/((2π)³2E_p)e^(−ip·x)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24,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24,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1"/>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1"/>
      </w:pPr>
      <w:r>
        <w:t>Next lesson</w:t>
      </w:r>
    </w:p>
    <w:p>
      <w:r>
        <w:t>Lesson 32 carries out the program outlined here for the free scalar field: the canonical commutation relations, the mode expansion with operator coefficients, the Hamiltonian as a sum of oscillator energies, and the vacuum.</w:t>
      </w:r>
    </w:p>
    <w:p>
      <w:r>
        <w:br w:type="page"/>
      </w:r>
    </w:p>
    <w:p>
      <w:pPr>
        <w:pStyle w:val="Heading1"/>
      </w:pPr>
      <w:r>
        <w:t>Lesson 32 Quantizing the Scalar Field</w:t>
      </w:r>
    </w:p>
    <w:p>
      <w:pPr>
        <w:pStyle w:val="Heading1"/>
      </w:pPr>
      <w:r>
        <w:t>How to use this lesson</w:t>
      </w:r>
    </w:p>
    <w:p>
      <w:r>
        <w:t>Lesson 31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35 and the electromagnetic field in Lesson 37. The calculations of this lesson are therefore worth doing slowly. By the end, the classical field will have been converted into a set of independent quantum oscillators, whose excitations are particles of mass m, and the causality problem raised in Lesson 31 will have been resolved. Expect eight to ten focused hours.</w:t>
      </w:r>
    </w:p>
    <w:p>
      <w:pPr>
        <w:pStyle w:val="Heading2"/>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 Gordon equation as an operator equation.</w:t>
      </w:r>
    </w:p>
    <w:p>
      <w:pPr>
        <w:pStyle w:val="ListBullet"/>
      </w:pPr>
      <w:r>
        <w:t>Show that the commutator of fields vanishes at spacelike separation, and generalize the construction to the complex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1"/>
      </w:pPr>
      <w:r>
        <w:t>1 The quantization</w:t>
      </w:r>
    </w:p>
    <w:p>
      <w:pPr>
        <w:pStyle w:val="Heading2"/>
      </w:pPr>
      <w:r>
        <w:t>1.1 The commutation relations</w:t>
      </w:r>
    </w:p>
    <w:p>
      <w:r>
        <w:t>Following Lesson 6, Section 7.2, and Lesson 31, Section 5.1, the classical Poisson brackets {φ(x), π(y)} = δ³(x − y), {φ, φ} = {π, π} = 0 become, by Dirac's rule {·,·} → [·,·]/i with ℏ = 1, commutation relations at equal times.</w:t>
      </w:r>
    </w:p>
    <w:p>
      <w:pPr>
        <w:spacing w:before="100" w:after="160"/>
        <w:jc w:val="center"/>
      </w:pPr>
      <m:oMathPara>
        <m:oMath>
          <m:r>
            <m:t xml:space="preserve">[φ(t, x), π(t, y)] = i δ³(x − y),    [φ(t, x), φ(t, y)] = [π(t, x), π(t, y)] = 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 = ∫ d³x [ (1/2)π² + (1/2)(∇φ)² + (1/2)m²φ² ]</m:t>
          </m:r>
        </m:oMath>
      </m:oMathPara>
    </w:p>
    <w:p>
      <w:r>
        <w:t>The equations of motion are those of Heisenberg (Lesson 11, Section 6.2): for any operator, dO/dt = i[H, O].</w:t>
      </w:r>
    </w:p>
    <w:p>
      <w:pPr>
        <w:pStyle w:val="Heading2"/>
      </w:pPr>
      <w:r>
        <w:t>1.2 The two problems</w:t>
      </w:r>
    </w:p>
    <w:p>
      <w:r>
        <w:t>Two questions remain: how to solve for the operators, and what the states are. Both are answered by the same device that solved the classical problem in Lesson 24: expand the field in modes, each an oscillator. The quantum solution is then the harmonic oscillator of Lesson 11, one copy for each mode.</w:t>
      </w:r>
    </w:p>
    <w:p>
      <w:pPr>
        <w:pStyle w:val="Heading1"/>
      </w:pPr>
      <w:r>
        <w:t>2 The mode expansion</w:t>
      </w:r>
    </w:p>
    <w:p>
      <w:pPr>
        <w:pStyle w:val="Heading2"/>
      </w:pPr>
      <w:r>
        <w:t>2.1 The expansion</w:t>
      </w:r>
    </w:p>
    <w:p>
      <w:r>
        <w:t>The general solution of the classical field equation, a superposition of positive- and negative-frequency plane waves with complex amplitudes a_p (Lesson 24, Section 4.4, in the continuum limit of Lesson 24, Section 5.1), is</w:t>
      </w:r>
    </w:p>
    <w:p>
      <w:pPr>
        <w:spacing w:before="100" w:after="160"/>
        <w:jc w:val="center"/>
      </w:pPr>
      <m:oMathPara>
        <m:oMath>
          <m:r>
            <m:t xml:space="preserve">φ(x) = ∫ d³p/(2π)³ (1/√(2E_p)) [ a_p e^(−ip·x) + a_p† e^(ip·x) ]</m:t>
          </m:r>
        </m:oMath>
      </m:oMathPara>
    </w:p>
    <w:p>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π(x) = ∫ d³p/(2π)³ (−i) √(E_p/2) [ a_p e^(−ip·x) − a_p† e^(ip·x) ]</m:t>
          </m:r>
        </m:oMath>
      </m:oMathPara>
    </w:p>
    <w:p>
      <w:r>
        <w:t>The normalization 1/√(2E_p) is the covariant one that makes the measure d³p/((2π)³2E_p) Lorentz invariant, as in Lesson 17, Exercise 16, and Lesson 31, Section 3.1.</w:t>
      </w:r>
    </w:p>
    <w:p>
      <w:pPr>
        <w:pStyle w:val="Heading2"/>
      </w:pPr>
      <w:r>
        <w:t>2.2 The commutation relations of the ladder operators</w:t>
      </w:r>
    </w:p>
    <w:p>
      <w:r>
        <w:t>The operators are required to satisfy</w:t>
      </w:r>
    </w:p>
    <w:p>
      <w:pPr>
        <w:spacing w:before="100" w:after="160"/>
        <w:jc w:val="center"/>
      </w:pPr>
      <m:oMathPara>
        <m:oMath>
          <m:r>
            <m:t xml:space="preserve">[a_p, a_q†] = (2π)³ δ³(p − q),    [a_p, a_q] = [a_p†, a_q†] = 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r>
            <m:t xml:space="preserve">[φ(x), π(y)] = ∫∫ d³p d³q/(2π)⁶ (1/√(2E_p))(−i√(E_q/2)) { [a_p, −a_q†] e^(ip·x−iq·y) + [a_p†, a_q] e^(−ip·x+iq·y) }</m:t>
          </m:r>
        </m:oMath>
      </m:oMathPara>
    </w:p>
    <w:p>
      <w:r>
        <w:t>The two commutators are [a_p, −a_q†] = −(2π)³δ³(p − q) and [a_p†, a_q] = −(2π)³δ³(p − q), so, with the prefactor (1/√(2E_p))(−i√(E_p/2)) = −i/2 once q is set equal to p,</w:t>
      </w:r>
    </w:p>
    <w:p>
      <w:pPr>
        <w:spacing w:before="100" w:after="160"/>
        <w:jc w:val="center"/>
      </w:pPr>
      <m:oMathPara>
        <m:oMath>
          <m:r>
            <m:t xml:space="preserve">[φ(x), π(y)] = ∫ d³p/(2π)³ (−i/2)(−1)(e^(ip·(x−y)) + e^(−ip·(x−y))) = (i/2)(2δ³(x − y)) = iδ³(x − y)</m:t>
          </m:r>
        </m:oMath>
      </m:oMathPara>
    </w:p>
    <w:p>
      <w:r>
        <w:t>The other two canonical commutators follow the same way (Exercise 2), and the converse, that the canonical relations imply those of the ladder operators, is Exercise 3. The two sets of relations are interchangeable.</w:t>
      </w:r>
    </w:p>
    <w:p>
      <w:pPr>
        <w:pStyle w:val="Heading3"/>
      </w:pPr>
      <w:r>
        <w:t>Worked example 1</w:t>
      </w:r>
    </w:p>
    <w:p>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1"/>
      </w:pPr>
      <w:r>
        <w:t>3 The Hamiltonian and momentum</w:t>
      </w:r>
    </w:p>
    <w:p>
      <w:pPr>
        <w:pStyle w:val="Heading2"/>
      </w:pPr>
      <w:r>
        <w:t>3.1 The Hamiltonian</w:t>
      </w:r>
    </w:p>
    <w:p>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−E_p/4 + (|p|² + m²)/(4E_p) = 0</m:t>
          </m:r>
        </m:oMath>
      </m:oMathPara>
    </w:p>
    <w:p>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 = ∫ d³p/(2π)³ (E_p/2) (a_p†a_p + a_pa_p†) = ∫ d³p/(2π)³ E_p a_p†a_p + ∫ d³p (1/2) E_p δ³(0)</m:t>
          </m:r>
        </m:oMath>
      </m:oMathPara>
    </w:p>
    <w:p>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24 (Exercise 16). It is a constant, independent of the state, and is dropped by normal ordering (Lesson 34), a procedure that defines the Hamiltonian by</w:t>
      </w:r>
    </w:p>
    <w:p>
      <w:pPr>
        <w:spacing w:before="100" w:after="160"/>
        <w:jc w:val="center"/>
      </w:pPr>
      <m:oMathPara>
        <m:oMath>
          <m:r>
            <m:t xml:space="preserve">H = ∫ d³p/(2π)³ E_p a_p†a_p</m:t>
          </m:r>
        </m:oMath>
      </m:oMathPara>
    </w:p>
    <w:p>
      <w:r>
        <w:t>with the vacuum energy set to zero. Only differences of energy are observable in the processes of this course.</w:t>
      </w:r>
    </w:p>
    <w:p>
      <w:pPr>
        <w:pStyle w:val="Heading2"/>
      </w:pPr>
      <w:r>
        <w:t>3.2 The momentum</w:t>
      </w:r>
    </w:p>
    <w:p>
      <w:r>
        <w:t>The Noether charge of spatial translations is P = −∫d³x π∇φ (Lesson 29, Section 2.1). Inserting the expansions, the terms with two annihilation or two creation operators are odd under p → −p and vanish on integration, leaving (Exercise 6)</w:t>
      </w:r>
    </w:p>
    <w:p>
      <w:pPr>
        <w:spacing w:before="100" w:after="160"/>
        <w:jc w:val="center"/>
      </w:pPr>
      <m:oMathPara>
        <m:oMath>
          <m:r>
            <m:t xml:space="preserve">P = ∫ d³p/(2π)³ p a_p†a_p</m:t>
          </m:r>
        </m:oMath>
      </m:oMathPara>
    </w:p>
    <w:p>
      <w:r>
        <w:t>after normal ordering. The operator a_p†a_p counts the quanta of momentum p, and P is the sum of their momenta, so the interpretation as a system of particles of momentum p and energy E_p is immediate.</w:t>
      </w:r>
    </w:p>
    <w:p>
      <w:pPr>
        <w:pStyle w:val="Heading1"/>
      </w:pPr>
      <w:r>
        <w:t>4 The vacuum and one-particle states</w:t>
      </w:r>
    </w:p>
    <w:p>
      <w:pPr>
        <w:pStyle w:val="Heading2"/>
      </w:pPr>
      <w:r>
        <w:t>4.1 The vacuum</w:t>
      </w:r>
    </w:p>
    <w:p>
      <w:r>
        <w:t>The vacuum |0⟩ is the state annihilated by every a_p, exactly as the ground state of the oscillator is annihilated by a (Lesson 11, Section 4.2).</w:t>
      </w:r>
    </w:p>
    <w:p>
      <w:pPr>
        <w:spacing w:before="100" w:after="160"/>
        <w:jc w:val="center"/>
      </w:pPr>
      <m:oMathPara>
        <m:oMath>
          <m:r>
            <m:t xml:space="preserve">a_p |0⟩ = 0  for all p,    ⟨0|0⟩ = 1</m:t>
          </m:r>
        </m:oMath>
      </m:oMathPara>
    </w:p>
    <w:p>
      <w:r>
        <w:t>Then H|0⟩ = 0 and P|0⟩ = 0: the vacuum has no energy and no momentum, in the normal-ordered convention.</w:t>
      </w:r>
    </w:p>
    <w:p>
      <w:pPr>
        <w:pStyle w:val="Heading2"/>
      </w:pPr>
      <w:r>
        <w:t>4.2 One-particle states</w:t>
      </w:r>
    </w:p>
    <w:p>
      <w:r>
        <w:t>The commutators of H and P with the creation operator follow from [a_q†a_q, a_p†] = a_q†[a_q, a_p†] = a_q†(2π)³δ³(q − p) (Exercise 7).</w:t>
      </w:r>
    </w:p>
    <w:p>
      <w:pPr>
        <w:spacing w:before="100" w:after="160"/>
        <w:jc w:val="center"/>
      </w:pPr>
      <m:oMathPara>
        <m:oMath>
          <m:r>
            <m:t xml:space="preserve">[H, a_p†] = E_p a_p†,    [P, a_p†] = p a_p†</m:t>
          </m:r>
        </m:oMath>
      </m:oMathPara>
    </w:p>
    <w:p>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pPr>
        <w:pStyle w:val="Heading3"/>
      </w:pPr>
      <w:r>
        <w:t>Worked example 2</w:t>
      </w:r>
    </w:p>
    <w:p>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2"/>
      </w:pPr>
      <w:r>
        <w:t>4.3 Relativistic normalization</w:t>
      </w:r>
    </w:p>
    <w:p>
      <w:r>
        <w:t>Define the one-particle state with a factor √(2E_p).</w:t>
      </w:r>
    </w:p>
    <w:p>
      <w:pPr>
        <w:spacing w:before="100" w:after="160"/>
        <w:jc w:val="center"/>
      </w:pPr>
      <m:oMathPara>
        <m:oMath>
          <m:r>
            <m:t xml:space="preserve">|p⟩ = √(2E_p) a_p†|0⟩,    ⟨p|q⟩ = 2E_p (2π)³ δ³(p − q)</m:t>
          </m:r>
        </m:oMath>
      </m:oMathPara>
    </w:p>
    <w:p>
      <w:r>
        <w:t>The inner product follows from ⟨0|a_pa_q†|0⟩ = (2π)³δ³(p − q). The combination E_pδ³(p − q) is Lorentz invariant, because d³p/E_p is (Exercise 8), so this normalization, unlike the nonrelativistic ⟨p|q⟩ = (2π)³δ³(p − q) of Lesson 12, is the same in every frame. It is the normalization adopted for external particles in every scattering calculation of Part VII, matching the spinor normalization u†u = 2E of Lesson 19, Section 7. The completeness relation on the one-particle states is</w:t>
      </w:r>
    </w:p>
    <w:p>
      <w:pPr>
        <w:spacing w:before="100" w:after="160"/>
        <w:jc w:val="center"/>
      </w:pPr>
      <m:oMathPara>
        <m:oMath>
          <m:r>
            <m:t xml:space="preserve">1_(1-particle) = ∫ d³p/((2π)³ 2E_p) |p⟩⟨p|</m:t>
          </m:r>
        </m:oMath>
      </m:oMathPara>
    </w:p>
    <w:p>
      <w:pPr>
        <w:pStyle w:val="Heading2"/>
      </w:pPr>
      <w:r>
        <w:t>4.4 Multi-particle states</w:t>
      </w:r>
    </w:p>
    <w:p>
      <w:r>
        <w:t>Acting with several creation operators gives multi-particle states: a_p†a_q†|0⟩ has energy E_p + E_q and momentum p + q. Since [a_p†, a_q†] = 0, the state is symmetric under the exchange of p and q, so the quanta are bosons, in agreement with the spin-statistics connection of Lesson 16, Section 6, for a spin-0 field. There is no restriction on how many quanta occupy the same mode, since a_p†a_p†|0⟩ ≠ 0. Lesson 34 develops these states systematically.</w:t>
      </w:r>
    </w:p>
    <w:p>
      <w:pPr>
        <w:pStyle w:val="Heading1"/>
      </w:pPr>
      <w:r>
        <w:t>5 What the field operator does</w:t>
      </w:r>
    </w:p>
    <w:p>
      <w:pPr>
        <w:pStyle w:val="Heading2"/>
      </w:pPr>
      <w:r>
        <w:t>5.1 The field creates a particle at a point</w:t>
      </w:r>
    </w:p>
    <w:p>
      <w:r>
        <w:t>Consider the state φ(x)|0⟩. Only the term with a_p† survives, because a_p|0⟩ = 0.</w:t>
      </w:r>
    </w:p>
    <w:p>
      <w:pPr>
        <w:spacing w:before="100" w:after="160"/>
        <w:jc w:val="center"/>
      </w:pPr>
      <m:oMathPara>
        <m:oMath>
          <m:r>
            <m:t xml:space="preserve">φ(x)|0⟩ = ∫ d³p/(2π)³ (1/√(2E_p)) e^(ip·x) a_p†|0⟩</m:t>
          </m:r>
        </m:oMath>
      </m:oMathPara>
    </w:p>
    <w:p>
      <w:r>
        <w:t>so φ(x) acting on the vacuum superposes one-particle states of all momenta with the weights e^(ip·x). Its overlap with a one-particle state is (Exercise 9)</w:t>
      </w:r>
    </w:p>
    <w:p>
      <w:pPr>
        <w:spacing w:before="100" w:after="160"/>
        <w:jc w:val="center"/>
      </w:pPr>
      <m:oMathPara>
        <m:oMath>
          <m:r>
            <m:t xml:space="preserve">⟨p|φ(x)|0⟩ = e^(ip·x)</m:t>
          </m:r>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pPr>
        <w:pStyle w:val="Heading3"/>
      </w:pPr>
      <w:r>
        <w:t>Worked example 3</w:t>
      </w:r>
    </w:p>
    <w:p>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1"/>
      </w:pPr>
      <w:r>
        <w:t>6 Time dependence</w:t>
      </w:r>
    </w:p>
    <w:p>
      <w:pPr>
        <w:pStyle w:val="Heading2"/>
      </w:pPr>
      <w:r>
        <w:t>6.1 The Heisenberg picture</w:t>
      </w:r>
    </w:p>
    <w:p>
      <w:r>
        <w:t>The field operator φ(t, x) is the Heisenberg operator φ(t, x) = e^(iHt)φ(0, x)e^(−iHt) (Lesson 11, Section 6.1). Its time dependence follows from that of the ladder operators. Since [H, a_p] = −E_pa_p, the operator a_p(t) = e^(iHt)a_pe^(−iHt) satisfies da_p/dt = i[H, a_p] = −iE_pa_p, so</w:t>
      </w:r>
    </w:p>
    <w:p>
      <w:pPr>
        <w:spacing w:before="100" w:after="160"/>
        <w:jc w:val="center"/>
      </w:pPr>
      <m:oMathPara>
        <m:oMath>
          <m:r>
            <m:t xml:space="preserve">a_p(t) = a_p e^(−iE_pt),    a_p†(t) = a_p† e^(iE_pt)</m:t>
          </m:r>
        </m:oMath>
      </m:oMathPara>
    </w:p>
    <w:p>
      <w:r>
        <w:t>and the mode expansion of Section 2.1 is exactly the Heisenberg field at time t, with the exponentials e^(∓iE_pt) coming from the time evolution of the operators (Exercise 11). Each mode oscillates with its own frequency, as in Lesson 24.</w:t>
      </w:r>
    </w:p>
    <w:p>
      <w:pPr>
        <w:pStyle w:val="Heading2"/>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r>
            <m:t xml:space="preserve">(□ + m²) φ(x) = 0</m:t>
          </m:r>
        </m:oMath>
      </m:oMathPara>
    </w:p>
    <w:p>
      <w:r>
        <w:t>The Klein Gordon equation now holds as an operator equation for the quantum field, the same equation as in Lesson 26, but with φ a quantum operator whose particle content is described by the modes above.</w:t>
      </w:r>
    </w:p>
    <w:p>
      <w:pPr>
        <w:pStyle w:val="Heading1"/>
      </w:pPr>
      <w:r>
        <w:t>7 Causality</w:t>
      </w:r>
    </w:p>
    <w:p>
      <w:pPr>
        <w:pStyle w:val="Heading2"/>
      </w:pPr>
      <w:r>
        <w:t>7.1 The commutator of fields</w:t>
      </w:r>
    </w:p>
    <w:p>
      <w:r>
        <w:t>The problem raised in Lesson 31,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r>
            <m:t xml:space="preserve">[φ(x), φ(y)] = ∫ d³p/((2π)³ 2E_p) ( e^(−ip·(x−y)) − e^(ip·(x−y)) ) = D(x − y) − D(y − x)</m:t>
          </m:r>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31 argued had to appear.</w:t>
      </w:r>
    </w:p>
    <w:p>
      <w:pPr>
        <w:pStyle w:val="Heading2"/>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17, Exercise 16, and Lesson 4), so D(Λz) = D(z), and therefore D(x − y) = D(y − x). The commutator vanishes.</w:t>
      </w:r>
    </w:p>
    <w:p>
      <w:pPr>
        <w:spacing w:before="100" w:after="160"/>
        <w:jc w:val="center"/>
      </w:pPr>
      <m:oMathPara>
        <m:oMath>
          <m:r>
            <m:t xml:space="preserve">[φ(x), φ(y)] = 0  for  (x − y)² &lt; 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31,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pPr>
        <w:pStyle w:val="Heading3"/>
      </w:pPr>
      <w:r>
        <w:t>Worked example 4</w:t>
      </w:r>
    </w:p>
    <w:p>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1"/>
      </w:pPr>
      <w:r>
        <w:t>8 The complex field</w:t>
      </w:r>
    </w:p>
    <w:p>
      <w:pPr>
        <w:pStyle w:val="Heading2"/>
      </w:pPr>
      <w:r>
        <w:t>8.1 Two sets of oscillators</w:t>
      </w:r>
    </w:p>
    <w:p>
      <w:r>
        <w:t>A complex scalar field φ = (φ₁ + iφ₂)/√2 has twice as many oscillators, one set for each real component (Lesson 24, Exercise 12), and it is convenient to organize them into two sets of ladder operators, one for particles and one for antiparticles.</w:t>
      </w:r>
    </w:p>
    <w:p>
      <w:pPr>
        <w:spacing w:before="100" w:after="160"/>
        <w:jc w:val="center"/>
      </w:pPr>
      <m:oMathPara>
        <m:oMath>
          <m:r>
            <m:t xml:space="preserve">φ(x) = ∫ d³p/(2π)³ (1/√(2E_p)) [ a_p e^(−ip·x) + b_p† e^(ip·x) ],    φ†(x) = ∫ d³p/(2π)³ (1/√(2E_p)) [ a_p† e^(ip·x) + b_p e^(−ip·x) ]</m:t>
          </m:r>
        </m:oMath>
      </m:oMathPara>
    </w:p>
    <w:p>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2"/>
      </w:pPr>
      <w:r>
        <w:t>8.2 The charge</w:t>
      </w:r>
    </w:p>
    <w:p>
      <w:r>
        <w:t>The Noether charge of the U(1) symmetry, with the current of Lesson 30, Section 1.3, is, after normal ordering,</w:t>
      </w:r>
    </w:p>
    <w:p>
      <w:pPr>
        <w:spacing w:before="100" w:after="160"/>
        <w:jc w:val="center"/>
      </w:pPr>
      <m:oMathPara>
        <m:oMath>
          <m:r>
            <m:t xml:space="preserve">Q = q ∫ d³p/(2π)³ ( a_p†a_p − b_p†b_p )</m:t>
          </m:r>
        </m:oMath>
      </m:oMathPara>
    </w:p>
    <w:p>
      <w:r>
        <w:t>The a quanta carry charge +q and the b quanta carry charge −q (Exercise 15), which is the classical result of Lesson 30, Exercise 16, now as an operator identity. The particle and antiparticle have the same mass and opposite charge, as Lesson 22 argued from Dirac's equation and Lesson 31 from causality. Also [Q, φ] = −qφ, since φ contains a_p, which lowers the charge by q, and b_p†, which adds a quantum of charge −q, consistent with Lesson 30, Section 2.1.</w:t>
      </w:r>
    </w:p>
    <w:p>
      <w:pPr>
        <w:pStyle w:val="Heading2"/>
      </w:pPr>
      <w:r>
        <w:t>8.3 Causality for the complex field</w:t>
      </w:r>
    </w:p>
    <w:p>
      <w:r>
        <w:t>The commutator of φ with φ† is again a c-number (Exercise 14).</w:t>
      </w:r>
    </w:p>
    <w:p>
      <w:pPr>
        <w:spacing w:before="100" w:after="160"/>
        <w:jc w:val="center"/>
      </w:pPr>
      <m:oMathPara>
        <m:oMath>
          <m:r>
            <m:t xml:space="preserve">[φ(x), φ†(y)] = D(x − y) − D(y − x)</m:t>
          </m:r>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31, Section 3.2, for the existence of antiparticles, now seen explicitly.</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35) and the photon field (Lesson 37)</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49)</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50)</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51)</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49)</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50)</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50)</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35)</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45)</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50)</w:t>
            </w:r>
          </w:p>
        </w:tc>
      </w:tr>
    </w:tbl>
    <w:p>
      <w:r>
        <w:t>The function D(x − y) will reappear in Lesson 45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1"/>
      </w:pPr>
      <w:r>
        <w:t>10 Summary</w:t>
      </w:r>
    </w:p>
    <w:p>
      <w:pPr>
        <w:pStyle w:val="ListNumber"/>
        <w:numPr>
          <w:ilvl w:val="0"/>
          <w:numId w:val="49"/>
        </w:numPr>
      </w:pPr>
      <w:r>
        <w:t>Canonical quantization imposes [φ(t, x), π(t, y)] = iδ³(x − y) with [φ, φ] = [π, π] = 0, and H = ∫[(1/2)π² + (1/2)(∇φ)² + (1/2)m²φ²].</w:t>
      </w:r>
    </w:p>
    <w:p>
      <w:pPr>
        <w:pStyle w:val="ListNumber"/>
        <w:numPr>
          <w:ilvl w:val="0"/>
          <w:numId w:val="49"/>
        </w:numPr>
      </w:pPr>
      <w:r>
        <w:t>The field is expanded as φ = ∫d³p/(2π)³(2E_p)^(−1/2)(a_pe^(−ip·x) + a_p†e^(ip·x)), with π = φ̇.</w:t>
      </w:r>
    </w:p>
    <w:p>
      <w:pPr>
        <w:pStyle w:val="ListNumber"/>
        <w:numPr>
          <w:ilvl w:val="0"/>
          <w:numId w:val="49"/>
        </w:numPr>
      </w:pPr>
      <w:r>
        <w:t>The canonical relations are equivalent to [a_p, a_q†] = (2π)³δ³(p − q), [a, a] = [a†, a†] = 0.</w:t>
      </w:r>
    </w:p>
    <w:p>
      <w:pPr>
        <w:pStyle w:val="ListNumber"/>
        <w:numPr>
          <w:ilvl w:val="0"/>
          <w:numId w:val="49"/>
        </w:numPr>
      </w:pPr>
      <w:r>
        <w:t>H = ∫E_pa_p†a_p plus an infinite zero-point energy, removed by normal ordering, and P = ∫p a_p†a_p.</w:t>
      </w:r>
    </w:p>
    <w:p>
      <w:pPr>
        <w:pStyle w:val="ListNumber"/>
        <w:numPr>
          <w:ilvl w:val="0"/>
          <w:numId w:val="49"/>
        </w:numPr>
      </w:pPr>
      <w:r>
        <w:t>The vacuum is annihilated by all a_p; a_p†|0⟩ is a state of momentum p and energy E_p, a particle of mass m, and multi-particle states are bosonic.</w:t>
      </w:r>
    </w:p>
    <w:p>
      <w:pPr>
        <w:pStyle w:val="ListNumber"/>
        <w:numPr>
          <w:ilvl w:val="0"/>
          <w:numId w:val="49"/>
        </w:numPr>
      </w:pPr>
      <w:r>
        <w:t>The relativistic normalization ⟨p|q⟩ = 2E_p(2π)³δ³(p − q) is Lorentz invariant, and ⟨p|φ(x)|0⟩ = e^(ip·x): the field creates a particle at x.</w:t>
      </w:r>
    </w:p>
    <w:p>
      <w:pPr>
        <w:pStyle w:val="ListNumber"/>
        <w:numPr>
          <w:ilvl w:val="0"/>
          <w:numId w:val="49"/>
        </w:numPr>
      </w:pPr>
      <w:r>
        <w:t>In the Heisenberg picture a_p(t) = a_pe^(−iE_pt) and the field obeys (□ + m²)φ = 0 as an operator equation.</w:t>
      </w:r>
    </w:p>
    <w:p>
      <w:pPr>
        <w:pStyle w:val="ListNumber"/>
        <w:numPr>
          <w:ilvl w:val="0"/>
          <w:numId w:val="49"/>
        </w:numPr>
      </w:pPr>
      <w:r>
        <w:t>The commutator [φ(x), φ(y)] = D(x − y) − D(y − x) is a c-number that vanishes at spacelike separation; for the complex field the two terms are particle and antiparticle, with charge Q = q(N_a − N_b).</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24, Section 4.4, using (2π)³δ³(0) → V.</w:t>
            </w:r>
          </w:p>
        </w:tc>
      </w:tr>
    </w:tbl>
    <w:p>
      <w:pPr>
        <w:pStyle w:val="Heading1"/>
      </w:pPr>
      <w:r>
        <w:t>Solutions</w:t>
      </w:r>
    </w:p>
    <w:p>
      <w:r>
        <w:rPr>
          <w:b/>
        </w:rPr>
        <w:t>1.</w:t>
      </w:r>
      <w:r>
        <w:t xml:space="preserve"> </w:t>
      </w:r>
      <w:r>
        <w:t>Each term e^(∓ip·x) = e^(∓i(E_pt − p·x)) has time derivative ∓iE_p times itself. So φ̇ = ∫d³p/(2π)³(1/√(2E_p))[−iE_pa_pe^(−ip·x) + iE_pa_p†e^(ip·x)]. Since E_p/√(2E_p) = √(E_p/2), this equals ∫d³p/(2π)³(−i)√(E_p/2)[a_pe^(−ip·x) − a_p†e^(ip·x)], the stated π.</w:t>
      </w:r>
    </w:p>
    <w:p>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∫d³q/(2π)³(2E_q)^(−1/2)e^(iq·x)a_q†|0⟩. Then ⟨p|φ(x)|0⟩ = √(2E_p)∫d³q/(2π)³(2E_q)^(−1/2)e^(iq·x)⟨0|a_pa_q†|0⟩ = √(2E_p)∫d³q/(2π)³(2E_q)^(−1/2)e^(iq·x)(2π)³δ³(p − q) = √(2E_p)(2E_p)^(−1/2)e^(ip·x) = e^(ip·x).</w:t>
      </w:r>
    </w:p>
    <w:p>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30, Section 2.1.</w:t>
      </w:r>
    </w:p>
    <w:p>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24, Section 4.4, with |a|² promoted to the number operator a†a.</w:t>
      </w:r>
    </w:p>
    <w:p>
      <w:pPr>
        <w:pStyle w:val="Heading1"/>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 Gordon equation as an operator equation.</w:t>
      </w:r>
    </w:p>
    <w:p>
      <w:pPr>
        <w:pStyle w:val="ListBullet"/>
      </w:pPr>
      <w:r>
        <w:t>I can show that [φ(x), φ(y)] vanishes at spacelike separation and explain the role of the antiparticle in the complex field.</w:t>
      </w:r>
    </w:p>
    <w:p>
      <w:pPr>
        <w:pStyle w:val="Heading1"/>
      </w:pPr>
      <w:r>
        <w:t>Next lesson</w:t>
      </w:r>
    </w:p>
    <w:p>
      <w:r>
        <w:t>Lesson 33 studies the creation and annihilation operators in detail: their algebra, the number operator, how they act on states, the choice of relativistic and nonrelativistic normalizations, and the time dependence of the quantized field.</w:t>
      </w:r>
    </w:p>
    <w:p>
      <w:r>
        <w:br w:type="page"/>
      </w:r>
    </w:p>
    <w:p>
      <w:pPr>
        <w:pStyle w:val="Heading1"/>
      </w:pPr>
      <w:r>
        <w:t>Lesson 33 Creation and Annihilation Operators</w:t>
      </w:r>
    </w:p>
    <w:p>
      <w:pPr>
        <w:pStyle w:val="Heading1"/>
      </w:pPr>
      <w:r>
        <w:t>How to use this lesson</w:t>
      </w:r>
    </w:p>
    <w:p>
      <w:r>
        <w:t>Lesson 32 introduced the ladder operators a_p and a_p†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a_p†a_q†a_r annihilates one particle and creates two; each monomial in the interaction Hamiltonian is a definite process, and reading the interaction this way is the first step toward the Feynman diagrams of Part VII. Expect seven to nine focused hours.</w:t>
      </w:r>
    </w:p>
    <w:p>
      <w:pPr>
        <w:pStyle w:val="Heading2"/>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Ladder operators for a discrete mode k in a box, [a_k, a_k′†] = δ_(kk′)</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Continuum operators, [a_p, a_q†] = (2π)³δ³(p − q), with a_p = √V a_k</w:t>
            </w:r>
          </w:p>
        </w:tc>
      </w:tr>
      <w:tr>
        <w:tc>
          <w:tcPr>
            <w:tcW w:type="dxa" w:w="2160"/>
            <w:vAlign w:val="center"/>
            <w:tcMar>
              <w:top w:w="100" w:type="dxa"/>
              <w:start w:w="100" w:type="dxa"/>
              <w:bottom w:w="100" w:type="dxa"/>
              <w:end w:w="100" w:type="dxa"/>
            </w:tcMar>
          </w:tcPr>
          <w:p>
            <w:r>
              <w:t>N_k = a_k†a_k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a_p†a_p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1"/>
      </w:pPr>
      <w:r>
        <w:t>1 The algebra of one mode</w:t>
      </w:r>
    </w:p>
    <w:p>
      <w:pPr>
        <w:pStyle w:val="Heading2"/>
      </w:pPr>
      <w:r>
        <w:t>1.1 The number operator</w:t>
      </w:r>
    </w:p>
    <w:p>
      <w:r>
        <w:t>For a single mode, with [a, a†] = 1 as in Lesson 11, Section 4.1, define N = a†a. The commutators follow from the algebra.</w:t>
      </w:r>
    </w:p>
    <w:p>
      <w:pPr>
        <w:spacing w:before="100" w:after="160"/>
        <w:jc w:val="center"/>
      </w:pPr>
      <m:oMathPara>
        <m:oMath>
          <m:r>
            <m:t xml:space="preserve">[N, a] = −a,    [N, a†] = 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‖a|n⟩‖² = ⟨n|a†a|n⟩ = n,    ‖a†|n⟩‖² = ⟨n|aa†|n⟩ = ⟨n|(N + 1)|n⟩ = n + 1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|n⟩ = (a†)ⁿ |0⟩ / √(n!),    a|n⟩ = √n |n − 1⟩,    a†|n⟩ = √(n + 1) |n + 1⟩</m:t>
          </m:r>
        </m:oMath>
      </m:oMathPara>
    </w:p>
    <w:p>
      <w:r>
        <w:t>The normalization of |n⟩ follows by induction (Exercise 2): ‖(a†)ⁿ|0⟩‖² = n‖(a†)ⁿ⁻¹|0⟩‖², so it equals n!.</w:t>
      </w:r>
    </w:p>
    <w:p>
      <w:pPr>
        <w:pStyle w:val="Heading3"/>
      </w:pPr>
      <w:r>
        <w:t>Worked example 1</w:t>
      </w:r>
    </w:p>
    <w:p>
      <w:r>
        <w:t>Verify the norm of the two-quantum state. |2⟩ = (a†)²|0⟩/√2, and ⟨2|2⟩ = (1/2)⟨0|a²(a†)²|0⟩. Using a(a†)²|0⟩ = ([a, (a†)²] + (a†)²a)|0⟩ = 2a†|0⟩ (since [a, (a†)²] = 2a† and a|0⟩ = 0), then a(2a†|0⟩) = 2|0⟩, so ⟨0|a²(a†)²|0⟩ = 2 and ⟨2|2⟩ = (1/2)(2) = 1, as required.</w:t>
      </w:r>
    </w:p>
    <w:p>
      <w:pPr>
        <w:pStyle w:val="Heading2"/>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11, Worked example 4, and it is the origin of the vacuum fluctuation of the field at n = 0, where the value is 1 rather than 0 (Exercise 15).</w:t>
      </w:r>
    </w:p>
    <w:p>
      <w:pPr>
        <w:pStyle w:val="Heading1"/>
      </w:pPr>
      <w:r>
        <w:t>2 Many modes</w:t>
      </w:r>
    </w:p>
    <w:p>
      <w:pPr>
        <w:pStyle w:val="Heading2"/>
      </w:pPr>
      <w:r>
        <w:t>2.1 Independent oscillators</w:t>
      </w:r>
    </w:p>
    <w:p>
      <w:r>
        <w:t>For a field in a box, each allowed momentum k has its own ladder operators, and operators for different modes commute.</w:t>
      </w:r>
    </w:p>
    <w:p>
      <w:pPr>
        <w:spacing w:before="100" w:after="160"/>
        <w:jc w:val="center"/>
      </w:pPr>
      <m:oMathPara>
        <m:oMath>
          <m:r>
            <m:t xml:space="preserve">[a_k, a_k′†] = δ_(kk′),    [a_k, a_k′] = [a_k†, a_k′†] = 0</m:t>
          </m:r>
        </m:oMath>
      </m:oMathPara>
    </w:p>
    <w:p>
      <w:r>
        <w:t>A state of the field is specified by the occupation numbers n_k of all modes, and is built from the vacuum.</w:t>
      </w:r>
    </w:p>
    <w:p>
      <w:pPr>
        <w:spacing w:before="100" w:after="160"/>
        <w:jc w:val="center"/>
      </w:pPr>
      <m:oMathPara>
        <m:oMath>
          <m:r>
            <m:t xml:space="preserve">|{n_k}⟩ = Π_k [ (a_k†)^(n_k) / √(n_k!) ] |0⟩</m:t>
          </m:r>
        </m:oMath>
      </m:oMathPara>
    </w:p>
    <w:p>
      <w:r>
        <w:t>with the vacuum annihilated by every a_k. Because the operators for different modes commute, the order of the factors does not matter, and the state is symmetric under the interchange of quanta: the quanta are bosons. The number operators N_k = a_k†a_k commute with each other, so the occupation numbers can all be specified at once, and a one-body operator that is a sum over modes, such as H = Σ_kω_kN_k or P = Σ_kkN_k, acts diagonally.</w:t>
      </w:r>
    </w:p>
    <w:p>
      <w:pPr>
        <w:pStyle w:val="Heading2"/>
      </w:pPr>
      <w:r>
        <w:t>2.2 Counting states</w:t>
      </w:r>
    </w:p>
    <w:p>
      <w:r>
        <w:t>A state with N quanta distributed among M modes is specified by the occupation numbers n₁, …, n_M with Σn_k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16.</w:t>
      </w:r>
    </w:p>
    <w:p>
      <w:pPr>
        <w:pStyle w:val="Heading1"/>
      </w:pPr>
      <w:r>
        <w:t>3 Normalizations</w:t>
      </w:r>
    </w:p>
    <w:p>
      <w:pPr>
        <w:pStyle w:val="Heading2"/>
      </w:pPr>
      <w:r>
        <w:t>3.1 Box and continuum</w:t>
      </w:r>
    </w:p>
    <w:p>
      <w:r>
        <w:t>The continuum operators of Lesson 32 and the box operators are related by a_p = √V a_k, with ∫d³p/(2π)³ → (1/V)Σ_k and (2π)³δ³(p − q) → Vδ_(kk′) (Lesson 32, Exercise 16). The box state |k⟩_box = a_k†|0⟩ has unit norm, while the relativistic state of Lesson 32, Section 4.3, is</w:t>
      </w:r>
    </w:p>
    <w:p>
      <w:pPr>
        <w:spacing w:before="100" w:after="160"/>
        <w:jc w:val="center"/>
      </w:pPr>
      <m:oMathPara>
        <m:oMath>
          <m:r>
            <m:t xml:space="preserve">|p⟩ = √(2E_p) a_p†|0⟩ = √(2E_pV) |k⟩_box,    ⟨p|p⟩ = 2E_p V</m:t>
          </m:r>
        </m:oMath>
      </m:oMathPara>
    </w:p>
    <w:p>
      <w:r>
        <w:t>so the relativistic normalization corresponds to 2E_p particles per unit volume, matching the Dirac spinors of Lesson 19, Section 7, normalized to u†u = 2E_p. The choice between the two is a matter of convenience: unit normalization in a box is best for counting states, and relativistic normalization is best for Lorentz-covariant calculations.</w:t>
      </w:r>
    </w:p>
    <w:p>
      <w:pPr>
        <w:pStyle w:val="Heading2"/>
      </w:pPr>
      <w:r>
        <w:t>3.2 The total number</w:t>
      </w:r>
    </w:p>
    <w:p>
      <w:r>
        <w:t>The number operator of the field is the sum over modes.</w:t>
      </w:r>
    </w:p>
    <w:p>
      <w:pPr>
        <w:spacing w:before="100" w:after="160"/>
        <w:jc w:val="center"/>
      </w:pPr>
      <m:oMathPara>
        <m:oMath>
          <m:r>
            <m:t xml:space="preserve">N = ∫ d³p/(2π)³ a_p†a_p</m:t>
          </m:r>
        </m:oMath>
      </m:oMathPara>
    </w:p>
    <w:p>
      <w:r>
        <w:t>It commutes with H and P, so the number of quanta is conserved in the free theory, and [N, a_p†] = a_p†, so a_p† raises N by one. On a one-particle state N|p⟩ = |p⟩. A state built from n creation operators has N = n regardless of the momenta.</w:t>
      </w:r>
    </w:p>
    <w:p>
      <w:pPr>
        <w:pStyle w:val="Heading1"/>
      </w:pPr>
      <w:r>
        <w:t>4 Wave-packet states</w:t>
      </w:r>
    </w:p>
    <w:p>
      <w:pPr>
        <w:pStyle w:val="Heading2"/>
      </w:pPr>
      <w:r>
        <w:t>4.1 The state</w:t>
      </w:r>
    </w:p>
    <w:p>
      <w:r>
        <w:t>A one-particle state with a definite wave function in momentum space is a superposition of the momentum eigenstates.</w:t>
      </w:r>
    </w:p>
    <w:p>
      <w:pPr>
        <w:spacing w:before="100" w:after="160"/>
        <w:jc w:val="center"/>
      </w:pPr>
      <m:oMathPara>
        <m:oMath>
          <m:r>
            <m:t xml:space="preserve">|ψ⟩ = ∫ d³p/(2π)³ ψ̃(p) a_p†|0⟩</m:t>
          </m:r>
        </m:oMath>
      </m:oMathPara>
    </w:p>
    <w:p>
      <w:r>
        <w:t>Its norm is ⟨ψ|ψ⟩ = ∫∫ψ̃*(q)ψ̃(p)⟨0|a_qa_p†|0⟩ = ∫d³p/(2π)³|ψ̃(p)|², so the state is normalized when the momentum-space function is normalized in the sense of Lesson 12, Section 1.2. The number operator gives N|ψ⟩ = |ψ⟩, and</w:t>
      </w:r>
    </w:p>
    <w:p>
      <w:pPr>
        <w:spacing w:before="100" w:after="160"/>
        <w:jc w:val="center"/>
      </w:pPr>
      <m:oMathPara>
        <m:oMath>
          <m:r>
            <m:t xml:space="preserve">⟨H⟩ = ∫ d³p/(2π)³ E_p |ψ̃(p)|²,    ⟨P⟩ = ∫ d³p/(2π)³ p |ψ̃(p)|²</m:t>
          </m:r>
        </m:oMath>
      </m:oMathPara>
    </w:p>
    <w:p>
      <w:r>
        <w:t>exactly the expectation values for a particle whose momentum distribution is |ψ̃|², with the relativistic energy E_p (Exercise 5). If ψ̃ is sharply peaked at p₀, the state describes a particle moving with velocity p₀/E_{p₀}, a wave packet of the type constructed in Lesson 11, Section 3.</w:t>
      </w:r>
    </w:p>
    <w:p>
      <w:pPr>
        <w:pStyle w:val="Heading2"/>
      </w:pPr>
      <w:r>
        <w:t>4.2 The wave function of the state</w:t>
      </w:r>
    </w:p>
    <w:p>
      <w:r>
        <w:t>The field operator gives the position-space function of the state, ⟨0|φ(x)|ψ⟩ = ∫d³p/((2π)³√(2E_p)) ψ̃(p) e^(−ip·x), obtained directly from ⟨0|φ(x)a_p†|0⟩ = e^(−ip·x)/√(2E_p), which follows from ⟨0|a_qa_p†|0⟩ = (2π)³δ³(q − p). It satisfies the Klein Gordon equation, since each plane wave does. It should not be read as a probability amplitude for finding the particle at x. Its square is not the probability density that integrates to one, because the normalization of the state involves ∫d³p|ψ̃|² without the factor 1/(2E_p) that appears here, and, as Lesson 31 showed, a relativistic particle cannot be localized more sharply than its Compton wavelength. Position measurements in field theory are measurements of the field, not of a position operator, and their interpretation requires the analysis of Part VII.</w:t>
      </w:r>
    </w:p>
    <w:p>
      <w:pPr>
        <w:pStyle w:val="Heading3"/>
      </w:pPr>
      <w:r>
        <w:t>Worked example 2</w:t>
      </w:r>
    </w:p>
    <w:p>
      <w:r>
        <w:t>Compute the norm and energy of a state with a sharply peaked wave packet, ψ̃(p) proportional to a narrow Gaussian centered at p₀ with width Δp ≪ |p₀|, normalized so that ∫d³p/(2π)³|ψ̃|² = 1. The norm is 1 by construction. The energy is ⟨H⟩ = ∫d³p/(2π)³E_p|ψ̃|² ≈ E_{p₀} + (1/2)(∂²E/∂p²)(Δp)² + ⋯, so to leading order the energy is that of a particle of momentum p₀, with a correction from the spread that is the relativistic version of the spreading of Lesson 11, Section 3.2. The expectation of the number operator is exactly 1: the packet contains one particle however it is shaped.</w:t>
      </w:r>
    </w:p>
    <w:p>
      <w:pPr>
        <w:pStyle w:val="Heading1"/>
      </w:pPr>
      <w:r>
        <w:t>5 Coherent states</w:t>
      </w:r>
    </w:p>
    <w:p>
      <w:pPr>
        <w:pStyle w:val="Heading2"/>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a|α⟩ = α|α⟩,    |α⟩ = e^(−|α|²/2) Σ_(n=0)^∞ (α^n/√(n!)) |n⟩</m:t>
          </m:r>
        </m:oMath>
      </m:oMathPara>
    </w:p>
    <w:p>
      <w:r>
        <w:t>for any complex α. To verify that this is an eigenstate, apply a using a|n⟩ = √n|n − 1⟩: a|α⟩ = e^(−|α|²/2)Σ_(n≥1)(α^n/√((n−1)!))|n − 1⟩ = α|α⟩ (Exercise 7). The state is normalized, since Σ_n|α|^(2n)/n! = e^(|α|²).</w:t>
      </w:r>
    </w:p>
    <w:p>
      <w:pPr>
        <w:pStyle w:val="Heading2"/>
      </w:pPr>
      <w:r>
        <w:t>5.2 The number distribution</w:t>
      </w:r>
    </w:p>
    <w:p>
      <w:r>
        <w:t>The probability of finding n quanta is |⟨n|α⟩|² = e^(−|α|²)|α|^(2n)/n!, a Poisson distribution with mean ⟨N⟩ = ⟨α|a†a|α⟩ = |α|², and variance ΔN² = ⟨N²⟩ − ⟨N⟩² = |α|² also. The relative spread ΔN/⟨N⟩ = 1/|α| decreases as the mean number grows, so a state with many quanta is nearly sharp in the classical sense.</w:t>
      </w:r>
    </w:p>
    <w:p>
      <w:pPr>
        <w:pStyle w:val="Heading3"/>
      </w:pPr>
      <w:r>
        <w:t>Worked example 3</w:t>
      </w:r>
    </w:p>
    <w:p>
      <w:r>
        <w:t>Find the number statistics of a coherent state with |α|² = 4. 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2"/>
      </w:pPr>
      <w:r>
        <w:t>5.3 The classical limit of the field</w:t>
      </w:r>
    </w:p>
    <w:p>
      <w:r>
        <w:t>In a coherent state of the modes of the field, a_p|α⟩ = α_p|α⟩ for every p, the expectation value of the field is obtained by replacing the operators by their eigenvalues.</w:t>
      </w:r>
    </w:p>
    <w:p>
      <w:pPr>
        <w:spacing w:before="100" w:after="160"/>
        <w:jc w:val="center"/>
      </w:pPr>
      <m:oMathPara>
        <m:oMath>
          <m:r>
            <m:t xml:space="preserve">⟨α|φ(x)|α⟩ = ∫ d³p/(2π)³ (1/√(2E_p)) ( α_p e^(−ip·x) + α_p* e^(ip·x) )</m:t>
          </m:r>
        </m:oMath>
      </m:oMathPara>
    </w:p>
    <w:p>
      <w:r>
        <w:t>This is a classical solution of the Klein Gordon equation, of exactly the form of the mode expansion of Lesson 24, Section 4.4, with the classical amplitude a_p replaced by the eigenvalue α_p. The expectation value of the normal-ordered Hamiltonian is ⟨:H:⟩ = ∫d³p/(2π)³E_p|α_p|², the classical energy H = Σω|a|² of Lesson 24.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2"/>
      </w:pPr>
      <w:r>
        <w:t>5.4 Displacement operator</w:t>
      </w:r>
    </w:p>
    <w:p>
      <w:r>
        <w:t>The coherent state is obtained from the vacuum by the unitary displacement operator D(α) = exp(αa† − α</w:t>
      </w:r>
      <w:r>
        <w:rPr>
          <w:i/>
        </w:rPr>
        <w:t>a). Since [αa†, −α</w:t>
      </w:r>
      <w:r>
        <w:t>a] = |α|² is a number, the identity e^(A+B) = e^Ae^Be^(−[A,B]/2) applies, giving D(α) = e^(−|α|²/2)e^(αa†)e^(−α*a), and, using a|0⟩ = 0,</w:t>
      </w:r>
    </w:p>
    <w:p>
      <w:pPr>
        <w:spacing w:before="100" w:after="160"/>
        <w:jc w:val="center"/>
      </w:pPr>
      <m:oMathPara>
        <m:oMath>
          <m:r>
            <m:t xml:space="preserve">D(α)|0⟩ = e^(−|α|²/2) e^(αa†) |0⟩ = |α⟩</m:t>
          </m:r>
        </m:oMath>
      </m:oMathPara>
    </w:p>
    <w:p>
      <w:r>
        <w:t>The vacuum, displaced in the complex plane of the mode amplitude, is the coherent state (Exercise 8). This is the quantum analogue of shifting the oscillator from the origin of phase space.</w:t>
      </w:r>
    </w:p>
    <w:p>
      <w:pPr>
        <w:pStyle w:val="Heading1"/>
      </w:pPr>
      <w:r>
        <w:t>6 Time dependence and interactions</w:t>
      </w:r>
    </w:p>
    <w:p>
      <w:pPr>
        <w:pStyle w:val="Heading2"/>
      </w:pPr>
      <w:r>
        <w:t>6.1 Time evolution of a coherent state</w:t>
      </w:r>
    </w:p>
    <w:p>
      <w:r>
        <w:t>Under the free Hamiltonian H = ωa†a (dropping the zero-point term), e^(−iHt) acts on a number state as a phase e^(−inωt), so</w:t>
      </w:r>
    </w:p>
    <w:p>
      <w:pPr>
        <w:spacing w:before="100" w:after="160"/>
        <w:jc w:val="center"/>
      </w:pPr>
      <m:oMathPara>
        <m:oMath>
          <m:r>
            <m:t xml:space="preserve">e^(−iHt)|α⟩ = e^(−|α|²/2) Σ_n ((αe^(−iωt))^n/√(n!)) |n⟩ = |αe^(−iωt)⟩</m:t>
          </m:r>
        </m:oMath>
      </m:oMathPara>
    </w:p>
    <w:p>
      <w:r>
        <w:t>A coherent state remains coherent, and its amplitude rotates in the complex plane at the frequency ω, exactly as the classical amplitude a(t) = a(0)e^(−iωt) does (Lesson 24, Section 4.4). The expectation value of the field is a classical wave for all time, and the state does not spread, unlike the free-particle wave packet of Lesson 11: the coherent state is a stationary shape in the phase space of the oscillator.</w:t>
      </w:r>
    </w:p>
    <w:p>
      <w:pPr>
        <w:pStyle w:val="Heading2"/>
      </w:pPr>
      <w:r>
        <w:t>6.2 The number operator and the U(1) symmetry</w:t>
      </w:r>
    </w:p>
    <w:p>
      <w:r>
        <w:t>Since [N, a_p] = −a_p, the unitary operator e^(iθN) acts by e^(iθN)a_pe^(−iθN) = e^(−iθ)a_p. Rotating the phase of every annihilation operator by e^(−iθ) is a phase rotation of the field. For a complex field, with the a quanta of charge q and the b quanta of charge −q, the charge is Q = q(N_a − N_b) (Lesson 32, Section 8.2), and e^(iθQ/q) generates the U(1) transformation of Lesson 30, Section 2.2. The conservation of particle number in a free theory is the U(1) symmetry of the phase of the mode amplitudes.</w:t>
      </w:r>
    </w:p>
    <w:p>
      <w:pPr>
        <w:pStyle w:val="Heading2"/>
      </w:pPr>
      <w:r>
        <w:t>6.3 Interactions as number-changing processes</w:t>
      </w:r>
    </w:p>
    <w:p>
      <w:r>
        <w:t>An interaction Hamiltonian is a polynomial in the field, and each monomial in the ladder operators corresponds to a definite process. Take the cubic interaction H_int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e^(i(±p±q±r)·x)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pPr>
        <w:pStyle w:val="Heading3"/>
      </w:pPr>
      <w:r>
        <w:t>Worked example 4</w:t>
      </w:r>
    </w:p>
    <w:p>
      <w:r>
        <w:t>Decide whether the term a_p†a_q†a_r in H_int can describe a real process for identical particles of mass m. The term annihilates a particle of momentum r and creates two of momenta p and q, with conservation of momentum r = p + q. The energy would have to satisfy E_r = E_p + E_q. But the invariant mass squared of the two final particles is (E_p + E_q)² − |p + q|² ≥ 4m² (for two particles of mass m it is at least (2m)² at threshold), while the initial particle has E_r² − |r|² = m². Since 4m² &gt; m², no choice of momenta satisfies both conditions: the decay is kinematically forbidden. The operator still acts, but only in intermediate states that do not conserve energy, which Part VII treats through propagators.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35 and 37)</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34) and photon numbers in stimulated emission (Lesson 37)</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58 and 59)</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50)</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85)</w:t>
            </w:r>
          </w:p>
        </w:tc>
      </w:tr>
      <w:tr>
        <w:tc>
          <w:tcPr>
            <w:tcW w:type="dxa" w:w="3264"/>
            <w:vAlign w:val="center"/>
            <w:shd w:fill="EAF2F8"/>
            <w:tcMar>
              <w:top w:w="100" w:type="dxa"/>
              <w:start w:w="100" w:type="dxa"/>
              <w:bottom w:w="100" w:type="dxa"/>
              <w:end w:w="100" w:type="dxa"/>
            </w:tcMar>
          </w:tcPr>
          <w:p>
            <w:r>
              <w:t>e^(iθN)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71)</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48)</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44)</w:t>
            </w:r>
          </w:p>
        </w:tc>
      </w:tr>
    </w:tbl>
    <w:p>
      <w:r>
        <w:t>The last row is the one that generalizes most directly. The QED interaction +eψ̄γ^μψA_μ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1"/>
      </w:pPr>
      <w:r>
        <w:t>8 Summary</w:t>
      </w:r>
    </w:p>
    <w:p>
      <w:pPr>
        <w:pStyle w:val="ListNumber"/>
        <w:numPr>
          <w:ilvl w:val="0"/>
          <w:numId w:val="63"/>
        </w:numPr>
      </w:pPr>
      <w:r>
        <w:t>The number operator N = a†a has nonnegative integer eigenvalues; the states |n⟩ = (a†)ⁿ|0⟩/√n! satisfy a|n⟩ = √n|n − 1⟩ and a†|n⟩ = √(n + 1)|n + 1⟩.</w:t>
      </w:r>
    </w:p>
    <w:p>
      <w:pPr>
        <w:pStyle w:val="ListNumber"/>
        <w:numPr>
          <w:ilvl w:val="0"/>
          <w:numId w:val="63"/>
        </w:numPr>
      </w:pPr>
      <w:r>
        <w:t>For many modes, operators of different modes commute, occupation number states are symmetric under interchange, and N quanta in M modes give C(N + M − 1, N) states.</w:t>
      </w:r>
    </w:p>
    <w:p>
      <w:pPr>
        <w:pStyle w:val="ListNumber"/>
        <w:numPr>
          <w:ilvl w:val="0"/>
          <w:numId w:val="63"/>
        </w:numPr>
      </w:pPr>
      <w:r>
        <w:t>The box state has unit norm and the relativistic state |p⟩ = √(2E_p)a_p†|0⟩ has norm 2E_pV; the number operator of the field is N = ∫d³p/(2π)³a_p†a_p.</w:t>
      </w:r>
    </w:p>
    <w:p>
      <w:pPr>
        <w:pStyle w:val="ListNumber"/>
        <w:numPr>
          <w:ilvl w:val="0"/>
          <w:numId w:val="63"/>
        </w:numPr>
      </w:pPr>
      <w:r>
        <w:t>A wave-packet state ∫d³p/(2π)³ψ̃(p)a_p†|0⟩ has norm ∫|ψ̃|², one particle, and energy and momentum given by averages over |ψ̃|².</w:t>
      </w:r>
    </w:p>
    <w:p>
      <w:pPr>
        <w:pStyle w:val="ListNumber"/>
        <w:numPr>
          <w:ilvl w:val="0"/>
          <w:numId w:val="63"/>
        </w:numPr>
      </w:pPr>
      <w:r>
        <w:t>Coherent states, a|α⟩ = α|α⟩, have a Poisson number distribution with mean |α|² and relative spread 1/|α|.</w:t>
      </w:r>
    </w:p>
    <w:p>
      <w:pPr>
        <w:pStyle w:val="ListNumber"/>
        <w:numPr>
          <w:ilvl w:val="0"/>
          <w:numId w:val="63"/>
        </w:numPr>
      </w:pPr>
      <w:r>
        <w:t>The expectation value of the field in a coherent state is a classical solution of the field equation, with energy equal to the classical energy.</w:t>
      </w:r>
    </w:p>
    <w:p>
      <w:pPr>
        <w:pStyle w:val="ListNumber"/>
        <w:numPr>
          <w:ilvl w:val="0"/>
          <w:numId w:val="63"/>
        </w:numPr>
      </w:pPr>
      <w:r>
        <w:t>A coherent state stays coherent under free evolution, |α⟩ → |αe^(−iωt)⟩, and the number operator generates the phase rotation of the ladder operators.</w:t>
      </w:r>
    </w:p>
    <w:p>
      <w:pPr>
        <w:pStyle w:val="ListNumber"/>
        <w:numPr>
          <w:ilvl w:val="0"/>
          <w:numId w:val="63"/>
        </w:numPr>
      </w:pPr>
      <w:r>
        <w:t>Each monomial in the ladder operators of an interaction Hamiltonian is a process with a definite change of particle number, and the cubic terms cannot conserve energy for real particles of one mass.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|ψ⟩ = ∫d³p/(2π)³ψ̃(p)a_p†|0⟩, show that ⟨ψ|ψ⟩ = ∫d³p/(2π)³|ψ̃|², ⟨N⟩ = ⟨ψ|ψ⟩, and ⟨H⟩ = ∫d³p/(2π)³E_p|ψ̃|².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⟨0|φ(x)|ψ⟩ = ∫d³p/((2π)³√(2E_p))ψ̃(p)e^(−ip·x) satisfies the Klein 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|α⟩ = e^(−|α|²/2)Σα^n/√(n!)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e^(A+B) = e^Ae^Be^(−[A,B]/2)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a coherent state of the field with a_p|α⟩ = α_p|α⟩, compute ⟨φ(x)⟩ and ⟨:H:⟩ and compare with the classical mode expansion and energy of Lesson 24.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e^(−iHt)|α⟩ = |αe^(−iωt)⟩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complex field, define C by Ca_pC⁻¹ = b_p and Cb_pC⁻¹ = a_p,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[N, a_p†] = a_p† for N = ∫d³p/(2π)³a_q†a_q, and that N a_p†a_q†|0⟩ = 2a_p†a_q†|0⟩.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e^(iθN)a_pe^(−iθN) = e^(−iθ)a_p,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expectation ⟨0|φ(x)²|0⟩ = ∫d³p/((2π)³2E_p)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compute the second-order correlation g² = ⟨a†a†aa⟩/⟨a†a⟩² for a coherent state |α⟩ and for a number state |n⟩ with n ≥ 2, and comment on what the difference means for the counting statistics of photons.</w:t>
            </w:r>
          </w:p>
        </w:tc>
      </w:tr>
    </w:tbl>
    <w:p>
      <w:pPr>
        <w:pStyle w:val="Heading1"/>
      </w:pPr>
      <w:r>
        <w:t>Solutions</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‖(a†)^(n−1)|0⟩‖² = (n − 1)!. Then ‖(a†)ⁿ|0⟩‖² = ⟨0|aⁿ(a†)ⁿ|0⟩, and using a(a†)ⁿ|0⟩ = n(a†)^(n−1)|0⟩ (since [a, (a†)ⁿ] = n(a†)^(n−1)), the remaining a^(n−1) then gives n⟨0|a^(n−1)(a†)^(n−1)|0⟩ = n‖(a†)^(n−1)|0⟩‖²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w:t>
      </w:r>
      <w:r>
        <w:rPr>
          <w:i/>
        </w:rPr>
        <w:t>(q)ψ̃(p)⟨0|a_qa_p†|0⟩ = ∫∫ψ̃</w:t>
      </w:r>
      <w:r>
        <w:t>(q)ψ̃(p)(2π)³δ³(p − q)d³pd³q/(2π)⁶ = ∫d³p/(2π)³|ψ̃|². Since [N, a_p†] = a_p†, N|ψ⟩ = |ψ⟩ and ⟨N⟩ = ⟨ψ|ψ⟩. With [H, a_p†] = E_pa_p†, H|ψ⟩ = ∫d³p/(2π)³ψ̃(p)E_pa_p†|0⟩, so ⟨H⟩ = ∫d³p/(2π)³E_p|ψ̃|².</w:t>
      </w:r>
    </w:p>
    <w:p>
      <w:r>
        <w:rPr>
          <w:b/>
        </w:rPr>
        <w:t>6.</w:t>
      </w:r>
      <w:r>
        <w:t xml:space="preserve"> </w:t>
      </w:r>
      <w:r>
        <w:t>Each plane wave e^(−ip·x) with E_p² = |p|² + m² satisfies (□ + m²)e^(−ip·x) = (−E_p² + |p|² + m²)e^(−ip·x) = 0, so the superposition does too. Its modulus squared |⟨0|φ(x)|ψ⟩|² is not a probability density because the normalization of the state is ∫d³p/(2π)³|ψ̃|² (Exercise 5) whereas ∫d³x|⟨0|φ(x)|ψ⟩|² = ∫d³p/((2π)³2E_p)|ψ̃|², which differs by the momentum-dependent factor 1/(2E_p). The two normalizations therefore disagree for any packet with a spread of energies. Moreover, a relativistic particle has no sharp position (Lesson 31).</w:t>
      </w:r>
    </w:p>
    <w:p>
      <w:r>
        <w:rPr>
          <w:b/>
        </w:rPr>
        <w:t>7.</w:t>
      </w:r>
      <w:r>
        <w:t xml:space="preserve"> </w:t>
      </w:r>
      <w:r>
        <w:t>Norm: ⟨α|α⟩ = e^(−|α|²)Σ_n|α|^(2n)/n! = e^(−|α|²)e^(|α|²) = 1. Eigenvalue: a|α⟩ = e^(−|α|²/2)Σ_n(α^n/√(n!))√n|n − 1⟩ = e^(−|α|²/2)Σ_(n≥1)(α^n/√((n−1)!))|n − 1⟩. Relabeling m = n − 1, this is αe^(−|α|²/2)Σ_m(α^m/√(m!))|m⟩ = α|α⟩.</w:t>
      </w:r>
    </w:p>
    <w:p>
      <w:r>
        <w:rPr>
          <w:b/>
        </w:rPr>
        <w:t>8.</w:t>
      </w:r>
      <w:r>
        <w:t xml:space="preserve"> </w:t>
      </w:r>
      <w:r>
        <w:t>Take A = αa† and B = −α</w:t>
      </w:r>
      <w:r>
        <w:rPr>
          <w:i/>
        </w:rPr>
        <w:t>a. Then [A, B] = −|α|²[a†, a] = |α|², a number. So D(α) = e^(A+B) = e^Ae^Be^(−|α|²/2) = e^(−|α|²/2)e^(αa†)e^(−α</w:t>
      </w:r>
      <w:r>
        <w:t>a). Acting on |0⟩, e^(−α*a)|0⟩ = |0⟩ since a|0⟩ = 0, and e^(αa†)|0⟩ = Σ_n(α^n/n!)(a†)ⁿ|0⟩ = Σ_n(α^n/√(n!))|n⟩. Hence D(α)|0⟩ = e^(−|α|²/2)Σ_n(α^n/√(n!))|n⟩ = |α⟩.</w:t>
      </w:r>
    </w:p>
    <w:p>
      <w:r>
        <w:rPr>
          <w:b/>
        </w:rPr>
        <w:t>9.</w:t>
      </w:r>
      <w:r>
        <w:t xml:space="preserve"> </w:t>
      </w:r>
      <w:r>
        <w:t>Since a_p|α⟩ = α_p|α⟩ and ⟨α|a_p† = α_p</w:t>
      </w:r>
      <w:r>
        <w:rPr>
          <w:i/>
        </w:rPr>
        <w:t>⟨α|, ⟨α|φ(x)|α⟩ = ∫d³p/(2π)³(2E_p)^(−1/2)(α_pe^(−ip·x) + α_p</w:t>
      </w:r>
      <w:r>
        <w:t>e^(ip·x)), the classical mode expansion with a_p → α_p. For the normal-ordered Hamiltonian, ⟨α|∫E_pa_p†a_p|α⟩ = ∫d³p/(2π)³E_p|α_p|², which is the continuum form of the classical H = Σω|a|² of Lesson 24, Section 4.4.</w:t>
      </w:r>
    </w:p>
    <w:p>
      <w:r>
        <w:rPr>
          <w:b/>
        </w:rPr>
        <w:t>10.</w:t>
      </w:r>
      <w:r>
        <w:t xml:space="preserve"> </w:t>
      </w:r>
      <w:r>
        <w:t>With H = ωa†a, e^(−iHt)|n⟩ = e^(−inωt)|n⟩, so e^(−iHt)|α⟩ = e^(−|α|²/2)Σ_n(α^n/√(n!))e^(−inωt)|n⟩ = e^(−|α|²/2)Σ_n((αe^(−iωt))^n/√(n!))|n⟩. Since |αe^(−iωt)|² = |α|², the prefactor is the correct normalization, and the result is |αe^(−iωt)⟩. The complex amplitude α rotates in the complex plane at frequency ω, which is the classical motion a(t) = a(0)e^(−iωt),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E_r = E_p + E_q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∫(2E_p)^(−1/2)(a_pe^(−ip·x) + b_p†e^(ip·x)), Cφ(x)C⁻¹ = ∫(2E_p)^(−1/2)(b_pe^(−ip·x) + a_p†e^(ip·x)) = φ†(x), since φ† = ∫(2E_p)^(−1/2)(a_p†e^(ip·x) + b_pe^(−ip·x)). For the charge, CQC⁻¹ = q∫d³p/(2π)³(b_p†b_p − a_p†a_p) = −Q.</w:t>
      </w:r>
    </w:p>
    <w:p>
      <w:r>
        <w:rPr>
          <w:b/>
        </w:rPr>
        <w:t>13.</w:t>
      </w:r>
      <w:r>
        <w:t xml:space="preserve"> </w:t>
      </w:r>
      <w:r>
        <w:t>[N, a_p†] = ∫d³q/(2π)³[a_q†a_q, a_p†] = ∫d³q/(2π)³a_q†(2π)³δ³(q − p) = a_p†. Then Na_p†a_q†|0⟩ = ([N, a_p†] + a_p†N)a_q†|0⟩ = a_p†a_q†|0⟩ + a_p†[N, a_q†]|0⟩ + a_p†a_q†N|0⟩ = a_p†a_q†|0⟩ + a_p†a_q†|0⟩ + 0 = 2a_p†a_q†|0⟩.</w:t>
      </w:r>
    </w:p>
    <w:p>
      <w:r>
        <w:rPr>
          <w:b/>
        </w:rPr>
        <w:t>14.</w:t>
      </w:r>
      <w:r>
        <w:t xml:space="preserve"> </w:t>
      </w:r>
      <w:r>
        <w:t>Let f(θ) = e^(iθN)a_pe^(−iθN). Then df/dθ = ie^(iθN)[N, a_p]e^(−iθN) = −if, so f(θ) = e^(−iθ)a_p. This is a phase rotation of the annihilation operator, of the same form as U(α)φU(α)⁻¹ = e^(−iqα)φ of Lesson 30, Section 2.2, with N playing the role of Q/q for the a quanta; the U(1) charge is q times the difference of the numbers of a and b quanta.</w:t>
      </w:r>
    </w:p>
    <w:p>
      <w:r>
        <w:rPr>
          <w:b/>
        </w:rPr>
        <w:t>15.</w:t>
      </w:r>
      <w:r>
        <w:t xml:space="preserve"> </w:t>
      </w:r>
      <w:r>
        <w:t>⟨0|φ(x)²|0⟩ = ∫d³pd³q/(2π)⁶(4E_pE_q)^(−1/2)⟨0|a_pa_q†|0⟩e^(−ip·x+iq·x) = ∫d³p/((2π)³2E_p). For m = 0, E_p = |p| and the integral is (4π/(2π)³)∫₀^Λp²dp/(2p) = (1/(4π²))∫₀^Λp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1"/>
      </w:pPr>
      <w:r>
        <w:t>Mastery checklist</w:t>
      </w:r>
    </w:p>
    <w:p>
      <w:pPr>
        <w:pStyle w:val="ListBullet"/>
      </w:pPr>
      <w:r>
        <w:t>I can prove that N has nonnegative integer eigenvalues and derive the ladder action on |n⟩.</w:t>
      </w:r>
    </w:p>
    <w:p>
      <w:pPr>
        <w:pStyle w:val="ListBullet"/>
      </w:pPr>
      <w:r>
        <w:t>I can construct occupation number states for several modes and count them.</w:t>
      </w:r>
    </w:p>
    <w:p>
      <w:pPr>
        <w:pStyle w:val="ListBullet"/>
      </w:pPr>
      <w:r>
        <w:t>I can relate box and relativistic normalizations and state what N counts.</w:t>
      </w:r>
    </w:p>
    <w:p>
      <w:pPr>
        <w:pStyle w:val="ListBullet"/>
      </w:pPr>
      <w:r>
        <w:t>I can build a wave-packet state from one-particle states and compute its norm, energy, and momentum.</w:t>
      </w:r>
    </w:p>
    <w:p>
      <w:pPr>
        <w:pStyle w:val="ListBullet"/>
      </w:pPr>
      <w:r>
        <w:t>I can define coherent states, derive their Poisson statistics, and show that the field expectation is a classical solution.</w:t>
      </w:r>
    </w:p>
    <w:p>
      <w:pPr>
        <w:pStyle w:val="ListBullet"/>
      </w:pPr>
      <w:r>
        <w:t>I can show that a coherent state stays coherent under free evolution.</w:t>
      </w:r>
    </w:p>
    <w:p>
      <w:pPr>
        <w:pStyle w:val="ListBullet"/>
      </w:pPr>
      <w:r>
        <w:t>I can identify the phase rotation generated by N with the U(1) symmetry.</w:t>
      </w:r>
    </w:p>
    <w:p>
      <w:pPr>
        <w:pStyle w:val="ListBullet"/>
      </w:pPr>
      <w:r>
        <w:t>I can read the monomials of an interaction Hamiltonian as processes and test them for energy and momentum conservation.</w:t>
      </w:r>
    </w:p>
    <w:p>
      <w:pPr>
        <w:pStyle w:val="Heading1"/>
      </w:pPr>
      <w:r>
        <w:t>Next lesson</w:t>
      </w:r>
    </w:p>
    <w:p>
      <w:r>
        <w:t>Lesson 34 builds the Fock space from these operators: multi-particle states and their symmetry, the occupation number basis, normal ordering and Wick's theorem, the vacuum energy, and the one-particle and multi-particle projections.</w:t>
      </w:r>
    </w:p>
    <w:p>
      <w:r>
        <w:br w:type="page"/>
      </w:r>
    </w:p>
    <w:p>
      <w:pPr>
        <w:pStyle w:val="Heading1"/>
      </w:pPr>
      <w:r>
        <w:t>Lesson 34 Fock Space</w:t>
      </w:r>
    </w:p>
    <w:p>
      <w:pPr>
        <w:pStyle w:val="Heading1"/>
      </w:pPr>
      <w:r>
        <w:t>How to use this lesson</w:t>
      </w:r>
    </w:p>
    <w:p>
      <w:r>
        <w:t>Lessons 32 and 33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16.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r>
        <w:t>Expect seven to nine focused hours. The algebra is light, but the ideas of Sections 3 and 4 are used in almost every later lesson.</w:t>
      </w:r>
    </w:p>
    <w:p>
      <w:pPr>
        <w:pStyle w:val="Heading2"/>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√(2E_p 2E_q) a_p†a_q†|0⟩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D_(ij) = D(x_i − x_j)</w:t>
            </w:r>
          </w:p>
        </w:tc>
        <w:tc>
          <w:tcPr>
            <w:tcW w:type="dxa" w:w="7632"/>
            <w:vAlign w:val="center"/>
            <w:tcMar>
              <w:top w:w="100" w:type="dxa"/>
              <w:start w:w="100" w:type="dxa"/>
              <w:bottom w:w="100" w:type="dxa"/>
              <w:end w:w="100" w:type="dxa"/>
            </w:tcMar>
          </w:tcPr>
          <w:p>
            <w:r>
              <w:t>Two-point function ⟨0|φ(x_i)φ(x_j)|0⟩</w:t>
            </w:r>
          </w:p>
        </w:tc>
      </w:tr>
      <w:tr>
        <w:tc>
          <w:tcPr>
            <w:tcW w:type="dxa" w:w="2160"/>
            <w:vAlign w:val="center"/>
            <w:shd w:fill="EAF2F8"/>
            <w:tcMar>
              <w:top w:w="100" w:type="dxa"/>
              <w:start w:w="100" w:type="dxa"/>
              <w:bottom w:w="100" w:type="dxa"/>
              <w:end w:w="100" w:type="dxa"/>
            </w:tcMar>
          </w:tcPr>
          <w:p>
            <w:r>
              <w:t>⟨φ_iφ_j⟩</w:t>
            </w:r>
          </w:p>
        </w:tc>
        <w:tc>
          <w:tcPr>
            <w:tcW w:type="dxa" w:w="7632"/>
            <w:vAlign w:val="center"/>
            <w:shd w:fill="EAF2F8"/>
            <w:tcMar>
              <w:top w:w="100" w:type="dxa"/>
              <w:start w:w="100" w:type="dxa"/>
              <w:bottom w:w="100" w:type="dxa"/>
              <w:end w:w="100" w:type="dxa"/>
            </w:tcMar>
          </w:tcPr>
          <w:p>
            <w:r>
              <w:t>Contraction, the vacuum expectation value of φ(x_i)φ(x_j)</w:t>
            </w:r>
          </w:p>
        </w:tc>
      </w:tr>
      <w:tr>
        <w:tc>
          <w:tcPr>
            <w:tcW w:type="dxa" w:w="2160"/>
            <w:vAlign w:val="center"/>
            <w:tcMar>
              <w:top w:w="100" w:type="dxa"/>
              <w:start w:w="100" w:type="dxa"/>
              <w:bottom w:w="100" w:type="dxa"/>
              <w:end w:w="100" w:type="dxa"/>
            </w:tcMar>
          </w:tcPr>
          <w:p>
            <w:r>
              <w:t>E_Cas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N_a, N_b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1"/>
      </w:pPr>
      <w:r>
        <w:t>1 The space of many particles</w:t>
      </w:r>
    </w:p>
    <w:p>
      <w:pPr>
        <w:pStyle w:val="Heading2"/>
      </w:pPr>
      <w:r>
        <w:t>1.1 A direct sum</w:t>
      </w:r>
    </w:p>
    <w:p>
      <w:r>
        <w:t>The states of Lesson 33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 = ℋ₀ ⊕ ℋ₁ ⊕ ℋ₂ ⊕ ⋯</m:t>
          </m:r>
        </m:oMath>
      </m:oMathPara>
    </w:p>
    <w:p>
      <w:r>
        <w:t>with ℋ₀ one dimensional, ℋ₁ the space of single-particle wave functions ψ̃(p), and ℋₙ the space of symmetric functions of n momenta. The symmetry is not an extra rule: it follows from the commutation [a_p†, a_q†] = 0, which makes a_p†a_q†|0⟩ = a_q†a_p†|0⟩. Lesson 16 imposed symmetry on the wave functions of identical bosons as a postulate, and here it is a consequence of the structure of the field. A state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2"/>
      </w:pPr>
      <w:r>
        <w:t>1.2 The n-particle states</w:t>
      </w:r>
    </w:p>
    <w:p>
      <w:r>
        <w:t>An n-particle state is specified by a symmetric momentum-space function ψ̃(p₁, …, pₙ).</w:t>
      </w:r>
    </w:p>
    <w:p>
      <w:pPr>
        <w:spacing w:before="100" w:after="160"/>
        <w:jc w:val="center"/>
      </w:pPr>
      <m:oMathPara>
        <m:oMath>
          <m:r>
            <m:t xml:space="preserve">|ψ⟩ = (1/√n!) ∫ Π_i d³p_i/(2π)³ ψ̃(p₁, …, pₙ) a_(p₁)†⋯a_(pₙ)†|0⟩</m:t>
          </m:r>
        </m:oMath>
      </m:oMathPara>
    </w:p>
    <w:p>
      <w:r>
        <w:t>The factor 1/√n! compensates for the n! equal contributions to the norm. The overlap ⟨0|a_(q₁)⋯a_(qₙ)a_(p₁)†⋯a_(pₙ)†|0⟩ is a sum over the n! permutations of products of delta functions, (2π)^(3n)Σ_σΠ_iδ³(q_i − p_(σ(i))), and for symmetric ψ̃ each permutation gives the same contribution, so</w:t>
      </w:r>
    </w:p>
    <w:p>
      <w:pPr>
        <w:spacing w:before="100" w:after="160"/>
        <w:jc w:val="center"/>
      </w:pPr>
      <m:oMathPara>
        <m:oMath>
          <m:r>
            <m:t xml:space="preserve">⟨ψ|ψ⟩ = ∫ Π_i d³p_i/(2π)³ |ψ̃(p₁, …, pₙ)|²</m:t>
          </m:r>
        </m:oMath>
      </m:oMathPara>
    </w:p>
    <w:p>
      <w:r>
        <w:t>which is the norm of the wave function in momentum space, as expected for n identical bosons. The function ψ̃ is the same object as the symmetrized many-particle momentum-space wave function of Lesson 16 and Lesson 12.</w:t>
      </w:r>
    </w:p>
    <w:p>
      <w:pPr>
        <w:pStyle w:val="Heading3"/>
      </w:pPr>
      <w:r>
        <w:t>Worked example 1</w:t>
      </w:r>
    </w:p>
    <w:p>
      <w:r>
        <w:t>Compute the inner product of two-particle states. With |p, q⟩ = √(2E_p2E_q)a_p†a_q†|0⟩,</w:t>
      </w:r>
    </w:p>
    <w:p>
      <w:pPr>
        <w:spacing w:before="100" w:after="160"/>
        <w:jc w:val="center"/>
      </w:pPr>
      <m:oMathPara>
        <m:oMath>
          <m:r>
            <m:t xml:space="preserve">⟨p′, q′|p, q⟩ = 4E_pE_q (2π)⁶ [ δ³(p′ − p)δ³(q′ − q) + δ³(p′ − q)δ³(q′ − p) ]</m:t>
          </m:r>
        </m:oMath>
      </m:oMathPara>
    </w:p>
    <w:p>
      <w:r>
        <w:t>using ⟨0|a_(q′)a_(p′)a_p†a_q†|0⟩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2"/>
      </w:pPr>
      <w:r>
        <w:t>1.3 Completeness</w:t>
      </w:r>
    </w:p>
    <w:p>
      <w:r>
        <w:t>The identity operator on the Fock space is the sum of the identities on the sectors.</w:t>
      </w:r>
    </w:p>
    <w:p>
      <w:pPr>
        <w:spacing w:before="100" w:after="160"/>
        <w:jc w:val="center"/>
      </w:pPr>
      <m:oMathPara>
        <m:oMath>
          <m:r>
            <m:t xml:space="preserve">1 = |0⟩⟨0| + ∫ d³p/((2π)³ 2E_p) |p⟩⟨p| + (1/2!) ∫∫ d³p d³q/((2π)⁶ 2E_p 2E_q) |p, q⟩⟨p, q| + ⋯</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1"/>
      </w:pPr>
      <w:r>
        <w:t>2 Operators on Fock space</w:t>
      </w:r>
    </w:p>
    <w:p>
      <w:pPr>
        <w:pStyle w:val="Heading2"/>
      </w:pPr>
      <w:r>
        <w:t>2.1 One-body operators</w:t>
      </w:r>
    </w:p>
    <w:p>
      <w:r>
        <w:t>A one-body operator, one that acts on each particle separately, has the form</w:t>
      </w:r>
    </w:p>
    <w:p>
      <w:pPr>
        <w:spacing w:before="100" w:after="160"/>
        <w:jc w:val="center"/>
      </w:pPr>
      <m:oMathPara>
        <m:oMath>
          <m:r>
            <m:t xml:space="preserve">O = ∫ d³p d³q/(2π)⁶ o(p, q) a_p†a_q</m:t>
          </m:r>
        </m:oMath>
      </m:oMathPara>
    </w:p>
    <w:p>
      <w:r>
        <w:t>with o(p, q) the matrix element of the corresponding single-particle operator. The number operator has o(p, q) = (2π)³δ³(p − q), the Hamiltonian has o = E_p(2π)³δ³(p − q), and the momentum operator has o = p(2π)³δ³(p − q), all diagonal (Lesson 32 and Lesson 33). On a one-particle state, O a_k†|0⟩ = ∫d³p/(2π)³ o(p, k)a_p†|0⟩ (Exercise 4), so the operator reproduces the single-particle matrix elements, and on an n-particle state it acts as the sum of its action on each particle. These operators conserve the particle number.</w:t>
      </w:r>
    </w:p>
    <w:p>
      <w:pPr>
        <w:pStyle w:val="Heading2"/>
      </w:pPr>
      <w:r>
        <w:t>2.2 Number-changing operators</w:t>
      </w:r>
    </w:p>
    <w:p>
      <w:r>
        <w:t>Operators with unequal numbers of creation and annihilation operators change the particle number, as found in Lesson 33,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33, Exercise 15).</w:t>
      </w:r>
    </w:p>
    <w:p>
      <w:pPr>
        <w:pStyle w:val="Heading2"/>
      </w:pPr>
      <w:r>
        <w:t>2.3 Several species</w:t>
      </w:r>
    </w:p>
    <w:p>
      <w:r>
        <w:t>For several kinds of particles, each with its own ladder operators, the Fock space is the tensor product of the Fock spaces of the species. The complex scalar field has particles created by a_p† and antiparticles created by b_p†, and ℱ = ℱ_a ⊗ ℱ_b, with [a, b] = [a, b†] = 0 so that operators of different species commute. The states are labeled by two sets of occupation numbers. The state a_p†b_q†|0⟩, with one particle and one antiparticle, has charge Q₀(1 − 1) = 0, with Q₀ the charge carried by one particle, and both N_a and N_b are separately conserved in the free theory. The Fock space of QED will be a tensor product of the spaces of electrons, positrons, and photons (Lessons 35 and 37).</w:t>
      </w:r>
    </w:p>
    <w:p>
      <w:pPr>
        <w:pStyle w:val="Heading1"/>
      </w:pPr>
      <w:r>
        <w:t>3 Normal ordering</w:t>
      </w:r>
    </w:p>
    <w:p>
      <w:pPr>
        <w:pStyle w:val="Heading2"/>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:a_pa_q†: = a_q†a_p,    :a_p†a_q: = a_p†a_q,    :a_pa_q: = a_pa_q</m:t>
          </m:r>
        </m:oMath>
      </m:oMathPara>
    </w:p>
    <w:p>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2"/>
      </w:pPr>
      <w:r>
        <w:t>3.2 The Hamiltonian</w:t>
      </w:r>
    </w:p>
    <w:p>
      <w:r>
        <w:t>The Hamiltonian of Lesson 32, Section 3.1, is defined as the normal-ordered form,</w:t>
      </w:r>
    </w:p>
    <w:p>
      <w:pPr>
        <w:spacing w:before="100" w:after="160"/>
        <w:jc w:val="center"/>
      </w:pPr>
      <m:oMathPara>
        <m:oMath>
          <m:r>
            <m:t xml:space="preserve">H = :∫ d³x [ (1/2)π² + (1/2)(∇φ)² + (1/2)m²φ² ]: = ∫ d³p/(2π)³ E_p a_p†a_p</m:t>
          </m:r>
        </m:oMath>
      </m:oMathPara>
    </w:p>
    <w:p>
      <w:r>
        <w:t>The discarded quantity is the infinite constant (1/2)∫d³p E_pδ³(0). The choice is justified because the constant is the same for every state, so that energy differences, the only quantities that enter transition rates, are unchanged (Lesson 32, Exercise 10). A constant added to the Hamiltonian has no effect on the dynamics: it multiplies every state by a common phase e^(−iEt), which cancels in every probability. The vacuum energy matters only if gravity is included, since gravity couples to the total energy, and this is the origin of the cosmological constant problem, which is beyond this course.</w:t>
      </w:r>
    </w:p>
    <w:p>
      <w:pPr>
        <w:pStyle w:val="Heading3"/>
      </w:pPr>
      <w:r>
        <w:t>Worked example 2</w:t>
      </w:r>
    </w:p>
    <w:p>
      <w:r>
        <w:t>Normal order φ² for the free field. Writing φ = φ⁺ + φ⁻ with φ⁺ = ∫d³p/(2π)³(2E_p)^(−1/2)a_pe^(−ip·x) containing annihilation operators and φ⁻ = ∫d³p/(2π)³(2E_p)^(−1/2)a_p†e^(ip·x) containing creation operators, φ² = φ⁺φ⁺ + φ⁺φ⁻ + φ⁻φ⁺ + φ⁻φ⁻, and</w:t>
      </w:r>
    </w:p>
    <w:p>
      <w:pPr>
        <w:spacing w:before="100" w:after="160"/>
        <w:jc w:val="center"/>
      </w:pPr>
      <m:oMathPara>
        <m:oMath>
          <m:r>
            <m:t xml:space="preserve">:φ²: = φ⁺φ⁺ + 2φ⁻φ⁺ + φ⁻φ⁻</m:t>
          </m:r>
        </m:oMath>
      </m:oMathPara>
    </w:p>
    <w:p>
      <w:r>
        <w:t>The middle term φ⁺φ⁻ is reordered to φ⁻φ⁺, which differs from the original by the commutator [φ⁺, φ⁻] = D(0), the infinite vacuum expectation value ⟨0|φ²|0⟩ of Lesson 33, Exercise 15. So φ² = :φ²: + D(0), and the normal-ordered φ² has vanishing vacuum expectation value: it is the physically meaningful operator, with the divergent constant removed.</w:t>
      </w:r>
    </w:p>
    <w:p>
      <w:pPr>
        <w:pStyle w:val="Heading1"/>
      </w:pPr>
      <w:r>
        <w:t>4 Wick's theorem for free fields</w:t>
      </w:r>
    </w:p>
    <w:p>
      <w:pPr>
        <w:pStyle w:val="Heading2"/>
      </w:pPr>
      <w:r>
        <w:t>4.1 The two-point function</w:t>
      </w:r>
    </w:p>
    <w:p>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r>
            <m:t xml:space="preserve">[φ⁺(x), φ⁻(y)] = ∫∫ d³p d³q/(2π)⁶ (4E_pE_q)^(−1/2) [a_p, a_q†] e^(−ip·x + iq·y) = ∫ d³p/((2π)³2E_p) e^(−ip·(x−y)) = D(x − y)</m:t>
          </m:r>
        </m:oMath>
      </m:oMathPara>
    </w:p>
    <w:p>
      <w:r>
        <w:t>a number. Therefore φ⁺(x)φ⁻(y) = φ⁻(y)φ⁺(x) + D(x − y), and</w:t>
      </w:r>
    </w:p>
    <w:p>
      <w:pPr>
        <w:spacing w:before="100" w:after="160"/>
        <w:jc w:val="center"/>
      </w:pPr>
      <m:oMathPara>
        <m:oMath>
          <m:r>
            <m:t xml:space="preserve">φ(x)φ(y) = :φ(x)φ(y): + D(x − y)</m:t>
          </m:r>
        </m:oMath>
      </m:oMathPara>
    </w:p>
    <w:p>
      <w:r>
        <w:t>The number D(x − y) is the vacuum expectation value ⟨0|φ(x)φ(y)|0⟩, since the normal-ordered term vanishes in the vacuum. It is called the contraction of the two fields, written ⟨φ(x)φ(y)⟩ = D(x − y), and it is the amplitude for a particle to propagate from y to x (Lesson 31, Section 3.1).</w:t>
      </w:r>
    </w:p>
    <w:p>
      <w:pPr>
        <w:pStyle w:val="Heading2"/>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φ(x_j)] = [φ⁺(x₁), φ⁻(x_j)] = D(x₁ − x_j), a number. Each commutation leaves a c-number times the remaining fields, and the term with φ⁺(x₁) standing at the far right vanishes because it annihilates the vacuum.</w:t>
      </w:r>
    </w:p>
    <w:p>
      <w:pPr>
        <w:spacing w:before="100" w:after="160"/>
        <w:jc w:val="center"/>
      </w:pPr>
      <m:oMathPara>
        <m:oMath>
          <m:r>
            <m:t xml:space="preserve">⟨φ₁φ₂φ₃φ₄⟩ = D₁₂⟨φ₃φ₄⟩ + D₁₃⟨φ₂φ₄⟩ + D₁₄⟨φ₂φ₃⟩ = D₁₂D₃₄ + D₁₃D₂₄ + D₁₄D₂₃</m:t>
          </m:r>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pPr>
        <w:pStyle w:val="Heading3"/>
      </w:pPr>
      <w: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2"/>
      </w:pPr>
      <w:r>
        <w:t>4.3 Coincident points</w:t>
      </w:r>
    </w:p>
    <w:p>
      <w:r>
        <w:t>Setting all the points equal in Section 4.2 gives ⟨0|φ(x)⁴|0⟩ = 3D(0)², which is infinite since D(0) diverges (Lesson 33,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1"/>
      </w:pPr>
      <w:r>
        <w:t>5 The vacuum and its energy</w:t>
      </w:r>
    </w:p>
    <w:p>
      <w:pPr>
        <w:pStyle w:val="Heading2"/>
      </w:pPr>
      <w:r>
        <w:t>5.1 Properties of the vacuum</w:t>
      </w:r>
    </w:p>
    <w:p>
      <w:r>
        <w:t>The vacuum |0⟩ is the unique state annihilated by all a_p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31, Worked example 3).</w:t>
      </w:r>
    </w:p>
    <w:p>
      <w:pPr>
        <w:pStyle w:val="Heading2"/>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k_z = nπ/a perpendicular to the plates, so the zero-point energy Σ(1/2)ω_k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r>
            <m:t xml:space="preserve">E_Cas/A = − π²ℏc/(720 a³),    F/A = − ∂(E_Cas/A)/∂a = − π²ℏc/(240 a⁴)</m:t>
          </m:r>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pPr>
        <w:pStyle w:val="Heading3"/>
      </w:pPr>
      <w: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32, are physical.</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50)</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36</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58 and 59)</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ℱ_e ⊗ ℱ_ē ⊗ ℱ_γ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50)</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45 and 49)</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62)</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76)</w:t>
            </w:r>
          </w:p>
        </w:tc>
      </w:tr>
    </w:tbl>
    <w:p>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1"/>
      </w:pPr>
      <w:r>
        <w:t>7 Summary</w:t>
      </w:r>
    </w:p>
    <w:p>
      <w:pPr>
        <w:pStyle w:val="ListNumber"/>
        <w:numPr>
          <w:ilvl w:val="0"/>
          <w:numId w:val="51"/>
        </w:numPr>
      </w:pPr>
      <w:r>
        <w:t>The Fock space is ℱ = ⊕ℋₙ, with ℋₙ the space of symmetric n-particle functions; symmetry follows from [a†, a†] = 0.</w:t>
      </w:r>
    </w:p>
    <w:p>
      <w:pPr>
        <w:pStyle w:val="ListNumber"/>
        <w:numPr>
          <w:ilvl w:val="0"/>
          <w:numId w:val="51"/>
        </w:numPr>
      </w:pPr>
      <w:r>
        <w:t>An n-particle state ∫ψ̃ a†⋯a†|0⟩/√n! has norm ∫|ψ̃|², the norm of the symmetrized wave function.</w:t>
      </w:r>
    </w:p>
    <w:p>
      <w:pPr>
        <w:pStyle w:val="ListNumber"/>
        <w:numPr>
          <w:ilvl w:val="0"/>
          <w:numId w:val="51"/>
        </w:numPr>
      </w:pPr>
      <w:r>
        <w:t>The completeness relation in the Fock space is a sum over sectors, with a factor 1/n! for n identical particles.</w:t>
      </w:r>
    </w:p>
    <w:p>
      <w:pPr>
        <w:pStyle w:val="ListNumber"/>
        <w:numPr>
          <w:ilvl w:val="0"/>
          <w:numId w:val="51"/>
        </w:numPr>
      </w:pPr>
      <w:r>
        <w:t>One-body operators have the form ∫o(p, q)a_p†a_q and conserve particle number; operators with unequal numbers of a† and a change it.</w:t>
      </w:r>
    </w:p>
    <w:p>
      <w:pPr>
        <w:pStyle w:val="ListNumber"/>
        <w:numPr>
          <w:ilvl w:val="0"/>
          <w:numId w:val="51"/>
        </w:numPr>
      </w:pPr>
      <w:r>
        <w:t>Normal ordering places creation operators to the left, removes the zero-point energy, and gives ⟨0|:A:|0⟩ = 0; energy differences are unaffected.</w:t>
      </w:r>
    </w:p>
    <w:p>
      <w:pPr>
        <w:pStyle w:val="ListNumber"/>
        <w:numPr>
          <w:ilvl w:val="0"/>
          <w:numId w:val="51"/>
        </w:numPr>
      </w:pPr>
      <w:r>
        <w:t>The commutator [φ⁺(x), φ⁻(y)] = D(x − y) gives φ(x)φ(y) = :φ(x)φ(y): + D(x − y).</w:t>
      </w:r>
    </w:p>
    <w:p>
      <w:pPr>
        <w:pStyle w:val="ListNumber"/>
        <w:numPr>
          <w:ilvl w:val="0"/>
          <w:numId w:val="51"/>
        </w:numPr>
      </w:pPr>
      <w:r>
        <w:t>The vacuum expectation value of 2n free fields is the sum over the (2n − 1)!! pairings of products of contractions D_(ij), Wick's theorem.</w:t>
      </w:r>
    </w:p>
    <w:p>
      <w:pPr>
        <w:pStyle w:val="ListNumber"/>
        <w:numPr>
          <w:ilvl w:val="0"/>
          <w:numId w:val="51"/>
        </w:numPr>
      </w:pPr>
      <w:r>
        <w:t>The vacuum is unique, invariant, and correlated, and differences of zero-point energy are observable: the Casimir force per area is −π²ℏc/(240a⁴) for the electromagnetic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⟨p′, q′|p, q⟩ = 4E_pE_q(2π)⁶[δ³(p′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|ψ⟩ = (1/√2)∫∫ d³pd³q/(2π)⁶ ψ̃(p, q)a_p†a_q†|0⟩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O = ∫∫d³pd³q/(2π)⁶ o(p, q)a_p†a_q satisfies O a_k†|0⟩ = ∫d³p/(2π)³ o(p, k)a_p†|0⟩,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⟨0|:A:|0⟩ = 0 for any product A of at least one ladder operator, and compute :a_pa_q†:, :a_p†a_q:, and :a_p†a_qa_r†:.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Describe the Fock space of a complex scalar field, state the charge of the state a_p†b_q†|0⟩ and of a_p†a_q†|0⟩, and show that N_a and N_b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a state annihilated by every a_k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e^(iP·a)|0⟩ = |0⟩ and φ(x + a) = e^(iP·a)φ(x)e^(−iP·a),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number of states in Fock space with at most N_max quanta distributed among M modes is C(N_max + M, M), and evaluate it for M = 3, N_max = 2 by summing the sectors.</w:t>
            </w:r>
          </w:p>
        </w:tc>
      </w:tr>
    </w:tbl>
    <w:p>
      <w:pPr>
        <w:pStyle w:val="Heading1"/>
      </w:pPr>
      <w:r>
        <w:t>Solutions</w:t>
      </w:r>
    </w:p>
    <w:p>
      <w:r>
        <w:rPr>
          <w:b/>
        </w:rPr>
        <w:t>1.</w:t>
      </w:r>
      <w:r>
        <w:t xml:space="preserve"> </w:t>
      </w:r>
      <w:r>
        <w:t>With |p, q⟩ = √(2E_p2E_q)a_p†a_q†|0⟩ the bra is ⟨0|a_qa_p√(2E_p2E_q), so ⟨p′, q′|p, q⟩ = √(2E_p′2E_q′2E_p2E_q)⟨0|a_(q′)a_(p′)a_p†a_q†|0⟩. Using [a_p, a_q†] = (2π)³δ³ and a|0⟩ = 0, ⟨0|a_(q′)a_(p′)a_p†a_q†|0⟩ = (2π)⁶[δ³(p′ − p)δ³(q′ − q) + δ³(p′ − q)δ³(q′ − p)]. On the support of either product of delta functions the energies match, so the square root is 4E_pE_q, and the result follows.</w:t>
      </w:r>
    </w:p>
    <w:p>
      <w:r>
        <w:rPr>
          <w:b/>
        </w:rPr>
        <w:t>2.</w:t>
      </w:r>
      <w:r>
        <w:t xml:space="preserve"> </w:t>
      </w:r>
      <w:r>
        <w:t>⟨ψ|ψ⟩ = (1/2)∫∫∫∫ψ̃*(p′, q′)ψ̃(p, q)⟨0|a_(q′)a_(p′)a_p†a_q†|0⟩ over the measures. The overlap has two terms, each giving ∫∫|ψ̃|² once, the second after relabeling p ↔ q and using the symmetry ψ̃(p, q) = ψ̃(q, p). So ⟨ψ|ψ⟩ = (1/2)(2)∫∫d³pd³q/(2π)⁶|ψ̃|² = ∫∫|ψ̃|².</w:t>
      </w:r>
    </w:p>
    <w:p>
      <w:r>
        <w:rPr>
          <w:b/>
        </w:rPr>
        <w:t>3.</w:t>
      </w:r>
      <w:r>
        <w:t xml:space="preserve"> </w:t>
      </w:r>
      <w:r>
        <w:t>Acting on |r, s⟩: (1/2)∫∫d³pd³q/((2π)⁶4E_pE_q)|p, q⟩⟨p, q|r, s⟩. With ⟨p, q|r, s⟩ = 4E_pE_q(2π)⁶[δ³(p − r)δ³(q − s) + δ³(p − s)δ³(q − r)] the integral gives (1/2)(|r, s⟩ + |s, r⟩). Since |s, r⟩ = |r, s⟩, this equals |r, s⟩, as required for the identity.</w:t>
      </w:r>
    </w:p>
    <w:p>
      <w:r>
        <w:rPr>
          <w:b/>
        </w:rPr>
        <w:t>4.</w:t>
      </w:r>
      <w:r>
        <w:t xml:space="preserve"> </w:t>
      </w:r>
      <w:r>
        <w:t>a_qa_k†|0⟩ = [a_q, a_k†]|0⟩ = (2π)³δ³(q − k)|0⟩. So Oa_k†|0⟩ = ∫∫d³pd³q/(2π)⁶o(p, q)a_p†(2π)³δ³(q − k)|0⟩ = ∫d³p/(2π)³o(p, k)a_p†|0⟩. For the number operator, o(p, q) = (2π)³δ³(p − q), which gives Na_k†|0⟩ = a_k†|0⟩.</w:t>
      </w:r>
    </w:p>
    <w:p>
      <w:r>
        <w:rPr>
          <w:b/>
        </w:rPr>
        <w:t>5.</w:t>
      </w:r>
      <w:r>
        <w:t xml:space="preserve"> </w:t>
      </w:r>
      <w:r>
        <w:t>Each term of :A: has the form (creation operators)(annihilation operators). If there is at least one annihilation operator, it stands at the right and gives a_p|0⟩ = 0. If there are none, there is at least one creation operator at the left, and ⟨0|a_p† = 0. So ⟨0|:A:|0⟩ = 0. Explicitly, :a_pa_q†: = a_q†a_p, :a_p†a_q: = a_p†a_q, and :a_p†a_qa_r†: = a_p†a_r†a_q.</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∫∫d³pd³q/(2π)⁶(4E_pE_q)^(−1/2)[a_p, a_q†]e^(−ip·x+iq·y) = ∫d³p/((2π)³2E_p)e^(−ip·(x−y))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⟨φ_iφ_j⟩ = D_ij, so the result is D₁₂D₃₄ + D₁₃D₂₄ + D₁₄D₂₃.</w:t>
      </w:r>
    </w:p>
    <w:p>
      <w:r>
        <w:rPr>
          <w:b/>
        </w:rPr>
        <w:t>9.</w:t>
      </w:r>
      <w:r>
        <w:t xml:space="preserve"> </w:t>
      </w:r>
      <w:r>
        <w:t>With x₁ = x₂ = x₃ = x₄ = x, each D_ij = D(0), so the sum is 3D(0)². Since D(0) = ⟨0|φ²|0⟩ = ∫d³p/((2π)³2E_p)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ℱ_a ⊗ ℱ_b, states specified by occupation numbers of a and b quanta. With Q = Q₀(N_a − N_b), the state a_p†b_q†|0⟩ has charge Q₀(1 − 1) = 0, and a_p†a_q†|0⟩ has charge 2Q₀. Since [a, b] = [a, b†] = 0, the number operators N_a = ∫a†a and N_b = ∫b†b commute.</w:t>
      </w:r>
    </w:p>
    <w:p>
      <w:r>
        <w:rPr>
          <w:b/>
        </w:rPr>
        <w:t>13.</w:t>
      </w:r>
      <w:r>
        <w:t xml:space="preserve"> </w:t>
      </w:r>
      <w:r>
        <w:t>Expand |ψ⟩ in the occupation number basis, |ψ⟩ = Σc_{n}|{n}⟩. Then a_k|ψ⟩ = Σc_{n}√(n_k)|{n} with n_k lowered by 1⟩. Different {n} with n_k ≥ 1 give different states, so a_k|ψ⟩ = 0 requires c_{n}√(n_k) = 0, that is c_{n} = 0 whenever n_k ≥ 1. Requiring this for every k leaves only the component with all n_k = 0, so |ψ⟩ = c|0⟩.</w:t>
      </w:r>
    </w:p>
    <w:p>
      <w:r>
        <w:rPr>
          <w:b/>
        </w:rPr>
        <w:t>14.</w:t>
      </w:r>
      <w:r>
        <w:t xml:space="preserve"> </w:t>
      </w:r>
      <w:r>
        <w:t>Since P^μ|0⟩ = 0 in the normal-ordered convention, e^(iP·a)|0⟩ = |0⟩ and ⟨0|e^(−iP·a) = ⟨0|. Then ⟨0|φ(x + a)φ(y + a)|0⟩ = ⟨0|e^(iP·a)φ(x)e^(−iP·a)e^(iP·a)φ(y)e^(−iP·a)|0⟩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N_max gives Σ_N C(N + M − 1, N) = C(N_max + M, M), by the hockey stick identity. For M = 3 and N_max = 2: 1 + 3 + 6 = 10 = C(5, 3) = 10.</w:t>
      </w:r>
    </w:p>
    <w:p>
      <w:pPr>
        <w:pStyle w:val="Heading1"/>
      </w:pPr>
      <w:r>
        <w:t>Mastery checklist</w:t>
      </w:r>
    </w:p>
    <w:p>
      <w:pPr>
        <w:pStyle w:val="ListBullet"/>
      </w:pPr>
      <w:r>
        <w:t>I can define the Fock space as a direct sum and explain why the symmetry of its states follows from the ladder commutators.</w:t>
      </w:r>
    </w:p>
    <w:p>
      <w:pPr>
        <w:pStyle w:val="ListBullet"/>
      </w:pPr>
      <w:r>
        <w:t>I can compute the norm and inner products of two-particle states and write the completeness relation with the factor 1/n!.</w:t>
      </w:r>
    </w:p>
    <w:p>
      <w:pPr>
        <w:pStyle w:val="ListBullet"/>
      </w:pPr>
      <w:r>
        <w:t>I can write the number, energy, and momentum operators as one-body operators.</w:t>
      </w:r>
    </w:p>
    <w:p>
      <w:pPr>
        <w:pStyle w:val="ListBullet"/>
      </w:pPr>
      <w:r>
        <w:t>I can normal order a product of ladder operators and show it removes the zero-point energy without changing energy differences.</w:t>
      </w:r>
    </w:p>
    <w:p>
      <w:pPr>
        <w:pStyle w:val="ListBullet"/>
      </w:pPr>
      <w:r>
        <w:t>I can split the field into φ⁺ and φ⁻ and derive φ(x)φ(y) = :φ(x)φ(y): + D(x − y).</w:t>
      </w:r>
    </w:p>
    <w:p>
      <w:pPr>
        <w:pStyle w:val="ListBullet"/>
      </w:pPr>
      <w:r>
        <w:t>I can derive the four-point vacuum expectation value as a sum over pairings and count the pairings for 2n fields.</w:t>
      </w:r>
    </w:p>
    <w:p>
      <w:pPr>
        <w:pStyle w:val="ListBullet"/>
      </w:pPr>
      <w:r>
        <w:t>I can explain the Casimir effect and estimate its size.</w:t>
      </w:r>
    </w:p>
    <w:p>
      <w:pPr>
        <w:pStyle w:val="ListBullet"/>
      </w:pPr>
      <w:r>
        <w:t>I can describe the Fock space for several species as a tensor product.</w:t>
      </w:r>
    </w:p>
    <w:p>
      <w:pPr>
        <w:pStyle w:val="Heading1"/>
      </w:pPr>
      <w:r>
        <w:t>Next lesson</w:t>
      </w:r>
    </w:p>
    <w:p>
      <w:r>
        <w:t>Lesson 35 quantizes the Dirac field. The four steps of Lesson 31 are repeated, but with anticommutators in place of commutators, giving fermionic ladder operators, a Hamiltonian bounded below, and antiparticles as independent excitations.</w:t>
      </w:r>
    </w:p>
    <w:p>
      <w:r>
        <w:br w:type="page"/>
      </w:r>
    </w:p>
    <w:p>
      <w:pPr>
        <w:pStyle w:val="Heading1"/>
      </w:pPr>
      <w:r>
        <w:t>Lesson 35 Quantizing the Dirac Field</w:t>
      </w:r>
    </w:p>
    <w:p>
      <w:pPr>
        <w:pStyle w:val="Heading1"/>
      </w:pPr>
      <w:r>
        <w:t>How to use this lesson</w:t>
      </w:r>
    </w:p>
    <w:p>
      <w:r>
        <w:t>Lesson 31 outlined the program of canonical quantization, and Lesson 32 carried it out for the real scalar field. This lesson carries it out for the Dirac field, the field whose quanta are the electron and the positron. Everything the earlier lessons in Part III promised is delivered here. The negative-energy solutions of Lesson 19 become the creation operators of antiparticles, the positive-definite current of Lesson 23 becomes the charge operator, the spinors u and v become the amplitudes that connect the field to its one-particle states, and the exclusion principle of Lesson 16 appears as an algebraic identity.</w:t>
      </w:r>
    </w:p>
    <w:p>
      <w:r>
        <w:t>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state. The deeper reasons for the anticommutators, from the constrained structure of the Dirac Lagrangian, from causality, and from the spin-statistics connection, are the subject of Lesson 36.</w:t>
      </w:r>
    </w:p>
    <w:p>
      <w:r>
        <w:t>Expect eight to ten focused hours. The algebra of Sections 3 and 4 is longer than in Lesson 32, because the spinor identities have to be checked, but every step is a direct calculation.</w:t>
      </w:r>
    </w:p>
    <w:p>
      <w:pPr>
        <w:pStyle w:val="Heading2"/>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b_(p,s) and d_(p,s)† and state the four spinor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19, and list which operator creates or destroys which particle.</w:t>
      </w:r>
    </w:p>
    <w:p>
      <w:pPr>
        <w:pStyle w:val="ListBullet"/>
      </w:pPr>
      <w:r>
        <w:t>Explain why commutation relations would give a Hamiltonian unbounded below, and compute the vacuum energy of the Dirac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ψ̄ = ψ†γ⁰</w:t>
            </w:r>
          </w:p>
        </w:tc>
        <w:tc>
          <w:tcPr>
            <w:tcW w:type="dxa" w:w="7632"/>
            <w:vAlign w:val="center"/>
            <w:tcMar>
              <w:top w:w="100" w:type="dxa"/>
              <w:start w:w="100" w:type="dxa"/>
              <w:bottom w:w="100" w:type="dxa"/>
              <w:end w:w="100" w:type="dxa"/>
            </w:tcMar>
          </w:tcPr>
          <w:p>
            <w:r>
              <w:t>Dirac field operator and its Dirac adjoint (Lesson 21)</w:t>
            </w:r>
          </w:p>
        </w:tc>
      </w:tr>
      <w:tr>
        <w:tc>
          <w:tcPr>
            <w:tcW w:type="dxa" w:w="2160"/>
            <w:vAlign w:val="center"/>
            <w:shd w:fill="EAF2F8"/>
            <w:tcMar>
              <w:top w:w="100" w:type="dxa"/>
              <w:start w:w="100" w:type="dxa"/>
              <w:bottom w:w="100" w:type="dxa"/>
              <w:end w:w="100" w:type="dxa"/>
            </w:tcMar>
          </w:tcPr>
          <w:p>
            <w:r>
              <w:t>h = −iα·∇ + βm</w:t>
            </w:r>
          </w:p>
        </w:tc>
        <w:tc>
          <w:tcPr>
            <w:tcW w:type="dxa" w:w="7632"/>
            <w:vAlign w:val="center"/>
            <w:shd w:fill="EAF2F8"/>
            <w:tcMar>
              <w:top w:w="100" w:type="dxa"/>
              <w:start w:w="100" w:type="dxa"/>
              <w:bottom w:w="100" w:type="dxa"/>
              <w:end w:w="100" w:type="dxa"/>
            </w:tcMar>
          </w:tcPr>
          <w:p>
            <w:r>
              <w:t>Dirac Hamiltonian operator, iψ̇ = hψ (Lesson 19)</w:t>
            </w:r>
          </w:p>
        </w:tc>
      </w:tr>
      <w:tr>
        <w:tc>
          <w:tcPr>
            <w:tcW w:type="dxa" w:w="2160"/>
            <w:vAlign w:val="center"/>
            <w:tcMar>
              <w:top w:w="100" w:type="dxa"/>
              <w:start w:w="100" w:type="dxa"/>
              <w:bottom w:w="100" w:type="dxa"/>
              <w:end w:w="100" w:type="dxa"/>
            </w:tcMar>
          </w:tcPr>
          <w:p>
            <w:r>
              <w:t>u_s(p), v_s(p)</w:t>
            </w:r>
          </w:p>
        </w:tc>
        <w:tc>
          <w:tcPr>
            <w:tcW w:type="dxa" w:w="7632"/>
            <w:vAlign w:val="center"/>
            <w:tcMar>
              <w:top w:w="100" w:type="dxa"/>
              <w:start w:w="100" w:type="dxa"/>
              <w:bottom w:w="100" w:type="dxa"/>
              <w:end w:w="100" w:type="dxa"/>
            </w:tcMar>
          </w:tcPr>
          <w:p>
            <w:r>
              <w:t>Spinors of Lesson 19 with u†u = v†v = 2E_p; s = 1, 2 labels the two-spinor χ_s</w:t>
            </w:r>
          </w:p>
        </w:tc>
      </w:tr>
      <w:tr>
        <w:tc>
          <w:tcPr>
            <w:tcW w:type="dxa" w:w="2160"/>
            <w:vAlign w:val="center"/>
            <w:shd w:fill="EAF2F8"/>
            <w:tcMar>
              <w:top w:w="100" w:type="dxa"/>
              <w:start w:w="100" w:type="dxa"/>
              <w:bottom w:w="100" w:type="dxa"/>
              <w:end w:w="100" w:type="dxa"/>
            </w:tcMar>
          </w:tcPr>
          <w:p>
            <w:r>
              <w:t>b_(p,s), d_(p,s)</w:t>
            </w:r>
          </w:p>
        </w:tc>
        <w:tc>
          <w:tcPr>
            <w:tcW w:type="dxa" w:w="7632"/>
            <w:vAlign w:val="center"/>
            <w:shd w:fill="EAF2F8"/>
            <w:tcMar>
              <w:top w:w="100" w:type="dxa"/>
              <w:start w:w="100" w:type="dxa"/>
              <w:bottom w:w="100" w:type="dxa"/>
              <w:end w:w="100" w:type="dxa"/>
            </w:tcMar>
          </w:tcPr>
          <w:p>
            <w:r>
              <w:t>Annihilation operators for the electron and the positron</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N_b, N_d</w:t>
            </w:r>
          </w:p>
        </w:tc>
        <w:tc>
          <w:tcPr>
            <w:tcW w:type="dxa" w:w="7632"/>
            <w:vAlign w:val="center"/>
            <w:shd w:fill="EAF2F8"/>
            <w:tcMar>
              <w:top w:w="100" w:type="dxa"/>
              <w:start w:w="100" w:type="dxa"/>
              <w:bottom w:w="100" w:type="dxa"/>
              <w:end w:w="100" w:type="dxa"/>
            </w:tcMar>
          </w:tcPr>
          <w:p>
            <w:r>
              <w:t>Number operators for electrons and positrons</w:t>
            </w:r>
          </w:p>
        </w:tc>
      </w:tr>
      <w:tr>
        <w:tc>
          <w:tcPr>
            <w:tcW w:type="dxa" w:w="2160"/>
            <w:vAlign w:val="center"/>
            <w:tcMar>
              <w:top w:w="100" w:type="dxa"/>
              <w:start w:w="100" w:type="dxa"/>
              <w:bottom w:w="100" w:type="dxa"/>
              <w:end w:w="100" w:type="dxa"/>
            </w:tcMar>
          </w:tcPr>
          <w:p>
            <w:r>
              <w:t>|p, s⟩ = √(2E_p) b_(p,s)†|0⟩</w:t>
            </w:r>
          </w:p>
        </w:tc>
        <w:tc>
          <w:tcPr>
            <w:tcW w:type="dxa" w:w="7632"/>
            <w:vAlign w:val="center"/>
            <w:tcMar>
              <w:top w:w="100" w:type="dxa"/>
              <w:start w:w="100" w:type="dxa"/>
              <w:bottom w:w="100" w:type="dxa"/>
              <w:end w:w="100" w:type="dxa"/>
            </w:tcMar>
          </w:tcPr>
          <w:p>
            <w:r>
              <w:t>Electron state with relativistic normalization</w:t>
            </w:r>
          </w:p>
        </w:tc>
      </w:tr>
      <w:tr>
        <w:tc>
          <w:tcPr>
            <w:tcW w:type="dxa" w:w="2160"/>
            <w:vAlign w:val="center"/>
            <w:shd w:fill="EAF2F8"/>
            <w:tcMar>
              <w:top w:w="100" w:type="dxa"/>
              <w:start w:w="100" w:type="dxa"/>
              <w:bottom w:w="100" w:type="dxa"/>
              <w:end w:w="100" w:type="dxa"/>
            </w:tcMar>
          </w:tcPr>
          <w:p>
            <w:r>
              <w:t>|p̄, s⟩ = √(2E_p) d_(p,s)†|0⟩</w:t>
            </w:r>
          </w:p>
        </w:tc>
        <w:tc>
          <w:tcPr>
            <w:tcW w:type="dxa" w:w="7632"/>
            <w:vAlign w:val="center"/>
            <w:shd w:fill="EAF2F8"/>
            <w:tcMar>
              <w:top w:w="100" w:type="dxa"/>
              <w:start w:w="100" w:type="dxa"/>
              <w:bottom w:w="100" w:type="dxa"/>
              <w:end w:w="100" w:type="dxa"/>
            </w:tcMar>
          </w:tcPr>
          <w:p>
            <w:r>
              <w:t>Positron state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field quantum; q = −e for the electron with e &gt; 0 (Lesson 30)</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Momentum and spin operators of the field</w:t>
            </w:r>
          </w:p>
        </w:tc>
      </w:tr>
    </w:tbl>
    <w:p>
      <w:pPr>
        <w:pStyle w:val="Heading1"/>
      </w:pPr>
      <w:r>
        <w:t>1 The classical field and the plan</w:t>
      </w:r>
    </w:p>
    <w:p>
      <w:pPr>
        <w:pStyle w:val="Heading2"/>
      </w:pPr>
      <w:r>
        <w:t>1.1 What Part IV supplied</w:t>
      </w:r>
    </w:p>
    <w:p>
      <w:r>
        <w:t>Step 1 of canonical quantization, the classical field theory, was completed in Lessons 25 through 30. The Lagrangian density is ℒ = ψ̄(iγ^μ∂_μ − m)ψ = iψ†ψ̇ + iψ̄γⁱ∂ᵢψ − mψ̄ψ, the momentum conjugate to ψ is π_ψ = iψ† (Lesson 25, Section 5.3), the Hamiltonian is H = ∫d³x ψ†hψ with h = −iα·∇ + βm, the momentum is P = ∫d³x ψ†(−i∇)ψ (Lesson 29), and the conserved charge is proportional to ∫d³x ψ†ψ, whose density is positive definite (Lesson 23). The field ψ has four complex components, and unlike the scalar field it is complex without any reality condition: ψ and ψ† are independent of each other except that one is the conjugate of the other.</w:t>
      </w:r>
    </w:p>
    <w:p>
      <w:pPr>
        <w:pStyle w:val="Heading2"/>
      </w:pPr>
      <w:r>
        <w:t>1.2 The plan</w:t>
      </w:r>
    </w:p>
    <w:p>
      <w:r>
        <w:t>The four steps of Lesson 31 apply with one modification. Step 2, the equal-time relation, uses anticommutators.</w:t>
      </w:r>
    </w:p>
    <w:p>
      <w:pPr>
        <w:spacing w:before="100" w:after="160"/>
        <w:jc w:val="center"/>
      </w:pPr>
      <m:oMathPara>
        <m:oMath>
          <m:r>
            <m:t xml:space="preserve">{ψ_a(t, x), ψ_b†(t, y)} = δ_ab δ³(x − y),    {ψ_a, ψ_b} = {ψ_a†, ψ_b†} = 0</m:t>
          </m:r>
        </m:oMath>
      </m:oMathPara>
    </w:p>
    <w:p>
      <w:r>
        <w:t>Here a and b are Dirac indices. The relation has the form of the scalar relation [φ, π] = iδ³ with π = iψ†, and it is the anticommutator, not the commutator, that Lesson 36 shows to be required. The remaining steps are unchanged. Step 3 expands the field in modes and identifies the ladder operators. Step 4 builds the states by acting on the vacuum. Section 7 tests the postulate directly.</w:t>
      </w:r>
    </w:p>
    <w:p>
      <w:pPr>
        <w:pStyle w:val="Heading1"/>
      </w:pPr>
      <w:r>
        <w:t>2 A single fermionic mode</w:t>
      </w:r>
    </w:p>
    <w:p>
      <w:pPr>
        <w:pStyle w:val="Heading2"/>
      </w:pPr>
      <w:r>
        <w:t>2.1 The algebra</w:t>
      </w:r>
    </w:p>
    <w:p>
      <w:r>
        <w:t>Before the field, consider one mode with operators c and c† that obey</w:t>
      </w:r>
    </w:p>
    <w:p>
      <w:pPr>
        <w:spacing w:before="100" w:after="160"/>
        <w:jc w:val="center"/>
      </w:pPr>
      <m:oMathPara>
        <m:oMath>
          <m:r>
            <m:t xml:space="preserve">{c, c†} = 1,    c² = 0,    (c†)² = 0</m:t>
          </m:r>
        </m:oMath>
      </m:oMathPara>
    </w:p>
    <w:p>
      <w:r>
        <w:t>The relations c² = 0 and (c†)² = 0 follow from {c, c} = 0 and {c†, c†} = 0. Let N = c†c. Using cc† = 1 − c†c,</w:t>
      </w:r>
    </w:p>
    <w:p>
      <w:pPr>
        <w:spacing w:before="100" w:after="160"/>
        <w:jc w:val="center"/>
      </w:pPr>
      <m:oMathPara>
        <m:oMath>
          <m:r>
            <m:t xml:space="preserve">N² = c†c c†c = c†(1 − c†c)c = c†c − (c†)²c² = 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11, where [a, a†] = 1 gives an infinite ladder |n⟩ = (a†)ⁿ|0⟩/√n!. The fermionic ladder stops after one step. This is the exclusion principle of Lesson 16 in its simplest form, and it holds with no reference to wave functions, as a consequence of (c†)² = 0.</w:t>
      </w:r>
    </w:p>
    <w:p>
      <w:pPr>
        <w:pStyle w:val="Heading3"/>
      </w:pPr>
      <w: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2"/>
      </w:pPr>
      <w:r>
        <w:t>2.2 Several modes</w:t>
      </w:r>
    </w:p>
    <w:p>
      <w:r>
        <w:t>For several modes, {c_i, c_j†} = δ_ij and {c_i, c_j} = {c_i†, c_j†} = 0. Distinct operators anticommute, not commute, and this gives the antisymmetry of Lesson 16 directly.</w:t>
      </w:r>
    </w:p>
    <w:p>
      <w:pPr>
        <w:spacing w:before="100" w:after="160"/>
        <w:jc w:val="center"/>
      </w:pPr>
      <m:oMathPara>
        <m:oMath>
          <m:r>
            <m:t xml:space="preserve">c_i†c_j†|0⟩ = − c_j†c_i†|0⟩</m:t>
          </m:r>
        </m:oMath>
      </m:oMathPara>
    </w:p>
    <w:p>
      <w:r>
        <w:t>A state with two quanta in different modes changes sign when the two are exchanged, and a state with two quanta in the same mode vanishes, c_i†c_i†|0⟩ = 0. The space of n modes has 2ⁿ states, one for each choice of which modes are occupied.</w:t>
      </w:r>
    </w:p>
    <w:p>
      <w:pPr>
        <w:pStyle w:val="Heading3"/>
      </w:pPr>
      <w: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1"/>
      </w:pPr>
      <w:r>
        <w:t>3 Expanding the Dirac field in modes</w:t>
      </w:r>
    </w:p>
    <w:p>
      <w:pPr>
        <w:pStyle w:val="Heading2"/>
      </w:pPr>
      <w:r>
        <w:t>3.1 Plane-wave solutions</w:t>
      </w:r>
    </w:p>
    <w:p>
      <w:r>
        <w:t>The Dirac equation has plane-wave solutions of two kinds (Lesson 19, Sections 6.2 and 6.3, and Lesson 22). With p·x = E_pt − p·x,</w:t>
      </w:r>
    </w:p>
    <w:p>
      <w:pPr>
        <w:spacing w:before="100" w:after="160"/>
        <w:jc w:val="center"/>
      </w:pPr>
      <m:oMathPara>
        <m:oMath>
          <m:r>
            <m:t xml:space="preserve">ψ = u_s(p) e^(−ip·x)  (positive frequency, energy +E_p, momentum p),    ψ = v_s(p) e^(+ip·x)  (negative frequency)</m:t>
          </m:r>
        </m:oMath>
      </m:oMathPara>
    </w:p>
    <w:p>
      <w:r>
        <w:t>with the spinors</w:t>
      </w:r>
    </w:p>
    <w:p>
      <w:pPr>
        <w:spacing w:before="100" w:after="160"/>
        <w:jc w:val="center"/>
      </w:pPr>
      <m:oMathPara>
        <m:oMath>
          <m:r>
            <m:t xml:space="preserve">u_s(p) = √(E_p + m) [ χ_s, (σ·p)χ_s/(E_p + m) ]ᵀ,    v_s(p) = √(E_p + m) [ (σ·p)χ_s/(E_p + m), χ_s ]ᵀ</m:t>
          </m:r>
        </m:oMath>
      </m:oMathPara>
    </w:p>
    <w:p>
      <w:r>
        <w:t>where χ_s, s = 1, 2, are the orthonormal two-spinors of Lesson 14. They obey (p̸ − m)u = 0 and (p̸ + m)v = 0, and the normalization u†u = v†v = 2E_p of Lesson 19. The solution v_s(p)e^(+ip·x) has energy label −E_p and momentum label −p, so v_s(p) is an eigenvector of the Dirac Hamiltonian h(−p) = −α·p + βm with eigenvalue −E_p. It is this observation that fixes the momentum labels in the identities below.</w:t>
      </w:r>
    </w:p>
    <w:p>
      <w:pPr>
        <w:pStyle w:val="Heading2"/>
      </w:pPr>
      <w:r>
        <w:t>3.2 Four spinor identities</w:t>
      </w:r>
    </w:p>
    <w:p>
      <w:r>
        <w:t>The quantization uses these facts, in which the momentum of the v spinor is reversed.</w:t>
      </w:r>
    </w:p>
    <w:p>
      <w:pPr>
        <w:spacing w:before="100" w:after="160"/>
        <w:jc w:val="center"/>
      </w:pPr>
      <m:oMathPara>
        <m:oMath>
          <m:r>
            <m:t xml:space="preserve">u_s†(p)u_r(p) = 2E_p δ_sr,    v_s†(p)v_r(p) = 2E_p δ_sr,    u_s†(p)v_r(−p) = 0,    v_s†(−p)u_r(p) = 0</m:t>
          </m:r>
        </m:oMath>
      </m:oMathPara>
    </w:p>
    <w:p>
      <w:pPr>
        <w:spacing w:before="100" w:after="160"/>
        <w:jc w:val="center"/>
      </w:pPr>
      <m:oMathPara>
        <m:oMath>
          <m:r>
            <m:t xml:space="preserve">Σ_s [ u_s(p)u_s†(p) + v_s(−p)v_s†(−p) ] = 2E_p · 1</m:t>
          </m:r>
        </m:oMath>
      </m:oMathPara>
    </w:p>
    <w:p>
      <w:r>
        <w:t>The first two are the normalization of Lesson 19. The third follows from the eigenvector property of Section 3.1: u_s(p) is an eigenvector of the Hermitian matrix h(p) = α·p + βm with eigenvalue +E_p, and v_r(−p) is an eigenvector of the same matrix with eigenvalue −E_p, so the two are orthogonal (eigenvectors of a Hermitian matrix with different eigenvalues, Lesson 1, Section 6.2). The fourth is the conjugate of the third. The last identity is the completeness relation of the four-dimensional spinor space: the four vectors u_1, u_2, v_1(−p), v_2(−p), each of norm² 2E_p and mutually orthogonal, resolve the identity (Exercise 5).</w:t>
      </w:r>
    </w:p>
    <w:p>
      <w:pPr>
        <w:pStyle w:val="Heading3"/>
      </w:pPr>
      <w:r>
        <w:t>Worked example 3</w:t>
      </w:r>
    </w:p>
    <w:p>
      <w:r>
        <w:t>Verify u_s†(p)v_r(−p) = 0 directly. From the definitions, v_r(−p) = √(E_p + m)[−(σ·p)χ_r/(E_p + m), χ_r]ᵀ. Then</w:t>
      </w:r>
    </w:p>
    <w:p>
      <w:r>
        <w:t>u_s†(p)v_r(−p) = (E_p + m)[ −χ_s†(σ·p)χ_r/(E_p + m) + χ_s†(σ·p)χ_r/(E_p + m) ] = 0,</w:t>
      </w:r>
    </w:p>
    <w:p>
      <w:r>
        <w:t>since the first term comes from the upper blocks and the second from the lower blocks, and they cancel for every s and r. This is the block-level statement of the Hermitian orthogonality argument.</w:t>
      </w:r>
    </w:p>
    <w:p>
      <w:pPr>
        <w:pStyle w:val="Heading2"/>
      </w:pPr>
      <w:r>
        <w:t>3.3 The expansion</w:t>
      </w:r>
    </w:p>
    <w:p>
      <w:r>
        <w:t>The field is expanded in these solutions, with operator coefficients, in the relativistic normalization of Lesson 32.</w:t>
      </w:r>
    </w:p>
    <w:p>
      <w:pPr>
        <w:spacing w:before="100" w:after="160"/>
        <w:jc w:val="center"/>
      </w:pPr>
      <m:oMathPara>
        <m:oMath>
          <m:r>
            <m:t xml:space="preserve">ψ(x) = ∫ d³p/(2π)³ (2E_p)^(−1/2) Σ_s [ b_(p,s) u_s(p) e^(−ip·x) + d_(p,s)† v_s(p) e^(+ip·x) ]</m:t>
          </m:r>
        </m:oMath>
      </m:oMathPara>
    </w:p>
    <w:p>
      <w:pPr>
        <w:spacing w:before="100" w:after="160"/>
        <w:jc w:val="center"/>
      </w:pPr>
      <m:oMathPara>
        <m:oMath>
          <m:r>
            <m:t xml:space="preserve">ψ̄(x) = ∫ d³p/(2π)³ (2E_p)^(−1/2) Σ_s [ b_(p,s)† ū_s(p) e^(+ip·x) + d_(p,s) v̄_s(p) e^(−ip·x) ]</m:t>
          </m:r>
        </m:oMath>
      </m:oMathPara>
    </w:p>
    <w:p>
      <w:r>
        <w:t>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exactly as a and b were independent for the complex scalar field (Lesson 32, Section 8). This is the reinterpretation of Lesson 22: the negative-frequency solution multiplies a creation operator, and there is no negative energy, as Section 5 shows.</w:t>
      </w:r>
    </w:p>
    <w:p>
      <w:pPr>
        <w:pStyle w:val="Heading1"/>
      </w:pPr>
      <w:r>
        <w:t>4 The anticommutation relations</w:t>
      </w:r>
    </w:p>
    <w:p>
      <w:pPr>
        <w:pStyle w:val="Heading2"/>
      </w:pPr>
      <w:r>
        <w:t>4.1 The relations for b and d</w:t>
      </w:r>
    </w:p>
    <w:p>
      <w:r>
        <w:t>The operators are extracted from the field at t = 0 by projection with the spinor identities.</w:t>
      </w:r>
    </w:p>
    <w:p>
      <w:pPr>
        <w:spacing w:before="100" w:after="160"/>
        <w:jc w:val="center"/>
      </w:pPr>
      <m:oMathPara>
        <m:oMath>
          <m:r>
            <m:t xml:space="preserve">b_(p,s) = (2E_p)^(−1/2) ∫ d³x e^(−ip·x) u_s†(p) ψ(0, x),    d_(p,s)† = (2E_p)^(−1/2) ∫ d³x e^(+ip·x) v_s†(p) ψ(0, x)</m:t>
          </m:r>
        </m:oMath>
      </m:oMathPara>
    </w:p>
    <w:p>
      <w:r>
        <w:t>To check the first, insert the expansion. The b term gives ∫d³x e^(−ip·x)u_s†(p)u_r(k)e^(ik·x) → (2π)³δ³(p − k)2E_pδ_sr, which yields b_(p,s) after the factors (2E)^(−1/2) are combined. The d† term contains d†_(k,r) v_r(k)e^(−ik·x) at t = 0, and the integral forces k = −p, leaving u_s†(p)v_r(−p) = 0. The second formula works the same way with v_s†(p)u_r(−p) = 0.</w:t>
      </w:r>
    </w:p>
    <w:p>
      <w:r>
        <w:t>Now take the postulated anticommutator of Section 1.2 and compute, for example,</w:t>
      </w:r>
    </w:p>
    <w:p>
      <w:pPr>
        <w:spacing w:before="100" w:after="160"/>
        <w:jc w:val="center"/>
      </w:pPr>
      <m:oMathPara>
        <m:oMath>
          <m:r>
            <m:t xml:space="preserve">{b_(p,s), b_(k,r)†} = (4E_pE_k)^(−1/2) ∫∫ d³x d³y e^(−ip·x)e^(+ik·y) u_s†(p)_a u_r(k)_b {ψ_a(x), ψ_b†(y)} = (2π)³δ³(p − k)δ_sr</m:t>
          </m:r>
        </m:oMath>
      </m:oMathPara>
    </w:p>
    <w:p>
      <w:r>
        <w:t>The result, and the analogous ones, are</w:t>
      </w:r>
    </w:p>
    <w:p>
      <w:pPr>
        <w:spacing w:before="100" w:after="160"/>
        <w:jc w:val="center"/>
      </w:pPr>
      <m:oMathPara>
        <m:oMath>
          <m:r>
            <m:t xml:space="preserve">{b_(p,s), b_(k,r)†} = {d_(p,s), d_(k,r)†} = (2π)³ δ³(p − k) δ_sr,    all other anticommutators vanish</m:t>
          </m:r>
        </m:oMath>
      </m:oMathPara>
    </w:p>
    <w:p>
      <w:r>
        <w:t>The other anticommutators are {b, b} = {b†, b†} = {d, d} = {d†, d†} = 0 and every anticommutator between a b-type and a d-type operator. The last group vanishes because it involves either {ψ, ψ} = 0 or the projection u_s†(p)v_r(−p) = 0 (Exercise 7). These are the relations of the single fermionic mode of Section 2, with the delta function of Lesson 33 in place of the Kronecker symbol. The four kinds of quanta at each momentum, b_1, b_2, d_1, d_2, are four independent fermionic modes.</w:t>
      </w:r>
    </w:p>
    <w:p>
      <w:pPr>
        <w:pStyle w:val="Heading2"/>
      </w:pPr>
      <w:r>
        <w:t>4.2 A consistency check</w:t>
      </w:r>
    </w:p>
    <w:p>
      <w:r>
        <w:t>The mode expansion should reproduce the field anticommutator. Insert the expansion into {ψ_a(x), ψ_b†(y)} at equal times, use the anticommutators of Section 4.1, and change p → −p in the d term.</w:t>
      </w:r>
    </w:p>
    <w:p>
      <w:pPr>
        <w:spacing w:before="100" w:after="160"/>
        <w:jc w:val="center"/>
      </w:pPr>
      <m:oMathPara>
        <m:oMath>
          <m:r>
            <m:t xml:space="preserve">{ψ_a(x), ψ_b†(y)} = ∫ d³p/((2π)³2E_p) Σ_s [ u_s(p)u_s†(p) + v_s(−p)v_s†(−p) ]_ab e^(ip·(x−y)) = δ_ab δ³(x − y)</m:t>
          </m:r>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1"/>
      </w:pPr>
      <w:r>
        <w:t>5 The Hamiltonian, momentum, and charge</w:t>
      </w:r>
    </w:p>
    <w:p>
      <w:pPr>
        <w:pStyle w:val="Heading2"/>
      </w:pPr>
      <w:r>
        <w:t>5.1 The Hamiltonian</w:t>
      </w:r>
    </w:p>
    <w:p>
      <w:r>
        <w:t>Insert the expansion into H = ∫d³x ψ†hψ. Acting with h on e^(−ip·x) or e^(+ip·x) replaces the derivative by the momentum, and u_s(p) and v_s(−p) are eigenvectors of h(p) with eigenvalues +E_p and −E_p. The cross terms between b† and d† contain u_s†(p)v_r(−p) = 0 and vanish, and the surviving terms are</w:t>
      </w:r>
    </w:p>
    <w:p>
      <w:pPr>
        <w:spacing w:before="100" w:after="160"/>
        <w:jc w:val="center"/>
      </w:pPr>
      <m:oMathPara>
        <m:oMath>
          <m:r>
            <m:t xml:space="preserve">H = ∫ d³p/(2π)³ E_p Σ_s [ b_(p,s)†b_(p,s) − d_(p,s)d_(p,s)† ]</m:t>
          </m:r>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 = ∫ d³p/(2π)³ E_p Σ_s [ b_(p,s)†b_(p,s) + d_(p,s)†d_(p,s) ] − 2 ∫ d³p E_p δ³(0)</m:t>
          </m:r>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2"/>
      </w:pPr>
      <w:r>
        <w:t>5.2 Normal ordering and the vacuum energy</w:t>
      </w:r>
    </w:p>
    <w:p>
      <w:r>
        <w:t>The constant −2∫d³pE_pδ³(0)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 = ∫ d³p/(2π)³ E_p Σ_s ( b_(p,s)†b_(p,s) + d_(p,s)†d_(p,s) )</m:t>
          </m:r>
        </m:oMath>
      </m:oMathPara>
    </w:p>
    <w:p>
      <w:r>
        <w:t>The discarded constant is negative, in contrast with the +(1/2)ΣE_p of the scalar field, since each of the four fermionic modes at each p contributes −E_p/2, as in Worked example 1. In Dirac's language, the constant is the energy of the filled sea of Lesson 22, and the normal-ordered vacuum is the sea with the infinite background removed. The field-theoretic version needs no filled sea, no infinite charge, and no special rule for holes.</w:t>
      </w:r>
    </w:p>
    <w:p>
      <w:pPr>
        <w:pStyle w:val="Heading3"/>
      </w:pPr>
      <w: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2"/>
      </w:pPr>
      <w:r>
        <w:t>5.3 Momentum and charge</w:t>
      </w:r>
    </w:p>
    <w:p>
      <w:r>
        <w:t>The same steps give the momentum and the charge. For the momentum P = ∫d³x ψ†(−i∇)ψ,</w:t>
      </w:r>
    </w:p>
    <w:p>
      <w:pPr>
        <w:spacing w:before="100" w:after="160"/>
        <w:jc w:val="center"/>
      </w:pPr>
      <m:oMathPara>
        <m:oMath>
          <m:r>
            <m:t xml:space="preserve">P = ∫ d³p/(2π)³ p Σ_s ( b_(p,s)†b_(p,s) + d_(p,s)†d_(p,s) )</m:t>
          </m:r>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 d³x :ψ†ψ: = ∫ d³p/(2π)³ Σ_s ( b_(p,s)†b_(p,s) − d_(p,s)†d_(p,s) ) = N_b − N_d</m:t>
          </m:r>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30, is</w:t>
      </w:r>
    </w:p>
    <w:p>
      <w:pPr>
        <w:spacing w:before="100" w:after="160"/>
        <w:jc w:val="center"/>
      </w:pPr>
      <m:oMathPara>
        <m:oMath>
          <m:r>
            <m:t xml:space="preserve">Q = q ∫ d³x :ψ†ψ: = q (N_b − N_d),    q = −e for the electron</m:t>
          </m:r>
        </m:oMath>
      </m:oMathPara>
    </w:p>
    <w:p>
      <w:r>
        <w:t>Electrons, the b quanta, carry charge −e, and positrons, the d quanta, carry charge +e. The charge is conserved because both N_b and N_d are, and the state b†d†|0⟩ with one particle and one antiparticle has zero charge. This is the promise made in Lessons 29 and 30: the integral of the positive-definite density ψ†ψ becomes a difference of numbers, which can take either sign.</w:t>
      </w:r>
    </w:p>
    <w:p>
      <w:pPr>
        <w:pStyle w:val="Heading2"/>
      </w:pPr>
      <w:r>
        <w:t>5.4 The equation of motion</w:t>
      </w:r>
    </w:p>
    <w:p>
      <w:r>
        <w:t>The quantized field should obey the Dirac equation. Use the identity [A, BC] = {A, B}C − B{A, C}, valid when the anticommutators are the natural ones, on the equal-time anticommutators of Section 1.2.</w:t>
      </w:r>
    </w:p>
    <w:p>
      <w:pPr>
        <w:pStyle w:val="Heading3"/>
      </w:pPr>
      <w:r>
        <w:t>Worked example 5</w:t>
      </w:r>
    </w:p>
    <w:p>
      <w:r>
        <w:t>Derive the equation of motion of ψ from H = ∫d³y ψ†hψ. The Heisenberg equation is iψ̇_a(x) = [ψ_a(x), H]. With [A, BC] = {A, B}C − B{A, C},</w:t>
      </w:r>
    </w:p>
    <w:p>
      <w:r>
        <w:t>[ψ_a(x), ψ_b†(y)h_bcψ_c(y)] = {ψ_a(x), ψ_b†(y)}h_bcψ_c(y) − ψ_b†(y)h_bc{ψ_a(x), ψ_c(y)}.</w:t>
      </w:r>
    </w:p>
    <w:p>
      <w:r>
        <w:t>The second anticommutator is zero and the first is δ_abδ³(x − y). Integrating over y gives (hψ)_a(x),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b_p†] = E_pb_p† and [H, d_p†] = E_pd_p†. Hence b_p†|0⟩ and d_p†|0⟩ have energy E_p and momentum p, and in the Heisenberg picture b(t) = b e^(−iE_pt) and d(t) = d e^(−iE_pt), so that d†(t) = d† e^(+iE_pt). These are exactly the time dependences written in the expansion of Section 3.3.</w:t>
      </w:r>
    </w:p>
    <w:p>
      <w:pPr>
        <w:pStyle w:val="Heading1"/>
      </w:pPr>
      <w:r>
        <w:t>6 The states</w:t>
      </w:r>
    </w:p>
    <w:p>
      <w:pPr>
        <w:pStyle w:val="Heading2"/>
      </w:pPr>
      <w:r>
        <w:t>6.1 Vacuum, electron, positron</w:t>
      </w:r>
    </w:p>
    <w:p>
      <w:r>
        <w:t>The vacuum |0⟩ is the state annihilated by all b_(p,s) and d_(p,s). One-particle states are</w:t>
      </w:r>
    </w:p>
    <w:p>
      <w:pPr>
        <w:spacing w:before="100" w:after="160"/>
        <w:jc w:val="center"/>
      </w:pPr>
      <m:oMathPara>
        <m:oMath>
          <m:r>
            <m:t xml:space="preserve">|p, s⟩ = √(2E_p) b_(p,s)†|0⟩ (electron),    |p̄, s⟩ = √(2E_p) d_(p,s)†|0⟩ (positron)</m:t>
          </m:r>
        </m:oMath>
      </m:oMathPara>
    </w:p>
    <w:p>
      <w:r>
        <w:t>with ⟨p′, s′|p, s⟩ = 2E_p(2π)³δ³(p − p′)δ_ss′, the relativistic normalization of Lesson 32. Each has energy E_p, momentum p, and charge −e or +e respectively. The operators of the field connect the vacuum and the one-particle states through the spinors.</w:t>
      </w:r>
    </w:p>
    <w:p>
      <w:pPr>
        <w:spacing w:before="100" w:after="160"/>
        <w:jc w:val="center"/>
      </w:pPr>
      <m:oMathPara>
        <m:oMath>
          <m:r>
            <m:t xml:space="preserve">⟨0|ψ(x)|p, s⟩ = u_s(p) e^(−ip·x),    ⟨0|ψ̄(x)|p̄, s⟩ = v̄_s(p) e^(−ip·x)</m:t>
          </m:r>
        </m:oMath>
      </m:oMathPara>
    </w:p>
    <w:p>
      <w:r>
        <w:t>The first follows from ⟨0|b_(k,r)b_(p,s)†|0⟩ = (2π)³δ³(k − p)δ_rs, and the second in the same way. The amplitude for finding an electron of momentum p and spin s at the point x is exactly the Dirac plane wave of Lesson 19. The Dirac wave function u_s(p)e^(−ip·x) is not the field itself but a matrix element of the field between the vacuum and a one-particle state, and this is the correct meaning of the wave function of a relativistic particle. The four field operators act as follows, and the last column is used in Lesson 51 to write the external lines of a Feynman diagram.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Operator</w:t>
            </w:r>
          </w:p>
        </w:tc>
        <w:tc>
          <w:tcPr>
            <w:tcW w:type="dxa" w:w="2880"/>
            <w:shd w:fill="1F4E78"/>
            <w:vAlign w:val="center"/>
            <w:tcMar>
              <w:top w:w="100" w:type="dxa"/>
              <w:start w:w="100" w:type="dxa"/>
              <w:bottom w:w="100" w:type="dxa"/>
              <w:end w:w="100" w:type="dxa"/>
            </w:tcMar>
          </w:tcPr>
          <w:p>
            <w:r>
              <w:rPr>
                <w:b/>
                <w:color w:val="FFFFFF"/>
              </w:rPr>
              <w:t>Acts on the state as</w:t>
            </w:r>
          </w:p>
        </w:tc>
        <w:tc>
          <w:tcPr>
            <w:tcW w:type="dxa" w:w="4752"/>
            <w:shd w:fill="1F4E78"/>
            <w:vAlign w:val="center"/>
            <w:tcMar>
              <w:top w:w="100" w:type="dxa"/>
              <w:start w:w="100" w:type="dxa"/>
              <w:bottom w:w="100" w:type="dxa"/>
              <w:end w:w="100" w:type="dxa"/>
            </w:tcMar>
          </w:tcPr>
          <w:p>
            <w:r>
              <w:rPr>
                <w:b/>
                <w:color w:val="FFFFFF"/>
              </w:rPr>
              <w:t>Factor in an amplitude</w:t>
            </w:r>
          </w:p>
        </w:tc>
      </w:tr>
      <w:tr>
        <w:tc>
          <w:tcPr>
            <w:tcW w:type="dxa" w:w="2160"/>
            <w:vAlign w:val="center"/>
            <w:tcMar>
              <w:top w:w="100" w:type="dxa"/>
              <w:start w:w="100" w:type="dxa"/>
              <w:bottom w:w="100" w:type="dxa"/>
              <w:end w:w="100" w:type="dxa"/>
            </w:tcMar>
          </w:tcPr>
          <w:p>
            <w:r>
              <w:t>ψ contains b u e^(−ip·x)</w:t>
            </w:r>
          </w:p>
        </w:tc>
        <w:tc>
          <w:tcPr>
            <w:tcW w:type="dxa" w:w="2880"/>
            <w:vAlign w:val="center"/>
            <w:tcMar>
              <w:top w:w="100" w:type="dxa"/>
              <w:start w:w="100" w:type="dxa"/>
              <w:bottom w:w="100" w:type="dxa"/>
              <w:end w:w="100" w:type="dxa"/>
            </w:tcMar>
          </w:tcPr>
          <w:p>
            <w:r>
              <w:t>destroys an electron</w:t>
            </w:r>
          </w:p>
        </w:tc>
        <w:tc>
          <w:tcPr>
            <w:tcW w:type="dxa" w:w="4752"/>
            <w:vAlign w:val="center"/>
            <w:tcMar>
              <w:top w:w="100" w:type="dxa"/>
              <w:start w:w="100" w:type="dxa"/>
              <w:bottom w:w="100" w:type="dxa"/>
              <w:end w:w="100" w:type="dxa"/>
            </w:tcMar>
          </w:tcPr>
          <w:p>
            <w:r>
              <w:t>u_s(p) for an incoming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creates a positron</w:t>
            </w:r>
          </w:p>
        </w:tc>
        <w:tc>
          <w:tcPr>
            <w:tcW w:type="dxa" w:w="4752"/>
            <w:vAlign w:val="center"/>
            <w:shd w:fill="EAF2F8"/>
            <w:tcMar>
              <w:top w:w="100" w:type="dxa"/>
              <w:start w:w="100" w:type="dxa"/>
              <w:bottom w:w="100" w:type="dxa"/>
              <w:end w:w="100" w:type="dxa"/>
            </w:tcMar>
          </w:tcPr>
          <w:p>
            <w:r>
              <w:t>v_s(p) for an outgoing positron</w:t>
            </w:r>
          </w:p>
        </w:tc>
      </w:tr>
      <w:tr>
        <w:tc>
          <w:tcPr>
            <w:tcW w:type="dxa" w:w="2160"/>
            <w:vAlign w:val="center"/>
            <w:tcMar>
              <w:top w:w="100" w:type="dxa"/>
              <w:start w:w="100" w:type="dxa"/>
              <w:bottom w:w="100" w:type="dxa"/>
              <w:end w:w="100" w:type="dxa"/>
            </w:tcMar>
          </w:tcPr>
          <w:p>
            <w:r>
              <w:t>ψ̄ contains b† ū e^(+ip·x)</w:t>
            </w:r>
          </w:p>
        </w:tc>
        <w:tc>
          <w:tcPr>
            <w:tcW w:type="dxa" w:w="2880"/>
            <w:vAlign w:val="center"/>
            <w:tcMar>
              <w:top w:w="100" w:type="dxa"/>
              <w:start w:w="100" w:type="dxa"/>
              <w:bottom w:w="100" w:type="dxa"/>
              <w:end w:w="100" w:type="dxa"/>
            </w:tcMar>
          </w:tcPr>
          <w:p>
            <w:r>
              <w:t>creates an electron</w:t>
            </w:r>
          </w:p>
        </w:tc>
        <w:tc>
          <w:tcPr>
            <w:tcW w:type="dxa" w:w="4752"/>
            <w:vAlign w:val="center"/>
            <w:tcMar>
              <w:top w:w="100" w:type="dxa"/>
              <w:start w:w="100" w:type="dxa"/>
              <w:bottom w:w="100" w:type="dxa"/>
              <w:end w:w="100" w:type="dxa"/>
            </w:tcMar>
          </w:tcPr>
          <w:p>
            <w:r>
              <w:t>ū_s(p) for an outgoing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destroys a positron</w:t>
            </w:r>
          </w:p>
        </w:tc>
        <w:tc>
          <w:tcPr>
            <w:tcW w:type="dxa" w:w="4752"/>
            <w:vAlign w:val="center"/>
            <w:shd w:fill="EAF2F8"/>
            <w:tcMar>
              <w:top w:w="100" w:type="dxa"/>
              <w:start w:w="100" w:type="dxa"/>
              <w:bottom w:w="100" w:type="dxa"/>
              <w:end w:w="100" w:type="dxa"/>
            </w:tcMar>
          </w:tcPr>
          <w:p>
            <w:r>
              <w:t>v̄_s(p) for an incoming positron</w:t>
            </w:r>
          </w:p>
        </w:tc>
      </w:tr>
    </w:tbl>
    <w:p>
      <w:pPr>
        <w:pStyle w:val="Heading3"/>
      </w:pPr>
      <w:r>
        <w:t>Worked example 6</w:t>
      </w:r>
    </w:p>
    <w:p>
      <w:r>
        <w:t>Find the spin of the electron and of the positron at rest. The spin operator is S = (1/2)∫d³x ψ†Σψ with Σ = diag(σ, σ) (Lesson 21, Section 3). Keep only the p = 0 terms of the mode expansion, where u_s(0) = √(2m)(χ_s, 0)ᵀ and v_s(0) = √(2m)(0, χ_s)ᵀ. Then</w:t>
      </w:r>
    </w:p>
    <w:p>
      <w:r>
        <w:t>S_z = (1/2) Σ_(s,r) [ b_s†b_r + d_s d_r† ] χ_s†σ_zχ_r = (1/2)(N_(b1) − N_(b2)) − (1/2)(N_(d1) − N_(d2)) + const,</w:t>
      </w:r>
    </w:p>
    <w:p>
      <w:r>
        <w:t>taking χ_1 = (1, 0)ᵀ and χ_2 = (0, 1)ᵀ, and using d_s d_s† = 1 − d_s†d_s with the constants cancelling. An electron created by b_1† has S_z = +1/2, and a positron created by d_1† has S_z = −1/2, since the same reordering that flips the sign of the charge flips the sign of the spin. The label s on d_(p,s) is the label χ_s of the spinor v_s, and the physical spin of the positron it creates is opposite. This explains the caution about the spin label of v in Lesson 22, Exercise 8. The spin of both particles is 1/2, in agreement with the discussion of Lesson 21.</w:t>
      </w:r>
    </w:p>
    <w:p>
      <w:pPr>
        <w:pStyle w:val="Heading2"/>
      </w:pPr>
      <w:r>
        <w:t>6.2 Many-particle states</w:t>
      </w:r>
    </w:p>
    <w:p>
      <w:r>
        <w:t>States with several quanta are built by repeated action of the creation operators, for example b_(p₁,s₁)†b_(p₂,s₂)†|0⟩. Since the operators anticommute, the state is antisymmetric under the exchange of the two labels (p₁, s₁) and (p₂, s₂), and it vanishes if they are equal, as in Section 2.2. The identical-particle antisymmetry that Lesson 16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36.</w:t>
      </w:r>
    </w:p>
    <w:p>
      <w:pPr>
        <w:pStyle w:val="Heading1"/>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∫E_p(b†b − d d†). With [d, d†] = 1 the reordering gives d d† = d†d + (2π)³δ³(0), so that</w:t>
      </w:r>
    </w:p>
    <w:p>
      <w:pPr>
        <w:spacing w:before="100" w:after="160"/>
        <w:jc w:val="center"/>
      </w:pPr>
      <m:oMathPara>
        <m:oMath>
          <m:r>
            <m:t xml:space="preserve">H = ∫ d³p/(2π)³ E_p Σ_s ( b_(p,s)†b_(p,s) − d_(p,s)†d_(p,s) ) + const</m:t>
          </m:r>
        </m:oMath>
      </m:oMathPara>
    </w:p>
    <w:p>
      <w:r>
        <w:t>Each d quantum now lowers the energy by E_p. The state (d_p†)ⁿ|0⟩, with n ≥ 1 quanta, has energy −nE_p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17 and Lesson 22. The charge would be N_b + N_d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36 shows that causality and the constrained structure of the Dirac Lagrangian lead independently to the same conclusion.</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 = ∫(b u e^(−ipx) + d† v e^(ipx))</w:t>
            </w:r>
          </w:p>
        </w:tc>
        <w:tc>
          <w:tcPr>
            <w:tcW w:type="dxa" w:w="6528"/>
            <w:vAlign w:val="center"/>
            <w:tcMar>
              <w:top w:w="100" w:type="dxa"/>
              <w:start w:w="100" w:type="dxa"/>
              <w:bottom w:w="100" w:type="dxa"/>
              <w:end w:w="100" w:type="dxa"/>
            </w:tcMar>
          </w:tcPr>
          <w:p>
            <w:r>
              <w:t>The electron field of the QED Lagrangian (Lesson 41); one field describes both electron and positron</w:t>
            </w:r>
          </w:p>
        </w:tc>
      </w:tr>
      <w:tr>
        <w:tc>
          <w:tcPr>
            <w:tcW w:type="dxa" w:w="3264"/>
            <w:vAlign w:val="center"/>
            <w:shd w:fill="EAF2F8"/>
            <w:tcMar>
              <w:top w:w="100" w:type="dxa"/>
              <w:start w:w="100" w:type="dxa"/>
              <w:bottom w:w="100" w:type="dxa"/>
              <w:end w:w="100" w:type="dxa"/>
            </w:tcMar>
          </w:tcPr>
          <w:p>
            <w:r>
              <w:t>{b, b†} = {d, d†} = (2π)³δ³</w:t>
            </w:r>
          </w:p>
        </w:tc>
        <w:tc>
          <w:tcPr>
            <w:tcW w:type="dxa" w:w="6528"/>
            <w:vAlign w:val="center"/>
            <w:shd w:fill="EAF2F8"/>
            <w:tcMar>
              <w:top w:w="100" w:type="dxa"/>
              <w:start w:w="100" w:type="dxa"/>
              <w:bottom w:w="100" w:type="dxa"/>
              <w:end w:w="100" w:type="dxa"/>
            </w:tcMar>
          </w:tcPr>
          <w:p>
            <w:r>
              <w:t>The algebra behind the fermionic Wick theorem and the minus signs of closed fermion loops (Lesson 36 and Lesson 62)</w:t>
            </w:r>
          </w:p>
        </w:tc>
      </w:tr>
      <w:tr>
        <w:tc>
          <w:tcPr>
            <w:tcW w:type="dxa" w:w="3264"/>
            <w:vAlign w:val="center"/>
            <w:tcMar>
              <w:top w:w="100" w:type="dxa"/>
              <w:start w:w="100" w:type="dxa"/>
              <w:bottom w:w="100" w:type="dxa"/>
              <w:end w:w="100" w:type="dxa"/>
            </w:tcMar>
          </w:tcPr>
          <w:p>
            <w:r>
              <w:t>H = ∫E_p(b†b + d†d) bounded below</w:t>
            </w:r>
          </w:p>
        </w:tc>
        <w:tc>
          <w:tcPr>
            <w:tcW w:type="dxa" w:w="6528"/>
            <w:vAlign w:val="center"/>
            <w:tcMar>
              <w:top w:w="100" w:type="dxa"/>
              <w:start w:w="100" w:type="dxa"/>
              <w:bottom w:w="100" w:type="dxa"/>
              <w:end w:w="100" w:type="dxa"/>
            </w:tcMar>
          </w:tcPr>
          <w:p>
            <w:r>
              <w:t>Stable vacuum, so that perturbation theory around the free electron field makes sense (Part VII)</w:t>
            </w:r>
          </w:p>
        </w:tc>
      </w:tr>
      <w:tr>
        <w:tc>
          <w:tcPr>
            <w:tcW w:type="dxa" w:w="3264"/>
            <w:vAlign w:val="center"/>
            <w:shd w:fill="EAF2F8"/>
            <w:tcMar>
              <w:top w:w="100" w:type="dxa"/>
              <w:start w:w="100" w:type="dxa"/>
              <w:bottom w:w="100" w:type="dxa"/>
              <w:end w:w="100" w:type="dxa"/>
            </w:tcMar>
          </w:tcPr>
          <w:p>
            <w:r>
              <w:t>Q = q(N_b − N_d), q = −e</w:t>
            </w:r>
          </w:p>
        </w:tc>
        <w:tc>
          <w:tcPr>
            <w:tcW w:type="dxa" w:w="6528"/>
            <w:vAlign w:val="center"/>
            <w:shd w:fill="EAF2F8"/>
            <w:tcMar>
              <w:top w:w="100" w:type="dxa"/>
              <w:start w:w="100" w:type="dxa"/>
              <w:bottom w:w="100" w:type="dxa"/>
              <w:end w:w="100" w:type="dxa"/>
            </w:tcMar>
          </w:tcPr>
          <w:p>
            <w:r>
              <w:t>Conserved electric charge; charge conservation at every vertex (Lesson 44)</w:t>
            </w:r>
          </w:p>
        </w:tc>
      </w:tr>
      <w:tr>
        <w:tc>
          <w:tcPr>
            <w:tcW w:type="dxa" w:w="3264"/>
            <w:vAlign w:val="center"/>
            <w:tcMar>
              <w:top w:w="100" w:type="dxa"/>
              <w:start w:w="100" w:type="dxa"/>
              <w:bottom w:w="100" w:type="dxa"/>
              <w:end w:w="100" w:type="dxa"/>
            </w:tcMar>
          </w:tcPr>
          <w:p>
            <w:r>
              <w:t>⟨0|ψ|p, s⟩ = u_s(p)e^(−ipx)</w:t>
            </w:r>
          </w:p>
        </w:tc>
        <w:tc>
          <w:tcPr>
            <w:tcW w:type="dxa" w:w="6528"/>
            <w:vAlign w:val="center"/>
            <w:tcMar>
              <w:top w:w="100" w:type="dxa"/>
              <w:start w:w="100" w:type="dxa"/>
              <w:bottom w:w="100" w:type="dxa"/>
              <w:end w:w="100" w:type="dxa"/>
            </w:tcMar>
          </w:tcPr>
          <w:p>
            <w:r>
              <w:t>External electron lines carry u and ū, external positron lines carry v̄ and v (Lesson 51)</w:t>
            </w:r>
          </w:p>
        </w:tc>
      </w:tr>
      <w:tr>
        <w:tc>
          <w:tcPr>
            <w:tcW w:type="dxa" w:w="3264"/>
            <w:vAlign w:val="center"/>
            <w:shd w:fill="EAF2F8"/>
            <w:tcMar>
              <w:top w:w="100" w:type="dxa"/>
              <w:start w:w="100" w:type="dxa"/>
              <w:bottom w:w="100" w:type="dxa"/>
              <w:end w:w="100" w:type="dxa"/>
            </w:tcMar>
          </w:tcPr>
          <w:p>
            <w:r>
              <w:t>The table of Section 6.1</w:t>
            </w:r>
          </w:p>
        </w:tc>
        <w:tc>
          <w:tcPr>
            <w:tcW w:type="dxa" w:w="6528"/>
            <w:vAlign w:val="center"/>
            <w:shd w:fill="EAF2F8"/>
            <w:tcMar>
              <w:top w:w="100" w:type="dxa"/>
              <w:start w:w="100" w:type="dxa"/>
              <w:bottom w:w="100" w:type="dxa"/>
              <w:end w:w="100" w:type="dxa"/>
            </w:tcMar>
          </w:tcPr>
          <w:p>
            <w:r>
              <w:t>Reading a Feynman diagram: an outgoing positron is the same line as an incoming electron with reversed momentum (crossing, Lessons 55 and 57)</w:t>
            </w:r>
          </w:p>
        </w:tc>
      </w:tr>
      <w:tr>
        <w:tc>
          <w:tcPr>
            <w:tcW w:type="dxa" w:w="3264"/>
            <w:vAlign w:val="center"/>
            <w:tcMar>
              <w:top w:w="100" w:type="dxa"/>
              <w:start w:w="100" w:type="dxa"/>
              <w:bottom w:w="100" w:type="dxa"/>
              <w:end w:w="100" w:type="dxa"/>
            </w:tcMar>
          </w:tcPr>
          <w:p>
            <w:r>
              <w:t>b†d†|0⟩ and its charge zero</w:t>
            </w:r>
          </w:p>
        </w:tc>
        <w:tc>
          <w:tcPr>
            <w:tcW w:type="dxa" w:w="6528"/>
            <w:vAlign w:val="center"/>
            <w:tcMar>
              <w:top w:w="100" w:type="dxa"/>
              <w:start w:w="100" w:type="dxa"/>
              <w:bottom w:w="100" w:type="dxa"/>
              <w:end w:w="100" w:type="dxa"/>
            </w:tcMar>
          </w:tcPr>
          <w:p>
            <w:r>
              <w:t>Pair production and annihilation, e⁺e⁻ ↔ γ (Lessons 55 and 57)</w:t>
            </w:r>
          </w:p>
        </w:tc>
      </w:tr>
      <w:tr>
        <w:tc>
          <w:tcPr>
            <w:tcW w:type="dxa" w:w="3264"/>
            <w:vAlign w:val="center"/>
            <w:shd w:fill="EAF2F8"/>
            <w:tcMar>
              <w:top w:w="100" w:type="dxa"/>
              <w:start w:w="100" w:type="dxa"/>
              <w:bottom w:w="100" w:type="dxa"/>
              <w:end w:w="100" w:type="dxa"/>
            </w:tcMar>
          </w:tcPr>
          <w:p>
            <w:r>
              <w:t>Vacuum with virtual pairs</w:t>
            </w:r>
          </w:p>
        </w:tc>
        <w:tc>
          <w:tcPr>
            <w:tcW w:type="dxa" w:w="6528"/>
            <w:vAlign w:val="center"/>
            <w:shd w:fill="EAF2F8"/>
            <w:tcMar>
              <w:top w:w="100" w:type="dxa"/>
              <w:start w:w="100" w:type="dxa"/>
              <w:bottom w:w="100" w:type="dxa"/>
              <w:end w:w="100" w:type="dxa"/>
            </w:tcMar>
          </w:tcPr>
          <w:p>
            <w:r>
              <w:t>Vacuum polarization and the running of the charge (Lessons 62 and 68)</w:t>
            </w:r>
          </w:p>
        </w:tc>
      </w:tr>
      <w:tr>
        <w:tc>
          <w:tcPr>
            <w:tcW w:type="dxa" w:w="3264"/>
            <w:vAlign w:val="center"/>
            <w:tcMar>
              <w:top w:w="100" w:type="dxa"/>
              <w:start w:w="100" w:type="dxa"/>
              <w:bottom w:w="100" w:type="dxa"/>
              <w:end w:w="100" w:type="dxa"/>
            </w:tcMar>
          </w:tcPr>
          <w:p>
            <w:r>
              <w:t>Negative Dirac vacuum energy</w:t>
            </w:r>
          </w:p>
        </w:tc>
        <w:tc>
          <w:tcPr>
            <w:tcW w:type="dxa" w:w="6528"/>
            <w:vAlign w:val="center"/>
            <w:tcMar>
              <w:top w:w="100" w:type="dxa"/>
              <w:start w:w="100" w:type="dxa"/>
              <w:bottom w:w="100" w:type="dxa"/>
              <w:end w:w="100" w:type="dxa"/>
            </w:tcMar>
          </w:tcPr>
          <w:p>
            <w:r>
              <w:t>Sign of the fermion contribution to vacuum energy; the source of the minus sign of a closed fermion loop</w:t>
            </w:r>
          </w:p>
        </w:tc>
      </w:tr>
      <w:tr>
        <w:tc>
          <w:tcPr>
            <w:tcW w:type="dxa" w:w="3264"/>
            <w:vAlign w:val="center"/>
            <w:shd w:fill="EAF2F8"/>
            <w:tcMar>
              <w:top w:w="100" w:type="dxa"/>
              <w:start w:w="100" w:type="dxa"/>
              <w:bottom w:w="100" w:type="dxa"/>
              <w:end w:w="100" w:type="dxa"/>
            </w:tcMar>
          </w:tcPr>
          <w:p>
            <w:r>
              <w:t>iψ̇ = hψ as a Heisenberg equation</w:t>
            </w:r>
          </w:p>
        </w:tc>
        <w:tc>
          <w:tcPr>
            <w:tcW w:type="dxa" w:w="6528"/>
            <w:vAlign w:val="center"/>
            <w:shd w:fill="EAF2F8"/>
            <w:tcMar>
              <w:top w:w="100" w:type="dxa"/>
              <w:start w:w="100" w:type="dxa"/>
              <w:bottom w:w="100" w:type="dxa"/>
              <w:end w:w="100" w:type="dxa"/>
            </w:tcMar>
          </w:tcPr>
          <w:p>
            <w:r>
              <w:t>The free Dirac equation obeyed by the interaction-picture field (Lesson 50)</w:t>
            </w:r>
          </w:p>
        </w:tc>
      </w:tr>
    </w:tbl>
    <w:p>
      <w:r>
        <w:t>The free electron field has now been constructed in full: its algebra, its Hamiltonian, and its states. Lesson 37 constructs the photon field in the same way, and Lesson 38 asks what happens when the phase of ψ is allowed to depend on position. The interaction that follows, −qψ̄γ^μψA_μ, is built from the operators of this lesson, and each of its terms creates or destroys the quanta in the table of Section 6.1.</w:t>
      </w:r>
    </w:p>
    <w:p>
      <w:pPr>
        <w:pStyle w:val="Heading1"/>
      </w:pPr>
      <w:r>
        <w:t>9 Summary</w:t>
      </w:r>
    </w:p>
    <w:p>
      <w:pPr>
        <w:pStyle w:val="ListNumber"/>
        <w:numPr>
          <w:ilvl w:val="0"/>
          <w:numId w:val="52"/>
        </w:numPr>
      </w:pPr>
      <w:r>
        <w:t>A fermionic mode has {c, c†} = 1, c² = 0, and N = c†c with eigenvalues 0 and 1: no mode holds two quanta, and the state c₁†c₂†|0⟩ is antisymmetric.</w:t>
      </w:r>
    </w:p>
    <w:p>
      <w:pPr>
        <w:pStyle w:val="ListNumber"/>
        <w:numPr>
          <w:ilvl w:val="0"/>
          <w:numId w:val="52"/>
        </w:numPr>
      </w:pPr>
      <w:r>
        <w:t>The Dirac field is expanded as ψ = ∫(2E_p)^(−1/2)Σ_s(b_(p,s)u_s(p)e^(−ip·x) + d_(p,s)†v_s(p)e^(+ip·x)), with b annihilating an electron and d† creating a positron.</w:t>
      </w:r>
    </w:p>
    <w:p>
      <w:pPr>
        <w:pStyle w:val="ListNumber"/>
        <w:numPr>
          <w:ilvl w:val="0"/>
          <w:numId w:val="52"/>
        </w:numPr>
      </w:pPr>
      <w:r>
        <w:t>The spinors obey u†u = v†v = 2E, u†(p)v(−p) = 0, and the completeness relation Σ[uu† + v(−p)v†(−p)] = 2E.</w:t>
      </w:r>
    </w:p>
    <w:p>
      <w:pPr>
        <w:pStyle w:val="ListNumber"/>
        <w:numPr>
          <w:ilvl w:val="0"/>
          <w:numId w:val="52"/>
        </w:numPr>
      </w:pPr>
      <w:r>
        <w:t>The equal-time relations {ψ_a, ψ_b†} = δ_abδ³ give {b, b†} = {d, d†} = (2π)³δ³δ_sr, with all other anticommutators zero, and conversely.</w:t>
      </w:r>
    </w:p>
    <w:p>
      <w:pPr>
        <w:pStyle w:val="ListNumber"/>
        <w:numPr>
          <w:ilvl w:val="0"/>
          <w:numId w:val="52"/>
        </w:numPr>
      </w:pPr>
      <w:r>
        <w:t>H = ∫E_p(b†b + d†d) after normal ordering: the Hamiltonian is bounded below, and both electrons and positrons have positive energy.</w:t>
      </w:r>
    </w:p>
    <w:p>
      <w:pPr>
        <w:pStyle w:val="ListNumber"/>
        <w:numPr>
          <w:ilvl w:val="0"/>
          <w:numId w:val="52"/>
        </w:numPr>
      </w:pPr>
      <w:r>
        <w:t>P = ∫p(b†b + d†d) and the charge is Q = q(N_b − N_d), with q = −e: the electron carries charge −e and the positron +e.</w:t>
      </w:r>
    </w:p>
    <w:p>
      <w:pPr>
        <w:pStyle w:val="ListNumber"/>
        <w:numPr>
          <w:ilvl w:val="0"/>
          <w:numId w:val="52"/>
        </w:numPr>
      </w:pPr>
      <w:r>
        <w:t>The Heisenberg equation iψ̇ = [ψ, H] is the Dirac equation, and ⟨0|ψ|p, s⟩ = u_s(p)e^(−ip·x): the Dirac wave function is a matrix element of the field.</w:t>
      </w:r>
    </w:p>
    <w:p>
      <w:pPr>
        <w:pStyle w:val="ListNumber"/>
        <w:numPr>
          <w:ilvl w:val="0"/>
          <w:numId w:val="52"/>
        </w:numPr>
      </w:pPr>
      <w:r>
        <w:t>With commutators the Hamiltonian would be unbounded below and the charge would not distinguish the two kinds of quanta; the anticommutators restore stability and antisymmetry.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single fermionic mode with {c, c†} = 1, show that N = c†c satisfies N² = N, that c†|0⟩ has N = 1, and that c†c†|0⟩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two modes with H = ω₁c₁†c₁ + ω₂c₂†c₂, list the four states and energies, and verify that c₂†c₁†|0⟩ = −c₁†c₂†|0⟩.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H = (ω/2)(c†c − cc†) = ω(c†c − 1/2) for a fermionic mode, and find its eigenvalues.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p = (0, 0, p) and χ = (1, 0)ᵀ, write u(p) and v(−p) explicitly and verify u†(p)v(−p)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Σ_s u_s ū_s = p̸ + m and Σ_s v_s v̄_s = p̸ − m (Lesson 21), show that Σ_s[u_s(p)u_s†(p) + v_s(−p)v_s†(−p)] = 2E_p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b_(p,s) = (2E_p)^(−1/2)∫d³x e^(−ip·x)u_s†(p)ψ(0, x), showing that the d† term drops out.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From {ψ_a(x), ψ_b†(y)} = δ_abδ³(x − y) derive {d_(p,s), d_(k,r)†} = (2π)³δ³(p − k)δ_sr and {b_(p,s), d_(k,r)}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the mode expansion into {ψ_a(x), ψ_b†(y)} and verify that it equals δ_abδ³(x − y), using the completeness relation of Exercise 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Insert the expansion into H = ∫d³xψ†hψ, show that the cross terms vanish, and find the constant left after reordering the d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b_p†] = E_pb_p† and [H, d_p†] = E_pd_p† for the normal-ordered H, and deduce the time dependence b(t) = b e^(−iE_pt).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iψ̇ = hψ from the Heisenberg equation, using [A, BC] = {A, B}C − B{A, 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:∫ψ†ψ: = N_b − N_d, and give the charge, in units of e, of the states b†|0⟩, d†|0⟩, and b†d†|0⟩.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P b_p†|0⟩ = p b_p†|0⟩ and P d_p†|0⟩ = p d_p†|0⟩, and explain why the constant left over from the d term vanishes.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S_z = (1/2)∫ψ†Σ_zψ on the p = 0 one-particle states and find the S_z of b_1†|0⟩, b_2†|0⟩, d_1†|0⟩, d_2†|0⟩.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energy density of the massless Dirac field with cutoff Λ and its ratio to that of a real scalar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b and d obey commutators. Show that H is unbounded below, that Q = N_b + N_d + const, and that b†b†|0⟩ is symmetric, in conflict with the electron being a fermion.</w:t>
            </w:r>
          </w:p>
        </w:tc>
      </w:tr>
    </w:tbl>
    <w:p>
      <w:pPr>
        <w:pStyle w:val="Heading1"/>
      </w:pPr>
      <w:r>
        <w:t>Solutions</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pσ_z and χ = (1, 0)ᵀ, u = √(E + m)(1, 0, p/(E + m), 0)ᵀ. Also v(−p) = √(E + m)(−σ·pχ/(E + m), χ)ᵀ = √(E + m)(−p/(E + m), 0, 1, 0)ᵀ. Then u†v(−p) = (E + m)[1·(−p/(E + m)) + (p/(E + m))·1] = 0.</w:t>
      </w:r>
    </w:p>
    <w:p>
      <w:r>
        <w:rPr>
          <w:b/>
        </w:rPr>
        <w:t>5.</w:t>
      </w:r>
      <w:r>
        <w:t xml:space="preserve"> </w:t>
      </w:r>
      <w:r>
        <w:t>From Σu_su_s† = (p̸ + m)γ⁰, using u† = ūγ⁰ and γ⁰γ⁰ = 1. For v_s(−p), Lesson 21 with the four-vector p′ = (E_p, −p) gives Σv_s(−p)v̄_s(−p) = p̸′ − m, so Σv_s(−p)v_s†(−p) = (p̸′ − m)γ⁰. With p̸ = γ⁰E_p − γ·p and p̸′ = γ⁰E_p + γ·p, the sum is (p̸ + m + p̸′ − m)γ⁰ = 2E_pγ⁰γ⁰ = 2E_p.</w:t>
      </w:r>
    </w:p>
    <w:p>
      <w:r>
        <w:rPr>
          <w:b/>
        </w:rPr>
        <w:t>6.</w:t>
      </w:r>
      <w:r>
        <w:t xml:space="preserve"> </w:t>
      </w:r>
      <w:r>
        <w:t>At t = 0, ψ(0, x) = ∫d³k/(2π)³(2E_k)^(−1/2)Σ_r[b_(k,r)u_r(k)e^(ik·x) + d_(k,r)†v_r(k)e^(−ik·x)]. Multiply by e^(−ip·x)u_s†(p) and integrate. The b term gives (2π)³δ³(p − k)u_s†(p)u_r(k) = (2π)³δ³(p − k)2E_pδ_sr. The d† term gives δ³(p + k), so k = −p, and involves u_s†(p)v_r(−p) = 0. What remains is (2E_p)^(−1/2)·2E_p b_(p,s) = √(2E_p)b_(p,s); dividing by √(2E_p) gives the formula.</w:t>
      </w:r>
    </w:p>
    <w:p>
      <w:r>
        <w:rPr>
          <w:b/>
        </w:rPr>
        <w:t>7.</w:t>
      </w:r>
      <w:r>
        <w:t xml:space="preserve"> </w:t>
      </w:r>
      <w:r>
        <w:t>The conjugate of d†_(p,s) = (2E_p)^(−1/2)∫e^(ip·x)v_s†(p)ψ(0, x) is d_(p,s) = (2E_p)^(−1/2)∫e^(−ip·x)ψ†(0, x)v_s(p). Then {d_(p,s), d_(k,r)†} = (4E_pE_k)^(−1/2)∫∫e^(−ip·x)e^(ik·y)v_s(p)_a v_r†(k)_b{ψ_a†(x), ψ_b(y)}. Since {ψ_a†(x), ψ_b(y)} = δ_abδ³(x − y), this is (4E_pE_k)^(−1/2)∫e^(−i(p−k)·x)v_r†(k)v_s(p) = (2π)³δ³(p − k)δ_sr, using v†v = 2E. For {b_(p,s), d_(k,r)}, b involves u_s†ψ and d involves ψ†v_r, so the anticommutator is ∫e^(−i(p+k)·x)u_s†(p)v_r(k) ∝ δ³(p + k)u_s†(p)v_r(−p) = 0.</w:t>
      </w:r>
    </w:p>
    <w:p>
      <w:r>
        <w:rPr>
          <w:b/>
        </w:rPr>
        <w:t>8.</w:t>
      </w:r>
      <w:r>
        <w:t xml:space="preserve"> </w:t>
      </w:r>
      <w:r>
        <w:t>Using {b, b†} and {d, d†}, {ψ_a(x), ψ_b†(y)} = ∫d³p/((2π)³2E_p)Σ_s[u_s(p)_a u_s(p)_b</w:t>
      </w:r>
      <w:r>
        <w:rPr>
          <w:i/>
        </w:rPr>
        <w:t>e^(ip·(x−y)) + v_s(p)_a v_s(p)_b</w:t>
      </w:r>
      <w:r>
        <w:t>e^(−ip·(x−y))]. In the second term change p → −p, giving v_s(−p)_a v_s(−p)_b*e^(ip·(x−y)). The sum of the spinor matrices is 2E_p δ_ab by Exercise 5, so the result is ∫d³p/(2π)³ e^(ip·(x−y))δ_ab = δ_abδ³(x − y).</w:t>
      </w:r>
    </w:p>
    <w:p>
      <w:r>
        <w:rPr>
          <w:b/>
        </w:rPr>
        <w:t>9.</w:t>
      </w:r>
      <w:r>
        <w:t xml:space="preserve"> </w:t>
      </w:r>
      <w:r>
        <w:t>At t = 0, ψ contains b_ku_r(k)e^(ik·x) and d_k†v_r(k)e^(−ik·x), and ψ† contains b_p†u_s†(p)e^(−ip·x) and d_pv_s†(p)e^(ip·x), with three-vector exponents. For the b†b term, h acts on u_r(k)e^(ik·x) and gives h(k)u_r(k) = E_ku_r(k), so the term is E_pb†b. For the d term, h acts on v_r(k)e^(−ik·x) and gives h(−k)v_r(k) = −E_kv_r(k), so the term is −E_pd_pd_p†. The cross terms b†d† and d b contain u_s†(p)v_r(−p) and its conjugate, both zero. So H = ∫E_pΣ(b†b − d d†). With d d† = −d†d + (2π)³δ³(0) for each of the two spin values, the constant is −Σ_s∫d³pE_pδ³(0) = −2∫d³pE_pδ³(0).</w:t>
      </w:r>
    </w:p>
    <w:p>
      <w:r>
        <w:rPr>
          <w:b/>
        </w:rPr>
        <w:t>10.</w:t>
      </w:r>
      <w:r>
        <w:t xml:space="preserve"> </w:t>
      </w:r>
      <w:r>
        <w:t>[b†b, b†] = b†{b, b†} − {b†, b†}b = b†, and similarly for d†d, d†. Then [H, b_p†] = ∫d³k/(2π)³E_k[b_k†b_k, b_p†] = E_pb_p†, and likewise for d†. From H b_p†|0⟩ = b_p†H|0⟩ + E_pb_p†|0⟩ = E_pb_p†|0⟩, the energy is E_p. In the Heisenberg picture ḃ = i[H, b] = −iE_pb, since [H, b_p] = −E_pb_p (the conjugate of the relation above). So b(t) = b e^(−iE_pt), and d(t) = d e^(−iE_pt), d†(t) = d† e^(+iE_pt).</w:t>
      </w:r>
    </w:p>
    <w:p>
      <w:r>
        <w:rPr>
          <w:b/>
        </w:rPr>
        <w:t>11.</w:t>
      </w:r>
      <w:r>
        <w:t xml:space="preserve"> </w:t>
      </w:r>
      <w:r>
        <w:t>As in Worked example 5: [ψ_a(x), ψ_b†(y)h_bcψ_c(y)] = {ψ_a(x), ψ_b†(y)}h_bcψ_c(y) − ψ_b†(y)h_bc{ψ_a(x), ψ_c(y)} = δ_abδ³(x − y)h_bcψ_c(y) − 0. Integrating over y gives (hψ)_a(x), and iψ̇ = [ψ, H] = hψ.</w:t>
      </w:r>
    </w:p>
    <w:p>
      <w:r>
        <w:rPr>
          <w:b/>
        </w:rPr>
        <w:t>12.</w:t>
      </w:r>
      <w:r>
        <w:t xml:space="preserve"> </w:t>
      </w:r>
      <w:r>
        <w:t>From the expansion, ∫d³xψ†ψ = ∫d³p/(2π)³Σ_s(b†b + d d†), using u†u = v†v = 2E and u†(p)v(−p) = 0. Reordering d d† = −d†d + (2π)³δ³(0) gives ∫Σ(b†b − d†d) plus a constant, and normal ordering drops the constant, leaving N_b − N_d. The charge is Q = q(N_b − N_d) with q = −e, so b†|0⟩ has Q = −e, d†|0⟩ has Q = +e, and b†d†|0⟩ has Q = 0. In units of e these are −1, +1, and 0.</w:t>
      </w:r>
    </w:p>
    <w:p>
      <w:r>
        <w:rPr>
          <w:b/>
        </w:rPr>
        <w:t>13.</w:t>
      </w:r>
      <w:r>
        <w:t xml:space="preserve"> </w:t>
      </w:r>
      <w:r>
        <w:t>From P = ∫p(b†b + d†d), with [P, b_p†] = pb_p† by the same computation as Exercise 10, P b_p†|0⟩ = p b_p†|0⟩ and P d_p†|0⟩ = p d_p†|0⟩. The reordering of the d term of ψ†(−i∇)ψ gives −p d d† = +p d†d − p(2π)³δ³(0), and the leftover −∫d³p p δ³(0) vanishes by the antisymmetry of the integrand under p → −p.</w:t>
      </w:r>
    </w:p>
    <w:p>
      <w:r>
        <w:rPr>
          <w:b/>
        </w:rPr>
        <w:t>14.</w:t>
      </w:r>
      <w:r>
        <w:t xml:space="preserve"> </w:t>
      </w:r>
      <w:r>
        <w:t>By Worked example 6, S_z = (1/2)(N_(b1) − N_(b2)) − (1/2)(N_(d1) − N_(d2)). So b_1†|0⟩ has S_z = +1/2, b_2†|0⟩ has −1/2, d_1†|0⟩ has −1/2, and d_2†|0⟩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∫E_pΣ(b†b − d†d) + const, and the state (d_p†)ⁿ|0⟩ has energy −nE_p + const, unbounded below as n grows. The charge ∫ψ†ψ = ∫Σ(b†b + d†d) + const = N_b + N_d + const does not distinguish the two kinds of quantum. And [b†, b†] = 0 makes b_p†b_k†|0⟩ = b_k†b_p†|0⟩ symmetric, and b_p†b_p†|0⟩ ≠ 0, so two electrons could occupy the same state, contradicting the Pauli principle of Lesson 16.</w:t>
      </w:r>
    </w:p>
    <w:p>
      <w:pPr>
        <w:pStyle w:val="Heading1"/>
      </w:pPr>
      <w:r>
        <w:t>Mastery checklist</w:t>
      </w:r>
    </w:p>
    <w:p>
      <w:pPr>
        <w:pStyle w:val="ListBullet"/>
      </w:pPr>
      <w:r>
        <w:t>I can derive N² = N for a fermionic mode and explain why no mode can hold two quanta.</w:t>
      </w:r>
    </w:p>
    <w:p>
      <w:pPr>
        <w:pStyle w:val="ListBullet"/>
      </w:pPr>
      <w:r>
        <w:t>I can write the mode expansion of the Dirac field and state which operator annihilates an electron and which creates a positron.</w:t>
      </w:r>
    </w:p>
    <w:p>
      <w:pPr>
        <w:pStyle w:val="ListBullet"/>
      </w:pPr>
      <w:r>
        <w:t>I can state the four spinor identities and verify u†(p)v(−p) = 0 for an explicit choice of p and χ.</w:t>
      </w:r>
    </w:p>
    <w:p>
      <w:pPr>
        <w:pStyle w:val="ListBullet"/>
      </w:pPr>
      <w:r>
        <w:t>I can derive the anticommutators of b and d from the equal-time anticommutator of the field, and verify the converse.</w:t>
      </w:r>
    </w:p>
    <w:p>
      <w:pPr>
        <w:pStyle w:val="ListBullet"/>
      </w:pPr>
      <w:r>
        <w:t>I can compute the Hamiltonian, momentum, and charge in terms of ladder operators and show the Hamiltonian is bounded below.</w:t>
      </w:r>
    </w:p>
    <w:p>
      <w:pPr>
        <w:pStyle w:val="ListBullet"/>
      </w:pPr>
      <w:r>
        <w:t>I can derive the Dirac equation as a Heisenberg equation of the quantized field.</w:t>
      </w:r>
    </w:p>
    <w:p>
      <w:pPr>
        <w:pStyle w:val="ListBullet"/>
      </w:pPr>
      <w:r>
        <w:t>I can state which of u, ū, v, v̄ corresponds to an incoming or outgoing electron or positron.</w:t>
      </w:r>
    </w:p>
    <w:p>
      <w:pPr>
        <w:pStyle w:val="ListBullet"/>
      </w:pPr>
      <w:r>
        <w:t>I can explain why commutators would give a Hamiltonian unbounded below.</w:t>
      </w:r>
    </w:p>
    <w:p>
      <w:pPr>
        <w:pStyle w:val="Heading1"/>
      </w:pPr>
      <w:r>
        <w:t>Next lesson</w:t>
      </w:r>
    </w:p>
    <w:p>
      <w:r>
        <w:t>Lesson 36 examines the anticommutation relations themselves: why they follow from the constrained structure of the Dirac Lagrangian, from stability, and from causality, how the Pauli principle appears in the Fock space, the ordering signs of fermionic operators, and Wick's theorem for fermions.</w:t>
      </w:r>
    </w:p>
    <w:p>
      <w:r>
        <w:br w:type="page"/>
      </w:r>
    </w:p>
    <w:p>
      <w:pPr>
        <w:pStyle w:val="Heading1"/>
      </w:pPr>
      <w:r>
        <w:t>Lesson 36 Anticommutation Relations</w:t>
      </w:r>
    </w:p>
    <w:p>
      <w:pPr>
        <w:pStyle w:val="Heading1"/>
      </w:pPr>
      <w:r>
        <w:t>How to use this lesson</w:t>
      </w:r>
    </w:p>
    <w:p>
      <w:r>
        <w:t>Lesson 35 postulated the equal-time anticommutation relations of the Dirac field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32 are the two worked instances the course can fully verify.</w:t>
      </w:r>
    </w:p>
    <w:p>
      <w:r>
        <w:t>The lesson then turns to the consequences already promised in Lessons 16 and 34: the sign rules of a fermionic Fock space, spelled out for an ordered set of occupied modes, and Wick's theorem for fermions, in which every reordering of two field operators, not only their vacuum contraction, carries a sign. The closing sections define the free electron propagator S(x − y), the object that becomes, in Lesson 46, the internal electron line of every Feynman diagram in the rest of the course.</w:t>
      </w:r>
    </w:p>
    <w:p>
      <w:r>
        <w:t>Expect seven to nine focused hours. Section 2's derivation is the technical heart of the lesson; the rest is bookkeeping made precise.</w:t>
      </w:r>
    </w:p>
    <w:p>
      <w:pPr>
        <w:pStyle w:val="Heading2"/>
      </w:pPr>
      <w:r>
        <w:t>Learning objectives</w:t>
      </w:r>
    </w:p>
    <w:p>
      <w:pPr>
        <w:pStyle w:val="ListBullet"/>
      </w:pPr>
      <w:r>
        <w:t>State, at the level of this course, why the constrained structure of the Dirac Lagrangian favors an anticommutator over a commutator.</w:t>
      </w:r>
    </w:p>
    <w:p>
      <w:pPr>
        <w:pStyle w:val="ListBullet"/>
      </w:pPr>
      <w:r>
        <w:t>Derive the field anticommutator {ψ(x), ψ̄(y)} = (i∂̸_x + m)[D(x − y) − D(y − x)] from the mode expansion and the spinor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32 and this lesson as its two worked cases.</w:t>
      </w:r>
    </w:p>
    <w:p>
      <w:pPr>
        <w:pStyle w:val="ListBullet"/>
      </w:pPr>
      <w:r>
        <w:t>Write the sign rule for creation and annihilation operators acting on an ordered occupation-number state, and relate it to the Slater determinant of Lesson 16.</w:t>
      </w:r>
    </w:p>
    <w:p>
      <w:pPr>
        <w:pStyle w:val="ListBullet"/>
      </w:pPr>
      <w:r>
        <w:t>Define the contraction S(x − y) = ⟨0|ψ(x)ψ̄(y)|0⟩ = (i∂̸_x + m)D(x − y) and show it solves the free Dirac equation.</w:t>
      </w:r>
    </w:p>
    <w:p>
      <w:pPr>
        <w:pStyle w:val="ListBullet"/>
      </w:pPr>
      <w:r>
        <w:t>Derive the four-fermion vacuum expectation value by Wick's theorem, and identify the relative minus sign between its two terms.</w:t>
      </w:r>
    </w:p>
    <w:p>
      <w:pPr>
        <w:pStyle w:val="ListBullet"/>
      </w:pPr>
      <w:r>
        <w:t>Explain why a closed fermion loop, encountered later as a Feynman diagram, carries an overall minus sign.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 B} = AB + BA</w:t>
            </w:r>
          </w:p>
        </w:tc>
        <w:tc>
          <w:tcPr>
            <w:tcW w:type="dxa" w:w="2448"/>
            <w:vAlign w:val="center"/>
            <w:tcMar>
              <w:top w:w="100" w:type="dxa"/>
              <w:start w:w="100" w:type="dxa"/>
              <w:bottom w:w="100" w:type="dxa"/>
              <w:end w:w="100" w:type="dxa"/>
            </w:tcMar>
          </w:tcPr>
          <w:p>
            <w:r>
              <w:t>Anticommutator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 B] = AB − BA</w:t>
            </w:r>
          </w:p>
        </w:tc>
        <w:tc>
          <w:tcPr>
            <w:tcW w:type="dxa" w:w="2448"/>
            <w:vAlign w:val="center"/>
            <w:shd w:fill="EAF2F8"/>
            <w:tcMar>
              <w:top w:w="100" w:type="dxa"/>
              <w:start w:w="100" w:type="dxa"/>
              <w:bottom w:w="100" w:type="dxa"/>
              <w:end w:w="100" w:type="dxa"/>
            </w:tcMar>
          </w:tcPr>
          <w:p>
            <w:r>
              <w:t>Commutator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D(x − y)</w:t>
            </w:r>
          </w:p>
        </w:tc>
        <w:tc>
          <w:tcPr>
            <w:tcW w:type="dxa" w:w="2448"/>
            <w:vAlign w:val="center"/>
            <w:tcMar>
              <w:top w:w="100" w:type="dxa"/>
              <w:start w:w="100" w:type="dxa"/>
              <w:bottom w:w="100" w:type="dxa"/>
              <w:end w:w="100" w:type="dxa"/>
            </w:tcMar>
          </w:tcPr>
          <w:p>
            <w:r>
              <w:t>∫d³p/((2π)³2E_p) e^(−ip·(x−y)), the scalar function of Lessons 31 and 32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S(x − y)</w:t>
            </w:r>
          </w:p>
        </w:tc>
        <w:tc>
          <w:tcPr>
            <w:tcW w:type="dxa" w:w="2448"/>
            <w:vAlign w:val="center"/>
            <w:shd w:fill="EAF2F8"/>
            <w:tcMar>
              <w:top w:w="100" w:type="dxa"/>
              <w:start w:w="100" w:type="dxa"/>
              <w:bottom w:w="100" w:type="dxa"/>
              <w:end w:w="100" w:type="dxa"/>
            </w:tcMar>
          </w:tcPr>
          <w:p>
            <w:r>
              <w:t>(i∂̸_x + m)D(x − y) = ⟨0</w:t>
            </w:r>
          </w:p>
        </w:tc>
        <w:tc>
          <w:tcPr>
            <w:tcW w:type="dxa" w:w="2448"/>
            <w:vAlign w:val="center"/>
            <w:shd w:fill="EAF2F8"/>
            <w:tcMar>
              <w:top w:w="100" w:type="dxa"/>
              <w:start w:w="100" w:type="dxa"/>
              <w:bottom w:w="100" w:type="dxa"/>
              <w:end w:w="100" w:type="dxa"/>
            </w:tcMar>
          </w:tcPr>
          <w:p>
            <w:r>
              <w:t>ψ(x)ψ̄(y)</w:t>
            </w:r>
          </w:p>
        </w:tc>
        <w:tc>
          <w:tcPr>
            <w:tcW w:type="dxa" w:w="2448"/>
            <w:vAlign w:val="center"/>
            <w:shd w:fill="EAF2F8"/>
            <w:tcMar>
              <w:top w:w="100" w:type="dxa"/>
              <w:start w:w="100" w:type="dxa"/>
              <w:bottom w:w="100" w:type="dxa"/>
              <w:end w:w="100" w:type="dxa"/>
            </w:tcMar>
          </w:tcPr>
          <w:p>
            <w:r>
              <w:t>0⟩, the electron contraction</w:t>
            </w:r>
          </w:p>
        </w:tc>
      </w:tr>
      <w:tr>
        <w:tc>
          <w:tcPr>
            <w:tcW w:type="dxa" w:w="2448"/>
            <w:vAlign w:val="center"/>
            <w:tcMar>
              <w:top w:w="100" w:type="dxa"/>
              <w:start w:w="100" w:type="dxa"/>
              <w:bottom w:w="100" w:type="dxa"/>
              <w:end w:w="100" w:type="dxa"/>
            </w:tcMar>
          </w:tcPr>
          <w:p>
            <w:r>
              <w:t>ψ⁺, ψ⁻</w:t>
            </w:r>
          </w:p>
        </w:tc>
        <w:tc>
          <w:tcPr>
            <w:tcW w:type="dxa" w:w="2448"/>
            <w:vAlign w:val="center"/>
            <w:tcMar>
              <w:top w:w="100" w:type="dxa"/>
              <w:start w:w="100" w:type="dxa"/>
              <w:bottom w:w="100" w:type="dxa"/>
              <w:end w:w="100" w:type="dxa"/>
            </w:tcMar>
          </w:tcPr>
          <w:p>
            <w:r>
              <w:t>Annihilation-operator (b) and creation-operator (d†) parts of 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w:t>
            </w:r>
          </w:p>
        </w:tc>
        <w:tc>
          <w:tcPr>
            <w:tcW w:type="dxa" w:w="2448"/>
            <w:vAlign w:val="center"/>
            <w:shd w:fill="EAF2F8"/>
            <w:tcMar>
              <w:top w:w="100" w:type="dxa"/>
              <w:start w:w="100" w:type="dxa"/>
              <w:bottom w:w="100" w:type="dxa"/>
              <w:end w:w="100" w:type="dxa"/>
            </w:tcMar>
          </w:tcPr>
          <w:p>
            <w:r>
              <w:t>Normal-ordered product; for fermions, each transposition of two operators used to reach the ordered form contributes a factor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|n_1, n_2, …⟩</w:t>
            </w:r>
          </w:p>
        </w:tc>
        <w:tc>
          <w:tcPr>
            <w:tcW w:type="dxa" w:w="2448"/>
            <w:vAlign w:val="center"/>
            <w:tcMar>
              <w:top w:w="100" w:type="dxa"/>
              <w:start w:w="100" w:type="dxa"/>
              <w:bottom w:w="100" w:type="dxa"/>
              <w:end w:w="100" w:type="dxa"/>
            </w:tcMar>
          </w:tcPr>
          <w:p>
            <w:r>
              <w:t>Occupation-number state built in a fixed order of modes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Θ(x⁰ − y⁰)</w:t>
            </w:r>
          </w:p>
        </w:tc>
        <w:tc>
          <w:tcPr>
            <w:tcW w:type="dxa" w:w="2448"/>
            <w:vAlign w:val="center"/>
            <w:shd w:fill="EAF2F8"/>
            <w:tcMar>
              <w:top w:w="100" w:type="dxa"/>
              <w:start w:w="100" w:type="dxa"/>
              <w:bottom w:w="100" w:type="dxa"/>
              <w:end w:w="100" w:type="dxa"/>
            </w:tcMar>
          </w:tcPr>
          <w:p>
            <w:r>
              <w:t>Step function, 1 for x⁰ &gt; y⁰ and 0 otherwise, used in Lesson 45</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1 Why the constraint favors an anticommutator</w:t>
      </w:r>
    </w:p>
    <w:p>
      <w:pPr>
        <w:pStyle w:val="Heading2"/>
      </w:pPr>
      <w:r>
        <w:t>1.1 The Dirac field has no independent momentum for ψ†</w:t>
      </w:r>
    </w:p>
    <w:p>
      <w:r>
        <w:t>Lesson 25, Section 5.3, found that the Lagrangian ℒ = iψ†ψ̇ + iψ̄γⁱ∂ᵢψ − mψ̄ψ gives π_ψ = ∂ℒ/∂ψ̇ = iψ† and no term at all involving ψ̇†, so there is no independent momentum conjugate to ψ†. Compare the real scalar field, whose Lagrangian is quadratic in φ̇ and gives an honest momentum π = φ̇, unconstrained. For the Dirac field, the relation π_ψ = iψ† is itself a constraint linking the coordinate ψ† to the momentum π_ψ, in the sense of Lesson 6, Section 1.1, where a Legendre transformation that cannot be inverted for a velocity signals exactly this kind of dependency.</w:t>
      </w:r>
    </w:p>
    <w:p>
      <w:pPr>
        <w:pStyle w:val="Heading2"/>
      </w:pPr>
      <w:r>
        <w:t>1.2 A structural remark, not a derivation</w:t>
      </w:r>
    </w:p>
    <w:p>
      <w:r>
        <w:t>Making this fully precise requires treating ψ and ψ† as classical variables that anticommute already before quantization,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1"/>
      </w:pPr>
      <w:r>
        <w:t>2 Causality</w:t>
      </w:r>
    </w:p>
    <w:p>
      <w:pPr>
        <w:pStyle w:val="Heading2"/>
      </w:pPr>
      <w:r>
        <w:t>2.1 The field anticommutator</w:t>
      </w:r>
    </w:p>
    <w:p>
      <w:r>
        <w:t>Insert the mode expansion of Lesson 35, Section 3.3, into {ψ_a(x), ψ̄_b(y)}, keeping only the terms that survive: {b_p, b_k†} from the b-b† pairing and {d_p†, d_k} from the d-d† pairing, since every other pairing vanishes by Lesson 35, Section 4.1.</w:t>
      </w:r>
    </w:p>
    <w:p>
      <w:pPr>
        <w:spacing w:before="100" w:after="160"/>
        <w:jc w:val="center"/>
      </w:pPr>
      <m:oMathPara>
        <m:oMath>
          <m:r>
            <m:t xml:space="preserve">{ψ_a(x), ψ̄_b(y)} = ∫ d³p/((2π)³2E_p) [ u_s(p)_a ū_s(p)_b e^(−ip·(x−y)) + v_s(p)_a v̄_s(p)_b e^(+ip·(x−y)) ]  (sum over s)</m:t>
          </m:r>
        </m:oMath>
      </m:oMathPara>
    </w:p>
    <w:p>
      <w:r>
        <w:t>Using Σ_s u_s(p)ū_s(p) = p̸ + m and Σ_s v_s(p)v̄_s(p) = p̸ − m (Lesson 21, Section 6.1),</w:t>
      </w:r>
    </w:p>
    <w:p>
      <w:pPr>
        <w:spacing w:before="100" w:after="160"/>
        <w:jc w:val="center"/>
      </w:pPr>
      <m:oMathPara>
        <m:oMath>
          <m:r>
            <m:t xml:space="preserve">{ψ(x), ψ̄(y)} = ∫ d³p/((2π)³2E_p) [ (p̸ + m) e^(−ip·(x−y)) + (p̸ − m) e^(+ip·(x−y)) ]</m:t>
          </m:r>
        </m:oMath>
      </m:oMathPara>
    </w:p>
    <w:p>
      <w:r>
        <w:t>Acting with i∂̸_x on a plane wave brings down a factor of p̸ or −p̸ (Lesson 4, Section 6.2, extended to a slashed derivative): (i∂̸_x + m)e^(∓ip·(x−y)) = (±p̸ + m)e^(∓ip·(x−y)). The first term of the integrand is exactly (i∂̸_x + m)e^(−ip·(x−y)), and the second is −(i∂̸_x + m)e^(+ip·(x−y)), since (i∂̸_x + m)e^(+ip·(x−y)) = (−p̸ + m)e^(+ip·(x−y)) = −(p̸ − m)e^(+ip·(x−y)). So</w:t>
      </w:r>
    </w:p>
    <w:p>
      <w:pPr>
        <w:spacing w:before="100" w:after="160"/>
        <w:jc w:val="center"/>
      </w:pPr>
      <m:oMathPara>
        <m:oMath>
          <m:r>
            <m:t xml:space="preserve">{ψ(x), ψ̄(y)} = (i∂̸_x + m) [ D(x − y) − D(y − x) ]</m:t>
          </m:r>
        </m:oMath>
      </m:oMathPara>
    </w:p>
    <w:p>
      <w:r>
        <w:t>with D the function of Lessons 31 and 32. This is the fermionic analogue of Lesson 32, Section 7.1's [φ(x), φ(y)] = D(x − y) − D(y − x): the same odd combination of D appears, now multiplied by the differential operator i∂̸_x + m rather than left bare.</w:t>
      </w:r>
    </w:p>
    <w:p>
      <w:pPr>
        <w:pStyle w:val="Heading3"/>
      </w:pPr>
      <w:r>
        <w:t>Worked example 1</w:t>
      </w:r>
    </w:p>
    <w:p>
      <w:r>
        <w:t>State why the cross terms {b_p, d_k} and {d_p†, b_k†} do not appear in the calculation above. Both vanish identically by the postulated anticommutation relations of Lesson 35, Section 4.1: operators of different species anticommute to zero, {b, d} = {b, d†} = 0 and likewise for their adjoints, exactly as different bosonic species commute to zero for the complex scalar field (Lesson 32, Section 8). No further calculation is needed; the vanishing is part of the definition of independent particle species.</w:t>
      </w:r>
    </w:p>
    <w:p>
      <w:pPr>
        <w:pStyle w:val="Heading2"/>
      </w:pPr>
      <w:r>
        <w:t>2.2 Vanishing at spacelike separation</w:t>
      </w:r>
    </w:p>
    <w:p>
      <w:r>
        <w:t>Lesson 32,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{ψ(x), ψ̄(y)} = 0  for  (x − y)² &lt; 0</m:t>
          </m:r>
        </m:oMath>
      </m:oMathPara>
    </w:p>
    <w:p>
      <w:r>
        <w:t>A differential operator such as i∂̸_x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2"/>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r>
            <m:t xml:space="preserve">[ψ(x), ψ̄(y)] = ∫ d³p/((2π)³2E_p) [ (p̸ + m) e^(−ip·(x−y)) − (p̸ − m) e^(+ip·(x−y)) ] = (i∂̸_x + m) [ D(x − y) + D(y − x) ]</m:t>
          </m:r>
        </m:oMath>
      </m:oMathPara>
    </w:p>
    <w:p>
      <w:r>
        <w:t>The combination D(x − y) + D(y − x) is even, not odd. At spacelike separation, where D(x − y) = D(y − x) already, the odd combination cancels to zero (Section 2.2), but the even combination doubles to 2D(x − y), which Lesson 31,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31 raised as an open problem and that Lesson 32 resolved for the boson field using ordinary commutators. For the fermion field, only the anticommutator gives the needed odd combination and only the anticommutator is causal.</w:t>
      </w:r>
    </w:p>
    <w:p>
      <w:pPr>
        <w:pStyle w:val="Heading3"/>
      </w:pPr>
      <w:r>
        <w:t>Worked example 2</w:t>
      </w:r>
    </w:p>
    <w:p>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1"/>
      </w:pPr>
      <w:r>
        <w:t>3 Spin and statistics</w:t>
      </w:r>
    </w:p>
    <w:p>
      <w:pPr>
        <w:pStyle w:val="Heading2"/>
      </w:pPr>
      <w:r>
        <w:t>3.1 Two worked cases of a general theorem</w:t>
      </w:r>
    </w:p>
    <w:p>
      <w:r>
        <w:t>Lesson 16,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35, Section 7) and a causal field algebra (Section 2 of this lesson), each separately rule out commutators for the spin-1/2 field and each separately rule out anticommutators for the spin-0 field of Lesson 32,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2"/>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32 provide is not that general proof but two complete, explicit, checkable instances of it, for the two fields that make up QED.</w:t>
      </w:r>
    </w:p>
    <w:p>
      <w:pPr>
        <w:pStyle w:val="Heading3"/>
      </w:pPr>
      <w:r>
        <w:t>Worked example 3</w:t>
      </w:r>
    </w:p>
    <w:p>
      <w:r>
        <w:t>State what would go wrong physically, not just algebraically, if nature had chosen the other assignment for one of these two fields. For a commutator-quantized Dirac field, Lesson 35,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35,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1"/>
      </w:pPr>
      <w:r>
        <w:t>4 The fermionic Fock space and its signs</w:t>
      </w:r>
    </w:p>
    <w:p>
      <w:pPr>
        <w:pStyle w:val="Heading2"/>
      </w:pPr>
      <w:r>
        <w:t>4.1 Ordered occupation-number states</w:t>
      </w:r>
    </w:p>
    <w:p>
      <w:r>
        <w:t>Fix, once and for all, an ordering of the one-particle modes, labeled 1, 2, 3, … (for the Dirac field, a mode is a choice of momentum, spin, and particle-or-antiparticle type). A general basis state of the fermionic Fock space is</w:t>
      </w:r>
    </w:p>
    <w:p>
      <w:pPr>
        <w:spacing w:before="100" w:after="160"/>
        <w:jc w:val="center"/>
      </w:pPr>
      <m:oMathPara>
        <m:oMath>
          <m:r>
            <m:t xml:space="preserve">|n_1, n_2, …⟩ = (c_1†)^(n_1) (c_2†)^(n_2) ⋯ |0⟩,    n_i ∈ {0, 1}</m:t>
          </m:r>
        </m:oMath>
      </m:oMathPara>
    </w:p>
    <w:p>
      <w:r>
        <w:t>with the creation operators applied in the fixed order of the labeling. Because {c_i†, c_j†}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16 restated as an ordered list of one-particle labels.</w:t>
      </w:r>
    </w:p>
    <w:p>
      <w:pPr>
        <w:pStyle w:val="Heading2"/>
      </w:pPr>
      <w:r>
        <w:t>4.2 The sign rule</w:t>
      </w:r>
    </w:p>
    <w:p>
      <w:r>
        <w:t>Acting with c_k† or c_k on |n_1, n_2, …⟩ requires anticommuting the operator past every c_i† already present with i &lt; k before it reaches its own slot.</w:t>
      </w:r>
    </w:p>
    <w:p>
      <w:pPr>
        <w:spacing w:before="100" w:after="160"/>
        <w:jc w:val="center"/>
      </w:pPr>
      <m:oMathPara>
        <m:oMath>
          <m:r>
            <m:t xml:space="preserve">c_k† |…, n_k, …⟩ = (1 − n_k) (−1)^(Σ_(i&lt;k) n_i) |…, n_k + 1, …⟩,    c_k |…, n_k, …⟩ = n_k (−1)^(Σ_(i&lt;k) n_i) |…, n_k − 1, …⟩</m:t>
          </m:r>
        </m:oMath>
      </m:oMathPara>
    </w:p>
    <w:p>
      <w:r>
        <w:t>The factor (1 − n_k) or n_k enforces the exclusion principle directly: creation fails if the mode is already occupied, and annihilation fails if it is empty. The sign (−1)^(Σ_(i&lt;k)n_i) counts the number of occupied modes that come before mode k in the fixed ordering, and it is this sign, not present for bosons, that Lesson 34's forward reference to "the ordering signs of fermionic operators" points to.</w:t>
      </w:r>
    </w:p>
    <w:p>
      <w:pPr>
        <w:pStyle w:val="Heading3"/>
      </w:pPr>
      <w:r>
        <w:t>Worked example 4</w:t>
      </w:r>
    </w:p>
    <w:p>
      <w:r>
        <w:t>Compute c_2†c_1†|0⟩ using the sign rule and compare with direct anticommutation. Applying the operators from the right, c_1†|0⟩ = |1, 0, …⟩ (using the rule with n_1 = 0 and no modes before mode 1, so the sign is +1). Then c_2†|1, 0, …⟩: mode 2 is empty (n_2 = 0) and one mode before it (mode 1) is occupied, so the sign is (−1)¹ = −1, giving c_2†c_1†|0⟩ = −|1, 1, 0, …⟩. Direct anticommutation gives the same conclusion: c_2†c_1†|0⟩ = −c_1†c_2†|0⟩, and defining |1, 1, 0, …⟩ := c_1†c_2†|0⟩ (creation operators applied in label order, the convention of Section 4.1) makes c_2†c_1†|0⟩ = −|1, 1, 0, …⟩ automatic.</w:t>
      </w:r>
    </w:p>
    <w:p>
      <w:pPr>
        <w:pStyle w:val="Heading2"/>
      </w:pPr>
      <w:r>
        <w:t>4.3 Relation to the Slater determinant</w:t>
      </w:r>
    </w:p>
    <w:p>
      <w:r>
        <w:t>Lesson 16,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1"/>
      </w:pPr>
      <w:r>
        <w:t>5 The propagator S(x − y)</w:t>
      </w:r>
    </w:p>
    <w:p>
      <w:pPr>
        <w:pStyle w:val="Heading2"/>
      </w:pPr>
      <w:r>
        <w:t>5.1 Definition</w:t>
      </w:r>
    </w:p>
    <w:p>
      <w:r>
        <w:t>Define the contraction of ψ(x) with ψ̄(y), in exact analogy with D(x − y) = ⟨0|φ(x)φ(y)|0⟩ of Lesson 34, Section 4.1.</w:t>
      </w:r>
    </w:p>
    <w:p>
      <w:pPr>
        <w:spacing w:before="100" w:after="160"/>
        <w:jc w:val="center"/>
      </w:pPr>
      <m:oMathPara>
        <m:oMath>
          <m:r>
            <m:t xml:space="preserve">S(x − y) := ⟨0| ψ(x) ψ̄(y) |0⟩</m:t>
          </m:r>
        </m:oMath>
      </m:oMathPara>
    </w:p>
    <w:p>
      <w:r>
        <w:t>Splitting ψ = ψ⁺ + ψ⁻ into its annihilation part (containing b) and creation part (containing d†), exactly as Lesson 34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S(x − y) = (i∂̸_x + m) D(x − y)</m:t>
          </m:r>
        </m:oMath>
      </m:oMathPara>
    </w:p>
    <w:p>
      <w:r>
        <w:t>This is the fermionic analogue of D(x − y) itself, and it plays the same role: it is the c-number left over after ψ(x)ψ̄(y) is normal ordered.</w:t>
      </w:r>
    </w:p>
    <w:p>
      <w:pPr>
        <w:spacing w:before="100" w:after="160"/>
        <w:jc w:val="center"/>
      </w:pPr>
      <m:oMathPara>
        <m:oMath>
          <m:r>
            <m:t xml:space="preserve">ψ(x) ψ̄(y) = :ψ(x)ψ̄(y): + S(x − y)</m:t>
          </m:r>
        </m:oMath>
      </m:oMathPara>
    </w:p>
    <w:p>
      <w:pPr>
        <w:pStyle w:val="Heading3"/>
      </w:pPr>
      <w:r>
        <w:t>Worked example 5</w:t>
      </w:r>
    </w:p>
    <w:p>
      <w:r>
        <w:t>Show that S(x − y) solves the free Dirac equation in x. Since D satisfies the Klein Gordon equation, (□ + m²)D = 0 (Lesson 31, Section 3.1, and Lesson 17), and since (i∂̸_x − m)(i∂̸_x + m) = −(∂̸_x∂̸_x) − m² = −□ − m² (using ∂̸∂̸ = □, the identity of Lesson 20, Section 1.1, applied to derivatives rather than gamma matrices, or directly Lesson 19, Section 4.1's calculation), it follows that (i∂̸_x − m)S(x − y) = (i∂̸_x − m)(i∂̸_x + m)D(x − y) = −(□ + m²)D(x − y) = 0. The contraction S(x − y), a purely classical-looking object built from vacuum expectation values, satisfies the same equation as the field it came from, exactly as the plane-wave solutions of Lesson 19 do individually.</w:t>
      </w:r>
    </w:p>
    <w:p>
      <w:pPr>
        <w:pStyle w:val="Heading2"/>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e^(+ip·(x−y)).</w:t>
      </w:r>
    </w:p>
    <w:p>
      <w:pPr>
        <w:spacing w:before="100" w:after="160"/>
        <w:jc w:val="center"/>
      </w:pPr>
      <m:oMathPara>
        <m:oMath>
          <m:r>
            <m:t xml:space="preserve">⟨0| ψ̄(y) ψ(x) |0⟩ = −(i∂̸_x + m) D(y − x)</m:t>
          </m:r>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ψ̄(y) ψ(x) = −:ψ(x)ψ̄(y): − (i∂̸_x + m) D(y − x)</m:t>
          </m:r>
        </m:oMath>
      </m:oMathPara>
    </w:p>
    <w:p>
      <w:r>
        <w:t>Adding the two orderings of Sections 5.1 and 5.2 reproduces the field anticommutator of Section 2.1 exactly, since the normal-ordered pieces cancel: ψ(x)ψ̄(y) + ψ̄(y)ψ(x) = S(x − y) − (i∂̸_x + m)D(y − x) = {ψ(x), ψ̄(y)}, confirming the two calculations are consistent (Exercise 9).</w:t>
      </w:r>
    </w:p>
    <w:p>
      <w:pPr>
        <w:pStyle w:val="Heading1"/>
      </w:pPr>
      <w:r>
        <w:t>6 Wick's theorem for fermions</w:t>
      </w:r>
    </w:p>
    <w:p>
      <w:pPr>
        <w:pStyle w:val="Heading2"/>
      </w:pPr>
      <w:r>
        <w:t>6.1 The four-point vacuum expectation value</w:t>
      </w:r>
    </w:p>
    <w:p>
      <w:r>
        <w:t>Consider ⟨0|ψ(x₁)ψ̄(x₂)ψ(x₃)ψ̄(x₄)|0⟩, the fermionic analogue of Lesson 34,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r>
            <m:t xml:space="preserve">ψ⁺(x₁) ψ̄(x₂) ψ(x₃) ψ̄⁻(x₄) = [ S(x₁ − x₂) − ψ̄(x₂)ψ⁺(x₁) ] ψ(x₃) ψ̄⁻(x₄) = S(x₁ − x₂) ψ(x₃)ψ̄⁻(x₄) − ψ̄(x₂) [ −ψ(x₃)ψ⁺(x₁) ] ψ̄⁻(x₄)</m:t>
          </m:r>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 ψ₁ψ̄₂ψ₃ψ̄₄ |0⟩ = S(x₁ − x₂) ⟨0|ψ₃ψ̄₄|0⟩ − S(x₁ − x₄) ⟨0|ψ̄₂ψ₃|0⟩</m:t>
          </m:r>
        </m:oMath>
      </m:oMathPara>
    </w:p>
    <w:p>
      <w:r>
        <w:t>Writing ⟨0|ψ₃ψ̄₄|0⟩ = S(x₃ − x₄) (Section 5.1) and ⟨0|ψ̄₂ψ₃|0⟩ = −(i∂̸_(x₃)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 ψ₁ψ̄₂ψ₃ψ̄₄ |0⟩ = S(x₁ − x₂) S(x₃ − x₄) − S(x₁ − x₄) ⟨ψ̄₂ψ₃⟩</m:t>
          </m:r>
        </m:oMath>
      </m:oMathPara>
    </w:p>
    <w:p>
      <w:pPr>
        <w:pStyle w:val="Heading3"/>
      </w:pPr>
      <w:r>
        <w:t>Worked example 6</w:t>
      </w:r>
    </w:p>
    <w:p>
      <w:r>
        <w:t>Compare the structure of this result with the scalar case of Lesson 34,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2"/>
      </w:pPr>
      <w:r>
        <w:t>6.2 The general rule</w:t>
      </w:r>
    </w:p>
    <w:p>
      <w:r>
        <w:t>The pattern of Section 6.1 generalizes: the vacuum expectation value of a product of free fermion fields is a sum over all complete pairings, exactly as for bosons, but each term carries a sign (−1)^P,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loop of fermion lines in a Feynman diagram (Lesson 62's vacuum polarization loop is the first example): a closed loop is, algebraically, a trace over a cyclic contraction of fermion fields, and the cyclic reordering needed to evaluate it contributes exactly one such sign.</w:t>
      </w:r>
    </w:p>
    <w:p>
      <w:pPr>
        <w:pStyle w:val="Heading3"/>
      </w:pPr>
      <w:r>
        <w:t>Worked example 7</w:t>
      </w:r>
    </w:p>
    <w:p>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49 and is used explicitly in Lesson 62.</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Anticommutation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Causal vanishing of {ψ(x), ψ̄(y)} at spacelike separation</w:t>
            </w:r>
          </w:p>
        </w:tc>
        <w:tc>
          <w:tcPr>
            <w:tcW w:type="dxa" w:w="6528"/>
            <w:vAlign w:val="center"/>
            <w:tcMar>
              <w:top w:w="100" w:type="dxa"/>
              <w:start w:w="100" w:type="dxa"/>
              <w:bottom w:w="100" w:type="dxa"/>
              <w:end w:w="100" w:type="dxa"/>
            </w:tcMar>
          </w:tcPr>
          <w:p>
            <w:r>
              <w:t>Guarantees that observables built from the field, such as the charge density, commute at spacelike separation, preserving relativistic causality for the interacting theory (Lesson 39 onward)</w:t>
            </w:r>
          </w:p>
        </w:tc>
      </w:tr>
      <w:tr>
        <w:tc>
          <w:tcPr>
            <w:tcW w:type="dxa" w:w="3264"/>
            <w:vAlign w:val="center"/>
            <w:shd w:fill="EAF2F8"/>
            <w:tcMar>
              <w:top w:w="100" w:type="dxa"/>
              <w:start w:w="100" w:type="dxa"/>
              <w:bottom w:w="100" w:type="dxa"/>
              <w:end w:w="100" w:type="dxa"/>
            </w:tcMar>
          </w:tcPr>
          <w:p>
            <w:r>
              <w:t>Spin-statistics theorem, verified for spin 0 and spin 1/2</w:t>
            </w:r>
          </w:p>
        </w:tc>
        <w:tc>
          <w:tcPr>
            <w:tcW w:type="dxa" w:w="6528"/>
            <w:vAlign w:val="center"/>
            <w:shd w:fill="EAF2F8"/>
            <w:tcMar>
              <w:top w:w="100" w:type="dxa"/>
              <w:start w:w="100" w:type="dxa"/>
              <w:bottom w:w="100" w:type="dxa"/>
              <w:end w:w="100" w:type="dxa"/>
            </w:tcMar>
          </w:tcPr>
          <w:p>
            <w:r>
              <w:t>Justifies treating every fermionic field in the Standard Model, beyond this course's scope, with anticommutators as a matter of consistency, not choice</w:t>
            </w:r>
          </w:p>
        </w:tc>
      </w:tr>
      <w:tr>
        <w:tc>
          <w:tcPr>
            <w:tcW w:type="dxa" w:w="3264"/>
            <w:vAlign w:val="center"/>
            <w:tcMar>
              <w:top w:w="100" w:type="dxa"/>
              <w:start w:w="100" w:type="dxa"/>
              <w:bottom w:w="100" w:type="dxa"/>
              <w:end w:w="100" w:type="dxa"/>
            </w:tcMar>
          </w:tcPr>
          <w:p>
            <w:r>
              <w:t>Sign rule for c_k†, c_k on ordered occupation states</w:t>
            </w:r>
          </w:p>
        </w:tc>
        <w:tc>
          <w:tcPr>
            <w:tcW w:type="dxa" w:w="6528"/>
            <w:vAlign w:val="center"/>
            <w:tcMar>
              <w:top w:w="100" w:type="dxa"/>
              <w:start w:w="100" w:type="dxa"/>
              <w:bottom w:w="100" w:type="dxa"/>
              <w:end w:w="100" w:type="dxa"/>
            </w:tcMar>
          </w:tcPr>
          <w:p>
            <w:r>
              <w:t>Bookkeeping for multi-electron and multi-photon final states in a scattering amplitude (Lesson 51)</w:t>
            </w:r>
          </w:p>
        </w:tc>
      </w:tr>
      <w:tr>
        <w:tc>
          <w:tcPr>
            <w:tcW w:type="dxa" w:w="3264"/>
            <w:vAlign w:val="center"/>
            <w:shd w:fill="EAF2F8"/>
            <w:tcMar>
              <w:top w:w="100" w:type="dxa"/>
              <w:start w:w="100" w:type="dxa"/>
              <w:bottom w:w="100" w:type="dxa"/>
              <w:end w:w="100" w:type="dxa"/>
            </w:tcMar>
          </w:tcPr>
          <w:p>
            <w:r>
              <w:t>S(x − y) = (i∂̸_x + m)D(x − y)</w:t>
            </w:r>
          </w:p>
        </w:tc>
        <w:tc>
          <w:tcPr>
            <w:tcW w:type="dxa" w:w="6528"/>
            <w:vAlign w:val="center"/>
            <w:shd w:fill="EAF2F8"/>
            <w:tcMar>
              <w:top w:w="100" w:type="dxa"/>
              <w:start w:w="100" w:type="dxa"/>
              <w:bottom w:w="100" w:type="dxa"/>
              <w:end w:w="100" w:type="dxa"/>
            </w:tcMar>
          </w:tcPr>
          <w:p>
            <w:r>
              <w:t>Direct nonrelativistic-limit-free ancestor of the Feynman electron propagator S_F(p) = i(p̸ + m)/(p² − m² + iε) (Lesson 46)</w:t>
            </w:r>
          </w:p>
        </w:tc>
      </w:tr>
      <w:tr>
        <w:tc>
          <w:tcPr>
            <w:tcW w:type="dxa" w:w="3264"/>
            <w:vAlign w:val="center"/>
            <w:tcMar>
              <w:top w:w="100" w:type="dxa"/>
              <w:start w:w="100" w:type="dxa"/>
              <w:bottom w:w="100" w:type="dxa"/>
              <w:end w:w="100" w:type="dxa"/>
            </w:tcMar>
          </w:tcPr>
          <w:p>
            <w:r>
              <w:t>Wick's theorem for fermions with a sign per transposition</w:t>
            </w:r>
          </w:p>
        </w:tc>
        <w:tc>
          <w:tcPr>
            <w:tcW w:type="dxa" w:w="6528"/>
            <w:vAlign w:val="center"/>
            <w:tcMar>
              <w:top w:w="100" w:type="dxa"/>
              <w:start w:w="100" w:type="dxa"/>
              <w:bottom w:w="100" w:type="dxa"/>
              <w:end w:w="100" w:type="dxa"/>
            </w:tcMar>
          </w:tcPr>
          <w:p>
            <w:r>
              <w:t>The combinatorial engine behind every fermion-line contraction in a Feynman diagram (Lesson 49)</w:t>
            </w:r>
          </w:p>
        </w:tc>
      </w:tr>
      <w:tr>
        <w:tc>
          <w:tcPr>
            <w:tcW w:type="dxa" w:w="3264"/>
            <w:vAlign w:val="center"/>
            <w:shd w:fill="EAF2F8"/>
            <w:tcMar>
              <w:top w:w="100" w:type="dxa"/>
              <w:start w:w="100" w:type="dxa"/>
              <w:bottom w:w="100" w:type="dxa"/>
              <w:end w:w="100" w:type="dxa"/>
            </w:tcMar>
          </w:tcPr>
          <w:p>
            <w:r>
              <w:t>Minus sign for a closed fermion loop</w:t>
            </w:r>
          </w:p>
        </w:tc>
        <w:tc>
          <w:tcPr>
            <w:tcW w:type="dxa" w:w="6528"/>
            <w:vAlign w:val="center"/>
            <w:shd w:fill="EAF2F8"/>
            <w:tcMar>
              <w:top w:w="100" w:type="dxa"/>
              <w:start w:w="100" w:type="dxa"/>
              <w:bottom w:w="100" w:type="dxa"/>
              <w:end w:w="100" w:type="dxa"/>
            </w:tcMar>
          </w:tcPr>
          <w:p>
            <w:r>
              <w:t>Vacuum polarization (Lesson 62) and every other diagram with a closed electron loop</w:t>
            </w:r>
          </w:p>
        </w:tc>
      </w:tr>
    </w:tbl>
    <w:p>
      <w:r>
        <w:t>The propagator S(x − y) constructed in Section 5 is not yet the object used in a scattering calculation; that requires the time-ordered product and the iε prescription of Lesson 45,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1"/>
      </w:pPr>
      <w:r>
        <w:t>8 Summary</w:t>
      </w:r>
    </w:p>
    <w:p>
      <w:pPr>
        <w:pStyle w:val="ListNumber"/>
        <w:numPr>
          <w:ilvl w:val="0"/>
          <w:numId w:val="53"/>
        </w:numPr>
      </w:pPr>
      <w:r>
        <w:t>The Dirac Lagrangian has no independent momentum conjugate to ψ†, a constrained structure that, for classically anticommuting fields, points toward a symmetric rather than antisymmetric bracket.</w:t>
      </w:r>
    </w:p>
    <w:p>
      <w:pPr>
        <w:pStyle w:val="ListNumber"/>
        <w:numPr>
          <w:ilvl w:val="0"/>
          <w:numId w:val="53"/>
        </w:numPr>
      </w:pPr>
      <w:r>
        <w:t>The field anticommutator is {ψ(x), ψ̄(y)} = (i∂̸_x + m)[D(x − y) − D(y − x)], built from the same odd combination of D that made the scalar field commutator vanish at spacelike separation.</w:t>
      </w:r>
    </w:p>
    <w:p>
      <w:pPr>
        <w:pStyle w:val="ListNumber"/>
        <w:numPr>
          <w:ilvl w:val="0"/>
          <w:numId w:val="53"/>
        </w:numPr>
      </w:pPr>
      <w:r>
        <w:t>This anticommutator vanishes for (x − y)² &lt; 0; the corresponding commutator, built from the even combination D(x − y) + D(y − x), does not, so causality selects the anticommutator.</w:t>
      </w:r>
    </w:p>
    <w:p>
      <w:pPr>
        <w:pStyle w:val="ListNumber"/>
        <w:numPr>
          <w:ilvl w:val="0"/>
          <w:numId w:val="53"/>
        </w:numPr>
      </w:pPr>
      <w:r>
        <w:t>Together with the boundedness argument of Lesson 35, this instantiates the spin-statistics theorem for the two fields of QED: commutators for spin 0, anticommutators for spin 1/2.</w:t>
      </w:r>
    </w:p>
    <w:p>
      <w:pPr>
        <w:pStyle w:val="ListNumber"/>
        <w:numPr>
          <w:ilvl w:val="0"/>
          <w:numId w:val="53"/>
        </w:numPr>
      </w:pPr>
      <w:r>
        <w:t>A fermionic Fock space is built from creation operators in a fixed order; acting with c_k or c_k† past occupied modes with a lower label costs a sign (−1)^(Σ_(i&lt;k)n_i), the occupation-number form of the Slater determinant's sign under column exchange.</w:t>
      </w:r>
    </w:p>
    <w:p>
      <w:pPr>
        <w:pStyle w:val="ListNumber"/>
        <w:numPr>
          <w:ilvl w:val="0"/>
          <w:numId w:val="53"/>
        </w:numPr>
      </w:pPr>
      <w:r>
        <w:t>The contraction S(x − y) = (i∂̸_x + m)D(x − y) satisfies the free Dirac equation and is the c-number left after normal ordering ψ(x)ψ̄(y).</w:t>
      </w:r>
    </w:p>
    <w:p>
      <w:pPr>
        <w:pStyle w:val="ListNumber"/>
        <w:numPr>
          <w:ilvl w:val="0"/>
          <w:numId w:val="53"/>
        </w:numPr>
      </w:pPr>
      <w:r>
        <w:t>The four-fermion vacuum expectation value is a sum over pairings with a relative minus sign, Wick's theorem for fermions.</w:t>
      </w:r>
    </w:p>
    <w:p>
      <w:pPr>
        <w:pStyle w:val="ListNumber"/>
        <w:numPr>
          <w:ilvl w:val="0"/>
          <w:numId w:val="53"/>
        </w:numPr>
      </w:pPr>
      <w:r>
        <w:t>This minus sign, applied to a cyclic set of contractions, is the origin of the overall minus sign attached to a closed fermion loop in a Feynman diagram.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shd w:fill="1F4E78"/>
            <w:vAlign w:val="center"/>
            <w:tcMar>
              <w:top w:w="100" w:type="dxa"/>
              <w:start w:w="100" w:type="dxa"/>
              <w:bottom w:w="100" w:type="dxa"/>
              <w:end w:w="100" w:type="dxa"/>
            </w:tcMar>
          </w:tcPr>
          <w:p>
            <w:r>
              <w:rPr>
                <w:b/>
                <w:color w:val="FFFFFF"/>
              </w:rPr>
              <w:t>No</w:t>
            </w:r>
          </w:p>
        </w:tc>
        <w:tc>
          <w:tcPr>
            <w:tcW w:type="dxa" w:w="979"/>
            <w:shd w:fill="1F4E78"/>
            <w:vAlign w:val="center"/>
            <w:tcMar>
              <w:top w:w="100" w:type="dxa"/>
              <w:start w:w="100" w:type="dxa"/>
              <w:bottom w:w="100" w:type="dxa"/>
              <w:end w:w="100" w:type="dxa"/>
            </w:tcMar>
          </w:tcPr>
          <w:p>
            <w:r>
              <w:rPr>
                <w:b/>
                <w:color w:val="FFFFFF"/>
              </w:rPr>
              <w:t>Problem</w:t>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r>
      <w:tr>
        <w:tc>
          <w:tcPr>
            <w:tcW w:type="dxa" w:w="979"/>
            <w:vAlign w:val="center"/>
            <w:tcMar>
              <w:top w:w="100" w:type="dxa"/>
              <w:start w:w="100" w:type="dxa"/>
              <w:bottom w:w="100" w:type="dxa"/>
              <w:end w:w="100" w:type="dxa"/>
            </w:tcMar>
          </w:tcPr>
          <w:p>
            <w:r>
              <w:t>1</w:t>
            </w:r>
          </w:p>
        </w:tc>
        <w:tc>
          <w:tcPr>
            <w:tcW w:type="dxa" w:w="979"/>
            <w:vAlign w:val="center"/>
            <w:tcMar>
              <w:top w:w="100" w:type="dxa"/>
              <w:start w:w="100" w:type="dxa"/>
              <w:bottom w:w="100" w:type="dxa"/>
              <w:end w:w="100" w:type="dxa"/>
            </w:tcMar>
          </w:tcPr>
          <w:p>
            <w:r>
              <w:t>Write out the b-b† and d-d† terms of {ψ_a(x), ψ̄_b(y)} explicitly using the mode expansion, and identify which spinor completeness relation of Lesson 21 is used for each.</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2</w:t>
            </w:r>
          </w:p>
        </w:tc>
        <w:tc>
          <w:tcPr>
            <w:tcW w:type="dxa" w:w="979"/>
            <w:vAlign w:val="center"/>
            <w:shd w:fill="EAF2F8"/>
            <w:tcMar>
              <w:top w:w="100" w:type="dxa"/>
              <w:start w:w="100" w:type="dxa"/>
              <w:bottom w:w="100" w:type="dxa"/>
              <w:end w:w="100" w:type="dxa"/>
            </w:tcMar>
          </w:tcPr>
          <w:p>
            <w:r>
              <w:t>Verify (i∂̸_x + m)e^(−ip·(x−y)) = (p̸ + m)e^(−ip·(x−y)) and (i∂̸_x + m)e^(+ip·(x−y)) = (−p̸ + m)e^(+ip·(x−y)) by direct differentiation.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3</w:t>
            </w:r>
          </w:p>
        </w:tc>
        <w:tc>
          <w:tcPr>
            <w:tcW w:type="dxa" w:w="979"/>
            <w:vAlign w:val="center"/>
            <w:tcMar>
              <w:top w:w="100" w:type="dxa"/>
              <w:start w:w="100" w:type="dxa"/>
              <w:bottom w:w="100" w:type="dxa"/>
              <w:end w:w="100" w:type="dxa"/>
            </w:tcMar>
          </w:tcPr>
          <w:p>
            <w:r>
              <w:t>Using Section 2.1's result, verify that {ψ(x), ψ̄(y)} reduces to the equal-time relation δ³(x − y) postulated in Lesson 35, Section 1.2, when x⁰ = y⁰ (you may quote D(0, x − y) = D(0, y − x) from Lesson 32, Worked example 4, and note that only the ∂_x⁰ piece of i∂̸_x need be tracked at equal times, since the spatial pieces multiply an already-symmetric function).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4</w:t>
            </w:r>
          </w:p>
        </w:tc>
        <w:tc>
          <w:tcPr>
            <w:tcW w:type="dxa" w:w="979"/>
            <w:vAlign w:val="center"/>
            <w:shd w:fill="EAF2F8"/>
            <w:tcMar>
              <w:top w:w="100" w:type="dxa"/>
              <w:start w:w="100" w:type="dxa"/>
              <w:bottom w:w="100" w:type="dxa"/>
              <w:end w:w="100" w:type="dxa"/>
            </w:tcMar>
          </w:tcPr>
          <w:p>
            <w:r>
              <w:t>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5</w:t>
            </w:r>
          </w:p>
        </w:tc>
        <w:tc>
          <w:tcPr>
            <w:tcW w:type="dxa" w:w="979"/>
            <w:vAlign w:val="center"/>
            <w:tcMar>
              <w:top w:w="100" w:type="dxa"/>
              <w:start w:w="100" w:type="dxa"/>
              <w:bottom w:w="100" w:type="dxa"/>
              <w:end w:w="100" w:type="dxa"/>
            </w:tcMar>
          </w:tcPr>
          <w:p>
            <w:r>
              <w:t>Show that [ψ(x), ψ̄(y)] = (i∂̸_x + m)[D(x−y) + D(y−x)] using [d†, d] = −(2π)³δ³ (opposite sign from the anticommutator), filling in the steps of Section 2.3.</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6</w:t>
            </w:r>
          </w:p>
        </w:tc>
        <w:tc>
          <w:tcPr>
            <w:tcW w:type="dxa" w:w="979"/>
            <w:vAlign w:val="center"/>
            <w:shd w:fill="EAF2F8"/>
            <w:tcMar>
              <w:top w:w="100" w:type="dxa"/>
              <w:start w:w="100" w:type="dxa"/>
              <w:bottom w:w="100" w:type="dxa"/>
              <w:end w:w="100" w:type="dxa"/>
            </w:tcMar>
          </w:tcPr>
          <w:p>
            <w:r>
              <w:t>Sketch why quantizing the real scalar field with anticommutators, {a_p, a_q†} = (2π)³δ³ instead of the commutator of Lesson 32, would give a field commutator built from D(x−y) + D(y−x) rather than D(x−y) − D(y−x), and would therefore fail to vanish at spacelike separation.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7</w:t>
            </w:r>
          </w:p>
        </w:tc>
        <w:tc>
          <w:tcPr>
            <w:tcW w:type="dxa" w:w="979"/>
            <w:vAlign w:val="center"/>
            <w:tcMar>
              <w:top w:w="100" w:type="dxa"/>
              <w:start w:w="100" w:type="dxa"/>
              <w:bottom w:w="100" w:type="dxa"/>
              <w:end w:w="100" w:type="dxa"/>
            </w:tcMar>
          </w:tcPr>
          <w:p>
            <w:r>
              <w:t>For three modes with a fixed order 1, 2, 3, compute c_3†c_1†</w:t>
            </w:r>
          </w:p>
        </w:tc>
        <w:tc>
          <w:tcPr>
            <w:tcW w:type="dxa" w:w="979"/>
            <w:vAlign w:val="center"/>
            <w:tcMar>
              <w:top w:w="100" w:type="dxa"/>
              <w:start w:w="100" w:type="dxa"/>
              <w:bottom w:w="100" w:type="dxa"/>
              <w:end w:w="100" w:type="dxa"/>
            </w:tcMar>
          </w:tcPr>
          <w:p>
            <w:r>
              <w:t>0⟩ using the sign rule of Section 4.2, and check the answer by anticommuting c_3† past c_1† directly.</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8</w:t>
            </w:r>
          </w:p>
        </w:tc>
        <w:tc>
          <w:tcPr>
            <w:tcW w:type="dxa" w:w="979"/>
            <w:vAlign w:val="center"/>
            <w:shd w:fill="EAF2F8"/>
            <w:tcMar>
              <w:top w:w="100" w:type="dxa"/>
              <w:start w:w="100" w:type="dxa"/>
              <w:bottom w:w="100" w:type="dxa"/>
              <w:end w:w="100" w:type="dxa"/>
            </w:tcMar>
          </w:tcPr>
          <w:p>
            <w:r>
              <w:t>Show that c_k c_k†</w:t>
            </w:r>
          </w:p>
        </w:tc>
        <w:tc>
          <w:tcPr>
            <w:tcW w:type="dxa" w:w="979"/>
            <w:vAlign w:val="center"/>
            <w:shd w:fill="EAF2F8"/>
            <w:tcMar>
              <w:top w:w="100" w:type="dxa"/>
              <w:start w:w="100" w:type="dxa"/>
              <w:bottom w:w="100" w:type="dxa"/>
              <w:end w:w="100" w:type="dxa"/>
            </w:tcMar>
          </w:tcPr>
          <w:p>
            <w:r>
              <w:t>…, 0_k, …⟩ =</w:t>
            </w:r>
          </w:p>
        </w:tc>
        <w:tc>
          <w:tcPr>
            <w:tcW w:type="dxa" w:w="979"/>
            <w:vAlign w:val="center"/>
            <w:shd w:fill="EAF2F8"/>
            <w:tcMar>
              <w:top w:w="100" w:type="dxa"/>
              <w:start w:w="100" w:type="dxa"/>
              <w:bottom w:w="100" w:type="dxa"/>
              <w:end w:w="100" w:type="dxa"/>
            </w:tcMar>
          </w:tcPr>
          <w:p>
            <w:r>
              <w:t>…, 0_k, …⟩ and c_k†c_k</w:t>
            </w:r>
          </w:p>
        </w:tc>
        <w:tc>
          <w:tcPr>
            <w:tcW w:type="dxa" w:w="979"/>
            <w:vAlign w:val="center"/>
            <w:shd w:fill="EAF2F8"/>
            <w:tcMar>
              <w:top w:w="100" w:type="dxa"/>
              <w:start w:w="100" w:type="dxa"/>
              <w:bottom w:w="100" w:type="dxa"/>
              <w:end w:w="100" w:type="dxa"/>
            </w:tcMar>
          </w:tcPr>
          <w:p>
            <w:r>
              <w:t>…, 1_k, …⟩ =</w:t>
            </w:r>
          </w:p>
        </w:tc>
        <w:tc>
          <w:tcPr>
            <w:tcW w:type="dxa" w:w="979"/>
            <w:vAlign w:val="center"/>
            <w:shd w:fill="EAF2F8"/>
            <w:tcMar>
              <w:top w:w="100" w:type="dxa"/>
              <w:start w:w="100" w:type="dxa"/>
              <w:bottom w:w="100" w:type="dxa"/>
              <w:end w:w="100" w:type="dxa"/>
            </w:tcMar>
          </w:tcPr>
          <w:p>
            <w:r>
              <w:t>…, 1_k, …⟩ using the sign rule, and explain why the sign (−1)^(Σ_(i&lt;k)n_i) always cancels between a c_k and a following c_k† acting on the same state.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9</w:t>
            </w:r>
          </w:p>
        </w:tc>
        <w:tc>
          <w:tcPr>
            <w:tcW w:type="dxa" w:w="979"/>
            <w:vAlign w:val="center"/>
            <w:tcMar>
              <w:top w:w="100" w:type="dxa"/>
              <w:start w:w="100" w:type="dxa"/>
              <w:bottom w:w="100" w:type="dxa"/>
              <w:end w:w="100" w:type="dxa"/>
            </w:tcMar>
          </w:tcPr>
          <w:p>
            <w:r>
              <w:t>Add the results of Sections 5.1 and 5.2 to re-derive {ψ(x), ψ̄(y)} = S(x−y) − (i∂̸_x+m)D(y−x), and confirm it matches Section 2.1's formula.</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10</w:t>
            </w:r>
          </w:p>
        </w:tc>
        <w:tc>
          <w:tcPr>
            <w:tcW w:type="dxa" w:w="979"/>
            <w:vAlign w:val="center"/>
            <w:shd w:fill="EAF2F8"/>
            <w:tcMar>
              <w:top w:w="100" w:type="dxa"/>
              <w:start w:w="100" w:type="dxa"/>
              <w:bottom w:w="100" w:type="dxa"/>
              <w:end w:w="100" w:type="dxa"/>
            </w:tcMar>
          </w:tcPr>
          <w:p>
            <w:r>
              <w:t>Verify (i∂̸_x − m)(i∂̸_x + m) = −□_x − m² using ∂̸_x∂̸_x = □_x (you may cite the identity from Lesson 19 or Lesson 20 that gives γ^μγ^ν∂_μ∂_ν = □ for a symmetric second derivative).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11</w:t>
            </w:r>
          </w:p>
        </w:tc>
        <w:tc>
          <w:tcPr>
            <w:tcW w:type="dxa" w:w="979"/>
            <w:vAlign w:val="center"/>
            <w:tcMar>
              <w:top w:w="100" w:type="dxa"/>
              <w:start w:w="100" w:type="dxa"/>
              <w:bottom w:w="100" w:type="dxa"/>
              <w:end w:w="100" w:type="dxa"/>
            </w:tcMar>
          </w:tcPr>
          <w:p>
            <w:r>
              <w:t>Using Worked example 5's method, show that S(x−y) also satisfies (i∂̸_x − m)S(x−y) = 0 when the mass in the operator matches the mass used to build D from Lesson 31's dispersion relation, and state why a mismatched mass would spoil the cancellation.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12</w:t>
            </w:r>
          </w:p>
        </w:tc>
        <w:tc>
          <w:tcPr>
            <w:tcW w:type="dxa" w:w="979"/>
            <w:vAlign w:val="center"/>
            <w:shd w:fill="EAF2F8"/>
            <w:tcMar>
              <w:top w:w="100" w:type="dxa"/>
              <w:start w:w="100" w:type="dxa"/>
              <w:bottom w:w="100" w:type="dxa"/>
              <w:end w:w="100" w:type="dxa"/>
            </w:tcMar>
          </w:tcPr>
          <w:p>
            <w:r>
              <w:t>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13</w:t>
            </w:r>
          </w:p>
        </w:tc>
        <w:tc>
          <w:tcPr>
            <w:tcW w:type="dxa" w:w="979"/>
            <w:vAlign w:val="center"/>
            <w:tcMar>
              <w:top w:w="100" w:type="dxa"/>
              <w:start w:w="100" w:type="dxa"/>
              <w:bottom w:w="100" w:type="dxa"/>
              <w:end w:w="100" w:type="dxa"/>
            </w:tcMar>
          </w:tcPr>
          <w:p>
            <w:r>
              <w:t>Compute ⟨0</w:t>
            </w:r>
          </w:p>
        </w:tc>
        <w:tc>
          <w:tcPr>
            <w:tcW w:type="dxa" w:w="979"/>
            <w:vAlign w:val="center"/>
            <w:tcMar>
              <w:top w:w="100" w:type="dxa"/>
              <w:start w:w="100" w:type="dxa"/>
              <w:bottom w:w="100" w:type="dxa"/>
              <w:end w:w="100" w:type="dxa"/>
            </w:tcMar>
          </w:tcPr>
          <w:p>
            <w:r>
              <w:t>ψ(x₁)ψ̄(x₂)</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ψ(x₃)ψ̄(x₄)</w:t>
            </w:r>
          </w:p>
        </w:tc>
        <w:tc>
          <w:tcPr>
            <w:tcW w:type="dxa" w:w="979"/>
            <w:vAlign w:val="center"/>
            <w:tcMar>
              <w:top w:w="100" w:type="dxa"/>
              <w:start w:w="100" w:type="dxa"/>
              <w:bottom w:w="100" w:type="dxa"/>
              <w:end w:w="100" w:type="dxa"/>
            </w:tcMar>
          </w:tcPr>
          <w:p>
            <w:r>
              <w:t>0⟩ − ⟨0</w:t>
            </w:r>
          </w:p>
        </w:tc>
        <w:tc>
          <w:tcPr>
            <w:tcW w:type="dxa" w:w="979"/>
            <w:vAlign w:val="center"/>
            <w:tcMar>
              <w:top w:w="100" w:type="dxa"/>
              <w:start w:w="100" w:type="dxa"/>
              <w:bottom w:w="100" w:type="dxa"/>
              <w:end w:w="100" w:type="dxa"/>
            </w:tcMar>
          </w:tcPr>
          <w:p>
            <w:r>
              <w:t>ψ(x₁)ψ̄(x₄)</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ψ̄(x₂)ψ(x₃)</w:t>
            </w:r>
          </w:p>
        </w:tc>
        <w:tc>
          <w:tcPr>
            <w:tcW w:type="dxa" w:w="979"/>
            <w:vAlign w:val="center"/>
            <w:tcMar>
              <w:top w:w="100" w:type="dxa"/>
              <w:start w:w="100" w:type="dxa"/>
              <w:bottom w:w="100" w:type="dxa"/>
              <w:end w:w="100" w:type="dxa"/>
            </w:tcMar>
          </w:tcPr>
          <w:p>
            <w:r>
              <w:t>0⟩ symbolically in terms of S and confirm it matches the boxed result of Section 6.1.</w:t>
            </w:r>
          </w:p>
        </w:tc>
      </w:tr>
      <w:tr>
        <w:tc>
          <w:tcPr>
            <w:tcW w:type="dxa" w:w="979"/>
            <w:vAlign w:val="center"/>
            <w:shd w:fill="EAF2F8"/>
            <w:tcMar>
              <w:top w:w="100" w:type="dxa"/>
              <w:start w:w="100" w:type="dxa"/>
              <w:bottom w:w="100" w:type="dxa"/>
              <w:end w:w="100" w:type="dxa"/>
            </w:tcMar>
          </w:tcPr>
          <w:p>
            <w:r>
              <w:t>14</w:t>
            </w:r>
          </w:p>
        </w:tc>
        <w:tc>
          <w:tcPr>
            <w:tcW w:type="dxa" w:w="979"/>
            <w:vAlign w:val="center"/>
            <w:shd w:fill="EAF2F8"/>
            <w:tcMar>
              <w:top w:w="100" w:type="dxa"/>
              <w:start w:w="100" w:type="dxa"/>
              <w:bottom w:w="100" w:type="dxa"/>
              <w:end w:w="100" w:type="dxa"/>
            </w:tcMar>
          </w:tcPr>
          <w:p>
            <w:r>
              <w:t>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15</w:t>
            </w:r>
          </w:p>
        </w:tc>
        <w:tc>
          <w:tcPr>
            <w:tcW w:type="dxa" w:w="979"/>
            <w:vAlign w:val="center"/>
            <w:tcMar>
              <w:top w:w="100" w:type="dxa"/>
              <w:start w:w="100" w:type="dxa"/>
              <w:bottom w:w="100" w:type="dxa"/>
              <w:end w:w="100" w:type="dxa"/>
            </w:tcMar>
          </w:tcPr>
          <w:p>
            <w:r>
              <w:t>Explain, referencing Lesson 34, Worked example 3, why a six-fermion vacuum expectation value would have 15 terms just as the six-boson case does, but with a definite sign attached to each of the 15, rather than all the same sign.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16</w:t>
            </w:r>
          </w:p>
        </w:tc>
        <w:tc>
          <w:tcPr>
            <w:tcW w:type="dxa" w:w="979"/>
            <w:vAlign w:val="center"/>
            <w:shd w:fill="EAF2F8"/>
            <w:tcMar>
              <w:top w:w="100" w:type="dxa"/>
              <w:start w:w="100" w:type="dxa"/>
              <w:bottom w:w="100" w:type="dxa"/>
              <w:end w:w="100" w:type="dxa"/>
            </w:tcMar>
          </w:tcPr>
          <w:p>
            <w:r>
              <w:t>Challenge: using the occupation-number sign rule of Section 4.2, show that Q = q(N_b − N_d) commutes with every b_k and d_k (up to the expected eigenvalue shift), by verifying that the sign factor (−1)^(Σ_(i&lt;k)n_i) is unaffected by which mode is being counted by N_b or N_d, so that Q is diagonal in the occupation-number basis with no extra sign complication.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bl>
    <w:p>
      <w:pPr>
        <w:pStyle w:val="Heading1"/>
      </w:pPr>
      <w:r>
        <w:t>Solutions</w:t>
      </w:r>
    </w:p>
    <w:p>
      <w:r>
        <w:rPr>
          <w:b/>
        </w:rPr>
        <w:t>1.</w:t>
      </w:r>
      <w:r>
        <w:t xml:space="preserve"> </w:t>
      </w:r>
      <w:r>
        <w:t>The b-b† term is ∫d³p/((2π)³2E_p) u_s(p)_a ū_s(p)_b e^(−ip·(x−y)), using Σ_s u_s(p)ū_s(p) = p̸ + m (Lesson 21, Section 6.1, the u-completeness relation). The d-d† term is ∫d³p/((2π)³2E_p) v_s(p)_a v̄_s(p)_b e^(+ip·(x−y)), using Σ_s v_s(p)v̄_s(p) = p̸ − m (the v-completeness relation, same section).</w:t>
      </w:r>
    </w:p>
    <w:p>
      <w:r>
        <w:rPr>
          <w:b/>
        </w:rPr>
        <w:t>2.</w:t>
      </w:r>
      <w:r>
        <w:t xml:space="preserve"> </w:t>
      </w:r>
      <w:r>
        <w:t>∂_μ e^(−ip·x) = ∂_μ e^(−i(Et−p·x)) = −ip_μ e^(−ip·x) (Lesson 4, Section 6.2), so i∂̸_x e^(−ip·(x−y)) = iγ^μ(−ip_μ)e^(−ip·(x−y)) = γ^μp_μ e^(−ip·(x−y)) = p̸ e^(−ip·(x−y)), giving (i∂̸_x+m)e^(−ip·(x−y)) = (p̸+m)e^(−ip·(x−y)). For the other sign, ∂_μ e^(+ip·(x−y)) = +ip_μ e^(+ip·(x−y)), so i∂̸_x e^(+ip·(x−y)) = −p̸ e^(+ip·(x−y)), giving (i∂̸_x+m)e^(+ip·(x−y)) = (−p̸+m)e^(+ip·(x−y)).</w:t>
      </w:r>
    </w:p>
    <w:p>
      <w:r>
        <w:rPr>
          <w:b/>
        </w:rPr>
        <w:t>3.</w:t>
      </w:r>
      <w:r>
        <w:t xml:space="preserve"> </w:t>
      </w:r>
      <w:r>
        <w:t>At x⁰ = y⁰, D(0, x−y) = D(0, y−x) (Lesson 32, Worked example 4), so the spatial part of i∂̸_x, acting on the already-symmetric function D(x−y) − D(y−x), still multiplies zero. Only γ⁰∂_x⁰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35, giving {ψ_a(t,x), ψ̄_b(t,y)} = γ⁰_ab δ³(x−y), and multiplying by γ⁰ on both sides (using (γ⁰)²=I) converts this to {ψ_a(t,x), ψ_b†(t,y)} = δ_ab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i∂̸_x is zero there too, so (i∂̸_x+m) applied to it is zero throughout the same region.</w:t>
      </w:r>
    </w:p>
    <w:p>
      <w:r>
        <w:rPr>
          <w:b/>
        </w:rPr>
        <w:t>5.</w:t>
      </w:r>
      <w:r>
        <w:t xml:space="preserve"> </w:t>
      </w:r>
      <w:r>
        <w:t>With [d_p, d_k†] = (2π)³δ³(p−k) and [d_p†, d_k] = −(2π)³δ³(p−k) (antisymmetry of the commutator), the d-term of [ψ(x),ψ̄(y)] picks up an extra minus sign relative to the anticommutator calculation of Section 2.1: [ψ(x),ψ̄(y)] = ∫d³p/((2π)³2E_p)[(p̸+m)e^(−ip·(x−y)) − (p̸−m)e^(+ip·(x−y))]. Using Exercise 2's identities, (p̸+m)e^(−ip(x−y)) = (i∂̸_x+m)e^(−ip(x−y)) and −(p̸−m)e^(+ip(x−y)) = (i∂̸_x+m)e^(+ip(x−y)) (since (i∂̸_x+m)e^(+ip(x−y)) = (−p̸+m)e^(+ip(x−y)) = −(p̸−m)e^(+ip(x−y))), so the whole integrand is (i∂̸_x+m) applied to the sum e^(−ip(x−y))+e^(+ip(x−y)), giving [ψ(x),ψ̄(y)] = (i∂̸_x+m)[D(x−y)+D(y−x)].</w:t>
      </w:r>
    </w:p>
    <w:p>
      <w:r>
        <w:rPr>
          <w:b/>
        </w:rPr>
        <w:t>6.</w:t>
      </w:r>
      <w:r>
        <w:t xml:space="preserve"> </w:t>
      </w:r>
      <w:r>
        <w:t>With {a_p, a_q†} = (2π)³δ³, the same calculation as Section 2.1 gives {φ(x),φ(y)} = ∫d³p/((2π)³2E_p)[e^(−ip·(x−y)) + e^(ip·(x−y))]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c_1†|0⟩ = |1,0,0⟩ (no modes before mode 1). c_3†|1,0,0⟩: mode 3 is empty, and modes 1 and 2 come before it, with n_1=1, n_2=0, so the sign is (−1)^(1+0) = −1, giving c_3†c_1†|0⟩ = −|1,0,1⟩. Directly, c_3†c_1†|0⟩ = −c_1†c_3†|0⟩; defining |1,0,1⟩ = c_1†c_3†|0⟩ (creation in label order) makes c_3†c_1†|0⟩ = −|1,0,1⟩, matching.</w:t>
      </w:r>
    </w:p>
    <w:p>
      <w:r>
        <w:rPr>
          <w:b/>
        </w:rPr>
        <w:t>8.</w:t>
      </w:r>
      <w:r>
        <w:t xml:space="preserve"> </w:t>
      </w:r>
      <w:r>
        <w:t>With n_k=0, c_k†|…,0_k,…⟩ = (1−0)(−1)^(Σ_(i&lt;k)n_i)|…,1_k,…⟩, and then c_k|…,1_k,…⟩ = 1·(−1)^(Σ_(i&lt;k)n_i)|…,0_k,…⟩ (the sum Σ_(i&lt;k)n_i is unchanged, since it only counts modes before k, and mode k's own occupation does not enter it). Multiplying, c_kc_k†|…,0_k,…⟩ = (−1)^(2Σ_(i&lt;k)n_i)|…,0_k,…⟩ = |…,0_k,…⟩, since the sign squares to +1. The same cancellation gives c_k†c_k|…,1_k,…⟩ = |…,1_k,…⟩. The sign always cancels between a c_k and a following c_k† (or vice versa) on the same state because both carry the identical sign factor, depending only on the occupation of modes before k, unaffected by the action on mode k itself.</w:t>
      </w:r>
    </w:p>
    <w:p>
      <w:r>
        <w:rPr>
          <w:b/>
        </w:rPr>
        <w:t>9.</w:t>
      </w:r>
      <w:r>
        <w:t xml:space="preserve"> </w:t>
      </w:r>
      <w:r>
        <w:t>Section 5.1 gives ψ(x)ψ̄(y) = :ψ(x)ψ̄(y): + S(x−y); Section 5.2 gives ψ̄(y)ψ(x) = −:ψ(x)ψ̄(y): − (i∂̸_x+m)D(y−x). Adding, the normal-ordered terms cancel: ψ(x)ψ̄(y) + ψ̄(y)ψ(x) = {ψ(x),ψ̄(y)} = S(x−y) − (i∂̸_x+m)D(y−x) = (i∂̸_x+m)D(x−y) − (i∂̸_x+m)D(y−x) = (i∂̸_x+m)[D(x−y)−D(y−x)], exactly Section 2.1's formula.</w:t>
      </w:r>
    </w:p>
    <w:p>
      <w:r>
        <w:rPr>
          <w:b/>
        </w:rPr>
        <w:t>10.</w:t>
      </w:r>
      <w:r>
        <w:t xml:space="preserve"> </w:t>
      </w:r>
      <w:r>
        <w:t>(i∂̸_x−m)(i∂̸_x+m) = (i∂̸_x)² − m² = i²γ^μγ^ν∂_μ∂_ν − m² = −(1/2){γ^μ,γ^ν}∂_μ∂_ν − m² (using that ∂_μ∂_ν is symmetric, so only the symmetric part of γ^μγ^ν survives, the argument of Lesson 19, Section 4.1) = −g^μν∂_μ∂_ν − m² = −□_x − m².</w:t>
      </w:r>
    </w:p>
    <w:p>
      <w:r>
        <w:rPr>
          <w:b/>
        </w:rPr>
        <w:t>11.</w:t>
      </w:r>
      <w:r>
        <w:t xml:space="preserve"> </w:t>
      </w:r>
      <w:r>
        <w:t>From Exercise 10, (i∂̸_x−m)S(x−y) = (i∂̸_x−m)(i∂̸_x+m)D(x−y) = −(□_x+m²)D(x−y). D solves the Klein Gordon equation with the same mass m used to build the plane waves E_p=√(|p|²+m²) (Lesson 31, Section 3.1), so (□_x+m²)D(x−y)=0 exactly for that mass, giving (i∂̸_x−m)S(x−y)=0. If a mismatched mass m′ ≠ m were used in the operator i∂̸_x−m′ while D was still built from modes of mass m, the calculation would instead give (m²−m′²)D(x−y) ≠ 0, so S would not solve the "wrong-mass" Dirac equation; only the equation with the field's own mass is satisfied.</w:t>
      </w:r>
    </w:p>
    <w:p>
      <w:r>
        <w:rPr>
          <w:b/>
        </w:rPr>
        <w:t>12.</w:t>
      </w:r>
      <w:r>
        <w:t xml:space="preserve"> </w:t>
      </w:r>
      <w:r>
        <w:t>The vanishing {ψ⁺(x₁),ψ(x₃)}=0 is used in the second display equation of Section 6.1, in the step converting ψ⁺(x₁)ψ(x₃) to −ψ(x₃)ψ⁺(x₁) with no added c-number term. This pairing could never contribute because ψ⁺ contains only the annihilation operator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34, Worked example 3, dividing six objects into three unordered pairs gives 5×3×1=15 pairings, a purely combinatorial count independent of statistics. For fermions, each of the 15 pairings additionally carries a sign (−1)^P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q(N_b − N_d) with N_b = Σ_k b_k†b_k (schematically, one mode per momentum and spin) is diagonal in the occupation-number basis, with eigenvalue q Σ_k(n_(b,k) − n_(d,k)) on |{n_(b,k)}, {n_(d,k)}⟩. Acting with a single b_j on such an eigenstate, the sign factor (−1)^(Σ_(i&lt;j)n_i) from Section 4.2 depends only on which modes with label less than j are occupied, a property of the state itself, not of which operator (b_j, b_j†, or any N_k in the sum defining Q) is being applied; since every term of Q is itself diagonal (built from b_k†b_k or d_k†d_k, each of which returns the same state up to its eigenvalue, with no net sign, by Exercise 8), Q passes through the sign factor unchanged, and one finds [Q, b_j] = −q b_j and [Q, d_j] = +q d_j, the expected charge-lowering and charge-raising commutators, with no extra complication from the ordering sign.</w:t>
      </w:r>
    </w:p>
    <w:p>
      <w:pPr>
        <w:pStyle w:val="Heading1"/>
      </w:pPr>
      <w:r>
        <w:t>Mastery checklist</w:t>
      </w:r>
    </w:p>
    <w:p>
      <w:pPr>
        <w:pStyle w:val="ListBullet"/>
      </w:pPr>
      <w:r>
        <w:t>I can state, in outline, why the constrained structure of the Dirac Lagrangian favors a symmetric bracket, without needing the full Grassmann formalism.</w:t>
      </w:r>
    </w:p>
    <w:p>
      <w:pPr>
        <w:pStyle w:val="ListBullet"/>
      </w:pPr>
      <w:r>
        <w:t>I can derive {ψ(x), ψ̄(y)} = (i∂̸_x+m)[D(x−y)−D(y−x)] from the mode expansion and the spinor completeness relations.</w:t>
      </w:r>
    </w:p>
    <w:p>
      <w:pPr>
        <w:pStyle w:val="ListBullet"/>
      </w:pPr>
      <w:r>
        <w:t>I can explain why this anticommutator vanishes at spacelike separation and why the corresponding commutator would not.</w:t>
      </w:r>
    </w:p>
    <w:p>
      <w:pPr>
        <w:pStyle w:val="ListBullet"/>
      </w:pPr>
      <w:r>
        <w:t>I can state the spin-statistics theorem and name the two arguments, boundedness and causality, that verify it for the free Dirac and scalar fields.</w:t>
      </w:r>
    </w:p>
    <w:p>
      <w:pPr>
        <w:pStyle w:val="ListBullet"/>
      </w:pPr>
      <w:r>
        <w:t>I can apply the sign rule for creation and annihilation operators on an ordered occupation-number state and relate it to the sign of a determinant under column exchange.</w:t>
      </w:r>
    </w:p>
    <w:p>
      <w:pPr>
        <w:pStyle w:val="ListBullet"/>
      </w:pPr>
      <w:r>
        <w:t>I can define S(x−y) and show it satisfies the free Dirac equation.</w:t>
      </w:r>
    </w:p>
    <w:p>
      <w:pPr>
        <w:pStyle w:val="ListBullet"/>
      </w:pPr>
      <w:r>
        <w:t>I can derive the four-fermion vacuum expectation value and identify where its relative minus sign comes from.</w:t>
      </w:r>
    </w:p>
    <w:p>
      <w:pPr>
        <w:pStyle w:val="ListBullet"/>
      </w:pPr>
      <w:r>
        <w:t>I can explain, at least in outline, why a closed fermion loop in a Feynman diagram carries an overall minus sign.</w:t>
      </w:r>
    </w:p>
    <w:p>
      <w:pPr>
        <w:pStyle w:val="Heading1"/>
      </w:pPr>
      <w:r>
        <w:t>Next lesson</w:t>
      </w:r>
    </w:p>
    <w:p>
      <w:r>
        <w:t>Lesson 37 quantizes the last free field of the course, the electromagnetic field. Gauge freedom makes the four steps of Lesson 31 harder to apply directly, and the lesson works in Coulomb gauge to isolate the two physical, transverse polarizations before building the photon's creation and annihilation operators.</w:t>
      </w:r>
    </w:p>
    <w:p>
      <w:r>
        <w:br w:type="page"/>
      </w:r>
    </w:p>
    <w:p>
      <w:pPr>
        <w:pStyle w:val="Heading1"/>
      </w:pPr>
      <w:r>
        <w:t>Lesson 37 Quantizing the Electromagnetic Field</w:t>
      </w:r>
    </w:p>
    <w:p>
      <w:pPr>
        <w:pStyle w:val="Heading1"/>
      </w:pPr>
      <w:r>
        <w:t>How to use this lesson</w:t>
      </w:r>
    </w:p>
    <w:p>
      <w:r>
        <w:t>Lessons 32 and 35 quantized the scalar and Dirac fields by the four steps of Lesson 31 without needing to change the recipe itself. The electromagnetic field resists the same treatment for a reason neither earlier field shares: the Lagrangian ℒ = −(1/4)F_μνF^μν of Lesson 25 is invariant under a whole family of transformations, A_μ → A_μ + ∂_μχ,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A_μ without first removing the redundancy.</w:t>
      </w:r>
    </w:p>
    <w:p>
      <w:r>
        <w:t>This lesson removes it by fixing the Coulomb gauge,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70,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pStyle w:val="Heading2"/>
      </w:pPr>
      <w:r>
        <w:t>Learning objectives</w:t>
      </w:r>
    </w:p>
    <w:p>
      <w:pPr>
        <w:pStyle w:val="ListBullet"/>
      </w:pPr>
      <w:r>
        <w:t>Show that the momentum conjugate to A⁰ vanishes, and explain why this blocks naive canonical quantization of all four components of A_μ.</w:t>
      </w:r>
    </w:p>
    <w:p>
      <w:pPr>
        <w:pStyle w:val="ListBullet"/>
      </w:pPr>
      <w:r>
        <w:t>State the Coulomb gauge condition and show that it leaves exactly two independent field components per momentum.</w:t>
      </w:r>
    </w:p>
    <w:p>
      <w:pPr>
        <w:pStyle w:val="ListBullet"/>
      </w:pPr>
      <w:r>
        <w:t>Write the mode expansion of the transverse vector potential in terms of two polarization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Compute the Hamiltonian of the quantized field and identify the vacuum energy, connecting it to the Casimir effect of Lesson 34.</w:t>
      </w:r>
    </w:p>
    <w:p>
      <w:pPr>
        <w:pStyle w:val="ListBullet"/>
      </w:pPr>
      <w:r>
        <w:t>Construct the vacuum and one-photon states and identify the matrix element that becomes the external photon line of a Feynman diagram.</w:t>
      </w:r>
    </w:p>
    <w:p>
      <w:pPr>
        <w:pStyle w:val="ListBullet"/>
      </w:pPr>
      <w:r>
        <w:t>Explain why the photon is its own antiparticle,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A^μ(x)</w:t>
            </w:r>
          </w:p>
        </w:tc>
        <w:tc>
          <w:tcPr>
            <w:tcW w:type="dxa" w:w="7632"/>
            <w:vAlign w:val="center"/>
            <w:tcMar>
              <w:top w:w="100" w:type="dxa"/>
              <w:start w:w="100" w:type="dxa"/>
              <w:bottom w:w="100" w:type="dxa"/>
              <w:end w:w="100" w:type="dxa"/>
            </w:tcMar>
          </w:tcPr>
          <w:p>
            <w:r>
              <w:t>Vector potential operator; A⁰ = 0 and ∇·A = 0 in the gauge used here</w:t>
            </w:r>
          </w:p>
        </w:tc>
      </w:tr>
      <w:tr>
        <w:tc>
          <w:tcPr>
            <w:tcW w:type="dxa" w:w="2160"/>
            <w:vAlign w:val="center"/>
            <w:shd w:fill="EAF2F8"/>
            <w:tcMar>
              <w:top w:w="100" w:type="dxa"/>
              <w:start w:w="100" w:type="dxa"/>
              <w:bottom w:w="100" w:type="dxa"/>
              <w:end w:w="100" w:type="dxa"/>
            </w:tcMar>
          </w:tcPr>
          <w:p>
            <w:r>
              <w:t>ε_λ(k), λ = 1, 2</w:t>
            </w:r>
          </w:p>
        </w:tc>
        <w:tc>
          <w:tcPr>
            <w:tcW w:type="dxa" w:w="7632"/>
            <w:vAlign w:val="center"/>
            <w:shd w:fill="EAF2F8"/>
            <w:tcMar>
              <w:top w:w="100" w:type="dxa"/>
              <w:start w:w="100" w:type="dxa"/>
              <w:bottom w:w="100" w:type="dxa"/>
              <w:end w:w="100" w:type="dxa"/>
            </w:tcMar>
          </w:tcPr>
          <w:p>
            <w:r>
              <w:t>Real, orthonormal polarization vectors transverse to k</w:t>
            </w:r>
          </w:p>
        </w:tc>
      </w:tr>
      <w:tr>
        <w:tc>
          <w:tcPr>
            <w:tcW w:type="dxa" w:w="2160"/>
            <w:vAlign w:val="center"/>
            <w:tcMar>
              <w:top w:w="100" w:type="dxa"/>
              <w:start w:w="100" w:type="dxa"/>
              <w:bottom w:w="100" w:type="dxa"/>
              <w:end w:w="100" w:type="dxa"/>
            </w:tcMar>
          </w:tcPr>
          <w:p>
            <w:r>
              <w:t>ω_k = |k|</w:t>
            </w:r>
          </w:p>
        </w:tc>
        <w:tc>
          <w:tcPr>
            <w:tcW w:type="dxa" w:w="7632"/>
            <w:vAlign w:val="center"/>
            <w:tcMar>
              <w:top w:w="100" w:type="dxa"/>
              <w:start w:w="100" w:type="dxa"/>
              <w:bottom w:w="100" w:type="dxa"/>
              <w:end w:w="100" w:type="dxa"/>
            </w:tcMar>
          </w:tcPr>
          <w:p>
            <w:r>
              <w:t>Photon energy, the massless dispersion relation of Lesson 3</w:t>
            </w:r>
          </w:p>
        </w:tc>
      </w:tr>
      <w:tr>
        <w:tc>
          <w:tcPr>
            <w:tcW w:type="dxa" w:w="2160"/>
            <w:vAlign w:val="center"/>
            <w:shd w:fill="EAF2F8"/>
            <w:tcMar>
              <w:top w:w="100" w:type="dxa"/>
              <w:start w:w="100" w:type="dxa"/>
              <w:bottom w:w="100" w:type="dxa"/>
              <w:end w:w="100" w:type="dxa"/>
            </w:tcMar>
          </w:tcPr>
          <w:p>
            <w:r>
              <w:t>a_(k,λ), a_(k,λ)†</w:t>
            </w:r>
          </w:p>
        </w:tc>
        <w:tc>
          <w:tcPr>
            <w:tcW w:type="dxa" w:w="7632"/>
            <w:vAlign w:val="center"/>
            <w:shd w:fill="EAF2F8"/>
            <w:tcMar>
              <w:top w:w="100" w:type="dxa"/>
              <w:start w:w="100" w:type="dxa"/>
              <w:bottom w:w="100" w:type="dxa"/>
              <w:end w:w="100" w:type="dxa"/>
            </w:tcMar>
          </w:tcPr>
          <w:p>
            <w:r>
              <w:t>Annihilation and creation operators for a photon of momentum k and polarization λ</w:t>
            </w:r>
          </w:p>
        </w:tc>
      </w:tr>
      <w:tr>
        <w:tc>
          <w:tcPr>
            <w:tcW w:type="dxa" w:w="2160"/>
            <w:vAlign w:val="center"/>
            <w:tcMar>
              <w:top w:w="100" w:type="dxa"/>
              <w:start w:w="100" w:type="dxa"/>
              <w:bottom w:w="100" w:type="dxa"/>
              <w:end w:w="100" w:type="dxa"/>
            </w:tcMar>
          </w:tcPr>
          <w:p>
            <w:r>
              <w:t>E^T, A^T</w:t>
            </w:r>
          </w:p>
        </w:tc>
        <w:tc>
          <w:tcPr>
            <w:tcW w:type="dxa" w:w="7632"/>
            <w:vAlign w:val="center"/>
            <w:tcMar>
              <w:top w:w="100" w:type="dxa"/>
              <w:start w:w="100" w:type="dxa"/>
              <w:bottom w:w="100" w:type="dxa"/>
              <w:end w:w="100" w:type="dxa"/>
            </w:tcMar>
          </w:tcPr>
          <w:p>
            <w:r>
              <w:t>Transverse (divergence-free) parts of the electric field and vector potential</w:t>
            </w:r>
          </w:p>
        </w:tc>
      </w:tr>
      <w:tr>
        <w:tc>
          <w:tcPr>
            <w:tcW w:type="dxa" w:w="2160"/>
            <w:vAlign w:val="center"/>
            <w:shd w:fill="EAF2F8"/>
            <w:tcMar>
              <w:top w:w="100" w:type="dxa"/>
              <w:start w:w="100" w:type="dxa"/>
              <w:bottom w:w="100" w:type="dxa"/>
              <w:end w:w="100" w:type="dxa"/>
            </w:tcMar>
          </w:tcPr>
          <w:p>
            <w:r>
              <w:t>δ^T_(ij)(x − y)</w:t>
            </w:r>
          </w:p>
        </w:tc>
        <w:tc>
          <w:tcPr>
            <w:tcW w:type="dxa" w:w="7632"/>
            <w:vAlign w:val="center"/>
            <w:shd w:fill="EAF2F8"/>
            <w:tcMar>
              <w:top w:w="100" w:type="dxa"/>
              <w:start w:w="100" w:type="dxa"/>
              <w:bottom w:w="100" w:type="dxa"/>
              <w:end w:w="100" w:type="dxa"/>
            </w:tcMar>
          </w:tcPr>
          <w:p>
            <w:r>
              <w:t>Transverse delta function, δ_ij δ³(x−y) with the longitudinal part removed</w:t>
            </w:r>
          </w:p>
        </w:tc>
      </w:tr>
      <w:tr>
        <w:tc>
          <w:tcPr>
            <w:tcW w:type="dxa" w:w="2160"/>
            <w:vAlign w:val="center"/>
            <w:tcMar>
              <w:top w:w="100" w:type="dxa"/>
              <w:start w:w="100" w:type="dxa"/>
              <w:bottom w:w="100" w:type="dxa"/>
              <w:end w:w="100" w:type="dxa"/>
            </w:tcMar>
          </w:tcPr>
          <w:p>
            <w:r>
              <w:t>|k, λ⟩ = √(2ω_k) a_(k,λ)†|0⟩</w:t>
            </w:r>
          </w:p>
        </w:tc>
        <w:tc>
          <w:tcPr>
            <w:tcW w:type="dxa" w:w="7632"/>
            <w:vAlign w:val="center"/>
            <w:tcMar>
              <w:top w:w="100" w:type="dxa"/>
              <w:start w:w="100" w:type="dxa"/>
              <w:bottom w:w="100" w:type="dxa"/>
              <w:end w:w="100" w:type="dxa"/>
            </w:tcMar>
          </w:tcPr>
          <w:p>
            <w:r>
              <w:t>One-photon state with relativistic normalization</w:t>
            </w:r>
          </w:p>
        </w:tc>
      </w:tr>
      <w:tr>
        <w:tc>
          <w:tcPr>
            <w:tcW w:type="dxa" w:w="2160"/>
            <w:vAlign w:val="center"/>
            <w:shd w:fill="EAF2F8"/>
            <w:tcMar>
              <w:top w:w="100" w:type="dxa"/>
              <w:start w:w="100" w:type="dxa"/>
              <w:bottom w:w="100" w:type="dxa"/>
              <w:end w:w="100" w:type="dxa"/>
            </w:tcMar>
          </w:tcPr>
          <w:p>
            <w:r>
              <w:t>−g^μν</w:t>
            </w:r>
          </w:p>
        </w:tc>
        <w:tc>
          <w:tcPr>
            <w:tcW w:type="dxa" w:w="7632"/>
            <w:vAlign w:val="center"/>
            <w:shd w:fill="EAF2F8"/>
            <w:tcMar>
              <w:top w:w="100" w:type="dxa"/>
              <w:start w:w="100" w:type="dxa"/>
              <w:bottom w:w="100" w:type="dxa"/>
              <w:end w:w="100" w:type="dxa"/>
            </w:tcMar>
          </w:tcPr>
          <w:p>
            <w:r>
              <w:t>The effective polarization sum used inside a squared amplitude with conserved currents</w:t>
            </w:r>
          </w:p>
        </w:tc>
      </w:tr>
    </w:tbl>
    <w:p>
      <w:pPr>
        <w:pStyle w:val="Heading1"/>
      </w:pPr>
      <w:r>
        <w:t>1 The obstruction: gauge freedom is a constraint</w:t>
      </w:r>
    </w:p>
    <w:p>
      <w:pPr>
        <w:pStyle w:val="Heading2"/>
      </w:pPr>
      <w:r>
        <w:t>1.1 The vanishing momentum conjugate to A⁰</w:t>
      </w:r>
    </w:p>
    <w:p>
      <w:r>
        <w:t>Lesson 26's general rule gives the momentum conjugate to A_ν as π^ν = ∂ℒ/∂(∂_0A_ν) = −F^(0ν) (Exercise 1 checks the sign). For ν = 0, F^(00) = 0 identically, since F_μν is antisymmetric, so</w:t>
      </w:r>
    </w:p>
    <w:p>
      <w:pPr>
        <w:spacing w:before="100" w:after="160"/>
        <w:jc w:val="center"/>
      </w:pPr>
      <m:oMathPara>
        <m:oMath>
          <m:r>
            <m:t xml:space="preserve">π^0 = −F^(00) = 0</m:t>
          </m:r>
        </m:oMath>
      </m:oMathPara>
    </w:p>
    <w:p>
      <w:r>
        <w:t>This holds for every field configuration, not just on shell: there is no term in ℒ = (1/2)(E² − B²) containing Ȧ⁰ at all, exactly the situation Lesson 25, Section 5.3, met for ψ† in the Dirac Lagrangian, and exactly the definition of a constrained system from Lesson 6, Section 1.1. For ν = i, π^i = −F^(0i) = E^i (Exercise 2), so the spatial components do have honest momenta; it is specifically A⁰ that has none.</w:t>
      </w:r>
    </w:p>
    <w:p>
      <w:pPr>
        <w:pStyle w:val="Heading2"/>
      </w:pPr>
      <w:r>
        <w:t>1.2 Why this blocks the naive recipe</w:t>
      </w:r>
    </w:p>
    <w:p>
      <w:r>
        <w:t>Step 2 of canonical quantization postulates [φ̂, π̂] = iδ³ for each pair of conjugate variables. With π^0 ≡ 0, there is nothing to set equal to i times anything for the pair (A⁰, π^0); imposing [Â⁰, 0] = iδ³ is not merely unhelpful, it is false, since the left side is identically zero while the right side is not. A second difficulty compounds the first: even the three spatial components A^i are not all independent, because A_μ → A_μ + ∂_μχ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2"/>
      </w:pPr>
      <w:r>
        <w:t>1.3 Two ways forward</w:t>
      </w:r>
    </w:p>
    <w:p>
      <w:r>
        <w:t>One route keeps all four components of A_μ and adds an extra term to the Lagrangian that breaks gauge invariance just enough to make every component well-posed, at the cost of an indefinite-norm state space that must be corrected by hand; this covariant approach is more efficient for the multi-loop calculations of Part IX and is taken up in Lesson 70. The route followed here instead removes the redundant components before quantizing at all, by fixing the Coulomb gauge, exactly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1"/>
      </w:pPr>
      <w:r>
        <w:t>2 The Coulomb gauge</w:t>
      </w:r>
    </w:p>
    <w:p>
      <w:pPr>
        <w:pStyle w:val="Heading2"/>
      </w:pPr>
      <w:r>
        <w:t>2.1 Fixing the gauge</w:t>
      </w:r>
    </w:p>
    <w:p>
      <w:r>
        <w:t>In the absence of sources, impose A⁰ = 0 and ∇·A = 0 (Lesson 8, Section 6.1, specialized to the source-free case, where the instantaneous Coulomb potential φ sourced by ρ = 0 can also be set to zero). The free-field equation of motion, □A^μ = 0 in the Lorenz-type form of Lesson 8, Section 4.1, reduces in this gauge to</w:t>
      </w:r>
    </w:p>
    <w:p>
      <w:pPr>
        <w:spacing w:before="100" w:after="160"/>
        <w:jc w:val="center"/>
      </w:pPr>
      <m:oMathPara>
        <m:oMath>
          <m:r>
            <m:t xml:space="preserve">(∂_t² − ∇²) A^i = 0,    ∇·A = 0,    A⁰ = 0</m:t>
          </m:r>
        </m:oMath>
      </m:oMathPara>
    </w:p>
    <w:p>
      <w:r>
        <w:t>Only the three components A^i remain, subject to the one constraint ∇·A = 0, leaving two independent field components at each spatial point, matching the count anticipated in Lesson 8, Section 6.2, and Lesson 7, Section 5.3.</w:t>
      </w:r>
    </w:p>
    <w:p>
      <w:pPr>
        <w:pStyle w:val="Heading2"/>
      </w:pPr>
      <w:r>
        <w:t>2.2 The transverse projection</w:t>
      </w:r>
    </w:p>
    <w:p>
      <w:r>
        <w:t>For a plane-wave component with wave vector k, ∇·A = 0 becomes k·A(k) = 0: the Fourier coefficient is transverse to k, exactly the transversality condition k·E₀ = 0 found directly from the Maxwell equations in Lesson 7, Section 5.2. Introduce two real unit vectors ε_1(k), ε_2(k), orthogonal to each other and to k̂, so that {ε_1(k), ε_2(k), k̂} form a right-handed orthonormal triad at every k. Any transverse vector at that k is a linear combination of ε_1(k) and ε_2(k) alone.</w:t>
      </w:r>
    </w:p>
    <w:p>
      <w:pPr>
        <w:spacing w:before="100" w:after="160"/>
        <w:jc w:val="center"/>
      </w:pPr>
      <m:oMathPara>
        <m:oMath>
          <m:r>
            <m:t xml:space="preserve">ε_λ(k) · k = 0,    ε_λ(k) · ε_λ′(k) = δ_(λλ′),    λ, λ′ = 1, 2</m:t>
          </m:r>
        </m:oMath>
      </m:oMathPara>
    </w:p>
    <w:p>
      <w:pPr>
        <w:pStyle w:val="Heading3"/>
      </w:pPr>
      <w:r>
        <w:t>Worked example 1</w:t>
      </w:r>
    </w:p>
    <w:p>
      <w:r>
        <w:t>For k along the z axis, exhibit an explicit choice of polarization vectors and verify orthogonality and transversality. Take ε_1(k) = x̂ and ε_2(k) = ŷ. Then ε_1·k = 0 and ε_2·k = 0 since k = kẑ, and ε_1·ε_2 = x̂·ŷ = 0, with ε_1·ε_1 = ε_2·ε_2 = 1. This is the same pair of directions used to decompose a plane wave's polarization in Lesson 7, Section 5.3, now attached to a specific momentum direction rather than a fixed axis.</w:t>
      </w:r>
    </w:p>
    <w:p>
      <w:pPr>
        <w:pStyle w:val="Heading1"/>
      </w:pPr>
      <w:r>
        <w:t>3 The mode expansion</w:t>
      </w:r>
    </w:p>
    <w:p>
      <w:pPr>
        <w:pStyle w:val="Heading2"/>
      </w:pPr>
      <w:r>
        <w:t>3.1 Transverse plane waves</w:t>
      </w:r>
    </w:p>
    <w:p>
      <w:r>
        <w:t>Following the pattern of Lesson 32, Section 2, and Lesson 35, Section 3.3, expand the field in plane waves with operator coefficients, one pair of ladder operators for each momentum and each of the two polarizations.</w:t>
      </w:r>
    </w:p>
    <w:p>
      <w:pPr>
        <w:spacing w:before="100" w:after="160"/>
        <w:jc w:val="center"/>
      </w:pPr>
      <m:oMathPara>
        <m:oMath>
          <m:r>
            <m:t xml:space="preserve">A^i(x) = Σ_(λ=1,2) ∫ d³k/(2π)³ (2ω_k)^(−1/2) [ ε_λ^i(k) a_(k,λ) e^(−ik·x) + ε_λ^i(k) a_(k,λ)† e^(+ik·x) ],    ω_k = |k|</m:t>
          </m:r>
        </m:oMath>
      </m:oMathPara>
    </w:p>
    <w:p>
      <w:r>
        <w:t>with k·x = ω_kt − k·x as in Lesson 4, and the reality of A^i (A is a Hermitian operator, since it represents a real classical field) built in by using the same real ε_λ^i(k) in both terms, exactly as the real scalar field of Lesson 32, Section 2.1, used the same structure. By construction, ∂_iA^i = 0 term by term, since each ε_λ(k)·k = 0, so the gauge condition holds automatically once the expansion is written this way; nothing further needs to be imposed.</w:t>
      </w:r>
    </w:p>
    <w:p>
      <w:pPr>
        <w:pStyle w:val="Heading2"/>
      </w:pPr>
      <w:r>
        <w:t>3.2 The transverse electric field</w:t>
      </w:r>
    </w:p>
    <w:p>
      <w:r>
        <w:t>Since A⁰ = 0, E = −∂A/∂t (Lesson 8, Section 1.2, with no φ term), and differentiating the expansion gives</w:t>
      </w:r>
    </w:p>
    <w:p>
      <w:pPr>
        <w:spacing w:before="100" w:after="160"/>
        <w:jc w:val="center"/>
      </w:pPr>
      <m:oMathPara>
        <m:oMath>
          <m:r>
            <m:t xml:space="preserve">E^i(x) = Σ_λ ∫ d³k/(2π)³ (ω_k/2)^(1/2) i [ ε_λ^i(k) a_(k,λ) e^(−ik·x) − ε_λ^i(k) a_(k,λ)† e^(+ik·x) ]</m:t>
          </m:r>
        </m:oMath>
      </m:oMathPara>
    </w:p>
    <w:p>
      <w:r>
        <w:t>This is E^T, the transverse electric field, and it is the momentum conjugate to A^i found in Section 1.1. The magnetic field B = ∇×A follows in the same way from spatial derivatives of the expansion and is not needed explicitly in what follows.</w:t>
      </w:r>
    </w:p>
    <w:p>
      <w:pPr>
        <w:pStyle w:val="Heading3"/>
      </w:pPr>
      <w:r>
        <w:t>Worked example 2</w:t>
      </w:r>
    </w:p>
    <w:p>
      <w:r>
        <w:t>Verify that A^i(x) as given is a solution of (∂_t² − ∇²)A^i = 0. Each plane wave e^(∓ik·x) satisfies this equation exactly when ω_k² = |k|², the massless dispersion relation of Lesson 3, Section 5.4 (m = 0), which is built into the definition ω_k = |k|. The check is identical in form to Lesson 17, Worked example 1, specialized to zero mass.</w:t>
      </w:r>
    </w:p>
    <w:p>
      <w:pPr>
        <w:pStyle w:val="Heading1"/>
      </w:pPr>
      <w:r>
        <w:t>4 Commutation relations and the Hamiltonian</w:t>
      </w:r>
    </w:p>
    <w:p>
      <w:pPr>
        <w:pStyle w:val="Heading2"/>
      </w:pPr>
      <w:r>
        <w:t>4.1 The ladder algebra</w:t>
      </w:r>
    </w:p>
    <w:p>
      <w:r>
        <w:t>Postulate, as the quantization step, that photons are bosons with the same algebra as the scalar field's ladder operators, one independent pair for each momentum and each polarization.</w:t>
      </w:r>
    </w:p>
    <w:p>
      <w:pPr>
        <w:spacing w:before="100" w:after="160"/>
        <w:jc w:val="center"/>
      </w:pPr>
      <m:oMathPara>
        <m:oMath>
          <m:r>
            <m:t xml:space="preserve">[a_(k,λ), a_(k′,λ′)†] = (2π)³ δ³(k − k′) δ_(λλ′),    [a_(k,λ), a_(k′,λ′)] = [a_(k,λ)†, a_(k′,λ′)†] = 0</m:t>
          </m:r>
        </m:oMath>
      </m:oMathPara>
    </w:p>
    <w:p>
      <w:r>
        <w:t>Bosonic commutators, not anticommutators, are the correct choice for a spin-1 field on the same grounds Lesson 36,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32, Section 7.1, adapted to a two-index sum over polarizations.</w:t>
      </w:r>
    </w:p>
    <w:p>
      <w:pPr>
        <w:spacing w:before="100" w:after="160"/>
        <w:jc w:val="center"/>
      </w:pPr>
      <m:oMathPara>
        <m:oMath>
          <m:r>
            <m:t xml:space="preserve">[A^i(t, x), E^j(t, y)] = i ∫ d³k/(2π)³ Σ_λ ε_λ^i(k)ε_λ^j(k) e^(ik·(x−y)) = i [ δ^(ij) δ³(x − y) ] ^T</m:t>
          </m:r>
        </m:oMath>
      </m:oMathPara>
    </w:p>
    <w:p>
      <w:pPr>
        <w:pStyle w:val="Heading2"/>
      </w:pPr>
      <w:r>
        <w:t>4.2 The transverse delta function</w:t>
      </w:r>
    </w:p>
    <w:p>
      <w:r>
        <w:t>The polarization sum Σ_λ ε_λ^i(k)ε_λ^j(k) is not δ^(ij): it is the projector onto the plane transverse to k, since ε_1, ε_2, and k̂ form a complete orthonormal set (Lesson 1, Section 3.3, applied to three dimensions).</w:t>
      </w:r>
    </w:p>
    <w:p>
      <w:pPr>
        <w:spacing w:before="100" w:after="160"/>
        <w:jc w:val="center"/>
      </w:pPr>
      <m:oMathPara>
        <m:oMath>
          <m:r>
            <m:t xml:space="preserve">Σ_(λ=1,2) ε_λ^i(k) ε_λ^j(k) = δ^(ij) − k̂^i k̂^j</m:t>
          </m:r>
        </m:oMath>
      </m:oMathPara>
    </w:p>
    <w:p>
      <w:r>
        <w:t>Substituting into Section 4.1's result gives [A^i(t,x), E^j(t,y)] = i[δ^(ij)δ³(x−y) − ∫(d³k/(2π)³)k̂^ik̂^j e^(ik·(x−y))], a modified delta function with its longitudinal part subtracted, called the transverse delta function δ^T_(ij)(x−y). This is not an error; it is the correct canonical commutator for a constrained system quantized after the constraint has been solved, since A^i and E^j, both already transverse by construction (Section 2.2), cannot be canonically conjugate in the naive, unconstrained sense used for an unconstrained field like the real scalar of Lesson 32. The appearance of exactly the transverse projector, rather than the full delta function, is the direct fingerprint, at the level of the canonical commutator, of the gauge-fixing performed in Section 2.</w:t>
      </w:r>
    </w:p>
    <w:p>
      <w:pPr>
        <w:pStyle w:val="Heading3"/>
      </w:pPr>
      <w:r>
        <w:t>Worked example 3</w:t>
      </w:r>
    </w:p>
    <w:p>
      <w:r>
        <w:t>Confirm the polarization sum identity of Section 4.2 using the explicit vectors of Worked example 1. With ε_1 = x̂, ε_2 = ŷ, and k̂ = ẑ, Σ_λ ε_λ^iε_λ^j has nonzero entries only for i, j ∈ {1, 2} (the x and y directions), each equal to 1 on the diagonal, matching δ^(ij) − k̂^ik̂^j, which equals 1 for i = j ∈ {1,2}, 0 for i = j = 3 (since k̂³k̂³ = 1 there), and 0 for i ≠ j, exactly as the direct sum gives.</w:t>
      </w:r>
    </w:p>
    <w:p>
      <w:pPr>
        <w:pStyle w:val="Heading2"/>
      </w:pPr>
      <w:r>
        <w:t>4.3 The Hamiltonian</w:t>
      </w:r>
    </w:p>
    <w:p>
      <w:r>
        <w:t>The Hamiltonian density is ℋ = (1/2)(E² + B²) (the field-theoretic energy density of the electromagnetic field, matching the classical expression familiar from Lesson 25, Section 6.2, once (1/2)(E²−B²) is Legendre-transformed exactly as the real scalar field was in Lesson 32, Section 3.1). Substituting the mode expansion and using the orthonormality of the polarization vectors, the cross terms between different λ vanish and, after normal ordering exactly as in Lesson 32, Section 3.1 and Lesson 34, Section 3.2,</w:t>
      </w:r>
    </w:p>
    <w:p>
      <w:pPr>
        <w:spacing w:before="100" w:after="160"/>
        <w:jc w:val="center"/>
      </w:pPr>
      <m:oMathPara>
        <m:oMath>
          <m:r>
            <m:t xml:space="preserve">H = Σ_(λ=1,2) ∫ d³k/(2π)³ ω_k a_(k,λ)† a_(k,λ)</m:t>
          </m:r>
        </m:oMath>
      </m:oMathPara>
    </w:p>
    <w:p>
      <w:r>
        <w:t>Two independent oscillators contribute at each momentum, one for each polarization, doubling the mode count relative to the single real scalar field of Lesson 32 at the same |k|. The discarded normal-ordering constant is therefore exactly twice the scalar field's, and this factor of two is precisely the one used without derivation in Lesson 34, Section 5.2: the electromagnetic Casimir force per unit area, −π²/(240a⁴) in natural units, is twice the coefficient for a single scalar field with Dirichlet conditions, because the photon carries two polarizations to the scalar's one.</w:t>
      </w:r>
    </w:p>
    <w:p>
      <w:pPr>
        <w:pStyle w:val="Heading3"/>
      </w:pPr>
      <w:r>
        <w:t>Worked example 4</w:t>
      </w:r>
    </w:p>
    <w:p>
      <w:r>
        <w:t>State the vacuum energy density of the free electromagnetic field with a momentum cutoff Λ, using the result of Lesson 34, Worked example 4. 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1"/>
      </w:pPr>
      <w:r>
        <w:t>5 The photon states</w:t>
      </w:r>
    </w:p>
    <w:p>
      <w:pPr>
        <w:pStyle w:val="Heading2"/>
      </w:pPr>
      <w:r>
        <w:t>5.1 Vacuum and one-photon states</w:t>
      </w:r>
    </w:p>
    <w:p>
      <w:r>
        <w:t>The vacuum |0⟩ is annihilated by every a_(k,λ). One-photon states are |k, λ⟩ = √(2ω_k) a_(k,λ)†|0⟩, with the relativistic normalization ⟨k′, λ′|k, λ⟩ = 2ω_k(2π)³δ³(k − k′)δ_(λλ′), the same convention used for the scalar and Dirac one-particle states (Lessons 32 and 35). The matrix element of the field between the vacuum and a one-photon state is</w:t>
      </w:r>
    </w:p>
    <w:p>
      <w:pPr>
        <w:spacing w:before="100" w:after="160"/>
        <w:jc w:val="center"/>
      </w:pPr>
      <m:oMathPara>
        <m:oMath>
          <m:r>
            <m:t xml:space="preserve">⟨0| A^i(x) |k, λ⟩ = ε_λ^i(k) e^(−ik·x)</m:t>
          </m:r>
        </m:oMath>
      </m:oMathPara>
    </w:p>
    <w:p>
      <w:r>
        <w:t>exactly analogous to ⟨0|ψ(x)|p,s⟩ = u_s(p)e^(−ip·x) of Lesson 35, Section 6.1: the polarization vector ε_λ(k) is the amplitude that plays, for the photon, the role the spinor u_s(p) plays for the electron. From Lesson 51 onward, ε_λ^μ(k) is the factor attached to every external photon line in a Feynman diagram, exactly as u, ū, v, v̄ are attached to external electron and positron lines.</w:t>
      </w:r>
    </w:p>
    <w:p>
      <w:pPr>
        <w:pStyle w:val="Heading2"/>
      </w:pPr>
      <w:r>
        <w:t>5.2 The photon is its own antiparticle</w:t>
      </w:r>
    </w:p>
    <w:p>
      <w:r>
        <w:t>Because A^μ is Hermitian, a single species of ladder operator, a and a†, suffices; there is no analogue of the independent b and d operators of the Dirac field. This is the structure already anticipated in Lesson 22, Exercise 10, and Lesson 30, Section 5.1: a real (Hermitian) field describes a particle that is its own antiparticle. The photon carries no conserved charge to distinguish it from an "anti-photon," consistent with its electric neutrality.</w:t>
      </w:r>
    </w:p>
    <w:p>
      <w:pPr>
        <w:pStyle w:val="Heading3"/>
      </w:pPr>
      <w:r>
        <w:t>Worked example 5</w:t>
      </w:r>
    </w:p>
    <w:p>
      <w:r>
        <w:t>Explain why this reasoning does not apply to the electron field of Lesson 35. The Dirac field ψ is not Hermitian, ψ† ≠ ψ, because ψ carries the electron's charge and ψ† the opposite charge; the two are related by the charge conjugation operation of Lesson 22,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1"/>
      </w:pPr>
      <w:r>
        <w:t>6 Gauge invariance and the polarization sum</w:t>
      </w:r>
    </w:p>
    <w:p>
      <w:pPr>
        <w:pStyle w:val="Heading2"/>
      </w:pPr>
      <w:r>
        <w:t>6.1 What the choice of gauge does not affect</w:t>
      </w:r>
    </w:p>
    <w:p>
      <w:r>
        <w:t>Physical predictions, computed as squared amplitudes summed or averaged over polarizations, must not depend on the choice of ε_1(k), ε_2(k) at fixed k (any two orthonormal transverse pairs are related by a rotation about k̂, and no observable can prefer one such rotation over another), nor, more deeply, on whether the Coulomb gauge of this lesson or the covariant gauge of Lesson 70 was used to derive them. The two-polarization counting of this lesson and the four-component covariant field of Lesson 70, which carries unphysical polarizations removed only at the level of the full amplitude, must agree once every physical cross section is computed; this agreement is not automatic in the bookkeeping and is guaranteed by the Ward identities of Lesson 71.</w:t>
      </w:r>
    </w:p>
    <w:p>
      <w:pPr>
        <w:pStyle w:val="Heading2"/>
      </w:pPr>
      <w:r>
        <w:t>6.2 The polarization sum used in cross sections</w:t>
      </w:r>
    </w:p>
    <w:p>
      <w:r>
        <w:t>A calculation that sums or averages over photon polarizations needs Σ_λ ε_λ^με_λ^ν, the four-vector extension of Section 4.2's projector, contracted into the rest of the amplitude. Because every physical amplitude M^μ built from a conserved current satisfies the Ward identity k_μM^μ = 0 (stated here as a preview; derived in Lesson 71), any piece of Σ_λ ε_λ^με_λ^ν proportional to k^μ or k^ν drops out of |M|² once contracted with such an amplitude, and it becomes possible, and is standard practice from Lesson 53 onward, to make the replacement</w:t>
      </w:r>
    </w:p>
    <w:p>
      <w:pPr>
        <w:spacing w:before="100" w:after="160"/>
        <w:jc w:val="center"/>
      </w:pPr>
      <m:oMathPara>
        <m:oMath>
          <m:r>
            <m:t xml:space="preserve">Σ_λ ε_λ^μ(k) ε_λ^ν(k) → −g^μν    (inside an amplitude contracted with conserved currents)</m:t>
          </m:r>
        </m:oMath>
      </m:oMathPara>
    </w:p>
    <w:p>
      <w:r>
        <w:t>This is a substantial simplification: the left side depends on the explicit transverse vectors ε_1(k), ε_2(k), awkward to carry through a long calculation, while the right side is a single covariant tensor. Lesson 51 states the precise conditions under which the replacement is valid and uses it immediately; this lesson establishes only what the exact left-hand side is and why the extra, gauge-dependent terms are permitted to be dropped.</w:t>
      </w:r>
    </w:p>
    <w:p>
      <w:pPr>
        <w:pStyle w:val="Heading3"/>
      </w:pPr>
      <w:r>
        <w:t>Worked example 6</w:t>
      </w:r>
    </w:p>
    <w:p>
      <w:r>
        <w:t>Explain in one sentence why the replacement of Section 6.2 could not be justified from Section 4.2's three-dimensional identity alone. Section 4.2's identity, Σ_λ ε_λ^iε_λ^j = δ^(ij) − k̂^ik̂^j, is exact and gauge-independent as written, but it is a purely spatial, frame-dependent statement tied to the Coulomb gauge's preferred time direction; promoting it to the covariant −g^μν of Section 6.2 requires the extra input of current conservation, which is a statement about the rest of the diagram, not about the polarization sum by itself.</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Photon quantization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π⁰ = 0, a constraint from gauge invariance</w:t>
            </w:r>
          </w:p>
        </w:tc>
        <w:tc>
          <w:tcPr>
            <w:tcW w:type="dxa" w:w="6528"/>
            <w:vAlign w:val="center"/>
            <w:tcMar>
              <w:top w:w="100" w:type="dxa"/>
              <w:start w:w="100" w:type="dxa"/>
              <w:bottom w:w="100" w:type="dxa"/>
              <w:end w:w="100" w:type="dxa"/>
            </w:tcMar>
          </w:tcPr>
          <w:p>
            <w:r>
              <w:t>Motivates the covariant gauge-fixing procedure and the associated unphysical states removed by Ward identities (Lessons 70, 71)</w:t>
            </w:r>
          </w:p>
        </w:tc>
      </w:tr>
      <w:tr>
        <w:tc>
          <w:tcPr>
            <w:tcW w:type="dxa" w:w="3264"/>
            <w:vAlign w:val="center"/>
            <w:shd w:fill="EAF2F8"/>
            <w:tcMar>
              <w:top w:w="100" w:type="dxa"/>
              <w:start w:w="100" w:type="dxa"/>
              <w:bottom w:w="100" w:type="dxa"/>
              <w:end w:w="100" w:type="dxa"/>
            </w:tcMar>
          </w:tcPr>
          <w:p>
            <w:r>
              <w:t>Coulomb gauge, two transverse polarizations</w:t>
            </w:r>
          </w:p>
        </w:tc>
        <w:tc>
          <w:tcPr>
            <w:tcW w:type="dxa" w:w="6528"/>
            <w:vAlign w:val="center"/>
            <w:shd w:fill="EAF2F8"/>
            <w:tcMar>
              <w:top w:w="100" w:type="dxa"/>
              <w:start w:w="100" w:type="dxa"/>
              <w:bottom w:w="100" w:type="dxa"/>
              <w:end w:w="100" w:type="dxa"/>
            </w:tcMar>
          </w:tcPr>
          <w:p>
            <w:r>
              <w:t>Concrete realization of the photon's two physical polarization states promised since Lesson 3 and Lesson 7</w:t>
            </w:r>
          </w:p>
        </w:tc>
      </w:tr>
      <w:tr>
        <w:tc>
          <w:tcPr>
            <w:tcW w:type="dxa" w:w="3264"/>
            <w:vAlign w:val="center"/>
            <w:tcMar>
              <w:top w:w="100" w:type="dxa"/>
              <w:start w:w="100" w:type="dxa"/>
              <w:bottom w:w="100" w:type="dxa"/>
              <w:end w:w="100" w:type="dxa"/>
            </w:tcMar>
          </w:tcPr>
          <w:p>
            <w:r>
              <w:t>[a_(k,λ), a_(k′,λ′)†] = (2π)³δ³δ_(λλ′)</w:t>
            </w:r>
          </w:p>
        </w:tc>
        <w:tc>
          <w:tcPr>
            <w:tcW w:type="dxa" w:w="6528"/>
            <w:vAlign w:val="center"/>
            <w:tcMar>
              <w:top w:w="100" w:type="dxa"/>
              <w:start w:w="100" w:type="dxa"/>
              <w:bottom w:w="100" w:type="dxa"/>
              <w:end w:w="100" w:type="dxa"/>
            </w:tcMar>
          </w:tcPr>
          <w:p>
            <w:r>
              <w:t>Bosonic algebra underlying the photon's contribution to Wick's theorem and the photon propagator (Lesson 47)</w:t>
            </w:r>
          </w:p>
        </w:tc>
      </w:tr>
      <w:tr>
        <w:tc>
          <w:tcPr>
            <w:tcW w:type="dxa" w:w="3264"/>
            <w:vAlign w:val="center"/>
            <w:shd w:fill="EAF2F8"/>
            <w:tcMar>
              <w:top w:w="100" w:type="dxa"/>
              <w:start w:w="100" w:type="dxa"/>
              <w:bottom w:w="100" w:type="dxa"/>
              <w:end w:w="100" w:type="dxa"/>
            </w:tcMar>
          </w:tcPr>
          <w:p>
            <w:r>
              <w:t>Transverse delta function δ^T_(ij)</w:t>
            </w:r>
          </w:p>
        </w:tc>
        <w:tc>
          <w:tcPr>
            <w:tcW w:type="dxa" w:w="6528"/>
            <w:vAlign w:val="center"/>
            <w:shd w:fill="EAF2F8"/>
            <w:tcMar>
              <w:top w:w="100" w:type="dxa"/>
              <w:start w:w="100" w:type="dxa"/>
              <w:bottom w:w="100" w:type="dxa"/>
              <w:end w:w="100" w:type="dxa"/>
            </w:tcMar>
          </w:tcPr>
          <w:p>
            <w:r>
              <w:t>Signature, at the level of canonical commutators, of quantizing a constrained field after fixing the gauge</w:t>
            </w:r>
          </w:p>
        </w:tc>
      </w:tr>
      <w:tr>
        <w:tc>
          <w:tcPr>
            <w:tcW w:type="dxa" w:w="3264"/>
            <w:vAlign w:val="center"/>
            <w:tcMar>
              <w:top w:w="100" w:type="dxa"/>
              <w:start w:w="100" w:type="dxa"/>
              <w:bottom w:w="100" w:type="dxa"/>
              <w:end w:w="100" w:type="dxa"/>
            </w:tcMar>
          </w:tcPr>
          <w:p>
            <w:r>
              <w:t>H = Σ_λ∫ω_k a†a, two modes per k</w:t>
            </w:r>
          </w:p>
        </w:tc>
        <w:tc>
          <w:tcPr>
            <w:tcW w:type="dxa" w:w="6528"/>
            <w:vAlign w:val="center"/>
            <w:tcMar>
              <w:top w:w="100" w:type="dxa"/>
              <w:start w:w="100" w:type="dxa"/>
              <w:bottom w:w="100" w:type="dxa"/>
              <w:end w:w="100" w:type="dxa"/>
            </w:tcMar>
          </w:tcPr>
          <w:p>
            <w:r>
              <w:t>Vacuum energy exactly twice the single scalar field's, explaining the coefficient in the Casimir force of Lesson 34</w:t>
            </w:r>
          </w:p>
        </w:tc>
      </w:tr>
      <w:tr>
        <w:tc>
          <w:tcPr>
            <w:tcW w:type="dxa" w:w="3264"/>
            <w:vAlign w:val="center"/>
            <w:shd w:fill="EAF2F8"/>
            <w:tcMar>
              <w:top w:w="100" w:type="dxa"/>
              <w:start w:w="100" w:type="dxa"/>
              <w:bottom w:w="100" w:type="dxa"/>
              <w:end w:w="100" w:type="dxa"/>
            </w:tcMar>
          </w:tcPr>
          <w:p>
            <w:r>
              <w:t>⟨0|A^μ(x)|k,λ⟩ = ε_λ^μ(k)e^(−ikx)</w:t>
            </w:r>
          </w:p>
        </w:tc>
        <w:tc>
          <w:tcPr>
            <w:tcW w:type="dxa" w:w="6528"/>
            <w:vAlign w:val="center"/>
            <w:shd w:fill="EAF2F8"/>
            <w:tcMar>
              <w:top w:w="100" w:type="dxa"/>
              <w:start w:w="100" w:type="dxa"/>
              <w:bottom w:w="100" w:type="dxa"/>
              <w:end w:w="100" w:type="dxa"/>
            </w:tcMar>
          </w:tcPr>
          <w:p>
            <w:r>
              <w:t>External photon line factor in every Feynman diagram with an incoming or outgoing photon (Lesson 51)</w:t>
            </w:r>
          </w:p>
        </w:tc>
      </w:tr>
      <w:tr>
        <w:tc>
          <w:tcPr>
            <w:tcW w:type="dxa" w:w="3264"/>
            <w:vAlign w:val="center"/>
            <w:tcMar>
              <w:top w:w="100" w:type="dxa"/>
              <w:start w:w="100" w:type="dxa"/>
              <w:bottom w:w="100" w:type="dxa"/>
              <w:end w:w="100" w:type="dxa"/>
            </w:tcMar>
          </w:tcPr>
          <w:p>
            <w:r>
              <w:t>Photon as its own antiparticle</w:t>
            </w:r>
          </w:p>
        </w:tc>
        <w:tc>
          <w:tcPr>
            <w:tcW w:type="dxa" w:w="6528"/>
            <w:vAlign w:val="center"/>
            <w:tcMar>
              <w:top w:w="100" w:type="dxa"/>
              <w:start w:w="100" w:type="dxa"/>
              <w:bottom w:w="100" w:type="dxa"/>
              <w:end w:w="100" w:type="dxa"/>
            </w:tcMar>
          </w:tcPr>
          <w:p>
            <w:r>
              <w:t>Simplifies external-line bookkeeping: no separate "anti-photon" spinor or polarization needed</w:t>
            </w:r>
          </w:p>
        </w:tc>
      </w:tr>
      <w:tr>
        <w:tc>
          <w:tcPr>
            <w:tcW w:type="dxa" w:w="3264"/>
            <w:vAlign w:val="center"/>
            <w:shd w:fill="EAF2F8"/>
            <w:tcMar>
              <w:top w:w="100" w:type="dxa"/>
              <w:start w:w="100" w:type="dxa"/>
              <w:bottom w:w="100" w:type="dxa"/>
              <w:end w:w="100" w:type="dxa"/>
            </w:tcMar>
          </w:tcPr>
          <w:p>
            <w:r>
              <w:t>Σ_λ ε_λ^με_λ^ν → −g^μν under current conservation</w:t>
            </w:r>
          </w:p>
        </w:tc>
        <w:tc>
          <w:tcPr>
            <w:tcW w:type="dxa" w:w="6528"/>
            <w:vAlign w:val="center"/>
            <w:shd w:fill="EAF2F8"/>
            <w:tcMar>
              <w:top w:w="100" w:type="dxa"/>
              <w:start w:w="100" w:type="dxa"/>
              <w:bottom w:w="100" w:type="dxa"/>
              <w:end w:w="100" w:type="dxa"/>
            </w:tcMar>
          </w:tcPr>
          <w:p>
            <w:r>
              <w:t>The standard simplification used in every unpolarized QED cross section from Lesson 53 onward</w:t>
            </w:r>
          </w:p>
        </w:tc>
      </w:tr>
    </w:tbl>
    <w:p>
      <w:r>
        <w:t>With this lesson, all three free fields needed for QED, the scalar field of Lesson 32 (a template, not itself part of QED), the Dirac field of Lessons 35 and 36,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1"/>
      </w:pPr>
      <w:r>
        <w:t>8 Summary</w:t>
      </w:r>
    </w:p>
    <w:p>
      <w:pPr>
        <w:pStyle w:val="ListNumber"/>
        <w:numPr>
          <w:ilvl w:val="0"/>
          <w:numId w:val="54"/>
        </w:numPr>
      </w:pPr>
      <w:r>
        <w:t>The electromagnetic Lagrangian's gauge invariance makes π⁰ vanish identically, a constraint that blocks naive quantization of all four components of A_μ.</w:t>
      </w:r>
    </w:p>
    <w:p>
      <w:pPr>
        <w:pStyle w:val="ListNumber"/>
        <w:numPr>
          <w:ilvl w:val="0"/>
          <w:numId w:val="54"/>
        </w:numPr>
      </w:pPr>
      <w:r>
        <w:t>Fixing the Coulomb gauge, A⁰ = 0 and ∇·A = 0, leaves exactly two independent, transverse field components at each momentum.</w:t>
      </w:r>
    </w:p>
    <w:p>
      <w:pPr>
        <w:pStyle w:val="ListNumber"/>
        <w:numPr>
          <w:ilvl w:val="0"/>
          <w:numId w:val="54"/>
        </w:numPr>
      </w:pPr>
      <w:r>
        <w:t>The field is expanded in two real polarization vectors ε_1(k), ε_2(k) per momentum, with operator coefficients a_(k,λ) and a_(k,λ)†.</w:t>
      </w:r>
    </w:p>
    <w:p>
      <w:pPr>
        <w:pStyle w:val="ListNumber"/>
        <w:numPr>
          <w:ilvl w:val="0"/>
          <w:numId w:val="54"/>
        </w:numPr>
      </w:pPr>
      <w:r>
        <w:t>Bosonic commutators [a,a†] = (2π)³δ³δ_λλ′ reproduce the equal-time commutator of A and E with the transverse delta function, the fingerprint of the gauge-fixed, constrained quantization.</w:t>
      </w:r>
    </w:p>
    <w:p>
      <w:pPr>
        <w:pStyle w:val="ListNumber"/>
        <w:numPr>
          <w:ilvl w:val="0"/>
          <w:numId w:val="54"/>
        </w:numPr>
      </w:pPr>
      <w:r>
        <w:t>The Hamiltonian is a sum of two independent oscillators per momentum; the vacuum energy is exactly twice that of a single real scalar field, explaining the Casimir coefficient of Lesson 34.</w:t>
      </w:r>
    </w:p>
    <w:p>
      <w:pPr>
        <w:pStyle w:val="ListNumber"/>
        <w:numPr>
          <w:ilvl w:val="0"/>
          <w:numId w:val="54"/>
        </w:numPr>
      </w:pPr>
      <w:r>
        <w:t>The matrix element ⟨0|A^μ(x)|k,λ⟩ = ε_λ^μ(k)e^(−ikx) is the photon's one-particle amplitude, used as the external-line factor in Feynman diagrams.</w:t>
      </w:r>
    </w:p>
    <w:p>
      <w:pPr>
        <w:pStyle w:val="ListNumber"/>
        <w:numPr>
          <w:ilvl w:val="0"/>
          <w:numId w:val="54"/>
        </w:numPr>
      </w:pPr>
      <w:r>
        <w:t>The photon, described by a Hermitian field, is its own antiparticle.</w:t>
      </w:r>
    </w:p>
    <w:p>
      <w:pPr>
        <w:pStyle w:val="ListNumber"/>
        <w:numPr>
          <w:ilvl w:val="0"/>
          <w:numId w:val="54"/>
        </w:numPr>
      </w:pPr>
      <w:r>
        <w:t>The polarization sum Σ_λε_λ^με_λ^ν may be replaced by −g^μν inside an amplitude contracted with conserved currents, a simplification whose justification, the Ward identity, is deferred to Lesson 71 but is used constantly from Lesson 53 onward.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−(1/4)F_μνF^μν = −(1/4)F_αβF^αβ, vary with respect to ∂_0A_ν (holding A_ν itself fixed) and show that π^ν = ∂ℒ/∂(∂_0A_ν) = −F^(0ν), filling in the factor-of-four bookkeeping from the antisymmetry of 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F^(0i) = −F_(0i) = −E^i (Lesson 25, Section 6.2), confirm π^i = E^i from Exercise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k·A(k) = 0 follows from ∇·A(x) = 0 applied to a single Fourier mode A(x) ∝ A(k)e^(ik·x).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k along the x axis, choose ε_1(k) = ŷ and ε_2(k) = ẑ, and verify the orthonormality and transversality conditions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by direct differentiation that A^i(x) of Section 3.1 satisfies ∇·A = 0 identically, using only ε_λ(k)·k = 0 for each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Differentiate the mode expansion of A^i once with respect to t and confirm it matches the E^i of Section 3.2 up to the overall sign convention E = −∂A/∂t.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Σ_λ ε_λ^i(k)ε_λ^j(k) is symmetric in i, j and has trace 2 (sum over i = j), and interpret the trace as the number of physical polarizations.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polarization sum identity of Section 4.2 for k along an arbitrary direction n̂, by choosing any orthonormal transverse pair and using the general fact that {ε_1, ε_2, n̂} is a complete orthonormal basis of three-dimensional space (Lesson 1, Section 3.3).</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[a_(k,λ), a_(k′,λ′)†] = (2π)³δ³(k−k′)δ_λλ′ and the mode expansions of A^i and E^j, reproduce the first line of Section 4.1's commutator calculation, following the method of Lesson 32, Section 7.1.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commutes with the total photon number operator N = Σ_λ∫(d³k/(2π)³)a_(k,λ)†a_(k,λ), and explain why this means the number of photons is conserved for the free field (though not once interactions are introduced in Lesson 39).</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⟨k,λ|H|k,λ⟩ using the normalized one-photon state and confirm it equals ω_k, the expected single-photon energy.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Lesson 34, Worked example 4's scalar-field result and Section 4.3's factor of two, find the numerical vacuum energy density of the photon field for a cutoff Λ = 1 GeV (you need not interpret the physical meaning of this cutoff beyond stating the number).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⟨0|A^i(x)|k,λ⟩ = ε_λ^i(k)e^(−ik·x) follows from the mode expansion of Section 3.1 and ⟨0|a_(k′,λ′)a_(k,λ)†|0⟩ = (2π)³δ³(k−k′)δ_λλ′.</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22, Exercise 10, and Lesson 30, Section 5.1, why a Hermitian field cannot carry a nonzero conserved U(1) charge, and connect this to the photon's electrical neutrality.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an amplitude M^μ satisfying the Ward identity k_μM^μ = 0, argue in words why any term in Σ_λε_λ^με_λ^ν proportional to k^μ or k^ν vanishes once contracted with M_μ or M_ν*, motivating the replacement of Section 6.2.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Σ_λε_λ^i(k)ε_λ^j(k) = δ^(ij) − k̂^ik̂^j and the four-vector identity −g^μν = diag(1,1,1,1) acting only on spatial indices in this frame convention (that is, −g^(ij) = δ^(ij) for spatial i,j), identify the extra term k̂^ik̂^j that must be shown to drop out for Section 6.2's replacement to hold, and state (without deriving the full four-dimensional Ward identity) what property of a conserved current would be needed to eliminate exactly this term.</w:t>
            </w:r>
          </w:p>
        </w:tc>
      </w:tr>
    </w:tbl>
    <w:p>
      <w:pPr>
        <w:pStyle w:val="Heading1"/>
      </w:pPr>
      <w:r>
        <w:t>Solutions</w:t>
      </w:r>
    </w:p>
    <w:p>
      <w:r>
        <w:rPr>
          <w:b/>
        </w:rPr>
        <w:t>1.</w:t>
      </w:r>
      <w:r>
        <w:t xml:space="preserve"> </w:t>
      </w:r>
      <w:r>
        <w:t>F_αβF^αβ = g^(αμ)g^(βν)F_αβF_μν, so ∂(F_αβF^αβ)/∂(∂_0A_ν) = 2F^(αβ)(∂F_αβ/∂(∂_0A_ν)). Since F_αβ = ∂_αA_β − ∂_βA_α, ∂F_αβ/∂(∂_0A_ν) = δ_α^0δ_β^ν − δ_β^0δ_α^ν, so 2F^(αβ)(δ_α^0δ_β^ν−δ_β^0δ_α^ν) = 2F^(0ν) − 2F^(ν0) = 4F^(0ν) (using antisymmetry). So ∂ℒ/∂(∂_0A_ν) = −(1/4)(4F^(0ν)) = −F^(0ν).</w:t>
      </w:r>
    </w:p>
    <w:p>
      <w:r>
        <w:rPr>
          <w:b/>
        </w:rPr>
        <w:t>2.</w:t>
      </w:r>
      <w:r>
        <w:t xml:space="preserve"> </w:t>
      </w:r>
      <w:r>
        <w:t>F^(0i) = g^(00)g^(ii)F_(0i) = (1)(−1)F_(0i) = −F_(0i) = −E^i (using F_(0i)=E^i, Lesson 25, Section 6.2). So π^i = −F^(0i) = −(−E^i) = E^i.</w:t>
      </w:r>
    </w:p>
    <w:p>
      <w:r>
        <w:rPr>
          <w:b/>
        </w:rPr>
        <w:t>3.</w:t>
      </w:r>
      <w:r>
        <w:t xml:space="preserve"> </w:t>
      </w:r>
      <w:r>
        <w:t>For A(x) = A(k)e^(ik·x) (a single Fourier mode), ∇·A = ik·A(k)e^(ik·x). Setting this to zero for all x requires k·A(k) = 0.</w:t>
      </w:r>
    </w:p>
    <w:p>
      <w:r>
        <w:rPr>
          <w:b/>
        </w:rPr>
        <w:t>4.</w:t>
      </w:r>
      <w:r>
        <w:t xml:space="preserve"> </w:t>
      </w:r>
      <w:r>
        <w:t>ε_1·k = ŷ·(kx̂) = 0, ε_2·k = ẑ·(kx̂) = 0, ε_1·ε_2 = ŷ·ẑ = 0, ε_1·ε_1=ε_2·ε_2=1, confirming both orthonormality and transversality.</w:t>
      </w:r>
    </w:p>
    <w:p>
      <w:r>
        <w:rPr>
          <w:b/>
        </w:rPr>
        <w:t>5.</w:t>
      </w:r>
      <w:r>
        <w:t xml:space="preserve"> </w:t>
      </w:r>
      <w:r>
        <w:t>∇·A^i means ∂_iA^i summed; differentiating the mode expansion brings down a factor ik_i (or −ik_i) from each exponential, giving terms proportional to k·ε_λ(k), which vanish by ε_λ(k)·k=0 for each λ, for every k in the integral, so ∇·A=0 identically.</w:t>
      </w:r>
    </w:p>
    <w:p>
      <w:r>
        <w:rPr>
          <w:b/>
        </w:rPr>
        <w:t>6.</w:t>
      </w:r>
      <w:r>
        <w:t xml:space="preserve"> </w:t>
      </w:r>
      <w:r>
        <w:t>∂_tA^i brings down ∓iω_k from each exponential: ∂_tA^i = Σ_λ∫d³k/(2π)³(2ω_k)^(−1/2)[−iω_kε_λ^i a e^(−ikx) + iω_kε_λ^i a† e^(ikx)] = Σ_λ∫d³k/(2π)³ i(ω_k/2)^(1/2)[−ε_λ^i a e^(−ikx) + ε_λ^i a† e^(ikx)]. With E = −∂A/∂t, E^i = Σ_λ∫d³k/(2π)³ i(ω_k/2)^(1/2)[ε_λ^i a e^(−ikx) − ε_λ^i a† e^(ikx)], matching Section 3.2.</w:t>
      </w:r>
    </w:p>
    <w:p>
      <w:r>
        <w:rPr>
          <w:b/>
        </w:rPr>
        <w:t>7.</w:t>
      </w:r>
      <w:r>
        <w:t xml:space="preserve"> </w:t>
      </w:r>
      <w:r>
        <w:t>Symmetry: δ^(ij)−k̂^ik̂^j is manifestly symmetric under i↔j, since both δ^(ij) and k̂^ik̂^j are. Trace: Σ_iδ^(ii) − Σ_ik̂^ik̂^i = 3 − 1 = 2, using Σ_ik̂^ik̂^i = \|k̂\|² = 1. The trace 2 counts the number of transverse directions, the two physical polarizations.</w:t>
      </w:r>
    </w:p>
    <w:p>
      <w:r>
        <w:rPr>
          <w:b/>
        </w:rPr>
        <w:t>8.</w:t>
      </w:r>
      <w:r>
        <w:t xml:space="preserve"> </w:t>
      </w:r>
      <w:r>
        <w:t>For any unit vector n̂, choose any orthonormal ε_1, ε_2 completing {ε_1,ε_2,n̂} to a basis. The completeness relation for an orthonormal basis of ℝ³ (Lesson 1, Section 3.3, generalized) states Σ over all three basis vectors of their outer products equals the identity: ε_1^iε_1^j + ε_2^iε_2^j + n̂^in̂^j = δ^(ij). Rearranging gives Σ_λε_λ^iε_λ^j = δ^(ij) − n̂^in̂^j, the general form of Section 4.2's identity with k̂ replaced by the arbitrary n̂.</w:t>
      </w:r>
    </w:p>
    <w:p>
      <w:r>
        <w:rPr>
          <w:b/>
        </w:rPr>
        <w:t>9.</w:t>
      </w:r>
      <w:r>
        <w:t xml:space="preserve"> </w:t>
      </w:r>
      <w:r>
        <w:t>[A^i(t,x),E^j(t,y)] = Σ_(λ,λ′)∫∫d³kd³k′/(2π)⁶(4ω_kω_k′)^(−1/2) i [ε_λ^i(k)ε_λ′^j(k′)e^(−ikx+ik′y)[a_(k,λ),a_(k′,λ′)†] − ε_λ^i(k)ε_λ′^j(k′)e^(ikx−ik′y)[a_(k,λ)†,a_(k′,λ′)]]. Using the postulated commutator, [a_(k,λ),a_(k′,λ′)†]=(2π)³δ³(k−k′)δ_λλ′ collapses the k′ integral and the λ′ sum, and the second term similarly, giving [A^i,E^j] = i∫d³k/(2π)³Σ_λε_λ^i(k)ε_λ^j(k)e^(ik·(x−y)) (both terms combine with the same sign since one has an extra minus from E's definition, matching Section 4.1's stated result).</w:t>
      </w:r>
    </w:p>
    <w:p>
      <w:r>
        <w:rPr>
          <w:b/>
        </w:rPr>
        <w:t>10.</w:t>
      </w:r>
      <w:r>
        <w:t xml:space="preserve"> </w:t>
      </w:r>
      <w:r>
        <w:t>[H,N] involves [a_(k,λ)†a_(k,λ), a_(k′,λ′)†a_(k′,λ′)] for each pair of modes; for the same mode this vanishes trivially (an operator commutes with itself and with the identity), and for different modes both a_(k,λ)†a_(k,λ) and a_(k′,λ′)†a_(k′,λ′) commute with each other since they involve independent, mutually commuting ladder operators (Lesson 33, Section 2.1, applied mode by mode). Since [H,N]=0, N is conserved for the free field: a state with a definite number of photons keeps that number under free time evolution, though Lesson 39's interaction term, built to change particle number, will not commute with N once electrons are coupled in.</w:t>
      </w:r>
    </w:p>
    <w:p>
      <w:r>
        <w:rPr>
          <w:b/>
        </w:rPr>
        <w:t>11.</w:t>
      </w:r>
      <w:r>
        <w:t xml:space="preserve"> </w:t>
      </w:r>
      <w:r>
        <w:t>⟨k,λ\|H\|k,λ⟩ = 2ω_k⟨0\|a_(k,λ)Ha_(k,λ)†\|0⟩/1 (using the normalization \|k,λ⟩=√(2ω_k)a_(k,λ)†\|0⟩, so ⟨k,λ\|H\|k,λ⟩ = 2ω_k⟨0\|a_(k,λ)Ha_(k,λ)†\|0⟩). Using [H,a_(k,λ)†]=ω_ka_(k,λ)† (the same commutator structure as Lesson 33's single oscillator, extended mode by mode) and H\|0⟩=0, a_(k,λ)Ha_(k,λ)†\|0⟩ = a_(k,λ)[a_(k,λ)†H+ω_ka_(k,λ)†]\|0⟩ = ω_ka_(k,λ)a_(k,λ)†\|0⟩ = ω_k(2π)³δ³(0)\|0⟩ formally, and normalizing correctly (dividing out the same δ³(0) convention used throughout for continuum normalization, as in Lesson 32's one-particle state checks) gives the finite, physical result ⟨k,λ\|H\|k,λ⟩/⟨k,λ\|k,λ⟩ = ω_k, the single-photon energy.</w:t>
      </w:r>
    </w:p>
    <w:p>
      <w:r>
        <w:rPr>
          <w:b/>
        </w:rPr>
        <w:t>12.</w:t>
      </w:r>
      <w:r>
        <w:t xml:space="preserve"> </w:t>
      </w:r>
      <w:r>
        <w:t>From Lesson 34,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34).</w:t>
      </w:r>
    </w:p>
    <w:p>
      <w:r>
        <w:rPr>
          <w:b/>
        </w:rPr>
        <w:t>13.</w:t>
      </w:r>
      <w:r>
        <w:t xml:space="preserve"> </w:t>
      </w:r>
      <w:r>
        <w:t>⟨0\|A^i(x)\|k,λ⟩ = √(2ω_k)⟨0\|A^i(x)a_(k,λ)†\|0⟩. Only the a_(k′,λ′) term of the mode expansion of A^i contributes, since the a† term would need ⟨0\|a_(k′,λ′)†a_(k,λ)†\|0⟩=0. So ⟨0\|A^i(x)\|k,λ⟩ = √(2ω_k)∫d³k′/(2π)³(2ω_k′)^(−1/2)ε_λ′^i(k′)e^(−ik′x)⟨0\|a_(k′,λ′)a_(k,λ)†\|0⟩. Using ⟨0\|a_(k′,λ′)a_(k,λ)†\|0⟩=(2π)³δ³(k−k′)δ_λλ′, the k′ integral collapses to k′=k, λ′=λ, giving √(2ω_k)(2ω_k)^(−1/2)ε_λ^i(k)e^(−ikx) = ε_λ^i(k)e^(−ikx).</w:t>
      </w:r>
    </w:p>
    <w:p>
      <w:r>
        <w:rPr>
          <w:b/>
        </w:rPr>
        <w:t>14.</w:t>
      </w:r>
      <w:r>
        <w:t xml:space="preserve"> </w:t>
      </w:r>
      <w:r>
        <w:t>A Hermitian field satisfies φ=φ†, but the U(1) transformation associated with a conserved charge acts as φ→e^(iqα)φ for a field of charge q (Lesson 30); demanding φ transform into itself under this (since Hermiticity must be preserved, (e^(iqα)φ)† = e^(−iqα)φ† = e^(−iqα)φ should also equal φ, or more directly, a Hermitian field's own charge current j^μ built from φ alone is forced to vanish unless q=0, by the same real-field argument used in Lesson 17, Exercise 15, and Lesson 22, Exercise 10, for the Klein Gordon field) forces q=0. The photon field A^μ is Hermitian and therefore carries no electric charge, consistent with observation.</w:t>
      </w:r>
    </w:p>
    <w:p>
      <w:r>
        <w:rPr>
          <w:b/>
        </w:rPr>
        <w:t>15.</w:t>
      </w:r>
      <w:r>
        <w:t xml:space="preserve"> </w:t>
      </w:r>
      <w:r>
        <w:t>In words: Section 4.2's identity generalizes to four dimensions as Σ_λε_λ^με_λ^ν = −g^μν + (terms built from k^μ, k^ν, and the fixed time direction singled out by the Coulomb gauge). When this full expression is contracted with M_μ and M_ν</w:t>
      </w:r>
      <w:r>
        <w:rPr>
          <w:i/>
        </w:rPr>
        <w:t xml:space="preserve"> from a matrix element satisfying k_μM^μ=0 (and its conjugate k_νM^ν</w:t>
      </w:r>
      <w:r>
        <w:t>=0), every term carrying a factor of k^μ or k^ν vanishes on contraction, leaving only the −g^μν piece to contribute to \|Σ_λε_λ^μM_μ\|² = Σ_λ\|ε_λ·M\|², which therefore equals −g^μνM_μM_ν</w:t>
      </w:r>
      <w:r>
        <w:rPr>
          <w:i/>
        </w:rPr>
        <w:t xml:space="preserve"> = M_μM^μ</w:t>
      </w:r>
      <w:r>
        <w:t>, justifying the replacement of Section 6.2 for any amplitude built from a conserved current.</w:t>
      </w:r>
    </w:p>
    <w:p>
      <w:r>
        <w:rPr>
          <w:b/>
        </w:rPr>
        <w:t>16.</w:t>
      </w:r>
      <w:r>
        <w:t xml:space="preserve"> </w:t>
      </w:r>
      <w:r>
        <w:t>The extra term to be shown to drop out is k̂^ik̂^j (or its four-dimensional, frame-dependent generalization built from k^μ and the preferred time direction of the Coulomb gauge). For it to vanish upon contraction with the rest of a physical amplitude, the amplitude must satisfy the Ward identity, k_μM^μ(k) = 0: the current to which the photon couples must be conserved, so that any piece of the polarization sum proportional to the photon's own momentum contracts to zero against the amplitude, exactly the property (established in general only in Lesson 71, but already used implicitly for the classical current of Lesson 23) that removes the gauge-dependent, unphysical part of the polarization sum from every physical prediction.</w:t>
      </w:r>
    </w:p>
    <w:p>
      <w:pPr>
        <w:pStyle w:val="Heading1"/>
      </w:pPr>
      <w:r>
        <w:t>Mastery checklist</w:t>
      </w:r>
    </w:p>
    <w:p>
      <w:pPr>
        <w:pStyle w:val="ListBullet"/>
      </w:pPr>
      <w:r>
        <w:t>I can show that π⁰ vanishes for the electromagnetic Lagrangian and explain why this blocks naive canonical quantization.</w:t>
      </w:r>
    </w:p>
    <w:p>
      <w:pPr>
        <w:pStyle w:val="ListBullet"/>
      </w:pPr>
      <w:r>
        <w:t>I can state the Coulomb gauge condition and count the resulting physical degrees of freedom.</w:t>
      </w:r>
    </w:p>
    <w:p>
      <w:pPr>
        <w:pStyle w:val="ListBullet"/>
      </w:pPr>
      <w:r>
        <w:t>I can write the mode expansion of the transverse vector potential and its conjugate electric field in terms of polarization vectors and ladder operators.</w:t>
      </w:r>
    </w:p>
    <w:p>
      <w:pPr>
        <w:pStyle w:val="ListBullet"/>
      </w:pPr>
      <w:r>
        <w:t>I can state the photon commutation relations and derive the transverse-delta-function form of the field commutator from them.</w:t>
      </w:r>
    </w:p>
    <w:p>
      <w:pPr>
        <w:pStyle w:val="ListBullet"/>
      </w:pPr>
      <w:r>
        <w:t>I can compute the photon Hamiltonian and relate its vacuum energy to the factor of two in the electromagnetic Casimir force.</w:t>
      </w:r>
    </w:p>
    <w:p>
      <w:pPr>
        <w:pStyle w:val="ListBullet"/>
      </w:pPr>
      <w:r>
        <w:t>I can write the one-photon matrix element of the field and explain its role as an external-line factor.</w:t>
      </w:r>
    </w:p>
    <w:p>
      <w:pPr>
        <w:pStyle w:val="ListBullet"/>
      </w:pPr>
      <w:r>
        <w:t>I can explain why the photon is its own antiparticle, using the same reasoning applied earlier to the real Klein Gordon field.</w:t>
      </w:r>
    </w:p>
    <w:p>
      <w:pPr>
        <w:pStyle w:val="ListBullet"/>
      </w:pPr>
      <w:r>
        <w:t>I can state the polarization sum replacement Σε_λ^με_λ^ν → −g^μν and explain, at least qualitatively, what property of an amplitude justifies it.</w:t>
      </w:r>
    </w:p>
    <w:p>
      <w:pPr>
        <w:pStyle w:val="Heading1"/>
      </w:pPr>
      <w:r>
        <w:t>Next lesson</w:t>
      </w:r>
    </w:p>
    <w:p>
      <w:r>
        <w:t>Part VI turns to QED itself. Lesson 38 asks what happens when the global phase freedom of the Dirac field, ψ → e^(iqα)ψ, is promoted to a transformation that varies from point to point, and finds that consistency forces the introduction of exactly the field quantized in this lesson, coupled in exactly the way anticipated since Lesson 5.</w:t>
      </w:r>
    </w:p>
    <w:p>
      <w:r>
        <w:br w:type="page"/>
      </w:r>
    </w:p>
    <w:p>
      <w:pPr>
        <w:pStyle w:val="Heading1"/>
      </w:pPr>
      <w:r>
        <w:t>Part VI QED</w:t>
      </w:r>
    </w:p>
    <w:p>
      <w:pPr>
        <w:pStyle w:val="Heading1"/>
      </w:pPr>
      <w:r>
        <w:t>Lesson 38 Local U 1 Gauge Symmetry</w:t>
      </w:r>
    </w:p>
    <w:p>
      <w:pPr>
        <w:pStyle w:val="Heading1"/>
      </w:pPr>
      <w:r>
        <w:t>How to use this lesson</w:t>
      </w:r>
    </w:p>
    <w:p>
      <w:r>
        <w:t>Lesson 30 closed with a preview: promoting the Dirac field's global phase symmetry, ψ → e^(−iqα)ψ, to a local one, ψ → e^(−iqα(x))ψ, breaks the free Lagrangian's invariance by a term proportional to ∂_μα, and adding the field A_μ with the coupling −qψ̄γ^μψA_μ and the transformation A_μ → A_μ + ∂_μα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18 used to derive the Dirac equation itself from pure algebraic necessity.</w:t>
      </w:r>
    </w:p>
    <w:p>
      <w:r>
        <w:t>The payoff is a principle rather than a calculation. Once the covariant derivative D_μ = ∂_μ + iqA_μ is shown to be forced by locality, the same A_μ, transforming the same way, couples to every charged field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pStyle w:val="Heading2"/>
      </w:pPr>
      <w:r>
        <w:t>Learning objectives</w:t>
      </w:r>
    </w:p>
    <w:p>
      <w:pPr>
        <w:pStyle w:val="ListBullet"/>
      </w:pPr>
      <w:r>
        <w:t>State the difference between a global and a local symmetry, and between an internal symmetry and a spacetime symmetry.</w:t>
      </w:r>
    </w:p>
    <w:p>
      <w:pPr>
        <w:pStyle w:val="ListBullet"/>
      </w:pPr>
      <w:r>
        <w:t>Show that ∂_μφ fails to transform homogeneously under a local phase rotation, for a field of any charge q.</w:t>
      </w:r>
    </w:p>
    <w:p>
      <w:pPr>
        <w:pStyle w:val="ListBullet"/>
      </w:pPr>
      <w:r>
        <w:t>Derive, from the requirement that D_μφ transform homogeneously, that D_μ must have the form ∂_μ + iqA_μ for some new field A_μ, and derive A_μ's transformation law as a consequence, not a postulate.</w:t>
      </w:r>
    </w:p>
    <w:p>
      <w:pPr>
        <w:pStyle w:val="ListBullet"/>
      </w:pPr>
      <w:r>
        <w:t>Apply the derivation to the complex scalar field of Lesson 30, Section 1.3, and confirm it gives the same A_μ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[D_μ, D_ν] = iqF_μν and explain, without deriving it, why it shows the field strength is already implicit in the covariant derivative.</w:t>
      </w:r>
    </w:p>
    <w:p>
      <w:pPr>
        <w:pStyle w:val="ListBullet"/>
      </w:pPr>
      <w:r>
        <w:t>Explain, in a sentence, why a local symmetry is the natural kind of symmetry for a relativistic theory to have, extending Lesson 30, Section 5.4.</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A generic field of charge q, standing for either the complex scalar or the Dirac field in this lesson</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in the units of Lesson 30 (q = −e for the electron)</w:t>
            </w:r>
          </w:p>
        </w:tc>
      </w:tr>
      <w:tr>
        <w:tc>
          <w:tcPr>
            <w:tcW w:type="dxa" w:w="2160"/>
            <w:vAlign w:val="center"/>
            <w:tcMar>
              <w:top w:w="100" w:type="dxa"/>
              <w:start w:w="100" w:type="dxa"/>
              <w:bottom w:w="100" w:type="dxa"/>
              <w:end w:w="100" w:type="dxa"/>
            </w:tcMar>
          </w:tcPr>
          <w:p>
            <w:r>
              <w:t>α(x)</w:t>
            </w:r>
          </w:p>
        </w:tc>
        <w:tc>
          <w:tcPr>
            <w:tcW w:type="dxa" w:w="7632"/>
            <w:vAlign w:val="center"/>
            <w:tcMar>
              <w:top w:w="100" w:type="dxa"/>
              <w:start w:w="100" w:type="dxa"/>
              <w:bottom w:w="100" w:type="dxa"/>
              <w:end w:w="100" w:type="dxa"/>
            </w:tcMar>
          </w:tcPr>
          <w:p>
            <w:r>
              <w:t>Local gauge parameter, a real function of spacetime</w:t>
            </w:r>
          </w:p>
        </w:tc>
      </w:tr>
      <w:tr>
        <w:tc>
          <w:tcPr>
            <w:tcW w:type="dxa" w:w="2160"/>
            <w:vAlign w:val="center"/>
            <w:shd w:fill="EAF2F8"/>
            <w:tcMar>
              <w:top w:w="100" w:type="dxa"/>
              <w:start w:w="100" w:type="dxa"/>
              <w:bottom w:w="100" w:type="dxa"/>
              <w:end w:w="100" w:type="dxa"/>
            </w:tcMar>
          </w:tcPr>
          <w:p>
            <w:r>
              <w:t>D_μ</w:t>
            </w:r>
          </w:p>
        </w:tc>
        <w:tc>
          <w:tcPr>
            <w:tcW w:type="dxa" w:w="7632"/>
            <w:vAlign w:val="center"/>
            <w:shd w:fill="EAF2F8"/>
            <w:tcMar>
              <w:top w:w="100" w:type="dxa"/>
              <w:start w:w="100" w:type="dxa"/>
              <w:bottom w:w="100" w:type="dxa"/>
              <w:end w:w="100" w:type="dxa"/>
            </w:tcMar>
          </w:tcPr>
          <w:p>
            <w:r>
              <w:t>Covariant derivative, to be derived, not assumed, in Section 2</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Gauge field, introduced as the unique object that makes D_μ possible</w:t>
            </w:r>
          </w:p>
        </w:tc>
      </w:tr>
      <w:tr>
        <w:tc>
          <w:tcPr>
            <w:tcW w:type="dxa" w:w="2160"/>
            <w:vAlign w:val="center"/>
            <w:shd w:fill="EAF2F8"/>
            <w:tcMar>
              <w:top w:w="100" w:type="dxa"/>
              <w:start w:w="100" w:type="dxa"/>
              <w:bottom w:w="100" w:type="dxa"/>
              <w:end w:w="100" w:type="dxa"/>
            </w:tcMar>
          </w:tcPr>
          <w:p>
            <w:r>
              <w:t>Global symmetry</w:t>
            </w:r>
          </w:p>
        </w:tc>
        <w:tc>
          <w:tcPr>
            <w:tcW w:type="dxa" w:w="7632"/>
            <w:vAlign w:val="center"/>
            <w:shd w:fill="EAF2F8"/>
            <w:tcMar>
              <w:top w:w="100" w:type="dxa"/>
              <w:start w:w="100" w:type="dxa"/>
              <w:bottom w:w="100" w:type="dxa"/>
              <w:end w:w="100" w:type="dxa"/>
            </w:tcMar>
          </w:tcPr>
          <w:p>
            <w:r>
              <w:t>A transformation with a single, spacetime-independent parameter</w:t>
            </w:r>
          </w:p>
        </w:tc>
      </w:tr>
      <w:tr>
        <w:tc>
          <w:tcPr>
            <w:tcW w:type="dxa" w:w="2160"/>
            <w:vAlign w:val="center"/>
            <w:tcMar>
              <w:top w:w="100" w:type="dxa"/>
              <w:start w:w="100" w:type="dxa"/>
              <w:bottom w:w="100" w:type="dxa"/>
              <w:end w:w="100" w:type="dxa"/>
            </w:tcMar>
          </w:tcPr>
          <w:p>
            <w:r>
              <w:t>Local (gauge) symmetry</w:t>
            </w:r>
          </w:p>
        </w:tc>
        <w:tc>
          <w:tcPr>
            <w:tcW w:type="dxa" w:w="7632"/>
            <w:vAlign w:val="center"/>
            <w:tcMar>
              <w:top w:w="100" w:type="dxa"/>
              <w:start w:w="100" w:type="dxa"/>
              <w:bottom w:w="100" w:type="dxa"/>
              <w:end w:w="100" w:type="dxa"/>
            </w:tcMar>
          </w:tcPr>
          <w:p>
            <w:r>
              <w:t>A transformation whose parameter is an arbitrary function of spacetime</w:t>
            </w:r>
          </w:p>
        </w:tc>
      </w:tr>
      <w:tr>
        <w:tc>
          <w:tcPr>
            <w:tcW w:type="dxa" w:w="2160"/>
            <w:vAlign w:val="center"/>
            <w:shd w:fill="EAF2F8"/>
            <w:tcMar>
              <w:top w:w="100" w:type="dxa"/>
              <w:start w:w="100" w:type="dxa"/>
              <w:bottom w:w="100" w:type="dxa"/>
              <w:end w:w="100" w:type="dxa"/>
            </w:tcMar>
          </w:tcPr>
          <w:p>
            <w:r>
              <w:t>Internal symmetry</w:t>
            </w:r>
          </w:p>
        </w:tc>
        <w:tc>
          <w:tcPr>
            <w:tcW w:type="dxa" w:w="7632"/>
            <w:vAlign w:val="center"/>
            <w:shd w:fill="EAF2F8"/>
            <w:tcMar>
              <w:top w:w="100" w:type="dxa"/>
              <w:start w:w="100" w:type="dxa"/>
              <w:bottom w:w="100" w:type="dxa"/>
              <w:end w:w="100" w:type="dxa"/>
            </w:tcMar>
          </w:tcPr>
          <w:p>
            <w:r>
              <w:t>A symmetry acting on the values a field takes, not on spacetime itself, contrasted with the Poincaré symmetries of Lesson 4</w:t>
            </w:r>
          </w:p>
        </w:tc>
      </w:tr>
    </w:tbl>
    <w:p>
      <w:pPr>
        <w:pStyle w:val="Heading1"/>
      </w:pPr>
      <w:r>
        <w:t>1 Global versus local, internal versus spacetime</w:t>
      </w:r>
    </w:p>
    <w:p>
      <w:pPr>
        <w:pStyle w:val="Heading2"/>
      </w:pPr>
      <w:r>
        <w:t>1.1 Two independent distinctions</w:t>
      </w:r>
    </w:p>
    <w:p>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x^μ themselves, and an internal symmetry, such as the U(1) phase rotation of Lesson 30, which acts only on the value a field takes at a fixed point, leaving x^μ untouched. The phase symmetry ψ → e^(−iqα)ψ is a global, internal symmetry in its original form; this lesson studies what happens when it is made a local, internal symmetry, its parameter promoted from a constant to α(x).</w:t>
      </w:r>
    </w:p>
    <w:p>
      <w:pPr>
        <w:pStyle w:val="Heading2"/>
      </w:pPr>
      <w:r>
        <w:t>1.2 Why the promotion is not automatic</w:t>
      </w:r>
    </w:p>
    <w:p>
      <w:r>
        <w:t>Nothing about the free Lagrangians of Lessons 25 and 30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30, Section 5.4, made this observation already; this lesson takes it as the starting point rather than the conclusion, and asks what a theory with no such requirement must look like.</w:t>
      </w:r>
    </w:p>
    <w:p>
      <w:pPr>
        <w:pStyle w:val="Heading3"/>
      </w:pPr>
      <w:r>
        <w:t>Worked example 1</w:t>
      </w:r>
    </w:p>
    <w:p>
      <w:r>
        <w:t>Contrast a global phase rotation with a Lorentz boost as two different kinds of symmetry. A Lorentz boost (Lesson 4) is a spacetime symmetry: it moves the point x^μ to a new point Λ^μ_νx^ν and correspondingly reshuffles the components of any field with spacetime indices, such as A^μ. A global phase rotation ψ → e^(−iqα)ψ is an internal symmetry: the point x^μ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p>
    <w:p>
      <w:pPr>
        <w:pStyle w:val="Heading1"/>
      </w:pPr>
      <w:r>
        <w:t>2 Deriving the covariant derivative</w:t>
      </w:r>
    </w:p>
    <w:p>
      <w:pPr>
        <w:pStyle w:val="Heading2"/>
      </w:pPr>
      <w:r>
        <w:t>2.1 The obstruction, for a generic field</w:t>
      </w:r>
    </w:p>
    <w:p>
      <w:r>
        <w:t>Let φ be any field, of any spin, carrying charge q under the global transformation φ → e^(−iqα)φ (for the Dirac field, φ stands for ψ; for the complex scalar, for the φ of Lesson 30, Section 1.3). Promote α to a function of x and differentiate.</w:t>
      </w:r>
    </w:p>
    <w:p>
      <w:pPr>
        <w:spacing w:before="100" w:after="160"/>
        <w:jc w:val="center"/>
      </w:pPr>
      <m:oMathPara>
        <m:oMath>
          <m:r>
            <m:t xml:space="preserve">∂_μ ( e^(−iqα(x)) φ ) = e^(−iqα(x)) [ ∂_μφ − iq(∂_μα)φ ]</m:t>
          </m:r>
        </m:oMath>
      </m:oMathPara>
    </w:p>
    <w:p>
      <w:r>
        <w:t>The bracket is not simply ∂_μφ; it carries an extra term −iq(∂_μα)φ, proportional to the gradient of the gauge parameter. This calculation used nothing about φ beyond its transformation law, so it applies equally to a scalar, a Dirac spinor, or any other field of charge q: the ordinary derivative of any charged field fails to transform homogeneously the moment the phase is allowed to vary with position. This is the precise statement, for a generic field, of what Lesson 30, Section 5.2, found specifically for ψ̄iγ^μ∂_μψ.</w:t>
      </w:r>
    </w:p>
    <w:p>
      <w:pPr>
        <w:pStyle w:val="Heading2"/>
      </w:pPr>
      <w:r>
        <w:t>2.2 What a repaired derivative would have to satisfy</w:t>
      </w:r>
    </w:p>
    <w:p>
      <w:r>
        <w:t>Suppose a new operator D_μ exists, built from ∂_μ and possibly other fields, with the property that it reproduces φ's own transformation law rather than acquiring an extra term.</w:t>
      </w:r>
    </w:p>
    <w:p>
      <w:pPr>
        <w:spacing w:before="100" w:after="160"/>
        <w:jc w:val="center"/>
      </w:pPr>
      <m:oMathPara>
        <m:oMath>
          <m:r>
            <m:t xml:space="preserve">D_μ φ → e^(−iqα(x)) D_μφ    (the property demanded of D_μ)</m:t>
          </m:r>
        </m:oMath>
      </m:oMathPara>
    </w:p>
    <w:p>
      <w:r>
        <w:t>If such an operator exists, then any Lagrangian built from φ, φ̄ (or φ*), and D_μφ in place of ∂_μφ, with every free index contracted exactly as in the original Lagrangian, is automatically invariant under the local transformation, by the same cancellation of phases that made the global Lagrangian invariant in Lesson 30, Section 1: replacing ∂_μφ by D_μφ everywhere it appears, and nowhere else, is enough. The problem of restoring the symmetry has been reduced to the problem of finding an operator with this one property.</w:t>
      </w:r>
    </w:p>
    <w:p>
      <w:pPr>
        <w:pStyle w:val="Heading2"/>
      </w:pPr>
      <w:r>
        <w:t>2.3 The unique solution</w:t>
      </w:r>
    </w:p>
    <w:p>
      <w:r>
        <w:t>Try D_μ = ∂_μ + iqA_μ, with A_μ an as-yet-unknown field, and demand the transformation property of Section 2.2. Since D_μφ = ∂_μφ + iqA_μφ, and Section 2.1 already computed how ∂_μφ transforms, what is needed is a compensating change in A_μ that cancels the unwanted −iq(∂_μα)φ term exactly.</w:t>
      </w:r>
    </w:p>
    <w:p>
      <w:pPr>
        <w:spacing w:before="100" w:after="160"/>
        <w:jc w:val="center"/>
      </w:pPr>
      <m:oMathPara>
        <m:oMath>
          <m:r>
            <m:t xml:space="preserve">D_μφ → e^(−iqα)[∂_μφ − iq(∂_μα)φ] + iq A_μ′ e^(−iqα)φ</m:t>
          </m:r>
        </m:oMath>
      </m:oMathPara>
    </w:p>
    <w:p>
      <w:r>
        <w:t>where A_μ′ is A_μ evaluated after whatever transformation it undergoes. For this to equal e^(−iqα)D_μφ = e^(−iqα)[∂_μφ + iqA_μφ], the bracketed terms must match after dividing through by the common factor e^(−iqα):</w:t>
      </w:r>
    </w:p>
    <w:p>
      <w:pPr>
        <w:spacing w:before="100" w:after="160"/>
        <w:jc w:val="center"/>
      </w:pPr>
      <m:oMathPara>
        <m:oMath>
          <m:r>
            <m:t xml:space="preserve">−iq(∂_μα)φ + iqA_μ′φ = iqA_μφ    ⟹    A_μ′ = A_μ + ∂_μα</m:t>
          </m:r>
        </m:oMath>
      </m:oMathPara>
    </w:p>
    <w:p>
      <w:r>
        <w:t>The gauge field's transformation law, A_μ → A_μ + ∂_μα, is not an independent postulate here; it is derived, forced by the single requirement that D_μφ transform the same way φ itself does. This is exactly the gauge transformation of the electromagnetic potential met classically in Lesson 8, Section 3, and reconciled there with the sign convention of that lesson (χ = −α, Lesson 30, Section 5.3). No property of φ beyond its charge q entered the derivation: the same A_μ, transforming the same way, works for any field of any spin, provided only that its charge under the global U(1) is q.</w:t>
      </w:r>
    </w:p>
    <w:p>
      <w:pPr>
        <w:pStyle w:val="Heading3"/>
      </w:pPr>
      <w:r>
        <w:t>Worked example 2</w:t>
      </w:r>
    </w:p>
    <w:p>
      <w:r>
        <w:t>Verify directly that this A_μ′ makes D_μφ transform correctly, filling in the algebra of Section 2.3 as a single computation. D_μ′(e^(−iqα)φ) = [∂_μ + iq(A_μ+∂_μα)](e^(−iqα)φ) = e^(−iqα)[∂_μφ − iq(∂_μα)φ] + iq(A_μ+∂_μα)e^(−iqα)φ = e^(−iqα)[∂_μφ − iq(∂_μα)φ + iqA_μφ + iq(∂_μα)φ] = e^(−iqα)[∂_μφ + iqA_μφ] = e^(−iqα)D_μφ. The two terms in ∂_μα, one from differentiating the phase and one from the shift in A_μ, cancel exactly, and this cancellation is the entire content of the derivation, algebraically identical to Lesson 30, Exercise 10's check for the Dirac field specifically, now seen to hold for a generic φ by the same steps with no reference to spinor indices at all.</w:t>
      </w:r>
    </w:p>
    <w:p>
      <w:pPr>
        <w:pStyle w:val="Heading2"/>
      </w:pPr>
      <w:r>
        <w:t>2.4 What has and has not been shown</w:t>
      </w:r>
    </w:p>
    <w:p>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30, Section 5.4. What is not a postulate, once the field is introduced, is its transformation law or its coupling: both are fixed uniquely by Section 2.3's algebra, with no free choice remaining.</w:t>
      </w:r>
    </w:p>
    <w:p>
      <w:pPr>
        <w:pStyle w:val="Heading1"/>
      </w:pPr>
      <w:r>
        <w:t>3 Universality: the same argument for every field</w:t>
      </w:r>
    </w:p>
    <w:p>
      <w:pPr>
        <w:pStyle w:val="Heading2"/>
      </w:pPr>
      <w:r>
        <w:t>3.1 The complex scalar field</w:t>
      </w:r>
    </w:p>
    <w:p>
      <w:r>
        <w:t>Lesson 30, Section 1.3, gave the complex scalar field the same global transformation, φ → e^(−iqα)φ, as the Dirac field, with the same charge label q. Section 2's derivation used nothing but this transformation law, so it applies verbatim: D_μφ = (∂_μ + iqA_μ)φ transforms homogeneously, with exactly the same A_μ and exactly the same transformation law A_μ → A_μ + ∂_μα found in Section 2.3. Replacing ∂_μφ by D_μφ and ∂_μφ</w:t>
      </w:r>
      <w:r>
        <w:rPr>
          <w:i/>
        </w:rPr>
        <w:t xml:space="preserve"> by D_μφ</w:t>
      </w:r>
      <w:r>
        <w:t xml:space="preserve"> = (∂_μ − iqA_μ)φ</w:t>
      </w:r>
      <w:r>
        <w:rPr>
          <w:i/>
        </w:rPr>
        <w:t xml:space="preserve"> (Exercise 6 derives the complex-conjugate rule) in the free Lagrangian of Lesson 30, Section 1.3, gives the gauge-invariant scalar Lagrangian D_μφ</w:t>
      </w:r>
      <w:r>
        <w:t>D^μφ − m²φ*φ, describing a charged scalar particle, such as the charged pion mentioned in Lesson 17, coupled to the same electromagnetic field as the electron.</w:t>
      </w:r>
    </w:p>
    <w:p>
      <w:pPr>
        <w:pStyle w:val="Heading2"/>
      </w:pPr>
      <w:r>
        <w:t>3.2 One field, every charge</w:t>
      </w:r>
    </w:p>
    <w:p>
      <w:r>
        <w:t>The field A_μ derived in Section 2.3 carries no reference to which kind of matter field it is coupled to; a single A_μ, with a single transformation law, is the compensating field required by every charged field in the theory simultaneously. Coupling two different fields, say the electron field with charge q_e = −e and a hypothetical scalar field with charge q_s, to the same A_μ via their own covariant derivatives D_μ = ∂_μ + iq_eA_μ and D_μ = ∂_μ + iq_sA_μ respectively, gives a single consistent, locally gauge-invariant theory, because Section 2's derivation of A_μ's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vertex factor of Lesson 44 is the same number for the electron as for the muon, up to a slightly different formula relating it to α (Lesson 43).</w:t>
      </w:r>
    </w:p>
    <w:p>
      <w:pPr>
        <w:pStyle w:val="Heading3"/>
      </w:pPr>
      <w:r>
        <w:t>Worked example 3</w:t>
      </w:r>
    </w:p>
    <w:p>
      <w:r>
        <w:t>State what would go wrong if two different charged fields, coupled to two independent gauge fields A_μ^((1)) and A_μ^((2)) transforming with two independent parameters α_1(x) and α_2(x), were used instead of a single shared A_μ. 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A_μ, transforming under one shared local symmetry, exactly the structure Section 3.2 describes.</w:t>
      </w:r>
    </w:p>
    <w:p>
      <w:pPr>
        <w:pStyle w:val="Heading1"/>
      </w:pPr>
      <w:r>
        <w:t>4 Minimal coupling, revisited</w:t>
      </w:r>
    </w:p>
    <w:p>
      <w:pPr>
        <w:pStyle w:val="Heading2"/>
      </w:pPr>
      <w:r>
        <w:t>4.1 What "minimal" means</w:t>
      </w:r>
    </w:p>
    <w:p>
      <w:r>
        <w:t>The prescription ∂_μ → D_μ = ∂_μ + iqA_μ is called minimal coupling because it is the simplest modification of the free theory consistent with local gauge invariance: it adds exactly the one term needed to restore the symmetry, with no further freedom (a term such as qF_μνσ^μν, built from the field strength of Lesson 42 and the spin tensor of Lesson 21,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p^μ → p^μ − qA^μ,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2"/>
      </w:pPr>
      <w:r>
        <w:t>4.2 Closing the loop with Lessons 6 and 8</w:t>
      </w:r>
    </w:p>
    <w:p>
      <w:r>
        <w:t>The classical minimal coupling of Lesson 6 was motivated by matching a known result, the Lorentz force law derived independently in Lesson 5 from the coupling −qA_μdx^μ. The quantum-mechanical minimal coupling of Lesson 8, Section 8.1, was obtained by promoting p^μ to i∂^μ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∂_μ → ∂_μ + iqA_μ, together with the specific transformation law of A_μ,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1"/>
      </w:pPr>
      <w:r>
        <w:t>5 A preview: the covariant derivative knows about the field strength</w:t>
      </w:r>
    </w:p>
    <w:p>
      <w:r>
        <w:t>The covariant derivative constructed in Section 2 has one more property, stated here without derivation and proved in Lesson 40.</w:t>
      </w:r>
    </w:p>
    <w:p>
      <w:pPr>
        <w:spacing w:before="100" w:after="160"/>
        <w:jc w:val="center"/>
      </w:pPr>
      <m:oMathPara>
        <m:oMath>
          <m:r>
            <m:t xml:space="preserve">[D_μ, D_ν] = iq F_μν,    F_μν = ∂_μA_ν − ∂_νA_μ</m:t>
          </m:r>
        </m:oMath>
      </m:oMathPara>
    </w:p>
    <w:p>
      <w:r>
        <w:t>Two ordinary derivatives always commute, [∂_μ, ∂_ν] = 0, since mixed partial derivatives are equal (Lesson 2, Section 3.1); the covariant derivative does not commute with itself, and the failure is exactly q times the field tensor of Lesson 8, Section 7.2, already identified there as the gauge-invariant content of A_μ. This is a hint of a deeper fact, developed properly once F_μν itself is built into the QED Lagrangian in Lesson 41 and Lesson 42: the curvature-like object F_μν is not a separate ingredient added to the theory by hand, but is already encoded in the covariant derivative forced upon the theory by Section 2's argument, and it measures the extent to which the order of taking two covariant derivatives matters, a fact with a close analogue in the geometry of curved surfaces that this course does not pursue.</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Local 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versus local distinction</w:t>
            </w:r>
          </w:p>
        </w:tc>
        <w:tc>
          <w:tcPr>
            <w:tcW w:type="dxa" w:w="6528"/>
            <w:vAlign w:val="center"/>
            <w:tcMar>
              <w:top w:w="100" w:type="dxa"/>
              <w:start w:w="100" w:type="dxa"/>
              <w:bottom w:w="100" w:type="dxa"/>
              <w:end w:w="100" w:type="dxa"/>
            </w:tcMar>
          </w:tcPr>
          <w:p>
            <w:r>
              <w:t>Organizes the difference between Lesson 30 (global, a conserved charge) and this lesson (local, a mediating field)</w:t>
            </w:r>
          </w:p>
        </w:tc>
      </w:tr>
      <w:tr>
        <w:tc>
          <w:tcPr>
            <w:tcW w:type="dxa" w:w="3264"/>
            <w:vAlign w:val="center"/>
            <w:shd w:fill="EAF2F8"/>
            <w:tcMar>
              <w:top w:w="100" w:type="dxa"/>
              <w:start w:w="100" w:type="dxa"/>
              <w:bottom w:w="100" w:type="dxa"/>
              <w:end w:w="100" w:type="dxa"/>
            </w:tcMar>
          </w:tcPr>
          <w:p>
            <w:r>
              <w:t>D_μφ → e^(−iqα)D_μφ, derived rather than assumed</w:t>
            </w:r>
          </w:p>
        </w:tc>
        <w:tc>
          <w:tcPr>
            <w:tcW w:type="dxa" w:w="6528"/>
            <w:vAlign w:val="center"/>
            <w:shd w:fill="EAF2F8"/>
            <w:tcMar>
              <w:top w:w="100" w:type="dxa"/>
              <w:start w:w="100" w:type="dxa"/>
              <w:bottom w:w="100" w:type="dxa"/>
              <w:end w:w="100" w:type="dxa"/>
            </w:tcMar>
          </w:tcPr>
          <w:p>
            <w:r>
              <w:t>The single requirement from which the entire coupling structure of QED follows</w:t>
            </w:r>
          </w:p>
        </w:tc>
      </w:tr>
      <w:tr>
        <w:tc>
          <w:tcPr>
            <w:tcW w:type="dxa" w:w="3264"/>
            <w:vAlign w:val="center"/>
            <w:tcMar>
              <w:top w:w="100" w:type="dxa"/>
              <w:start w:w="100" w:type="dxa"/>
              <w:bottom w:w="100" w:type="dxa"/>
              <w:end w:w="100" w:type="dxa"/>
            </w:tcMar>
          </w:tcPr>
          <w:p>
            <w:r>
              <w:t>A_μ → A_μ + ∂_μα, derived as a consequence</w:t>
            </w:r>
          </w:p>
        </w:tc>
        <w:tc>
          <w:tcPr>
            <w:tcW w:type="dxa" w:w="6528"/>
            <w:vAlign w:val="center"/>
            <w:tcMar>
              <w:top w:w="100" w:type="dxa"/>
              <w:start w:w="100" w:type="dxa"/>
              <w:bottom w:w="100" w:type="dxa"/>
              <w:end w:w="100" w:type="dxa"/>
            </w:tcMar>
          </w:tcPr>
          <w:p>
            <w:r>
              <w:t>Matches, and completes the derivation begun in, Lesson 8's classical gauge transformation</w:t>
            </w:r>
          </w:p>
        </w:tc>
      </w:tr>
      <w:tr>
        <w:tc>
          <w:tcPr>
            <w:tcW w:type="dxa" w:w="3264"/>
            <w:vAlign w:val="center"/>
            <w:shd w:fill="EAF2F8"/>
            <w:tcMar>
              <w:top w:w="100" w:type="dxa"/>
              <w:start w:w="100" w:type="dxa"/>
              <w:bottom w:w="100" w:type="dxa"/>
              <w:end w:w="100" w:type="dxa"/>
            </w:tcMar>
          </w:tcPr>
          <w:p>
            <w:r>
              <w:t>Universality of the coupling for any charge q</w:t>
            </w:r>
          </w:p>
        </w:tc>
        <w:tc>
          <w:tcPr>
            <w:tcW w:type="dxa" w:w="6528"/>
            <w:vAlign w:val="center"/>
            <w:shd w:fill="EAF2F8"/>
            <w:tcMar>
              <w:top w:w="100" w:type="dxa"/>
              <w:start w:w="100" w:type="dxa"/>
              <w:bottom w:w="100" w:type="dxa"/>
              <w:end w:w="100" w:type="dxa"/>
            </w:tcMar>
          </w:tcPr>
          <w:p>
            <w:r>
              <w:t>Explains why the same electromagnetic vertex −ieγ^μ (Lesson 44) applies to every charged lepton and quark, with only q differing</w:t>
            </w:r>
          </w:p>
        </w:tc>
      </w:tr>
      <w:tr>
        <w:tc>
          <w:tcPr>
            <w:tcW w:type="dxa" w:w="3264"/>
            <w:vAlign w:val="center"/>
            <w:tcMar>
              <w:top w:w="100" w:type="dxa"/>
              <w:start w:w="100" w:type="dxa"/>
              <w:bottom w:w="100" w:type="dxa"/>
              <w:end w:w="100" w:type="dxa"/>
            </w:tcMar>
          </w:tcPr>
          <w:p>
            <w:r>
              <w:t>Minimal coupling as the unique, simplest cure</w:t>
            </w:r>
          </w:p>
        </w:tc>
        <w:tc>
          <w:tcPr>
            <w:tcW w:type="dxa" w:w="6528"/>
            <w:vAlign w:val="center"/>
            <w:tcMar>
              <w:top w:w="100" w:type="dxa"/>
              <w:start w:w="100" w:type="dxa"/>
              <w:bottom w:w="100" w:type="dxa"/>
              <w:end w:w="100" w:type="dxa"/>
            </w:tcMar>
          </w:tcPr>
          <w:p>
            <w:r>
              <w:t>Closes the loop with the heuristic minimal coupling of Lessons 6 and 8</w:t>
            </w:r>
          </w:p>
        </w:tc>
      </w:tr>
      <w:tr>
        <w:tc>
          <w:tcPr>
            <w:tcW w:type="dxa" w:w="3264"/>
            <w:vAlign w:val="center"/>
            <w:shd w:fill="EAF2F8"/>
            <w:tcMar>
              <w:top w:w="100" w:type="dxa"/>
              <w:start w:w="100" w:type="dxa"/>
              <w:bottom w:w="100" w:type="dxa"/>
              <w:end w:w="100" w:type="dxa"/>
            </w:tcMar>
          </w:tcPr>
          <w:p>
            <w:r>
              <w:t>[D_μ, D_ν] = iqF_μν, previewed</w:t>
            </w:r>
          </w:p>
        </w:tc>
        <w:tc>
          <w:tcPr>
            <w:tcW w:type="dxa" w:w="6528"/>
            <w:vAlign w:val="center"/>
            <w:shd w:fill="EAF2F8"/>
            <w:tcMar>
              <w:top w:w="100" w:type="dxa"/>
              <w:start w:w="100" w:type="dxa"/>
              <w:bottom w:w="100" w:type="dxa"/>
              <w:end w:w="100" w:type="dxa"/>
            </w:tcMar>
          </w:tcPr>
          <w:p>
            <w:r>
              <w:t>Shows F_μν is implicit in D_μ; developed fully in Lesson 40 and used to build the QED Lagrangian in Lesson 41</w:t>
            </w:r>
          </w:p>
        </w:tc>
      </w:tr>
    </w:tbl>
    <w:p>
      <w:r>
        <w:t>Lesson 39 now specializes this general machinery to the Dirac field specifically, expands D_μ inside the Dirac Lagrangian, and identifies the interaction term −qψ̄γ^μψA_μ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1"/>
      </w:pPr>
      <w:r>
        <w:t>7 Summary</w:t>
      </w:r>
    </w:p>
    <w:p>
      <w:pPr>
        <w:pStyle w:val="ListNumber"/>
        <w:numPr>
          <w:ilvl w:val="0"/>
          <w:numId w:val="55"/>
        </w:numPr>
      </w:pPr>
      <w:r>
        <w:t>A local symmetry allows its parameter to vary with position; an internal symmetry acts on a field's value, not on spacetime, and the two distinctions are independent.</w:t>
      </w:r>
    </w:p>
    <w:p>
      <w:pPr>
        <w:pStyle w:val="ListNumber"/>
        <w:numPr>
          <w:ilvl w:val="0"/>
          <w:numId w:val="55"/>
        </w:numPr>
      </w:pPr>
      <w:r>
        <w:t>For a field φ of charge q, ∂_μφ fails to transform homogeneously under a local phase rotation, picking up a term −iq(∂_μα)φ, for any spin of φ.</w:t>
      </w:r>
    </w:p>
    <w:p>
      <w:pPr>
        <w:pStyle w:val="ListNumber"/>
        <w:numPr>
          <w:ilvl w:val="0"/>
          <w:numId w:val="55"/>
        </w:numPr>
      </w:pPr>
      <w:r>
        <w:t>Demanding that D_μφ transform homogeneously and trying D_μ = ∂_μ + iqA_μ forces A_μ → A_μ + ∂_μα as the unique compensating transformation, derived rather than guessed.</w:t>
      </w:r>
    </w:p>
    <w:p>
      <w:pPr>
        <w:pStyle w:val="ListNumber"/>
        <w:numPr>
          <w:ilvl w:val="0"/>
          <w:numId w:val="55"/>
        </w:numPr>
      </w:pPr>
      <w:r>
        <w:t>The derivation uses only φ's charge q, so the same A_μ, with the same transformation law, works for the complex scalar field and the Dirac field alike.</w:t>
      </w:r>
    </w:p>
    <w:p>
      <w:pPr>
        <w:pStyle w:val="ListNumber"/>
        <w:numPr>
          <w:ilvl w:val="0"/>
          <w:numId w:val="55"/>
        </w:numPr>
      </w:pPr>
      <w:r>
        <w:t>A single gauge field shared by every charged field, rather than one field per species, is what makes the electromagnetic interaction universal.</w:t>
      </w:r>
    </w:p>
    <w:p>
      <w:pPr>
        <w:pStyle w:val="ListNumber"/>
        <w:numPr>
          <w:ilvl w:val="0"/>
          <w:numId w:val="55"/>
        </w:numPr>
      </w:pPr>
      <w:r>
        <w:t>Minimal coupling, ∂_μ → ∂_μ + iqA_μ, is the unique simplest cure for the broken local symmetry, and it reproduces the heuristic substitutions of Lessons 6 and 8 from a stated principle.</w:t>
      </w:r>
    </w:p>
    <w:p>
      <w:pPr>
        <w:pStyle w:val="ListNumber"/>
        <w:numPr>
          <w:ilvl w:val="0"/>
          <w:numId w:val="55"/>
        </w:numPr>
      </w:pPr>
      <w:r>
        <w:t>The covariant derivative fails to commute with itself, [D_μ,D_ν] = iqF_μν, showing the field strength is implicit in D_μ, a fact developed in Lesson 40.</w:t>
      </w:r>
    </w:p>
    <w:p>
      <w:pPr>
        <w:pStyle w:val="ListNumber"/>
        <w:numPr>
          <w:ilvl w:val="0"/>
          <w:numId w:val="55"/>
        </w:numPr>
      </w:pPr>
      <w:r>
        <w:t>Lesson 39 will specialize this chapter's general argument to the Dirac field and identify the resulting interaction with every classical coupling already introduced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for each of the following, whether it is a global or local symmetry and whether it is an internal or spacetime symmetry: a spatial rotation (Lesson 4), the phase rotation ψ → e^(−iqα)ψ with constant α (Lesson 30), and a Lorentz boost.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Section 2.1's calculation, ∂_μ(e^(−iqα(x))φ) = e^(−iqα(x))[∂_μφ − iq(∂_μα)φ], by direct application of the product rule.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Repeat Section 2.1's calculation for the complex-conjugate field, φ</w:t>
            </w:r>
            <w:r>
              <w:rPr>
                <w:i/>
              </w:rPr>
              <w:t xml:space="preserve"> → e^(iqα(x))φ</w:t>
            </w:r>
            <w:r>
              <w:t>, and show that ∂_μφ</w:t>
            </w:r>
            <w:r>
              <w:rPr>
                <w:i/>
              </w:rPr>
              <w:t xml:space="preserve"> picks up the opposite-sign extra term +iq(∂_μα)φ</w:t>
            </w:r>
            <w:r>
              <w: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result of Exercise 3, show that D_μφ</w:t>
            </w:r>
            <w:r>
              <w:rPr>
                <w:i/>
              </w:rPr>
              <w:t xml:space="preserve"> = (∂_μ − iqA_μ)φ</w:t>
            </w:r>
            <w:r>
              <w:t xml:space="preserve"> transforms as D_μφ</w:t>
            </w:r>
            <w:r>
              <w:rPr>
                <w:i/>
              </w:rPr>
              <w:t xml:space="preserve"> → e^(iqα)D_μφ</w:t>
            </w:r>
            <w:r>
              <w:t>, with A_μ transforming as in Section 2.3.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D_μ(φ</w:t>
            </w:r>
            <w:r>
              <w:rPr>
                <w:i/>
              </w:rPr>
              <w:t>φ) = ∂_μ(φ</w:t>
            </w:r>
            <w:r>
              <w:t>φ) for the D_μ of Section 2.3 and the D_μ of Exercise 4 acting together as an ordinary Leibniz-rule derivative on the product, and interpret this as the statement that the gauge-invariant combination φ*φ needs no covariant derivative to remain gauge invariant.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transformation rule for D_μφ* stated in Exercise 4 directly, by an argument parallel to Section 2.3's, rather than by conjugating the result for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two independent charged fields φ₁ (charge q₁) and φ₂ (charge q₂) coupled to the same A_μ via D_μφ_i = (∂_μ + iq_iA_μ)φ_i, show that D_μφ_i transforms correctly for each i under the single shared transformation A_μ → A_μ + ∂_μα, ψ_i → e^(−iq_iα)ψ_i.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the argument of Exercise 7 would fail if φ₁ and φ₂ were required to use two different gauge parameters α_1 ≠ α_2 while still sharing a single A_μ.</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Write the gauge-invariant Lagrangian density for a charged scalar field explicitly, D_μφ</w:t>
            </w:r>
            <w:r>
              <w:rPr>
                <w:i/>
              </w:rPr>
              <w:t>D^μφ − m²φ</w:t>
            </w:r>
            <w:r>
              <w:t>φ, and expand D_μ to identify the three terms: the free scalar Lagrangian, an interaction term linear in A_μ, and a term quadratic in A_μ.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Compare the linear-in-A_μ term found in Exercise 9 with the Klein Gordon current of Lesson 30, Section 1.3, and show it equals −j^μA_μ with j^μ the current found there.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term quadratic in A_μ found in Exercise 9 has no analogue in the Dirac case, tracing the difference to the fact that D_μ appears twice, on two derivatives, in the scalar kinetic term D_μφ*D^μφ, but only once in the Dirac kinetic term ψ̄iγ^μD_μψ.</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[∂_μ, ∂_ν] = 0, show that the commutator [D_μ, D_ν]φ, expanded using D_μ = ∂_μ + iqA_μ, has its ∂_μ∂_ν and ∂_ν∂_μ pieces cancel, leaving only terms with a single derivative acting on A_μ or A_ν.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Complete the calculation of Exercise 12 to verify [D_μ, D_ν] = iq(∂_μA_ν − ∂_νA_μ) = iqF_μν, filling in the preview of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4, Section 4.4, why F_μν appearing as the commutator of two covariant derivatives is consistent with F_μν being an antisymmetric tensor.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Suppose a theory had a field of charge q = 0. Show that its covariant derivative reduces to the ordinary derivative, D_μ = ∂_μ, and explain why such a field, if it exists, does not couple to A_μ at all in this minimal-coupling scheme.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argument of Section 2, applied not to a U(1) phase but formally to a transformation φ → φ + α(x)v for a constant vector v (an additive rather than multiplicative local shift), determine what form a compensating "covariant derivative" D_μφ = ∂_μφ − (∂_μα)v would need instead, and explain in one or two sentences why this alternative structure does not describe the electromagnetic case, to clarify by contrast what was special about the multiplicative, phase-rotation structure used throughout this lesson.</w:t>
            </w:r>
          </w:p>
        </w:tc>
      </w:tr>
    </w:tbl>
    <w:p>
      <w:pPr>
        <w:pStyle w:val="Heading1"/>
      </w:pPr>
      <w:r>
        <w:t>Solutions</w:t>
      </w:r>
    </w:p>
    <w:p>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r>
        <w:rPr>
          <w:b/>
        </w:rPr>
        <w:t>2.</w:t>
      </w:r>
      <w:r>
        <w:t xml:space="preserve"> </w:t>
      </w:r>
      <w:r>
        <w:t>∂_μ(e^(−iqα(x))φ) = (∂_μe^(−iqα(x)))φ + e^(−iqα(x))∂_μφ = (−iq∂_μα)e^(−iqα)φ + e^(−iqα)∂_μφ = e^(−iqα)[∂_μφ − iq(∂_μα)φ], using the chain rule on the exponential.</w:t>
      </w:r>
    </w:p>
    <w:p>
      <w:r>
        <w:rPr>
          <w:b/>
        </w:rPr>
        <w:t>3.</w:t>
      </w:r>
      <w:r>
        <w:t xml:space="preserve"> </w:t>
      </w:r>
      <w:r>
        <w:t>∂_μ(e^(iqα(x))φ</w:t>
      </w:r>
      <w:r>
        <w:rPr>
          <w:i/>
        </w:rPr>
        <w:t>) = (iq∂_μα)e^(iqα)φ</w:t>
      </w:r>
      <w:r>
        <w:t xml:space="preserve"> + e^(iqα)∂_μφ</w:t>
      </w:r>
      <w:r>
        <w:rPr>
          <w:i/>
        </w:rPr>
        <w:t xml:space="preserve"> = e^(iqα)[∂_μφ</w:t>
      </w:r>
      <w:r>
        <w:t xml:space="preserve"> + iq(∂_μα)φ*], the sign of the extra term opposite to that for φ, tracking the opposite sign in the exponent.</w:t>
      </w:r>
    </w:p>
    <w:p>
      <w:r>
        <w:rPr>
          <w:b/>
        </w:rPr>
        <w:t>4.</w:t>
      </w:r>
      <w:r>
        <w:t xml:space="preserve"> </w:t>
      </w:r>
      <w:r>
        <w:t>D_μφ</w:t>
      </w:r>
      <w:r>
        <w:rPr>
          <w:i/>
        </w:rPr>
        <w:t xml:space="preserve"> = (∂_μ−iqA_μ)φ</w:t>
      </w:r>
      <w:r>
        <w:t xml:space="preserve"> → [∂_μ − iq(A_μ+∂_μα)](e^(iqα)φ</w:t>
      </w:r>
      <w:r>
        <w:rPr>
          <w:i/>
        </w:rPr>
        <w:t>) = e^(iqα)[∂_μφ</w:t>
      </w:r>
      <w:r>
        <w:t xml:space="preserve"> + iq(∂_μα)φ</w:t>
      </w:r>
      <w:r>
        <w:rPr>
          <w:i/>
        </w:rPr>
        <w:t>] − iq(A_μ+∂_μα)e^(iqα)φ</w:t>
      </w:r>
      <w:r>
        <w:t xml:space="preserve"> = e^(iqα)[∂_μφ</w:t>
      </w:r>
      <w:r>
        <w:rPr>
          <w:i/>
        </w:rPr>
        <w:t xml:space="preserve"> + iq(∂_μα)φ</w:t>
      </w:r>
      <w:r>
        <w:t xml:space="preserve"> − iqA_μφ</w:t>
      </w:r>
      <w:r>
        <w:rPr>
          <w:i/>
        </w:rPr>
        <w:t xml:space="preserve"> − iq(∂_μα)φ</w:t>
      </w:r>
      <w:r>
        <w:t>] = e^(iqα)[∂_μφ</w:t>
      </w:r>
      <w:r>
        <w:rPr>
          <w:i/>
        </w:rPr>
        <w:t xml:space="preserve"> − iqA_μφ</w:t>
      </w:r>
      <w:r>
        <w:t>] = e^(iqα)D_μφ*.</w:t>
      </w:r>
    </w:p>
    <w:p>
      <w:r>
        <w:rPr>
          <w:b/>
        </w:rPr>
        <w:t>5.</w:t>
      </w:r>
      <w:r>
        <w:t xml:space="preserve"> </w:t>
      </w:r>
      <w:r>
        <w:t>D_μ(φ</w:t>
      </w:r>
      <w:r>
        <w:rPr>
          <w:i/>
        </w:rPr>
        <w:t>φ) as an ordinary product rule gives (D_μφ</w:t>
      </w:r>
      <w:r>
        <w:t>)φ + φ</w:t>
      </w:r>
      <w:r>
        <w:rPr>
          <w:i/>
        </w:rPr>
        <w:t>(D_μφ) = [(∂_μ−iqA_μ)φ</w:t>
      </w:r>
      <w:r>
        <w:t>]φ + φ</w:t>
      </w:r>
      <w:r>
        <w:rPr>
          <w:i/>
        </w:rPr>
        <w:t>[(∂_μ+iqA_μ)φ] = (∂_μφ</w:t>
      </w:r>
      <w:r>
        <w:t>)φ − iqA_μφ</w:t>
      </w:r>
      <w:r>
        <w:rPr>
          <w:i/>
        </w:rPr>
        <w:t>φ + φ</w:t>
      </w:r>
      <w:r>
        <w:t>∂_μφ + iqA_μφ</w:t>
      </w:r>
      <w:r>
        <w:rPr>
          <w:i/>
        </w:rPr>
        <w:t>φ = (∂_μφ</w:t>
      </w:r>
      <w:r>
        <w:t>)φ + φ</w:t>
      </w:r>
      <w:r>
        <w:rPr>
          <w:i/>
        </w:rPr>
        <w:t>∂_μφ = ∂_μ(φ</w:t>
      </w:r>
      <w:r>
        <w:t>φ), the A_μ terms cancelling. Since φ</w:t>
      </w:r>
      <w:r>
        <w:rPr>
          <w:i/>
        </w:rPr>
        <w:t>φ is itself gauge invariant (φ</w:t>
      </w:r>
      <w:r>
        <w:t>φ → e^(iqα)e^(−iqα)φ</w:t>
      </w:r>
      <w:r>
        <w:rPr>
          <w:i/>
        </w:rPr>
        <w:t>φ = φ</w:t>
      </w:r>
      <w:r>
        <w:t>φ), it is consistent, and expected, that its ordinary derivative already transforms correctly with no need for a covariant one.</w:t>
      </w:r>
    </w:p>
    <w:p>
      <w:r>
        <w:rPr>
          <w:b/>
        </w:rPr>
        <w:t>6.</w:t>
      </w:r>
      <w:r>
        <w:t xml:space="preserve"> </w:t>
      </w:r>
      <w:r>
        <w:t>Demand D_μφ</w:t>
      </w:r>
      <w:r>
        <w:rPr>
          <w:i/>
        </w:rPr>
        <w:t xml:space="preserve"> → e^(iqα)D_μφ</w:t>
      </w:r>
      <w:r>
        <w:t>, and try D_μφ</w:t>
      </w:r>
      <w:r>
        <w:rPr>
          <w:i/>
        </w:rPr>
        <w:t xml:space="preserve"> = (∂_μ + icA_μ)φ</w:t>
      </w:r>
      <w:r>
        <w:t xml:space="preserve"> for an unknown constant c. Using Exercise 3, (∂_μ+icA_μ′)(e^(iqα)φ</w:t>
      </w:r>
      <w:r>
        <w:rPr>
          <w:i/>
        </w:rPr>
        <w:t>) = e^(iqα)[∂_μφ</w:t>
      </w:r>
      <w:r>
        <w:t>+iq(∂_μα)φ</w:t>
      </w:r>
      <w:r>
        <w:rPr>
          <w:i/>
        </w:rPr>
        <w:t>] + ic(A_μ+∂_μα)e^(iqα)φ</w:t>
      </w:r>
      <w:r>
        <w:t xml:space="preserve"> (using the same A_μ′ = A_μ+∂_μα already derived in Section 2.3, since only one gauge field exists). Matching to e^(iqα)(∂_μ+icA_μ)φ</w:t>
      </w:r>
      <w:r>
        <w:rPr>
          <w:i/>
        </w:rPr>
        <w:t xml:space="preserve"> requires iq(∂_μα)φ</w:t>
      </w:r>
      <w:r>
        <w:t xml:space="preserve"> + ic(∂_μα)φ</w:t>
      </w:r>
      <w:r>
        <w:rPr>
          <w:i/>
        </w:rPr>
        <w:t xml:space="preserve"> = 0, so c = −q, confirming D_μφ</w:t>
      </w:r>
      <w:r>
        <w:t xml:space="preserve"> = (∂_μ−iqA_μ)φ* independently of Exercise 4's conjugation shortcut.</w:t>
      </w:r>
    </w:p>
    <w:p>
      <w:r>
        <w:rPr>
          <w:b/>
        </w:rPr>
        <w:t>7.</w:t>
      </w:r>
      <w:r>
        <w:t xml:space="preserve"> </w:t>
      </w:r>
      <w:r>
        <w:t>For each i, the same calculation as Worked example 2 applies verbatim with q replaced by q_i: D_μφ_i = (∂_μ+iq_iA_μ)φ_i transforms as [∂_μ+iq_i(A_μ+∂_μα)](e^(−iq_iα)φ_i) = e^(−iq_iα)[∂_μφ_i + iq_i(A_μ)φ_i] = e^(−iq_iα)D_μφ_i, the cancellation of the ∂_μα terms occurring independently for each species since each uses its own q_i consistently in both its own phase and its own covariant derivative.</w:t>
      </w:r>
    </w:p>
    <w:p>
      <w:r>
        <w:rPr>
          <w:b/>
        </w:rPr>
        <w:t>8.</w:t>
      </w:r>
      <w:r>
        <w:t xml:space="preserve"> </w:t>
      </w:r>
      <w:r>
        <w:t>With two different parameters α_1, α_2, the single A_μ would need to satisfy A_μ → A_μ+∂_μα_1 to repair φ₁'s covariant derivative and simultaneously A_μ → A_μ+∂_μα_2 to repair φ₂'s, two different, generally inconsistent requirements on the same field unless α_1=α_2 identically; a single shared field cannot transform two different ways at once, so a single A_μ requires a single shared gauge parameter.</w:t>
      </w:r>
    </w:p>
    <w:p>
      <w:r>
        <w:rPr>
          <w:b/>
        </w:rPr>
        <w:t>9.</w:t>
      </w:r>
      <w:r>
        <w:t xml:space="preserve"> </w:t>
      </w:r>
      <w:r>
        <w:t>D_μφ</w:t>
      </w:r>
      <w:r>
        <w:rPr>
          <w:i/>
        </w:rPr>
        <w:t>D^μφ = (∂_μφ</w:t>
      </w:r>
      <w:r>
        <w:t xml:space="preserve"> − iqA_μφ</w:t>
      </w:r>
      <w:r>
        <w:rPr>
          <w:i/>
        </w:rPr>
        <w:t>)(∂^μφ + iqA^μφ) = ∂_μφ</w:t>
      </w:r>
      <w:r>
        <w:t>∂^μφ + iqA^μφ∂_μφ</w:t>
      </w:r>
      <w:r>
        <w:rPr>
          <w:i/>
        </w:rPr>
        <w:t xml:space="preserve"> − iqA^μφ</w:t>
      </w:r>
      <w:r>
        <w:t>∂_μφ + q²A_μA^μφ</w:t>
      </w:r>
      <w:r>
        <w:rPr>
          <w:i/>
        </w:rPr>
        <w:t>φ. The free term is ∂_μφ</w:t>
      </w:r>
      <w:r>
        <w:t>∂^μφ; the quadratic-in-A term is q²A_μA^μφ</w:t>
      </w:r>
      <w:r>
        <w:rPr>
          <w:i/>
        </w:rPr>
        <w:t>φ; the remaining linear-in-A terms combine as iqA^μ(φ∂_μφ</w:t>
      </w:r>
      <w:r>
        <w:t xml:space="preserve"> − φ</w:t>
      </w:r>
      <w:r>
        <w:rPr>
          <w:i/>
        </w:rPr>
        <w:t>∂_μφ) = −iqA^μ(φ</w:t>
      </w:r>
      <w:r>
        <w:t>∂_μφ−φ∂_μφ</w:t>
      </w:r>
      <w:r>
        <w:rPr>
          <w:i/>
        </w:rPr>
        <w:t>), giving the full Lagrangian ∂_μφ</w:t>
      </w:r>
      <w:r>
        <w:t>∂^μφ − m²φ</w:t>
      </w:r>
      <w:r>
        <w:rPr>
          <w:i/>
        </w:rPr>
        <w:t>φ − iqA^μ(φ</w:t>
      </w:r>
      <w:r>
        <w:t>∂_μφ−φ∂_μφ</w:t>
      </w:r>
      <w:r>
        <w:rPr>
          <w:i/>
        </w:rPr>
        <w:t>) + q²A_μA^μφ</w:t>
      </w:r>
      <w:r>
        <w:t>φ.</w:t>
      </w:r>
    </w:p>
    <w:p>
      <w:r>
        <w:rPr>
          <w:b/>
        </w:rPr>
        <w:t>10.</w:t>
      </w:r>
      <w:r>
        <w:t xml:space="preserve"> </w:t>
      </w:r>
      <w:r>
        <w:t>Lesson 30, Section 1.3, gives j^μ = iq(φ</w:t>
      </w:r>
      <w:r>
        <w:rPr>
          <w:i/>
        </w:rPr>
        <w:t>∂^μφ − φ∂^μφ</w:t>
      </w:r>
      <w:r>
        <w:t>). The linear term found in Exercise 9 is −iqA^μ(φ</w:t>
      </w:r>
      <w:r>
        <w:rPr>
          <w:i/>
        </w:rPr>
        <w:t>∂_μφ−φ∂_μφ</w:t>
      </w:r>
      <w:r>
        <w:t>) = −A^μ·iq(φ</w:t>
      </w:r>
      <w:r>
        <w:rPr>
          <w:i/>
        </w:rPr>
        <w:t>∂_μφ−φ∂_μφ</w:t>
      </w:r>
      <w:r>
        <w:t>) = −A^μj_μ = −j^μA_μ, matching the general coupling convention −j^μA_μ of Lesson 25, Section 6.3, exactly, with no sign discrepancy: the current that couples to A_μ in the minimally-coupled scalar Lagrangian is precisely the Noether current of Lesson 30.</w:t>
      </w:r>
    </w:p>
    <w:p>
      <w:r>
        <w:rPr>
          <w:b/>
        </w:rPr>
        <w:t>11.</w:t>
      </w:r>
      <w:r>
        <w:t xml:space="preserve"> </w:t>
      </w:r>
      <w:r>
        <w:t>The scalar kinetic term D_μφ</w:t>
      </w:r>
      <w:r>
        <w:rPr>
          <w:i/>
        </w:rPr>
        <w:t>D^μφ contains two covariant derivatives, one on φ and one on φ</w:t>
      </w:r>
      <w:r>
        <w:t>, so expanding it produces a term with two factors of A_μ (Exercise 9's q²A_μA^μφ*φ). The Dirac kinetic term ψ̄iγ^μD_μψ contains only one covariant derivative, acting on ψ alone (ψ̄ carries no derivative in this term), so its expansion produces only a term linear in A_μ, with no quadratic counterpart; this qualitative difference between scalar and fermion electrodynamics traces directly to the different number of derivatives in each field's kinetic term.</w:t>
      </w:r>
    </w:p>
    <w:p>
      <w:r>
        <w:rPr>
          <w:b/>
        </w:rPr>
        <w:t>12.</w:t>
      </w:r>
      <w:r>
        <w:t xml:space="preserve"> </w:t>
      </w:r>
      <w:r>
        <w:t>[D_μ,D_ν]φ = (∂_μ+iqA_μ)(∂_ν+iqA_ν)φ − (∂_ν+iqA_ν)(∂_μ+iqA_μ)φ. Expanding, the first product gives ∂_μ∂_νφ + iq(∂_μA_ν)φ + iqA_ν∂_μφ + iqA_μ∂_νφ − q²A_μA_νφ, and the second, with μ,ν exchanged, gives ∂_ν∂_μφ + iq(∂_νA_μ)φ + iqA_μ∂_νφ + iqA_ν∂_μφ − q²A_νA_μφ. Subtracting, the ∂_μ∂_νφ and ∂_ν∂_μφ terms cancel (equal by Lesson 2, Section 3.1), and the iqA_ν∂_μφ and iqA_μ∂_νφ terms cancel between the two products as well, leaving only the terms with a single derivative on A.</w:t>
      </w:r>
    </w:p>
    <w:p>
      <w:r>
        <w:rPr>
          <w:b/>
        </w:rPr>
        <w:t>13.</w:t>
      </w:r>
      <w:r>
        <w:t xml:space="preserve"> </w:t>
      </w:r>
      <w:r>
        <w:t>What remains after Exercise 12's cancellations is iq(∂_μA_ν)φ − iq(∂_νA_μ)φ − q²A_μA_νφ + q²A_νA_μφ. Since A_μA_ν = A_νA_μ for ordinary (classical, commuting) field values, the last two terms cancel, leaving [D_μ,D_ν]φ = iq(∂_μA_ν−∂_νA_μ)φ = iqF_μνφ, confirming [D_μ,D_ν] = iqF_μν as an operator identity.</w:t>
      </w:r>
    </w:p>
    <w:p>
      <w:r>
        <w:rPr>
          <w:b/>
        </w:rPr>
        <w:t>14.</w:t>
      </w:r>
      <w:r>
        <w:t xml:space="preserve"> </w:t>
      </w:r>
      <w:r>
        <w:t>F_μν, defined as ∂_μA_ν − ∂_νA_μ, is manifestly antisymmetric under μ↔ν by construction (Lesson 4, Section 4.4, defines an antisymmetric tensor exactly as one satisfying T^μν = −T^νμ). The commutator [D_μ,D_ν] = −[D_ν,D_μ] is antisymmetric in μ,ν for the same reason any commutator is antisymmetric under exchanging its two arguments, so the identity [D_μ,D_ν]=iqF_μν relates two objects with matching antisymmetry on both sides, consistent as a tensor equation.</w:t>
      </w:r>
    </w:p>
    <w:p>
      <w:r>
        <w:rPr>
          <w:b/>
        </w:rPr>
        <w:t>15.</w:t>
      </w:r>
      <w:r>
        <w:t xml:space="preserve"> </w:t>
      </w:r>
      <w:r>
        <w:t>With q=0, D_μ = ∂_μ + i(0)A_μ = ∂_μ, the ordinary derivative, and no term involving A_μ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r>
        <w:rPr>
          <w:b/>
        </w:rPr>
        <w:t>16.</w:t>
      </w:r>
      <w:r>
        <w:t xml:space="preserve"> </w:t>
      </w:r>
      <w:r>
        <w:t>Demanding D_μφ = ∂_μφ − (∂_μα)v transform as φ itself does under φ→φ+α(x)v: (∂_μ)(φ+α(x)v) − (∂_μα)v (with the compensating field, call it B_μ, replacing the −(∂_μα)v term structurally) would need B_μ → B_μ + (something) to cancel the extra ∂_μα·v term generated by differentiating the shift; working through the algebra parallel to Section 2.3 shows a vector field B_μ with B_μ → B_μ + ∂_μα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23),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1"/>
      </w:pPr>
      <w:r>
        <w:t>Mastery checklist</w:t>
      </w:r>
    </w:p>
    <w:p>
      <w:pPr>
        <w:pStyle w:val="ListBullet"/>
      </w:pPr>
      <w:r>
        <w:t>I can state precisely what distinguishes a local symmetry from a global one, and an internal symmetry from a spacetime symmetry.</w:t>
      </w:r>
    </w:p>
    <w:p>
      <w:pPr>
        <w:pStyle w:val="ListBullet"/>
      </w:pPr>
      <w:r>
        <w:t>I can show that ∂_μφ fails to transform homogeneously under a local phase rotation, for a field of unspecified spin.</w:t>
      </w:r>
    </w:p>
    <w:p>
      <w:pPr>
        <w:pStyle w:val="ListBullet"/>
      </w:pPr>
      <w:r>
        <w:t>I can derive, rather than merely verify, that D_μ = ∂_μ+iqA_μ requires A_μ → A_μ+∂_μα, by demanding D_μφ transform like φ.</w:t>
      </w:r>
    </w:p>
    <w:p>
      <w:pPr>
        <w:pStyle w:val="ListBullet"/>
      </w:pPr>
      <w:r>
        <w:t>I can apply the same derivation to the complex scalar field and confirm it gives the identical gauge field and transformation law found for the Dirac field.</w:t>
      </w:r>
    </w:p>
    <w:p>
      <w:pPr>
        <w:pStyle w:val="ListBullet"/>
      </w:pPr>
      <w:r>
        <w:t>I can explain why a single shared A_μ, rather than one gauge field per charged species, is required for consistency, and why this is the sense in which the coupling is universal.</w:t>
      </w:r>
    </w:p>
    <w:p>
      <w:pPr>
        <w:pStyle w:val="ListBullet"/>
      </w:pPr>
      <w:r>
        <w:t>I can state the principle of minimal coupling and trace its three appearances in this course, in Lessons 6, 8, and here.</w:t>
      </w:r>
    </w:p>
    <w:p>
      <w:pPr>
        <w:pStyle w:val="ListBullet"/>
      </w:pPr>
      <w:r>
        <w:t>I can state the identity [D_μ,D_ν] = iqF_μν and explain, without deriving it in full, why it shows F_μν is implicit in the covariant derivative.</w:t>
      </w:r>
    </w:p>
    <w:p>
      <w:pPr>
        <w:pStyle w:val="ListBullet"/>
      </w:pPr>
      <w:r>
        <w:t>I can explain, in a sentence, why demanding a local rather than global phase symmetry is a physically motivated requirement for a relativistic theory, not an arbitrary mathematical generalization.</w:t>
      </w:r>
    </w:p>
    <w:p>
      <w:pPr>
        <w:pStyle w:val="Heading1"/>
      </w:pPr>
      <w:r>
        <w:t>Next lesson</w:t>
      </w:r>
    </w:p>
    <w:p>
      <w:r>
        <w:t>Lesson 39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p>
      <w:r>
        <w:br w:type="page"/>
      </w:r>
    </w:p>
    <w:p>
      <w:pPr>
        <w:pStyle w:val="Heading1"/>
      </w:pPr>
      <w:r>
        <w:t>Lesson 39 Deriving the Electromagnetic Interaction</w:t>
      </w:r>
    </w:p>
    <w:p>
      <w:pPr>
        <w:pStyle w:val="Heading1"/>
      </w:pPr>
      <w:r>
        <w:t>How to use this lesson</w:t>
      </w:r>
    </w:p>
    <w:p>
      <w:r>
        <w:t>Lesson 38 derived, for a field of any spin and charge q, that local phase invariance forces the replacement ∂_μ → D_μ = ∂_μ + iqA_μ, with A_μ transforming as A_μ → A_μ + ∂_μα. This lesson specializes that general result to the one field QED is built around, the electron, and does the bookkeeping the general argument left undone: expanding D_μ explicitly inside the Dirac Lagrangian, isolating the term that depends on A_μ, and writing it out in the sign convention fixed for the electron since Lesson 30. The result is not a new formula; it is the same interaction met three times already in this course, from three different directions, and this lesson's main work is showing that all three are the same fact.</w:t>
      </w:r>
    </w:p>
    <w:p>
      <w:r>
        <w:t>The three appearances are worth naming before starting. Lesson 5 found that a classical charged particle couples to the electromagnetic potential through −qA_μdx^μ, the unique Lorentz scalar linear in A. Lesson 25 added an interaction term −j^μA_μ to the classical field Lagrangian, for any conserved current j^μ, and confirmed in a worked example that it reduces to the particle coupling for a point charge. This lesson supplies the third and, in a real sense, the fundamental route: not a term added by hand to make the physics come out right, but a term forced to exist by a symmetry principle applied to the electron field alone. Expect six to eight focused hours.</w:t>
      </w:r>
    </w:p>
    <w:p>
      <w:pPr>
        <w:pStyle w:val="Heading2"/>
      </w:pPr>
      <w:r>
        <w:t>Learning objectives</w:t>
      </w:r>
    </w:p>
    <w:p>
      <w:pPr>
        <w:pStyle w:val="ListBullet"/>
      </w:pPr>
      <w:r>
        <w:t>Write the gauge-invariant Dirac Lagrangian explicitly and expand the covariant derivative to isolate the free and interacting pieces.</w:t>
      </w:r>
    </w:p>
    <w:p>
      <w:pPr>
        <w:pStyle w:val="ListBullet"/>
      </w:pPr>
      <w:r>
        <w:t>Identify the interaction term ℒ_int = −qψ̄γ^μψA_μ and specialize it to the electron, q = −e.</w:t>
      </w:r>
    </w:p>
    <w:p>
      <w:pPr>
        <w:pStyle w:val="ListBullet"/>
      </w:pPr>
      <w:r>
        <w:t>Show that this interaction term equals −j^μA_μ with j^μ the Noether current of Lesson 30, matching the general coupling of Lesson 25, Section 6.3.</w:t>
      </w:r>
    </w:p>
    <w:p>
      <w:pPr>
        <w:pStyle w:val="ListBullet"/>
      </w:pPr>
      <w:r>
        <w:t>Trace the same physical coupling through its three appearances in the course: the classical particle of Lesson 5, the classical field source of Lesson 25, and the field-theoretic derivation of Lesson 38 and this lesson.</w:t>
      </w:r>
    </w:p>
    <w:p>
      <w:pPr>
        <w:pStyle w:val="ListBullet"/>
      </w:pPr>
      <w:r>
        <w:t>Derive the Dirac Hamiltonian with minimal coupling, α·(p̂ − qA) + βm + qφ, from the covariant equation.</w:t>
      </w:r>
    </w:p>
    <w:p>
      <w:pPr>
        <w:pStyle w:val="ListBullet"/>
      </w:pPr>
      <w:r>
        <w:t>State, without deriving it, that this Hamiltonian's nonrelativistic expansion reproduces the Schrödinger equation's minimal coupling and an additional spin-magnetic term, previewing Lesson 75.</w:t>
      </w:r>
    </w:p>
    <w:p>
      <w:pPr>
        <w:pStyle w:val="ListBullet"/>
      </w:pPr>
      <w:r>
        <w:t>Explain why the interaction term alone does not yet make the photon a dynamical field, and what is still missing before Lesson 41's QED Lagrangian is complete.</w:t>
      </w:r>
    </w:p>
    <w:p>
      <w:pPr>
        <w:pStyle w:val="ListBullet"/>
      </w:pPr>
      <w:r>
        <w:t>State the interacting Dirac Lagrangian from memory and identify every symbol in it with an earlier lesson.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of Lesson 38, specialized here to the Dirac field</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q = −e for the electron, e &gt; 0</w:t>
            </w:r>
          </w:p>
        </w:tc>
      </w:tr>
      <w:tr>
        <w:tc>
          <w:tcPr>
            <w:tcW w:type="dxa" w:w="2160"/>
            <w:vAlign w:val="center"/>
            <w:tcMar>
              <w:top w:w="100" w:type="dxa"/>
              <w:start w:w="100" w:type="dxa"/>
              <w:bottom w:w="100" w:type="dxa"/>
              <w:end w:w="100" w:type="dxa"/>
            </w:tcMar>
          </w:tcPr>
          <w:p>
            <w:r>
              <w:t>j^μ = qψ̄γ^μψ</w:t>
            </w:r>
          </w:p>
        </w:tc>
        <w:tc>
          <w:tcPr>
            <w:tcW w:type="dxa" w:w="7632"/>
            <w:vAlign w:val="center"/>
            <w:tcMar>
              <w:top w:w="100" w:type="dxa"/>
              <w:start w:w="100" w:type="dxa"/>
              <w:bottom w:w="100" w:type="dxa"/>
              <w:end w:w="100" w:type="dxa"/>
            </w:tcMar>
          </w:tcPr>
          <w:p>
            <w:r>
              <w:t>Noether current of Lesson 30, Section 1.1</w:t>
            </w:r>
          </w:p>
        </w:tc>
      </w:tr>
      <w:tr>
        <w:tc>
          <w:tcPr>
            <w:tcW w:type="dxa" w:w="2160"/>
            <w:vAlign w:val="center"/>
            <w:shd w:fill="EAF2F8"/>
            <w:tcMar>
              <w:top w:w="100" w:type="dxa"/>
              <w:start w:w="100" w:type="dxa"/>
              <w:bottom w:w="100" w:type="dxa"/>
              <w:end w:w="100" w:type="dxa"/>
            </w:tcMar>
          </w:tcPr>
          <w:p>
            <w:r>
              <w:t>ℒ_int</w:t>
            </w:r>
          </w:p>
        </w:tc>
        <w:tc>
          <w:tcPr>
            <w:tcW w:type="dxa" w:w="7632"/>
            <w:vAlign w:val="center"/>
            <w:shd w:fill="EAF2F8"/>
            <w:tcMar>
              <w:top w:w="100" w:type="dxa"/>
              <w:start w:w="100" w:type="dxa"/>
              <w:bottom w:w="100" w:type="dxa"/>
              <w:end w:w="100" w:type="dxa"/>
            </w:tcMar>
          </w:tcPr>
          <w:p>
            <w:r>
              <w:t>The A_μ-dependent piece of the gauge-invariant Dirac Lagrangian</w:t>
            </w:r>
          </w:p>
        </w:tc>
      </w:tr>
      <w:tr>
        <w:tc>
          <w:tcPr>
            <w:tcW w:type="dxa" w:w="2160"/>
            <w:vAlign w:val="center"/>
            <w:tcMar>
              <w:top w:w="100" w:type="dxa"/>
              <w:start w:w="100" w:type="dxa"/>
              <w:bottom w:w="100" w:type="dxa"/>
              <w:end w:w="100" w:type="dxa"/>
            </w:tcMar>
          </w:tcPr>
          <w:p>
            <w:r>
              <w:t>h_D</w:t>
            </w:r>
          </w:p>
        </w:tc>
        <w:tc>
          <w:tcPr>
            <w:tcW w:type="dxa" w:w="7632"/>
            <w:vAlign w:val="center"/>
            <w:tcMar>
              <w:top w:w="100" w:type="dxa"/>
              <w:start w:w="100" w:type="dxa"/>
              <w:bottom w:w="100" w:type="dxa"/>
              <w:end w:w="100" w:type="dxa"/>
            </w:tcMar>
          </w:tcPr>
          <w:p>
            <w:r>
              <w:t>Dirac Hamiltonian with minimal coupling, α·(p̂−qA) + βm + qφ</w:t>
            </w:r>
          </w:p>
        </w:tc>
      </w:tr>
      <w:tr>
        <w:tc>
          <w:tcPr>
            <w:tcW w:type="dxa" w:w="2160"/>
            <w:vAlign w:val="center"/>
            <w:shd w:fill="EAF2F8"/>
            <w:tcMar>
              <w:top w:w="100" w:type="dxa"/>
              <w:start w:w="100" w:type="dxa"/>
              <w:bottom w:w="100" w:type="dxa"/>
              <w:end w:w="100" w:type="dxa"/>
            </w:tcMar>
          </w:tcPr>
          <w:p>
            <w:r>
              <w:t>φ, A</w:t>
            </w:r>
          </w:p>
        </w:tc>
        <w:tc>
          <w:tcPr>
            <w:tcW w:type="dxa" w:w="7632"/>
            <w:vAlign w:val="center"/>
            <w:shd w:fill="EAF2F8"/>
            <w:tcMar>
              <w:top w:w="100" w:type="dxa"/>
              <w:start w:w="100" w:type="dxa"/>
              <w:bottom w:w="100" w:type="dxa"/>
              <w:end w:w="100" w:type="dxa"/>
            </w:tcMar>
          </w:tcPr>
          <w:p>
            <w:r>
              <w:t>Scalar and vector potentials, A^μ = (φ, A) as in Lesson 8</w:t>
            </w:r>
          </w:p>
        </w:tc>
      </w:tr>
      <w:tr>
        <w:tc>
          <w:tcPr>
            <w:tcW w:type="dxa" w:w="2160"/>
            <w:vAlign w:val="center"/>
            <w:tcMar>
              <w:top w:w="100" w:type="dxa"/>
              <w:start w:w="100" w:type="dxa"/>
              <w:bottom w:w="100" w:type="dxa"/>
              <w:end w:w="100" w:type="dxa"/>
            </w:tcMar>
          </w:tcPr>
          <w:p>
            <w:r>
              <w:t>e, m</w:t>
            </w:r>
          </w:p>
        </w:tc>
        <w:tc>
          <w:tcPr>
            <w:tcW w:type="dxa" w:w="7632"/>
            <w:vAlign w:val="center"/>
            <w:tcMar>
              <w:top w:w="100" w:type="dxa"/>
              <w:start w:w="100" w:type="dxa"/>
              <w:bottom w:w="100" w:type="dxa"/>
              <w:end w:w="100" w:type="dxa"/>
            </w:tcMar>
          </w:tcPr>
          <w:p>
            <w:r>
              <w:t>Electron charge magnitude and mass</w:t>
            </w:r>
          </w:p>
        </w:tc>
      </w:tr>
    </w:tbl>
    <w:p>
      <w:pPr>
        <w:pStyle w:val="Heading1"/>
      </w:pPr>
      <w:r>
        <w:t>1 Assembling the gauge-invariant Dirac Lagrangian</w:t>
      </w:r>
    </w:p>
    <w:p>
      <w:pPr>
        <w:pStyle w:val="Heading2"/>
      </w:pPr>
      <w:r>
        <w:t>1.1 From the general result to the Dirac case</w:t>
      </w:r>
    </w:p>
    <w:p>
      <w:r>
        <w:t>Lesson 38, Section 2.3, showed that for any field of charge q, replacing ∂_μ by D_μ = ∂_μ + iqA_μ everywhere it acts on that field, and nowhere else, restores local phase invariance. Applied to the free Dirac Lagrangian ψ̄(iγ^μ∂_μ − m)ψ of Lesson 25, Section 4, the one place ∂_μ appears acting on ψ is inside the kinetic term (ψ̄ carries no derivative in that term), so the prescription gives</w:t>
      </w:r>
    </w:p>
    <w:p>
      <w:pPr>
        <w:spacing w:before="100" w:after="160"/>
        <w:jc w:val="center"/>
      </w:pPr>
      <m:oMathPara>
        <m:oMath>
          <m:r>
            <m:t xml:space="preserve">ℒ = ψ̄ ( iγ^μD_μ − m ) ψ = ψ̄ ( iγ^μ∂_μ − m ) ψ − q ψ̄γ^μψ A_μ</m:t>
          </m:r>
        </m:oMath>
      </m:oMathPara>
    </w:p>
    <w:p>
      <w:r>
        <w:t>the second equality obtained by expanding D_μ, exactly the calculation Lesson 30, Section 5.3, sketched in preview and Lesson 38, Worked example 2, verified for a generic field. This is invariant under the simultaneous local transformation ψ → e^(−iqα)ψ, A_μ → A_μ + ∂_μα, because D_μψ was constructed, in Lesson 38, precisely to transform the same way ψ itself does.</w:t>
      </w:r>
    </w:p>
    <w:p>
      <w:pPr>
        <w:pStyle w:val="Heading2"/>
      </w:pPr>
      <w:r>
        <w:t>1.2 Expanding D_μ</w:t>
      </w:r>
    </w:p>
    <w:p>
      <w:r>
        <w:t>Writing out the expansion in full, using D_μψ = ∂_μψ + iqA_μψ,</w:t>
      </w:r>
    </w:p>
    <w:p>
      <w:pPr>
        <w:spacing w:before="100" w:after="160"/>
        <w:jc w:val="center"/>
      </w:pPr>
      <m:oMathPara>
        <m:oMath>
          <m:r>
            <m:t xml:space="preserve">ψ̄iγ^μD_μψ = ψ̄iγ^μ∂_μψ + ψ̄iγ^μ(iqA_μ)ψ = ψ̄iγ^μ∂_μψ − qψ̄γ^μψA_μ</m:t>
          </m:r>
        </m:oMath>
      </m:oMathPara>
    </w:p>
    <w:p>
      <w:r>
        <w:t>using i·i = −1 to simplify the second term. No other manipulation is needed; every step is algebra already available since Lesson 20's gamma-matrix conventions and Lesson 21's Dirac adjoint. The free part, ψ̄(iγ^μ∂_μ−m)ψ, is exactly the Lagrangian quantized in Lesson 35; only the second term is new.</w:t>
      </w:r>
    </w:p>
    <w:p>
      <w:pPr>
        <w:pStyle w:val="Heading3"/>
      </w:pPr>
      <w:r>
        <w:t>Worked example 1</w:t>
      </w:r>
    </w:p>
    <w:p>
      <w:r>
        <w:t>Verify the sign of the second term directly, without shortcuts. ψ̄iγ^μ(iqA_μ)ψ = i²qψ̄γ^μA_μψ = (−1)qψ̄γ^μψA_μ = −qψ̄γ^μψA_μ, using i² = −1 (Lesson 1) and that A_μ, an ordinary real number-valued field at each point, commutes freely past the spinor indices and can be pulled outside the bilinear ψ̄γ^μψ.</w:t>
      </w:r>
    </w:p>
    <w:p>
      <w:pPr>
        <w:pStyle w:val="Heading1"/>
      </w:pPr>
      <w:r>
        <w:t>2 The interaction term</w:t>
      </w:r>
    </w:p>
    <w:p>
      <w:pPr>
        <w:pStyle w:val="Heading2"/>
      </w:pPr>
      <w:r>
        <w:t>2.1 Identification</w:t>
      </w:r>
    </w:p>
    <w:p>
      <w:pPr>
        <w:spacing w:before="100" w:after="160"/>
        <w:jc w:val="center"/>
      </w:pPr>
      <m:oMathPara>
        <m:oMath>
          <m:r>
            <m:t xml:space="preserve">ℒ_int = − q ψ̄γ^μψ A_μ = − j^μ A_μ</m:t>
          </m:r>
        </m:oMath>
      </m:oMathPara>
    </w:p>
    <w:p>
      <w:r>
        <w:t>using the Noether current j^μ = qψ̄γ^μψ of Lesson 30, Section 1.1, whose sign convention was fixed there specifically so that this current, not its negative, is the one that couples with the universal minus sign of Lesson 25, Section 6.3's −j^μA_μ. The match is exact and was not arranged by adjusting a convention after the fact: Lesson 30 fixed the sign of j^μ from the requirement that the Noether charge be positive for a particle of positive q, and Lesson 38's derivation, applied here, produces −j^μA_μ with that same j^μ, with nothing left to adjust.</w:t>
      </w:r>
    </w:p>
    <w:p>
      <w:pPr>
        <w:pStyle w:val="Heading2"/>
      </w:pPr>
      <w:r>
        <w:t>2.2 The electron</w:t>
      </w:r>
    </w:p>
    <w:p>
      <w:r>
        <w:t>For the electron, q = −e with e &gt; 0 (Lesson 30, and every lesson since),</w:t>
      </w:r>
    </w:p>
    <w:p>
      <w:pPr>
        <w:spacing w:before="100" w:after="160"/>
        <w:jc w:val="center"/>
      </w:pPr>
      <m:oMathPara>
        <m:oMath>
          <m:r>
            <m:t xml:space="preserve">ℒ_int = − (−e) ψ̄γ^μψ A_μ = + e ψ̄γ^μψ A_μ</m:t>
          </m:r>
        </m:oMath>
      </m:oMathPara>
    </w:p>
    <w:p>
      <w:r>
        <w:t>the interaction term already anticipated, and now derived rather than assumed, in the forward references of Lessons 5, 23, 24, 25, and 33. The full gauge-invariant electron Lagrangian is</w:t>
      </w:r>
    </w:p>
    <w:p>
      <w:pPr>
        <w:spacing w:before="100" w:after="160"/>
        <w:jc w:val="center"/>
      </w:pPr>
      <m:oMathPara>
        <m:oMath>
          <m:r>
            <m:t xml:space="preserve">ℒ_(QED, matter) = ψ̄(iγ^μ∂_μ − m)ψ + e ψ̄γ^μψ A_μ</m:t>
          </m:r>
        </m:oMath>
      </m:oMathPara>
    </w:p>
    <w:p>
      <w:r>
        <w:t>Section 5 explains why the label "matter" is appropriate here and what is still needed to make this the full QED Lagrangian of Lesson 41.</w:t>
      </w:r>
    </w:p>
    <w:p>
      <w:pPr>
        <w:pStyle w:val="Heading3"/>
      </w:pPr>
      <w:r>
        <w:t>Worked example 2</w:t>
      </w:r>
    </w:p>
    <w:p>
      <w:r>
        <w:t>Write the current that appears in ℒ_int for the electron explicitly. j^μ = qψ̄γ^μψ = −eψ̄γ^μψ, exactly the electromagnetic current of Lesson 23, Section 5.1, and Lesson 29, Section 6.1, so that ℒ_int = −j^μA_μ = −(−eψ̄γ^μψ)A_μ = eψ̄γ^μψA_μ, matching Section 2.2 by a second, independent route through the already-established current rather than through the freshly expanded covariant derivative.</w:t>
      </w:r>
    </w:p>
    <w:p>
      <w:pPr>
        <w:pStyle w:val="Heading1"/>
      </w:pPr>
      <w:r>
        <w:t>3 Three derivations, one coupling</w:t>
      </w:r>
    </w:p>
    <w:p>
      <w:pPr>
        <w:pStyle w:val="Heading2"/>
      </w:pPr>
      <w:r>
        <w:t>3.1 The classical point particle</w:t>
      </w:r>
    </w:p>
    <w:p>
      <w:r>
        <w:t>Lesson 5, Section 5.3, found the covariant interaction −qA_μdx^μ as the unique Lorentz scalar linear in A_μ available to a point particle, and derived from it, by varying the action, the covariant Lorentz force law m du_μ/dτ = qF_μν u^ν. This route starts from a single particle with a trajectory and asks what scalar can be built from its motion and the field.</w:t>
      </w:r>
    </w:p>
    <w:p>
      <w:pPr>
        <w:pStyle w:val="Heading2"/>
      </w:pPr>
      <w:r>
        <w:t>3.2 The classical field with a source</w:t>
      </w:r>
    </w:p>
    <w:p>
      <w:r>
        <w:t>Lesson 25, Section 6.3, added −j^μA_μ directly to the field Lagrangian, for any current j^μ, and Worked example 5 there confirmed that for the current of a point charge this reduces to exactly Lesson 5's particle coupling. This route starts from the field and asks what term couples it to an arbitrary, externally specified source.</w:t>
      </w:r>
    </w:p>
    <w:p>
      <w:pPr>
        <w:pStyle w:val="Heading2"/>
      </w:pPr>
      <w:r>
        <w:t>3.3 The field-theoretic derivation</w:t>
      </w:r>
    </w:p>
    <w:p>
      <w:r>
        <w:t>This lesson and Lesson 38 start neither from a particle trajectory nor from an assumed source, but from the electron field's own Lagrangian and the requirement of local phase invariance, and arrive at −j^μA_μ with j^μ the electron's own Noether current, not as an assumption but as the unique term restoring a broken symmetry. The three routes converge on the identical formula because they are, in the end, describing the same physics at three levels of description: a single classical particle, a classical field sourced by an arbitrary current, and a quantum field whose own conserved charge supplies the current.</w:t>
      </w:r>
    </w:p>
    <w:p>
      <w:pPr>
        <w:pStyle w:val="Heading3"/>
      </w:pPr>
      <w:r>
        <w:t>Worked example 3</w:t>
      </w:r>
    </w:p>
    <w:p>
      <w:r>
        <w:t>State what distinguishes the third route from the first two, beyond arriving at the same formula. In Sections 3.1 and 3.2, the coupling −qA_μdx^μ or −j^μA_μ is introduced by recognizing that it is a term consistent with the symmetries already assumed (Lorentz invariance, in Lesson 5; gauge invariance of the field piece alone, in Lesson 25, with the matter current simply inserted); nothing in either derivation would have noticed if a different, also Lorentz-invariant coupling had been used instead, had one existed. Section 2's derivation is different in kind: it shows that no other coupling is consistent with the electron field's own local phase invariance, ruling out alternatives rather than merely accommodating one particular choice.</w:t>
      </w:r>
    </w:p>
    <w:p>
      <w:pPr>
        <w:pStyle w:val="Heading1"/>
      </w:pPr>
      <w:r>
        <w:t>4 The interacting Dirac Hamiltonian</w:t>
      </w:r>
    </w:p>
    <w:p>
      <w:pPr>
        <w:pStyle w:val="Heading2"/>
      </w:pPr>
      <w:r>
        <w:t>4.1 From the covariant equation to minimal coupling</w:t>
      </w:r>
    </w:p>
    <w:p>
      <w:r>
        <w:t>The equation of motion from ℒ = ψ̄(iγ^μD_μ − m)ψ is (iγ^μD_μ − m)ψ = 0, the gauged Dirac equation. Multiply on the left by β = γ⁰ and use γ^i = βα^i (Lesson 19, Section 3.1) and the component decomposition A_μ = (φ, −A) from lowering the index on A^μ = (φ, A) (Lesson 4, Section 1.3). Carrying through the same steps used to reach the Hamiltonian form of the free Dirac equation in Lesson 19, Section 1.1, now with the extra A_μ terms (Exercise 9 works through every step),</w:t>
      </w:r>
    </w:p>
    <w:p>
      <w:pPr>
        <w:spacing w:before="100" w:after="160"/>
        <w:jc w:val="center"/>
      </w:pPr>
      <m:oMathPara>
        <m:oMath>
          <m:r>
            <m:t xml:space="preserve">i∂_tψ = [ α·(p̂ − qA) + βm + qφ ] ψ = h_Dψ</m:t>
          </m:r>
        </m:oMath>
      </m:oMathPara>
    </w:p>
    <w:p>
      <w:r>
        <w:t>The free Hamiltonian h = α·p̂ + βm of Lesson 19 is recovered by setting A = φ = 0, and the substitution p̂ → p̂ − qA together with the addition of qφ is exactly the minimal coupling rule of Lesson 6, Section 6.2, and Lesson 8, Section 8.1, now derived for the relativistic Dirac Hamiltonian rather than assumed for a classical or nonrelativistic quantum particle. For the electron, q = −e gives h_D = α·(p̂ + eA) + βm − eφ.</w:t>
      </w:r>
    </w:p>
    <w:p>
      <w:pPr>
        <w:pStyle w:val="Heading3"/>
      </w:pPr>
      <w:r>
        <w:t>Worked example 4</w:t>
      </w:r>
    </w:p>
    <w:p>
      <w:r>
        <w:t>Verify the sign of the qφ term directly from Section 2.1's Lagrangian by an independent route: reading off φ as minus the term proportional to A_0 = φ inside qψ̄γ^μψA_μ restricted to μ = 0. The μ = 0 piece of ℒ_int is qψ̄γ⁰ψA_0 = qψ†ψφ, using ψ̄γ⁰ = ψ† (Lesson 21, Worked example 1). Since ℒ_int enters the Lagrangian with the sign already fixed in Section 2.1, and the Hamiltonian density is minus the Lagrangian density's interaction piece for a term with no time derivative (the standard relation ℋ = −ℒ for a non-derivative interaction term, since such a term contributes to ℋ = πψ̇ − ℒ only through its own −ℒ, none of it involving ψ̇), the Hamiltonian picks up −qψ†ψφ, matching +qφ multiplying ψ in the one-particle Hamiltonian h_D of Section 4.1 once the operator ψ†ψ is understood as acting on a single-particle wave function, consistent with the direct derivation there.</w:t>
      </w:r>
    </w:p>
    <w:p>
      <w:pPr>
        <w:pStyle w:val="Heading2"/>
      </w:pPr>
      <w:r>
        <w:t>4.2 A preview: the electron's magnetic moment</w:t>
      </w:r>
    </w:p>
    <w:p>
      <w:r>
        <w:t>Squaring h_D − qφ = α·(p̂−qA) + βm and expanding to the nonrelativistic order used throughout Lesson 3 and Lesson 17, exactly as the free case was expanded in Lesson 3, Worked example 5, produces not only the expected (p̂−qA)²/2m kinetic term but an additional term, −(q/2m)σ·B, coupling the electron's spin directly to the magnetic field with a coefficient corresponding to a magnetic moment twice the naive classical value for a spinning charge. This calculation, a substantial one requiring the block structure of Lesson 19 applied to the squared Hamiltonian, is not carried out in this course until Lesson 75, where it is identified as one of the most celebrated early successes of the Dirac equation: the gyromagnetic ratio g = 2 emerges from minimal coupling alone, with no adjustable parameter, matching experiment to the precision achievable before radiative corrections (Lesson 75's actual subject) become relevant.</w:t>
      </w:r>
    </w:p>
    <w:p>
      <w:pPr>
        <w:pStyle w:val="Heading1"/>
      </w:pPr>
      <w:r>
        <w:t>5 What is still missing</w:t>
      </w:r>
    </w:p>
    <w:p>
      <w:pPr>
        <w:pStyle w:val="Heading2"/>
      </w:pPr>
      <w:r>
        <w:t>5.1 A_μ as an external field, so far</w:t>
      </w:r>
    </w:p>
    <w:p>
      <w:r>
        <w:t>Every equation in this lesson treats A_μ as a given, external function of spacetime, exactly as Lesson 6's classical charged particle and Lesson 11's nonrelativistic quantum particle in a specified potential did. The Dirac field ψ responds to A_μ, but nothing written so far makes A_μ respond to ψ: the Lagrangian ℒ = ψ̄(iγ^μD_μ−m)ψ contains no kinetic term for A_μ, no −(1/4)F_μνF^μν, and without one, A_μ has no equation of motion of its own and cannot be treated as a genuine dynamical quantum field with the creation and annihilation operators constructed in Lesson 37.</w:t>
      </w:r>
    </w:p>
    <w:p>
      <w:pPr>
        <w:pStyle w:val="Heading2"/>
      </w:pPr>
      <w:r>
        <w:t>5.2 What Lesson 41 adds</w:t>
      </w:r>
    </w:p>
    <w:p>
      <w:r>
        <w:t>Adding −(1/4)F_μνF^μν, the free photon Lagrangian of Lesson 25, Section 6.1, and Lesson 37, to ℒ of Section 2.2 gives A_μ its own dynamics, sourced by exactly the current j^μ appearing in ℒ_int, since varying the combined Lagrangian with respect to A_μ produces the inhomogeneous Maxwell equation ∂_μF^μν = j^ν with this same electron current on the right, the relation already previewed in Lesson 23, Section 5.2. Only once this term is included, in Lesson 41, is the theory genuinely QED: a single Lagrangian in which the electron field and the photon field are each other's source, coupled by the one interaction term this lesson has now derived twice over.</w:t>
      </w:r>
    </w:p>
    <w:p>
      <w:pPr>
        <w:pStyle w:val="Heading3"/>
      </w:pPr>
      <w:r>
        <w:t>Worked example 5</w:t>
      </w:r>
    </w:p>
    <w:p>
      <w:r>
        <w:t>State, in one sentence, why Lesson 39's interaction term alone, without Lesson 41's kinetic term for A_μ, already suffices to describe an electron in a fixed, externally imposed field, such as the electron in a hydrogen atom's Coulomb field or the electron in the external magnetic field of Lesson 75's preview. In both cases the source of A_μ, the proton or the laboratory magnet, is treated as fixed and unaffected by the electron, so no equation of motion for A_μ is needed, and the interacting Dirac equation of Section 4.1 already gives the complete, correct dynamics for the electron alone in that fixed background.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Interaction-term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ℒ_int = −qψ̄γ^μψA_μ, derived from local symmetry</w:t>
            </w:r>
          </w:p>
        </w:tc>
        <w:tc>
          <w:tcPr>
            <w:tcW w:type="dxa" w:w="6528"/>
            <w:vAlign w:val="center"/>
            <w:tcMar>
              <w:top w:w="100" w:type="dxa"/>
              <w:start w:w="100" w:type="dxa"/>
              <w:bottom w:w="100" w:type="dxa"/>
              <w:end w:w="100" w:type="dxa"/>
            </w:tcMar>
          </w:tcPr>
          <w:p>
            <w:r>
              <w:t>The interaction term of the QED Lagrangian, assembled formally in Lesson 41</w:t>
            </w:r>
          </w:p>
        </w:tc>
      </w:tr>
      <w:tr>
        <w:tc>
          <w:tcPr>
            <w:tcW w:type="dxa" w:w="3264"/>
            <w:vAlign w:val="center"/>
            <w:shd w:fill="EAF2F8"/>
            <w:tcMar>
              <w:top w:w="100" w:type="dxa"/>
              <w:start w:w="100" w:type="dxa"/>
              <w:bottom w:w="100" w:type="dxa"/>
              <w:end w:w="100" w:type="dxa"/>
            </w:tcMar>
          </w:tcPr>
          <w:p>
            <w:r>
              <w:t>Agreement with Lessons 5 and 25's classical couplings</w:t>
            </w:r>
          </w:p>
        </w:tc>
        <w:tc>
          <w:tcPr>
            <w:tcW w:type="dxa" w:w="6528"/>
            <w:vAlign w:val="center"/>
            <w:shd w:fill="EAF2F8"/>
            <w:tcMar>
              <w:top w:w="100" w:type="dxa"/>
              <w:start w:w="100" w:type="dxa"/>
              <w:bottom w:w="100" w:type="dxa"/>
              <w:end w:w="100" w:type="dxa"/>
            </w:tcMar>
          </w:tcPr>
          <w:p>
            <w:r>
              <w:t>Confirms QED's interaction is not a new postulate but the unique consequence of gauge invariance applied to a field already known classically</w:t>
            </w:r>
          </w:p>
        </w:tc>
      </w:tr>
      <w:tr>
        <w:tc>
          <w:tcPr>
            <w:tcW w:type="dxa" w:w="3264"/>
            <w:vAlign w:val="center"/>
            <w:tcMar>
              <w:top w:w="100" w:type="dxa"/>
              <w:start w:w="100" w:type="dxa"/>
              <w:bottom w:w="100" w:type="dxa"/>
              <w:end w:w="100" w:type="dxa"/>
            </w:tcMar>
          </w:tcPr>
          <w:p>
            <w:r>
              <w:t>h_D = α·(p̂−qA)+βm+qφ</w:t>
            </w:r>
          </w:p>
        </w:tc>
        <w:tc>
          <w:tcPr>
            <w:tcW w:type="dxa" w:w="6528"/>
            <w:vAlign w:val="center"/>
            <w:tcMar>
              <w:top w:w="100" w:type="dxa"/>
              <w:start w:w="100" w:type="dxa"/>
              <w:bottom w:w="100" w:type="dxa"/>
              <w:end w:w="100" w:type="dxa"/>
            </w:tcMar>
          </w:tcPr>
          <w:p>
            <w:r>
              <w:t>Starting point for the nonrelativistic reduction and the anomalous magnetic moment (Lesson 75)</w:t>
            </w:r>
          </w:p>
        </w:tc>
      </w:tr>
      <w:tr>
        <w:tc>
          <w:tcPr>
            <w:tcW w:type="dxa" w:w="3264"/>
            <w:vAlign w:val="center"/>
            <w:shd w:fill="EAF2F8"/>
            <w:tcMar>
              <w:top w:w="100" w:type="dxa"/>
              <w:start w:w="100" w:type="dxa"/>
              <w:bottom w:w="100" w:type="dxa"/>
              <w:end w:w="100" w:type="dxa"/>
            </w:tcMar>
          </w:tcPr>
          <w:p>
            <w:r>
              <w:t>A_μ still external, no kinetic term yet</w:t>
            </w:r>
          </w:p>
        </w:tc>
        <w:tc>
          <w:tcPr>
            <w:tcW w:type="dxa" w:w="6528"/>
            <w:vAlign w:val="center"/>
            <w:shd w:fill="EAF2F8"/>
            <w:tcMar>
              <w:top w:w="100" w:type="dxa"/>
              <w:start w:w="100" w:type="dxa"/>
              <w:bottom w:w="100" w:type="dxa"/>
              <w:end w:w="100" w:type="dxa"/>
            </w:tcMar>
          </w:tcPr>
          <w:p>
            <w:r>
              <w:t>Motivates Lesson 41's addition of −(1/4)F_μνF^μν to complete the QED Lagrangian</w:t>
            </w:r>
          </w:p>
        </w:tc>
      </w:tr>
      <w:tr>
        <w:tc>
          <w:tcPr>
            <w:tcW w:type="dxa" w:w="3264"/>
            <w:vAlign w:val="center"/>
            <w:tcMar>
              <w:top w:w="100" w:type="dxa"/>
              <w:start w:w="100" w:type="dxa"/>
              <w:bottom w:w="100" w:type="dxa"/>
              <w:end w:w="100" w:type="dxa"/>
            </w:tcMar>
          </w:tcPr>
          <w:p>
            <w:r>
              <w:t>j^μ sourcing ∂_μF^μν=j^ν once A_μ is dynamical</w:t>
            </w:r>
          </w:p>
        </w:tc>
        <w:tc>
          <w:tcPr>
            <w:tcW w:type="dxa" w:w="6528"/>
            <w:vAlign w:val="center"/>
            <w:tcMar>
              <w:top w:w="100" w:type="dxa"/>
              <w:start w:w="100" w:type="dxa"/>
              <w:bottom w:w="100" w:type="dxa"/>
              <w:end w:w="100" w:type="dxa"/>
            </w:tcMar>
          </w:tcPr>
          <w:p>
            <w:r>
              <w:t>The two-way coupling that makes QED a genuine interacting field theory, not a fixed-background problem</w:t>
            </w:r>
          </w:p>
        </w:tc>
      </w:tr>
    </w:tbl>
    <w:p>
      <w:r>
        <w:t>With this lesson, the interaction term of QED has been derived, checked against every classical precedent in the course, and shown to reproduce the correct relativistic one-electron dynamics in an external field. Lesson 40 returns to the covariant derivative itself, proving the commutator identity previewed in Lesson 38, and Lesson 41 assembles the complete QED Lagrangian by adding the photon's own kinetic term.</w:t>
      </w:r>
    </w:p>
    <w:p>
      <w:pPr>
        <w:pStyle w:val="Heading1"/>
      </w:pPr>
      <w:r>
        <w:t>7 Summary</w:t>
      </w:r>
    </w:p>
    <w:p>
      <w:pPr>
        <w:pStyle w:val="ListNumber"/>
        <w:numPr>
          <w:ilvl w:val="0"/>
          <w:numId w:val="64"/>
        </w:numPr>
      </w:pPr>
      <w:r>
        <w:t>Applying Lesson 38's covariant derivative to the free Dirac Lagrangian gives ℒ = ψ̄(iγ^μ∂_μ−m)ψ − qψ̄γ^μψA_μ.</w:t>
      </w:r>
    </w:p>
    <w:p>
      <w:pPr>
        <w:pStyle w:val="ListNumber"/>
        <w:numPr>
          <w:ilvl w:val="0"/>
          <w:numId w:val="64"/>
        </w:numPr>
      </w:pPr>
      <w:r>
        <w:t>The interaction term equals −j^μA_μ with j^μ = qψ̄γ^μψ, Lesson 30's Noether current, matching Lesson 25's generic source coupling exactly.</w:t>
      </w:r>
    </w:p>
    <w:p>
      <w:pPr>
        <w:pStyle w:val="ListNumber"/>
        <w:numPr>
          <w:ilvl w:val="0"/>
          <w:numId w:val="64"/>
        </w:numPr>
      </w:pPr>
      <w:r>
        <w:t>For the electron, q=−e gives ℒ_int = +eψ̄γ^μψA_μ, the formula now confirmed consistently across every earlier forward reference in the course.</w:t>
      </w:r>
    </w:p>
    <w:p>
      <w:pPr>
        <w:pStyle w:val="ListNumber"/>
        <w:numPr>
          <w:ilvl w:val="0"/>
          <w:numId w:val="64"/>
        </w:numPr>
      </w:pPr>
      <w:r>
        <w:t>This same coupling was reached independently by Lesson 5 (a classical particle) and Lesson 25 (a classical field with an assumed source); this lesson's derivation is distinguished by ruling out any alternative coupling, not merely accommodating one.</w:t>
      </w:r>
    </w:p>
    <w:p>
      <w:pPr>
        <w:pStyle w:val="ListNumber"/>
        <w:numPr>
          <w:ilvl w:val="0"/>
          <w:numId w:val="64"/>
        </w:numPr>
      </w:pPr>
      <w:r>
        <w:t>The gauged Dirac equation gives the Hamiltonian h_D = α·(p̂−qA)+βm+qφ, reproducing minimal coupling for the relativistic electron.</w:t>
      </w:r>
    </w:p>
    <w:p>
      <w:pPr>
        <w:pStyle w:val="ListNumber"/>
        <w:numPr>
          <w:ilvl w:val="0"/>
          <w:numId w:val="64"/>
        </w:numPr>
      </w:pPr>
      <w:r>
        <w:t>Expanding h_D to nonrelativistic order (not carried out until Lesson 75) gives both the expected kinetic term and a spin-magnetic term predicting g=2 for the electron.</w:t>
      </w:r>
    </w:p>
    <w:p>
      <w:pPr>
        <w:pStyle w:val="ListNumber"/>
        <w:numPr>
          <w:ilvl w:val="0"/>
          <w:numId w:val="64"/>
        </w:numPr>
      </w:pPr>
      <w:r>
        <w:t>Without a kinetic term for A_μ, the photon is not yet a dynamical field; the interacting theory so far describes an electron in a fixed external field.</w:t>
      </w:r>
    </w:p>
    <w:p>
      <w:pPr>
        <w:pStyle w:val="ListNumber"/>
        <w:numPr>
          <w:ilvl w:val="0"/>
          <w:numId w:val="64"/>
        </w:numPr>
      </w:pPr>
      <w:r>
        <w:t>Lesson 41 completes QED by adding −(1/4)F_μνF^μν, making A_μ dynamical and sourced by the same current derived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ψ̄(iγ^μD_μ−m)ψ with D_μ=∂_μ+iqA_μ, expand term by term and verify every step of Section 1.2 without skipping the intermediate i²=−1 simplification.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that ℒ_int of Section 2.1 is real (equal to its own complex conjugate), using that ψ̄γ^μψ is real (Lesson 21, Section 2.2, applied to Γ=γ^μ) and A_μ is a real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a muon (charge q=−e, same sign as the electron but a different mass) show that the interaction term has exactly the same form +eψ̄_μγ^μψ_μA_μ as for the electron, with ψ_μ the muon field, illustrating the universality argument of Lesson 38, Section 3.2, for two different Dirac fields of the same charge.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interaction term for a hypothetical Dirac field of charge q=+e (the positron's charge, treated here as if it were a fundamental field in its own right rather than obtained by the antiparticle reinterpretation of Lesson 22) and compare its sign with the electron's.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Worked example 2's claim that j^μ=qψ̄γ^μψ for the electron equals the current already used in Lesson 23, Section 5.1, and Lesson 29, Section 6.1, by comparing the formulas directly.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ℒ_int=−j^μA_μ and Lesson 8's classical relation A_μdx^μ/dt=φ−A·v (Lesson 5, Section 5.3), find the nonrelativistic-particle-language interaction −qφ+qv·A implied by ℒ_int for a classical trajectory, and compare with Lesson 5's L=(1/2)mv²−qφ+qv·A.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Lesson 25's Worked example 5, deriving the point-particle coupling from a delta-function current, and this lesson's derivation from the Dirac field's own current, are not circular even though both eventually produce the same formula, by identifying what each derivation assumes and what each concludes.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setting q=0 in ℒ = ψ̄(iγ^μ∂_μ−m)ψ−qψ̄γ^μψA_μ recovers the free Dirac Lagrangian with no trace of A_μ, consistent with Lesson 38, Exercise 15's statement about neutral fields.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Carry out the derivation of Section 4.1 in full: starting from (iγ^μD_μ−m)ψ=0, multiply by β, use γ^i=βα^i, and use A_μ=(φ,−A) to derive i∂_tψ=[α·(p̂−qA)+βm+qφ]ψ step by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the electron (q=−e), write h_D explicitly in terms of e rather than q, and verify it reduces to the free Hamiltonian of Lesson 19, Section 1.1, when A=φ=0.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using the general structure of Lesson 6, Section 6.2's minimal coupling rule p^μ→p^μ−qA^μ, why the Hamiltonian h_D of Section 4.1 is exactly what that classical rule would produce if applied term by term to the free Dirac Hamiltonian α·p̂+βm, with p̂→p̂−qA and an added qφ (or equivalently qA^0)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without performing the calculation, which earlier lesson's expansion technique (name the lesson and the specific expansion) would be needed to carry out the squaring of h_D−qφ referenced in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your own words why an electron bound in a hydrogen atom, whose Coulomb field is sourced by a proton, can be correctly described using only the interaction term of this lesson, with no need yet for Lesson 41's photon kinetic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with a process such as an electron spontaneously emitting a photon (Lesson 31, Section 1.4); explain why such a process requires A_μ to be a genuine dynamical field capable of carrying away energy and momentum of its own, which the fixed-background treatment of this lesson cannot supply.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ℒ_int=−j^μA_μ and the continuity equation ∂_μj^μ=0 established for the Dirac current in Lesson 23, explain in one or two sentences why ℒ_int remains invariant under the residual gauge freedom A_μ→A_μ+∂_μλ for any λ satisfying □λ=0 (Lesson 8, Section 4.2), up to a total derivative that does not affect the equations of motion.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ℒ = ψ̄(iγ^μ∂_μ−m)ψ+eψ̄γ^μψA_μ (the electron case), derive the Euler Lagrange equation for ψ̄ (treating ψ and ψ̄ as independent fields, following the method of Lesson 26 applied to the Dirac Lagrangian), and show it reproduces the gauged Dirac equation (iγ^μ(∂_μ−ieA_μ)−m)ψ=0 directly from the variational principle, without going through the covariant-derivative shortcut of Section 1.</w:t>
            </w:r>
          </w:p>
        </w:tc>
      </w:tr>
    </w:tbl>
    <w:p>
      <w:pPr>
        <w:pStyle w:val="Heading1"/>
      </w:pPr>
      <w:r>
        <w:t>Solutions</w:t>
      </w:r>
    </w:p>
    <w:p>
      <w:r>
        <w:rPr>
          <w:b/>
        </w:rPr>
        <w:t>1.</w:t>
      </w:r>
      <w:r>
        <w:t xml:space="preserve"> </w:t>
      </w:r>
      <w:r>
        <w:t>ψ̄iγ^μD_μψ = ψ̄iγ^μ(∂_μψ+iqA_μψ) = ψ̄iγ^μ∂_μψ + ψ̄iγ^μ(iqA_μψ). In the second term, iγ^μ(iqA_μ) = i²qγ^μA_μ = −qγ^μA_μ (using i²=−1), so the term is −qψ̄γ^μA_μψ = −qψ̄γ^μψA_μ (A_μ commutes past the spinor indices, being an ordinary c-number field), giving ψ̄iγ^μD_μψ = ψ̄iγ^μ∂_μψ − qψ̄γ^μψA_μ, matching Section 1.2.</w:t>
      </w:r>
    </w:p>
    <w:p>
      <w:r>
        <w:rPr>
          <w:b/>
        </w:rPr>
        <w:t>2.</w:t>
      </w:r>
      <w:r>
        <w:t xml:space="preserve"> </w:t>
      </w:r>
      <w:r>
        <w:t>(ψ̄γ^μψ)* = (ψ̄γ^μψ)† (a 1×1 matrix, so transpose is trivial) = ψ†(γ^μ)†γ⁰†ψ... more directly, Lesson 21, Section 2.2, established that ψ̄Γψ is real for Γ built from the Hermitian-classified bilinears including the vector γ^μ; with A_μ real by definition (an ordinary classical field, not an operator with an independent conjugate), ℒ_int=−qψ̄γ^μψA_μ is a real number times a real field, hence real.</w:t>
      </w:r>
    </w:p>
    <w:p>
      <w:r>
        <w:rPr>
          <w:b/>
        </w:rPr>
        <w:t>3.</w:t>
      </w:r>
      <w:r>
        <w:t xml:space="preserve"> </w:t>
      </w:r>
      <w:r>
        <w:t>Lesson 38, Section 3.2, showed the covariant-derivative derivation depends only on the charge label q, not on any other property such as mass; applying Section 1's derivation to a muon field ψ_μ (unfortunate index clash with the spacetime index μ, but standard notation) of the same charge q=−e gives, by identical algebra, ℒ_int=+eψ̄_μγ^μψ_μA_μ, the same form with ψ replaced by ψ_μ throughout, confirming universality directly for two distinct Dirac fields sharing a charge.</w:t>
      </w:r>
    </w:p>
    <w:p>
      <w:r>
        <w:rPr>
          <w:b/>
        </w:rPr>
        <w:t>4.</w:t>
      </w:r>
      <w:r>
        <w:t xml:space="preserve"> </w:t>
      </w:r>
      <w:r>
        <w:t>For q=+e, ℒ_int=−(+e)ψ̄γ^μψA_μ=−eψ̄γ^μψA_μ, the opposite sign from the electron's +eψ̄γ^μψA_μ, reflecting the opposite sign of charge.</w:t>
      </w:r>
    </w:p>
    <w:p>
      <w:r>
        <w:rPr>
          <w:b/>
        </w:rPr>
        <w:t>5.</w:t>
      </w:r>
      <w:r>
        <w:t xml:space="preserve"> </w:t>
      </w:r>
      <w:r>
        <w:t>Lesson 23, Section 5.1, gives j^μ_(EM)=−eψ̄γ^μψ (there attached to the label "EM" to distinguish it from the bare probability current ψ̄γ^μψ). With q=−e, Section 2.1's j^μ=qψ̄γ^μψ=−eψ̄γ^μψ, identical to Lesson 23's j^μ_(EM), and to Lesson 29, Section 6.1's j_(EM)^μ=−eψ̄γ^μψ as well.</w:t>
      </w:r>
    </w:p>
    <w:p>
      <w:r>
        <w:rPr>
          <w:b/>
        </w:rPr>
        <w:t>6.</w:t>
      </w:r>
      <w:r>
        <w:t xml:space="preserve"> </w:t>
      </w:r>
      <w:r>
        <w:t>ℒ_int=−j^μA_μ=−qA_μ(dx^μ/dt) in the point-particle language of Lesson 5 (identifying the field current with a single trajectory, as in Lesson 25, Worked example 5), and A_μdx^μ/dt=φ−A·v gives ℒ_int=−q(φ−A·v)=−qφ+qv·A, exactly the interaction terms of Lesson 5's L=(1/2)mv²−qφ+qv·A, with the (1/2)mv² kinetic piece supplied separately by the free part of the Lagrangian in each framework.</w:t>
      </w:r>
    </w:p>
    <w:p>
      <w:r>
        <w:rPr>
          <w:b/>
        </w:rPr>
        <w:t>7.</w:t>
      </w:r>
      <w:r>
        <w:t xml:space="preserve"> </w:t>
      </w:r>
      <w:r>
        <w:t>Lesson 25's Worked example 5 assumes the form of the coupling (−j^μA_μ, itself assumed as the general rule for coupling any current to the field in Section 6.3) and derives that a specific current, the point-charge delta function, reduces it to the familiar particle Lagrangian; it does not explain why −j^μA_μ, rather than some other coupling, was the right form to assume in the first place. This lesson's derivation, by contrast, starts from no assumed coupling at all and derives that −j^μA_μ, with j^μ the field's own Noether current, is the unique term consistent with local phase invariance; the two are complementary rather than circular, one showing a consequence of an assumed form, the other showing why that form is forced.</w:t>
      </w:r>
    </w:p>
    <w:p>
      <w:r>
        <w:rPr>
          <w:b/>
        </w:rPr>
        <w:t>8.</w:t>
      </w:r>
      <w:r>
        <w:t xml:space="preserve"> </w:t>
      </w:r>
      <w:r>
        <w:t>With q=0, D_μ=∂_μ (Lesson 38, Exercise 15), so ℒ=ψ̄(iγ^μ∂_μ−m)ψ with the −qψ̄γ^μψA_μ term identically zero (multiplied by q=0), leaving exactly the free Dirac Lagrangian of Lesson 25 with no trace of A_μ, confirming a neutral field does not couple to the photon.</w:t>
      </w:r>
    </w:p>
    <w:p>
      <w:r>
        <w:rPr>
          <w:b/>
        </w:rPr>
        <w:t>9.</w:t>
      </w:r>
      <w:r>
        <w:t xml:space="preserve"> </w:t>
      </w:r>
      <w:r>
        <w:t>(iγ^μD_μ−m)ψ=0 expands to iγ^0(∂_0+iqA_0)ψ+iγ^i(∂_i+iqA_i)ψ−mψ=0, that is iγ^0∂_0ψ+iγ^i∂_iψ−qγ^0A_0ψ−qγ^iA_iψ=mψ (using iγ^μ(iqA_μ)=−qγ^μA_μ as in Exercise 1). Using A_0=φ and A_i=−A^i (lowering flips the spatial sign, Lesson 4), γ^0A_0=βφ and γ^iA_i=−γ^iA^i=−βα^iA^i (using γ^i=βα^i), so the equation is iγ^0∂_0ψ+iγ^i∂_iψ−qβφψ+qβα·Aψ=mψ. Moving the non-derivative terms to the right and multiplying by β=γ^0 on the left (using β²=1, βγ^0=1, βγ^i=α^i): i∂_0ψ+iα·∇ψ = mβψ+qφψ−qα·Aψ. Rearranging, i∂_0ψ = mβψ+qφψ−qα·Aψ−iα·∇ψ = [βm+qφ+α·(−i∇−qA)]ψ = [α·(p̂−qA)+βm+qφ]ψ, using p̂=−i∇.</w:t>
      </w:r>
    </w:p>
    <w:p>
      <w:r>
        <w:rPr>
          <w:b/>
        </w:rPr>
        <w:t>10.</w:t>
      </w:r>
      <w:r>
        <w:t xml:space="preserve"> </w:t>
      </w:r>
      <w:r>
        <w:t>With q=−e, h_D = α·(p̂+eA)+βm−eφ. Setting A=φ=0 gives h_D=α·p̂+βm, exactly the free Dirac Hamiltonian of Lesson 19, Section 1.1.</w:t>
      </w:r>
    </w:p>
    <w:p>
      <w:r>
        <w:rPr>
          <w:b/>
        </w:rPr>
        <w:t>11.</w:t>
      </w:r>
      <w:r>
        <w:t xml:space="preserve"> </w:t>
      </w:r>
      <w:r>
        <w:t>Lesson 6's rule replaces the momentum p^μ by p^μ−qA^μ in any Hamiltonian built from p^μ; applied to the free Dirac Hamiltonian h=α·p̂+βm (built from the spatial momentum p̂ and, implicitly, the energy E which becomes i∂_t on the left side of the equation), the spatial part gives α·(p̂−qA) and the time/energy part, E→E−qA^0=E−qφ (since A^0=φ), moved to the Hamiltonian side, contributes +qφ on the right, exactly reproducing h_D=α·(p̂−qA)+βm+qφ term by term.</w:t>
      </w:r>
    </w:p>
    <w:p>
      <w:r>
        <w:rPr>
          <w:b/>
        </w:rPr>
        <w:t>12.</w:t>
      </w:r>
      <w:r>
        <w:t xml:space="preserve"> </w:t>
      </w:r>
      <w:r>
        <w:t>The relativistic energy expansion technique of Lesson 3, Worked example 5 (there applied to the free-particle energy E=√(p²+m²), expanded in powers of p²/m²), extended to an operator expression, is the technique needed; Lesson 75 carries this out for h_D−qφ squared.</w:t>
      </w:r>
    </w:p>
    <w:p>
      <w:r>
        <w:rPr>
          <w:b/>
        </w:rPr>
        <w:t>13.</w:t>
      </w:r>
      <w:r>
        <w:t xml:space="preserve"> </w:t>
      </w:r>
      <w:r>
        <w:t>The proton's Coulomb field, to an excellent approximation, is unaffected by the presence of the orbiting electron (the proton is far more massive and its own quantum dynamics can be neglected at the level of this course), so A_μ can be treated as a fixed, externally given function sourced by the proton alone; the interacting Dirac equation of Section 4.1, with this fixed A_μ inserted, gives the complete equation of motion for the electron's wave function with no need to also solve for A_μ's own dynamics.</w:t>
      </w:r>
    </w:p>
    <w:p>
      <w:r>
        <w:rPr>
          <w:b/>
        </w:rPr>
        <w:t>14.</w:t>
      </w:r>
      <w:r>
        <w:t xml:space="preserve"> </w:t>
      </w:r>
      <w:r>
        <w:t>Spontaneous emission changes the number of photons present, from zero to one, and the emitted photon carries away real energy and momentum that must come from somewhere; a fixed external field, by definition unaffected by the electron, cannot absorb recoil or supply a new, propagating photon quantum, so describing emission correctly requires A_μ to be a dynamical operator capable of creating photon states, exactly what Lesson 37's quantization provides and what this lesson's treatment, with A_μ external, does not.</w:t>
      </w:r>
    </w:p>
    <w:p>
      <w:r>
        <w:rPr>
          <w:b/>
        </w:rPr>
        <w:t>15.</w:t>
      </w:r>
      <w:r>
        <w:t xml:space="preserve"> </w:t>
      </w:r>
      <w:r>
        <w:t>Under A_μ→A_μ+∂_μλ, ℒ_int changes by −j^μ∂_μλ = −∂_μ(j^μλ)+λ∂_μj^μ (integrating by parts formally, as in Lesson 8, Exercise 16's similar manipulation); the second term vanishes by ∂_μj^μ=0 (Lesson 23), and the first is a total derivative, which does not affect the Euler Lagrange equations (Lesson 24, Section 3, and Lesson 26), so ℒ_int is invariant under this residual gauge freedom up to a term with no physical consequence, exactly the robustness of gauge invariance already noted for the free Maxwell theory in Lesson 8, Section 4.2.</w:t>
      </w:r>
    </w:p>
    <w:p>
      <w:r>
        <w:rPr>
          <w:b/>
        </w:rPr>
        <w:t>16.</w:t>
      </w:r>
      <w:r>
        <w:t xml:space="preserve"> </w:t>
      </w:r>
      <w:r>
        <w:t>Varying S=∫d⁴x ℒ with respect to ψ̄ (treating ψ and ψ̄ as independent, Lesson 26, Section 2), with ℒ=ψ̄(iγ^μ∂_μ−m)ψ+eψ̄γ^μψA_μ = ψ̄[iγ^μ∂_μ−m+eγ^μA_μ]ψ, gives directly ∂ℒ/∂ψ̄=[iγ^μ∂_μ−m+eγ^μA_μ]ψ (since ℒ is already linear in ψ̄ with no derivatives of ψ̄ appearing, the Euler Lagrange equation ∂ℒ/∂ψ̄−∂_μ(∂ℒ/∂(∂_μψ̄))=0 reduces to just ∂ℒ/∂ψ̄=0). Setting this to zero, (iγ^μ∂_μ+eγ^μA_μ−m)ψ=0, that is iγ^μ(∂_μ−ieA_μ)ψ−mψ=0 (using eγ^μA_μ=iγ^μ(−ieA_μ), verified by iγ^μ(−ieA_μ)=−i²eγ^μA_μ=eγ^μA_μ), which is (iγ^μD_μ−m)ψ=0 with D_μ=∂_μ−ieA_μ, exactly the electron's covariant derivative with q=−e, confirmed directly from the variational principle with no reference to the covariant-derivative shortcut.</w:t>
      </w:r>
    </w:p>
    <w:p>
      <w:pPr>
        <w:pStyle w:val="Heading1"/>
      </w:pPr>
      <w:r>
        <w:t>Mastery checklist</w:t>
      </w:r>
    </w:p>
    <w:p>
      <w:pPr>
        <w:pStyle w:val="ListBullet"/>
      </w:pPr>
      <w:r>
        <w:t>I can expand D_μ inside the Dirac Lagrangian and derive ℒ_int=−qψ̄γ^μψA_μ.</w:t>
      </w:r>
    </w:p>
    <w:p>
      <w:pPr>
        <w:pStyle w:val="ListBullet"/>
      </w:pPr>
      <w:r>
        <w:t>I can specialize this to the electron and state ℒ_int=+eψ̄γ^μψA_μ, matching every earlier forward reference in the course.</w:t>
      </w:r>
    </w:p>
    <w:p>
      <w:pPr>
        <w:pStyle w:val="ListBullet"/>
      </w:pPr>
      <w:r>
        <w:t>I can identify the current in ℒ_int as Lesson 30's Noether current and show it matches the electromagnetic current of Lessons 23 and 29.</w:t>
      </w:r>
    </w:p>
    <w:p>
      <w:pPr>
        <w:pStyle w:val="ListBullet"/>
      </w:pPr>
      <w:r>
        <w:t>I can trace this coupling through its three derivations, in Lessons 5, 25, and 38–39, and explain what distinguishes the third from the first two.</w:t>
      </w:r>
    </w:p>
    <w:p>
      <w:pPr>
        <w:pStyle w:val="ListBullet"/>
      </w:pPr>
      <w:r>
        <w:t>I can derive the Dirac Hamiltonian with minimal coupling from the gauged Dirac equation.</w:t>
      </w:r>
    </w:p>
    <w:p>
      <w:pPr>
        <w:pStyle w:val="ListBullet"/>
      </w:pPr>
      <w:r>
        <w:t>I can state, without deriving it, what the nonrelativistic expansion of that Hamiltonian predicts for the electron's magnetic moment.</w:t>
      </w:r>
    </w:p>
    <w:p>
      <w:pPr>
        <w:pStyle w:val="ListBullet"/>
      </w:pPr>
      <w:r>
        <w:t>I can explain why this lesson's interaction term alone does not make the photon dynamical, and what Lesson 41 will add.</w:t>
      </w:r>
    </w:p>
    <w:p>
      <w:pPr>
        <w:pStyle w:val="ListBullet"/>
      </w:pPr>
      <w:r>
        <w:t>I can write the full interacting Dirac Lagrangian for the electron from memory.</w:t>
      </w:r>
    </w:p>
    <w:p>
      <w:pPr>
        <w:pStyle w:val="Heading1"/>
      </w:pPr>
      <w:r>
        <w:t>Next lesson</w:t>
      </w:r>
    </w:p>
    <w:p>
      <w:r>
        <w:t>Lesson 40 studies the covariant derivative D_μ as an object in its own right: its Leibniz rule, the full derivation of [D_μ,D_ν]=iqF_μν previewed in Lesson 38, and the sense in which the field strength is already built into D_μ before the electromagnetic Lagrangian is even written down.</w:t>
      </w:r>
    </w:p>
    <w:p>
      <w:r>
        <w:br w:type="page"/>
      </w:r>
    </w:p>
    <w:p>
      <w:pPr>
        <w:pStyle w:val="Heading1"/>
      </w:pPr>
      <w:r>
        <w:t>Lesson 40 The Covariant Derivative</w:t>
      </w:r>
    </w:p>
    <w:p>
      <w:pPr>
        <w:pStyle w:val="Heading1"/>
      </w:pPr>
      <w:r>
        <w:t>How to use this lesson</w:t>
      </w:r>
    </w:p>
    <w:p>
      <w:r>
        <w:t>D_μ has appeared in this course as a tool: replace ∂_μ by D_μ, and local phase invariance is restored. This lesson turns the tool around and studies it as an object worth understanding on its own terms. Two questions drive it. First, how does D_μ interact with products of fields, especially fields of different charge, such as the ψ̄ψ combinations that appear constantly in the Dirac Lagrangian? Second, what is the meaning of the commutator [D_μ,D_ν], previewed without proof in Lesson 38, Section 5.3? The answer to the second question, [D_μ,D_ν]=iqF_μν, is not a curiosity; it is the cleanest possible definition of the field strength tensor, and it explains, from first principles, why F_μν is gauge invariant even though D_μ itself is not. Expect five to seven hours.</w:t>
      </w:r>
    </w:p>
    <w:p>
      <w:pPr>
        <w:pStyle w:val="Heading2"/>
      </w:pPr>
      <w:r>
        <w:t>Learning objectives</w:t>
      </w:r>
    </w:p>
    <w:p>
      <w:pPr>
        <w:pStyle w:val="ListBullet"/>
      </w:pPr>
      <w:r>
        <w:t>State and verify the generalized Leibniz rule for D_μ acting on a product of fields of different charges.</w:t>
      </w:r>
    </w:p>
    <w:p>
      <w:pPr>
        <w:pStyle w:val="ListBullet"/>
      </w:pPr>
      <w:r>
        <w:t>Derive how D_μ acts on a conjugate or Dirac-adjoint field, showing that it must use the opposite charge.</w:t>
      </w:r>
    </w:p>
    <w:p>
      <w:pPr>
        <w:pStyle w:val="ListBullet"/>
      </w:pPr>
      <w:r>
        <w:t>Compute the commutator [D_μ,D_ν]φ term by term and derive [D_μ,D_ν] = iqF_μν.</w:t>
      </w:r>
    </w:p>
    <w:p>
      <w:pPr>
        <w:pStyle w:val="ListBullet"/>
      </w:pPr>
      <w:r>
        <w:t>Identify which single algebraic property of ordinary numbers makes this derivation come out linear in F_μν, with no leftover A_μA_ν term.</w:t>
      </w:r>
    </w:p>
    <w:p>
      <w:pPr>
        <w:pStyle w:val="ListBullet"/>
      </w:pPr>
      <w:r>
        <w:t>Explain why D_μ is not gauge invariant but [D_μ,D_ν] is, and connect this to F_μν's known gauge invariance from Lesson 8.</w:t>
      </w:r>
    </w:p>
    <w:p>
      <w:pPr>
        <w:pStyle w:val="ListBullet"/>
      </w:pPr>
      <w:r>
        <w:t>Describe, qualitatively, the sense in which A_μ functions as a connection and F_μν as its curvature.</w:t>
      </w:r>
    </w:p>
    <w:p>
      <w:pPr>
        <w:pStyle w:val="ListBullet"/>
      </w:pPr>
      <w:r>
        <w:t>Rewrite the Dirac interaction Lagrangian in a manifestly Hermitian form using D_μψ̄, and show it differs from the original only by a total derivative.</w:t>
      </w:r>
    </w:p>
    <w:p>
      <w:pPr>
        <w:pStyle w:val="ListBullet"/>
      </w:pPr>
      <w:r>
        <w:t>State the commutator identity and the generalized Leibniz rule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charge q, as fixed in Lessons 38–39</w:t>
            </w:r>
          </w:p>
        </w:tc>
      </w:tr>
      <w:tr>
        <w:tc>
          <w:tcPr>
            <w:tcW w:type="dxa" w:w="2160"/>
            <w:vAlign w:val="center"/>
            <w:shd w:fill="EAF2F8"/>
            <w:tcMar>
              <w:top w:w="100" w:type="dxa"/>
              <w:start w:w="100" w:type="dxa"/>
              <w:bottom w:w="100" w:type="dxa"/>
              <w:end w:w="100" w:type="dxa"/>
            </w:tcMar>
          </w:tcPr>
          <w:p>
            <w:r>
              <w:t>[D_μ,D_ν]</w:t>
            </w:r>
          </w:p>
        </w:tc>
        <w:tc>
          <w:tcPr>
            <w:tcW w:type="dxa" w:w="7632"/>
            <w:vAlign w:val="center"/>
            <w:shd w:fill="EAF2F8"/>
            <w:tcMar>
              <w:top w:w="100" w:type="dxa"/>
              <w:start w:w="100" w:type="dxa"/>
              <w:bottom w:w="100" w:type="dxa"/>
              <w:end w:w="100" w:type="dxa"/>
            </w:tcMar>
          </w:tcPr>
          <w:p>
            <w:r>
              <w:t>Commutator, D_μD_ν − D_νD_μ</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strength tensor, Lesson 4</w:t>
            </w:r>
          </w:p>
        </w:tc>
      </w:tr>
      <w:tr>
        <w:tc>
          <w:tcPr>
            <w:tcW w:type="dxa" w:w="2160"/>
            <w:vAlign w:val="center"/>
            <w:shd w:fill="EAF2F8"/>
            <w:tcMar>
              <w:top w:w="100" w:type="dxa"/>
              <w:start w:w="100" w:type="dxa"/>
              <w:bottom w:w="100" w:type="dxa"/>
              <w:end w:w="100" w:type="dxa"/>
            </w:tcMar>
          </w:tcPr>
          <w:p>
            <w:r>
              <w:t>ψ̄</w:t>
            </w:r>
          </w:p>
        </w:tc>
        <w:tc>
          <w:tcPr>
            <w:tcW w:type="dxa" w:w="7632"/>
            <w:vAlign w:val="center"/>
            <w:shd w:fill="EAF2F8"/>
            <w:tcMar>
              <w:top w:w="100" w:type="dxa"/>
              <w:start w:w="100" w:type="dxa"/>
              <w:bottom w:w="100" w:type="dxa"/>
              <w:end w:w="100" w:type="dxa"/>
            </w:tcMar>
          </w:tcPr>
          <w:p>
            <w:r>
              <w:t>Dirac adjoint, ψ†γ⁰, carries charge −q under the electron's transformation</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Complex conjugate scalar field, carries charge −q</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bl>
    <w:p>
      <w:pPr>
        <w:pStyle w:val="Heading1"/>
      </w:pPr>
      <w:r>
        <w:t>1 The generalized Leibniz rule</w:t>
      </w:r>
    </w:p>
    <w:p>
      <w:pPr>
        <w:pStyle w:val="Heading2"/>
      </w:pPr>
      <w:r>
        <w:t>1.1 A product of two fields</w:t>
      </w:r>
    </w:p>
    <w:p>
      <w:r>
        <w:t>Consider two complex scalar fields φ₁, φ₂, of charges q₁ and q₂ respectively, each transforming as φ_a → e^(−iq_a α(x))φ_a. Their product φ₁φ₂ transforms as (e^(−iq₁α)φ₁)(e^(−iq₂α)φ₂) = e^(−i(q₁+q₂)α)φ₁φ₂, a field of combined charge q₁+q₂ (the same composition rule already used informally in Lesson 30, Exercise 4, for a two-particle state). Its covariant derivative therefore uses q₁+q₂: D_μ(φ₁φ₂) = ∂_μ(φ₁φ₂) + i(q₁+q₂)A_μφ₁φ₂. Expanding the ordinary product rule ∂_μ(φ₁φ₂) = φ₂∂_μφ₁ + φ₁∂_μφ₂, and comparing against φ₂(D_μφ₁) + φ₁(D_μφ₂) = φ₂∂_μφ₁ + iq₁A_μφ₁φ₂ + φ₁∂_μφ₂ + iq₂A_μφ₁φ₂, the two expressions agree term by term. The generalized Leibniz rule is therefore</w:t>
      </w:r>
    </w:p>
    <w:p>
      <w:pPr>
        <w:spacing w:before="100" w:after="160"/>
        <w:jc w:val="center"/>
      </w:pPr>
      <m:oMathPara>
        <m:oMath>
          <m:r>
            <m:t xml:space="preserve">D_μ(φ₁φ₂) = (D_μφ₁)φ₂ + φ₁(D_μφ₂)</m:t>
          </m:r>
        </m:oMath>
      </m:oMathPara>
    </w:p>
    <w:p>
      <w:r>
        <w:t>with the understanding that each D_μ on the right uses its own field's charge, and the D_μ on the left uses the combined charge. This is the correct replacement for the ordinary product rule whenever both factors carry charge.</w:t>
      </w:r>
    </w:p>
    <w:p>
      <w:pPr>
        <w:pStyle w:val="Heading2"/>
      </w:pPr>
      <w:r>
        <w:t>1.2 A conjugate field: the charge flips sign</w:t>
      </w:r>
    </w:p>
    <w:p>
      <w:r>
        <w:t>φ</w:t>
      </w:r>
      <w:r>
        <w:rPr>
          <w:i/>
        </w:rPr>
        <w:t xml:space="preserve"> transforms as φ</w:t>
      </w:r>
      <w:r>
        <w:t xml:space="preserve"> → e^(+iqα)φ</w:t>
      </w:r>
      <w:r>
        <w:rPr>
          <w:i/>
        </w:rPr>
        <w:t>, since conjugating φ→e^(−iqα)φ conjugates the phase as well; φ</w:t>
      </w:r>
      <w:r>
        <w:t xml:space="preserve"> therefore has charge −q. Conjugating D_μφ = ∂_μφ + iqA_μφ directly, using that A_μ is real,</w:t>
      </w:r>
    </w:p>
    <w:p>
      <w:pPr>
        <w:spacing w:before="100" w:after="160"/>
        <w:jc w:val="center"/>
      </w:pPr>
      <m:oMathPara>
        <m:oMath>
          <m:r>
            <m:t xml:space="preserve">(D_μφ)^* = ∂_μφ^* − iqA_μφ^*</m:t>
          </m:r>
        </m:oMath>
      </m:oMathPara>
    </w:p>
    <w:p>
      <w:r>
        <w:t>which is exactly the covariant derivative of φ</w:t>
      </w:r>
      <w:r>
        <w:rPr>
          <w:i/>
        </w:rPr>
        <w:t xml:space="preserve"> built with charge −q, not +q. Writing D_μ^((q)) to make the charge explicit only where needed for clarity, this reads (D_μ^((q))φ)^</w:t>
      </w:r>
      <w:r>
        <w:t xml:space="preserve"> = D_μ^((−q))φ^*: conjugating a covariant derivative is equivalent to using the covariant derivative appropriate to the conjugate field's own, opposite charge. Lesson 21's Dirac adjoint ψ̄ = ψ†γ⁰ behaves the same way, transforming as ψ̄ → e^(+iqα)ψ̄ (Lesson 21, Section 2.1, applied to the local case), so</w:t>
      </w:r>
    </w:p>
    <w:p>
      <w:pPr>
        <w:spacing w:before="100" w:after="160"/>
        <w:jc w:val="center"/>
      </w:pPr>
      <m:oMathPara>
        <m:oMath>
          <m:r>
            <m:t xml:space="preserve">D_μψ̄ = ∂_μψ̄ − iqA_μψ̄</m:t>
          </m:r>
        </m:oMath>
      </m:oMathPara>
    </w:p>
    <w:p>
      <w:r>
        <w:t>with the sign of the A_μ term reversed relative to D_μψ = ∂_μψ + iqA_μψ. Section 5 uses this directly.</w:t>
      </w:r>
    </w:p>
    <w:p>
      <w:pPr>
        <w:pStyle w:val="Heading3"/>
      </w:pPr>
      <w:r>
        <w:t>Worked example 1</w:t>
      </w:r>
    </w:p>
    <w:p>
      <w:r>
        <w:t>Apply Section 1.1 with φ₁=φ₂=φ, both charge q, to find D_μ(φ²). By the generalized Leibniz rule, D_μ(φ²) = (D_μφ)φ + φ(D_μφ) = 2φD_μφ, with the left-hand D_μ using the combined charge 2q, consistent with φ² describing, for instance, a bound state of two identical charge-q quanta with total charge 2q — the same doubling of charge noted for two-particle states in Lesson 22, Exercise 4.</w:t>
      </w:r>
    </w:p>
    <w:p>
      <w:pPr>
        <w:pStyle w:val="Heading1"/>
      </w:pPr>
      <w:r>
        <w:t>2 The commutator [D_μ,D_ν]</w:t>
      </w:r>
    </w:p>
    <w:p>
      <w:pPr>
        <w:pStyle w:val="Heading2"/>
      </w:pPr>
      <w:r>
        <w:t>2.1 Direct computation</w:t>
      </w:r>
    </w:p>
    <w:p>
      <w:r>
        <w:t>Acting twice on a field φ of charge q,</w:t>
      </w:r>
    </w:p>
    <w:p>
      <w:pPr>
        <w:spacing w:before="100" w:after="160"/>
        <w:jc w:val="center"/>
      </w:pPr>
      <m:oMathPara>
        <m:oMath>
          <m:r>
            <m:t xml:space="preserve">D_μD_νφ = D_μ(∂_νφ + iqA_νφ) = ∂_μ∂_νφ + iq(∂_μA_ν)φ + iqA_ν∂_μφ + iqA_μ∂_νφ − q²A_μA_νφ</m:t>
          </m:r>
        </m:oMath>
      </m:oMathPara>
    </w:p>
    <w:p>
      <w:r>
        <w:t>obtained by applying D_μ = ∂_μ+iqA_μ to each of the two terms ∂_νφ and iqA_νφ in turn, using the ordinary product rule on ∂_μ(A_νφ) = (∂_μA_ν)φ + A_ν∂_μφ, and (iq)² = −q². Interchanging μ and ν,</w:t>
      </w:r>
    </w:p>
    <w:p>
      <w:pPr>
        <w:spacing w:before="100" w:after="160"/>
        <w:jc w:val="center"/>
      </w:pPr>
      <m:oMathPara>
        <m:oMath>
          <m:r>
            <m:t xml:space="preserve">D_νD_μφ = ∂_ν∂_μφ + iq(∂_νA_μ)φ + iqA_μ∂_νφ + iqA_ν∂_μφ − q²A_νA_μφ</m:t>
          </m:r>
        </m:oMath>
      </m:oMathPara>
    </w:p>
    <w:p>
      <w:r>
        <w:t>Subtracting,</w:t>
      </w:r>
    </w:p>
    <w:p>
      <w:pPr>
        <w:spacing w:before="100" w:after="160"/>
        <w:jc w:val="center"/>
      </w:pPr>
      <m:oMathPara>
        <m:oMath>
          <m:r>
            <m:t xml:space="preserve">[D_μ,D_ν]φ = (∂_μ∂_ν−∂_ν∂_μ)φ + iq[(∂_μA_ν)−(∂_νA_μ)]φ + iq[A_ν∂_μφ+A_μ∂_νφ−A_μ∂_νφ−A_ν∂_μφ] − q²(A_μA_ν−A_νA_μ)φ</m:t>
          </m:r>
        </m:oMath>
      </m:oMathPara>
    </w:p>
    <w:p>
      <w:r>
        <w:t>Three of the four groups vanish. The first, (∂_μ∂_ν−∂_ν∂_μ)φ, vanishes because ordinary partial derivatives of a smooth function commute (Schwarz's theorem, used already in Lesson 4, Exercise 3, for a similar cancellation). The third group, in brackets, cancels term by term by inspection: A_ν∂_μφ and −A_ν∂_μφ cancel, as do A_μ∂_νφ and −A_μ∂_νφ. The fourth vanishes because A_μA_ν and A_νA_μ are products of two ordinary real numbers at each spacetime point, and ordinary numbers commute, so A_μA_ν−A_νA_μ = 0 identically. What survives is only the second group.</w:t>
      </w:r>
    </w:p>
    <w:p>
      <w:pPr>
        <w:pStyle w:val="Heading2"/>
      </w:pPr>
      <w:r>
        <w:t>2.2 Result</w:t>
      </w:r>
    </w:p>
    <w:p>
      <w:pPr>
        <w:spacing w:before="100" w:after="160"/>
        <w:jc w:val="center"/>
      </w:pPr>
      <m:oMathPara>
        <m:oMath>
          <m:r>
            <m:t xml:space="preserve">[D_μ,D_ν]φ = iq(∂_μA_ν − ∂_νA_μ)φ = iqF_μνφ</m:t>
          </m:r>
        </m:oMath>
      </m:oMathPara>
    </w:p>
    <w:p>
      <w:r>
        <w:t>exactly the identity previewed without proof in Lesson 38, Section 5.3, now derived in full. Since this holds for the φ used in the derivation regardless of its specific form, and Section 1.2 showed the same D_μ structure governs any field of definite charge, the identity [D_μ,D_ν] = iqF_μν holds as an operator identity, valid acting on any field of charge q, not only the particular φ used to derive it.</w:t>
      </w:r>
    </w:p>
    <w:p>
      <w:pPr>
        <w:pStyle w:val="Heading3"/>
      </w:pPr>
      <w:r>
        <w:t>Worked example 2</w:t>
      </w:r>
    </w:p>
    <w:p>
      <w:r>
        <w:t>Redo the computation of Section 2.1 for a field of charge 2q, using either the direct definition D_μ = ∂_μ + i(2q)A_μ or the product rule of Worked example 1 applied to φ². Either route gives [D_μ,D_ν](φ²) = i(2q)F_μν(φ²), confirming that the coefficient in the commutator identity is exactly the charge of the field being acted on, linear in that charge with no other dependence.</w:t>
      </w:r>
    </w:p>
    <w:p>
      <w:pPr>
        <w:pStyle w:val="Heading1"/>
      </w:pPr>
      <w:r>
        <w:t>3 Why F_μν is gauge invariant</w:t>
      </w:r>
    </w:p>
    <w:p>
      <w:pPr>
        <w:pStyle w:val="Heading2"/>
      </w:pPr>
      <w:r>
        <w:t>3.1 D_μ itself is not</w:t>
      </w:r>
    </w:p>
    <w:p>
      <w:r>
        <w:t>Lesson 38, Section 2.3, showed D_μφ transforms exactly as φ itself does, D_μφ → e^(−iqα)D_μφ; it does not stay fixed under a gauge transformation, it merely transforms covariantly, which is the entire point of introducing it. D_μ is therefore not, by itself, a gauge-invariant object, any more than φ is.</w:t>
      </w:r>
    </w:p>
    <w:p>
      <w:pPr>
        <w:pStyle w:val="Heading2"/>
      </w:pPr>
      <w:r>
        <w:t>3.2 But the commutator is</w:t>
      </w:r>
    </w:p>
    <w:p>
      <w:r>
        <w:t>Applying [D_μ,D_ν] to φ and then gauge-transforming is the same as gauge-transforming φ first and then applying [D_μ,D_ν], because D_μ's covariance (Section 3.1) holds at every order: [D_μ,D_ν]φ picks up exactly the factor e^(−iqα) that φ itself does, with no residual α-dependence surviving, since the α-dependent pieces from D_μD_νφ and D_νD_μφ are built the same way and cancel in the subtraction (this is exactly the mechanism verified explicitly for the −q²A_μA_ν terms in Section 2.1, which cancel regardless of what A_μ or its gauge transform happen to be). Since [D_μ,D_ν]φ = iqF_μνφ, and the left side transforms covariantly with the same simple factor e^(−iqα) that φ does for every choice of A_μ, F_μν itself must be completely unaffected by the gauge transformation, matching the direct check already carried out in Lesson 8, Section 4.1, by substituting A_μ→A_μ+∂_μα into F_μν=∂_μA_ν−∂_νA_μ and finding the ∂_μ∂_να−∂_ν∂_μα terms cancel by Schwarz's theorem. This lesson's derivation reaches the same conclusion by construction rather than by direct substitution: F_μν is gauge invariant because it is built as an eigenvalue-like coefficient in an equation, [D_μ,D_ν]φ=iqF_μνφ, whose left side is manifestly covariant.</w:t>
      </w:r>
    </w:p>
    <w:p>
      <w:pPr>
        <w:pStyle w:val="Heading3"/>
      </w:pPr>
      <w:r>
        <w:t>Worked example 3</w:t>
      </w:r>
    </w:p>
    <w:p>
      <w:r>
        <w:t>State why this argument would fail if a term proportional to A_μ alone, rather than F_μν, appeared on the right-hand side of the commutator. A_μ alone is not gauge invariant (it shifts by ∂_μα), so if the commutator had produced a term like iqA_μφ instead of iqF_μνφ, the left side's covariance would be inconsistent with the right side's non-invariance, a contradiction; the actual cancellations of Section 2.1 are precisely what prevent this from happening.</w:t>
      </w:r>
    </w:p>
    <w:p>
      <w:pPr>
        <w:pStyle w:val="Heading1"/>
      </w:pPr>
      <w:r>
        <w:t>4 A first look at curvature</w:t>
      </w:r>
    </w:p>
    <w:p>
      <w:pPr>
        <w:pStyle w:val="Heading2"/>
      </w:pPr>
      <w:r>
        <w:t>4.1 D_μ as a connection</w:t>
      </w:r>
    </w:p>
    <w:p>
      <w:r>
        <w:t>In ordinary calculus, ∂_μφ compares the value of φ at two infinitesimally separated points directly. Once φ carries a phase ambiguity that can be chosen independently at each point (Lesson 30's local transformation), a plain difference is no longer meaningful on its own; D_μ is the object that compares φ at neighboring points correctly, accounting for how the reference phase itself may have shifted between them. A_μ is exactly the data needed to make that comparison, telling D_μ how much extra phase to subtract off per unit displacement; in the language used across mathematics and general relativity for exactly this kind of bookkeeping, A_μ is called a connection.</w:t>
      </w:r>
    </w:p>
    <w:p>
      <w:pPr>
        <w:pStyle w:val="Heading2"/>
      </w:pPr>
      <w:r>
        <w:t>4.2 F_μν as curvature</w:t>
      </w:r>
    </w:p>
    <w:p>
      <w:r>
        <w:t>The commutator [D_μ,D_ν] measures what happens when the same comparison is made two different ways, once in the μ-then-ν order and once in the ν-then-μ order, forming a small closed loop in spacetime (a plaquette, in the language of Lesson 41's later companion topics, though this course does not use lattice methods). If the two orders agreed, [D_μ,D_ν] would vanish and the "connection" A_μ would be, in the relevant sense, flat. Section 2.2 shows the two orders instead differ by iqF_μν, so F_μν is precisely the failure of D_μ and D_ν to commute, the same role played by the curvature tensor in comparing parallel transport around a small loop in general relativity, a connection the reader may already sense from Lesson 8's remark on gauge invariance framed as a freedom to redefine phase pointwise. This course does not develop the geometric formalism further; the point of this section is only to name the pattern, so that encountering the phrase "F_μν is the curvature of the U(1) connection A_μ" elsewhere is recognizable rather than mysterious.</w:t>
      </w:r>
    </w:p>
    <w:p>
      <w:pPr>
        <w:pStyle w:val="Heading2"/>
      </w:pPr>
      <w:r>
        <w:t>4.3 Why QED's field strength is exactly linear in A_μ</w:t>
      </w:r>
    </w:p>
    <w:p>
      <w:r>
        <w:t>Section 2.1's derivation had one crucial simplification: the term −q²(A_μA_ν−A_νA_μ)φ vanished because A_μ and A_ν are ordinary, commuting numbers at each point. Theories built on non-abelian symmetry groups (such as the SU(3) symmetry underlying the strong interaction, entirely outside this course's scope) replace A_μ with a matrix-valued connection, for which A_μA_ν−A_νA_μ is generally nonzero; their field strength then acquires an extra term, F_μν = ∂_μA_ν−∂_νA_μ+ig[A_μ,A_ν], nonlinear in the connection. This is the deep reason photons do not interact directly with one another at tree level while, in those other theories, the analogous force-carrying quanta do: F_μν is exactly linear in A_μ only because QED's underlying symmetry group, U(1), is abelian.</w:t>
      </w:r>
    </w:p>
    <w:p>
      <w:pPr>
        <w:pStyle w:val="Heading3"/>
      </w:pPr>
      <w:r>
        <w:t>Worked example 4</w:t>
      </w:r>
    </w:p>
    <w:p>
      <w:r>
        <w:t>Confirm the antisymmetry F_μν=−F_νμ follows immediately from Section 2.2 with no separate calculation needed. [D_ν,D_μ] = −[D_μ,D_ν] by the definition of a commutator, so iqF_νμφ = −iqF_μνφ for every φ, giving F_νμ=−F_μν, matching the antisymmetry already visible directly from F_μν=∂_μA_ν−∂_νA_μ (swapping μ,ν negates the expression).</w:t>
      </w:r>
    </w:p>
    <w:p>
      <w:pPr>
        <w:pStyle w:val="Heading1"/>
      </w:pPr>
      <w:r>
        <w:t>5 A manifestly Hermitian interaction Lagrangian</w:t>
      </w:r>
    </w:p>
    <w:p>
      <w:pPr>
        <w:pStyle w:val="Heading2"/>
      </w:pPr>
      <w:r>
        <w:t>5.1 The issue</w:t>
      </w:r>
    </w:p>
    <w:p>
      <w:r>
        <w:t>The Dirac Lagrangian of Lesson 39, ℒ = ψ̄(iγ^μD_μ−m)ψ, was shown to be real in Lesson 39, Exercise 2, using the bilinear-reality results of Lesson 21. An alternative, more direct way to see this uses D_μψ̄ from Section 1.2 to write the kinetic term symmetrically between ψ and ψ̄, without appealing to the earlier reality theorem at all.</w:t>
      </w:r>
    </w:p>
    <w:p>
      <w:pPr>
        <w:pStyle w:val="Heading2"/>
      </w:pPr>
      <w:r>
        <w:t>5.2 The symmetric form</w:t>
      </w:r>
    </w:p>
    <w:p>
      <w:pPr>
        <w:spacing w:before="100" w:after="160"/>
        <w:jc w:val="center"/>
      </w:pPr>
      <m:oMathPara>
        <m:oMath>
          <m:r>
            <m:t xml:space="preserve">ℒ_sym = (i/2) [ ψ̄γ^μD_μψ − (D_μψ̄)γ^μψ ]</m:t>
          </m:r>
        </m:oMath>
      </m:oMathPara>
    </w:p>
    <w:p>
      <w:r>
        <w:t>Expanding both terms using D_μψ=∂_μψ+iqA_μψ and D_μψ̄=∂_μψ̄−iqA_μψ̄, the A_μ pieces combine as −(q/2)A_μψ̄γ^μψ from each term, giving −qA_μψ̄γ^μψ in total, exactly the interaction term of Lesson 39, Section 2.1, with no factor of one-half left over. The derivative pieces combine as (i/2)ψ̄γ^μ∂_μψ − (i/2)(∂_μψ̄)γ^μψ, which differs from Lesson 39's iψ̄γ^μ∂_μψ by exactly −(i/2)∂_μ(ψ̄γ^μψ), a total derivative (Exercise 15 works through every step). Since a total derivative does not change the equations of motion (Lesson 24, Section 3), ℒ_sym and ℒ describe identical physics.</w:t>
      </w:r>
    </w:p>
    <w:p>
      <w:pPr>
        <w:pStyle w:val="Heading3"/>
      </w:pPr>
      <w:r>
        <w:t>Worked example 5</w:t>
      </w:r>
    </w:p>
    <w:p>
      <w:r>
        <w:t>Explain why ℒ_sym is manifestly Hermitian in a way that requires no separate check. Each of the two terms in ℒ_sym is the Hermitian conjugate of the other up to an overall sign already absorbed by the explicit i and the minus sign between them (this is the content of Exercise 16), so ℒ_sym is visibly equal to its own conjugate by construction, term by term, rather than by the case-by-case bilinear analysis Lesson 21 needed for the original, asymmetric form.</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D_μ</w:t>
            </w:r>
          </w:p>
        </w:tc>
        <w:tc>
          <w:tcPr>
            <w:tcW w:type="dxa" w:w="6528"/>
            <w:shd w:fill="1F4E78"/>
            <w:vAlign w:val="center"/>
            <w:tcMar>
              <w:top w:w="100" w:type="dxa"/>
              <w:start w:w="100" w:type="dxa"/>
              <w:bottom w:w="100" w:type="dxa"/>
              <w:end w:w="100" w:type="dxa"/>
            </w:tcMar>
          </w:tcPr>
          <w:p>
            <w:r>
              <w:rPr>
                <w:b/>
                <w:color w:val="FFFFFF"/>
              </w:rPr>
              <w:t>Consequence for QED</w:t>
            </w:r>
          </w:p>
        </w:tc>
      </w:tr>
      <w:tr>
        <w:tc>
          <w:tcPr>
            <w:tcW w:type="dxa" w:w="3264"/>
            <w:vAlign w:val="center"/>
            <w:tcMar>
              <w:top w:w="100" w:type="dxa"/>
              <w:start w:w="100" w:type="dxa"/>
              <w:bottom w:w="100" w:type="dxa"/>
              <w:end w:w="100" w:type="dxa"/>
            </w:tcMar>
          </w:tcPr>
          <w:p>
            <w:r>
              <w:t>Generalized Leibniz rule, charges add on a product</w:t>
            </w:r>
          </w:p>
        </w:tc>
        <w:tc>
          <w:tcPr>
            <w:tcW w:type="dxa" w:w="6528"/>
            <w:vAlign w:val="center"/>
            <w:tcMar>
              <w:top w:w="100" w:type="dxa"/>
              <w:start w:w="100" w:type="dxa"/>
              <w:bottom w:w="100" w:type="dxa"/>
              <w:end w:w="100" w:type="dxa"/>
            </w:tcMar>
          </w:tcPr>
          <w:p>
            <w:r>
              <w:t>Confirms ψ̄ψ (charges q and −q) has an ordinary, uncharged derivative; only charged combinations need D_μ</w:t>
            </w:r>
          </w:p>
        </w:tc>
      </w:tr>
      <w:tr>
        <w:tc>
          <w:tcPr>
            <w:tcW w:type="dxa" w:w="3264"/>
            <w:vAlign w:val="center"/>
            <w:shd w:fill="EAF2F8"/>
            <w:tcMar>
              <w:top w:w="100" w:type="dxa"/>
              <w:start w:w="100" w:type="dxa"/>
              <w:bottom w:w="100" w:type="dxa"/>
              <w:end w:w="100" w:type="dxa"/>
            </w:tcMar>
          </w:tcPr>
          <w:p>
            <w:r>
              <w:t>[D_μ,D_ν] = iqF_μν</w:t>
            </w:r>
          </w:p>
        </w:tc>
        <w:tc>
          <w:tcPr>
            <w:tcW w:type="dxa" w:w="6528"/>
            <w:vAlign w:val="center"/>
            <w:shd w:fill="EAF2F8"/>
            <w:tcMar>
              <w:top w:w="100" w:type="dxa"/>
              <w:start w:w="100" w:type="dxa"/>
              <w:bottom w:w="100" w:type="dxa"/>
              <w:end w:w="100" w:type="dxa"/>
            </w:tcMar>
          </w:tcPr>
          <w:p>
            <w:r>
              <w:t>The rigorous definition of F_μν used in Lesson 42's field tensor discussion and Lesson 41's photon kinetic term</w:t>
            </w:r>
          </w:p>
        </w:tc>
      </w:tr>
      <w:tr>
        <w:tc>
          <w:tcPr>
            <w:tcW w:type="dxa" w:w="3264"/>
            <w:vAlign w:val="center"/>
            <w:tcMar>
              <w:top w:w="100" w:type="dxa"/>
              <w:start w:w="100" w:type="dxa"/>
              <w:bottom w:w="100" w:type="dxa"/>
              <w:end w:w="100" w:type="dxa"/>
            </w:tcMar>
          </w:tcPr>
          <w:p>
            <w:r>
              <w:t>D_μ not gauge invariant, [D_μ,D_ν] is</w:t>
            </w:r>
          </w:p>
        </w:tc>
        <w:tc>
          <w:tcPr>
            <w:tcW w:type="dxa" w:w="6528"/>
            <w:vAlign w:val="center"/>
            <w:tcMar>
              <w:top w:w="100" w:type="dxa"/>
              <w:start w:w="100" w:type="dxa"/>
              <w:bottom w:w="100" w:type="dxa"/>
              <w:end w:w="100" w:type="dxa"/>
            </w:tcMar>
          </w:tcPr>
          <w:p>
            <w:r>
              <w:t>Explains, from the structure of the covariant derivative itself, why F_μν alone (not A_μ) is the physically meaningful field</w:t>
            </w:r>
          </w:p>
        </w:tc>
      </w:tr>
      <w:tr>
        <w:tc>
          <w:tcPr>
            <w:tcW w:type="dxa" w:w="3264"/>
            <w:vAlign w:val="center"/>
            <w:shd w:fill="EAF2F8"/>
            <w:tcMar>
              <w:top w:w="100" w:type="dxa"/>
              <w:start w:w="100" w:type="dxa"/>
              <w:bottom w:w="100" w:type="dxa"/>
              <w:end w:w="100" w:type="dxa"/>
            </w:tcMar>
          </w:tcPr>
          <w:p>
            <w:r>
              <w:t>A_μA_ν terms cancel because numbers commute</w:t>
            </w:r>
          </w:p>
        </w:tc>
        <w:tc>
          <w:tcPr>
            <w:tcW w:type="dxa" w:w="6528"/>
            <w:vAlign w:val="center"/>
            <w:shd w:fill="EAF2F8"/>
            <w:tcMar>
              <w:top w:w="100" w:type="dxa"/>
              <w:start w:w="100" w:type="dxa"/>
              <w:bottom w:w="100" w:type="dxa"/>
              <w:end w:w="100" w:type="dxa"/>
            </w:tcMar>
          </w:tcPr>
          <w:p>
            <w:r>
              <w:t>The structural reason QED photons do not self-interact, unlike the non-abelian case</w:t>
            </w:r>
          </w:p>
        </w:tc>
      </w:tr>
      <w:tr>
        <w:tc>
          <w:tcPr>
            <w:tcW w:type="dxa" w:w="3264"/>
            <w:vAlign w:val="center"/>
            <w:tcMar>
              <w:top w:w="100" w:type="dxa"/>
              <w:start w:w="100" w:type="dxa"/>
              <w:bottom w:w="100" w:type="dxa"/>
              <w:end w:w="100" w:type="dxa"/>
            </w:tcMar>
          </w:tcPr>
          <w:p>
            <w:r>
              <w:t>ℒ_sym, the manifestly Hermitian form</w:t>
            </w:r>
          </w:p>
        </w:tc>
        <w:tc>
          <w:tcPr>
            <w:tcW w:type="dxa" w:w="6528"/>
            <w:vAlign w:val="center"/>
            <w:tcMar>
              <w:top w:w="100" w:type="dxa"/>
              <w:start w:w="100" w:type="dxa"/>
              <w:bottom w:w="100" w:type="dxa"/>
              <w:end w:w="100" w:type="dxa"/>
            </w:tcMar>
          </w:tcPr>
          <w:p>
            <w:r>
              <w:t>An equivalent, sometimes more convenient way to write the interacting Dirac Lagrangian, used in some treatments of the equations of motion</w:t>
            </w:r>
          </w:p>
        </w:tc>
      </w:tr>
    </w:tbl>
    <w:p>
      <w:r>
        <w:t>Lesson 41 now has everything needed to write the complete QED Lagrangian: Lesson 39's matter sector with its interaction term, Lesson 37's free photon kinetic term, and this lesson's confirmation that F_μν, built from D_μ, is exactly the gauge-invariant object the photon kinetic term requires.</w:t>
      </w:r>
    </w:p>
    <w:p>
      <w:pPr>
        <w:pStyle w:val="Heading1"/>
      </w:pPr>
      <w:r>
        <w:t>7 Summary</w:t>
      </w:r>
    </w:p>
    <w:p>
      <w:pPr>
        <w:pStyle w:val="ListNumber"/>
        <w:numPr>
          <w:ilvl w:val="0"/>
          <w:numId w:val="65"/>
        </w:numPr>
      </w:pPr>
      <w:r>
        <w:t>For fields of charges q₁ and q₂, D_μ(φ₁φ₂) = (D_μφ₁)φ₂+φ₁(D_μφ₂), with the left side using the combined charge q₁+q₂.</w:t>
      </w:r>
    </w:p>
    <w:p>
      <w:pPr>
        <w:pStyle w:val="ListNumber"/>
        <w:numPr>
          <w:ilvl w:val="0"/>
          <w:numId w:val="65"/>
        </w:numPr>
      </w:pPr>
      <w:r>
        <w:t>A conjugate or adjoint field carries the opposite charge, so D_μφ</w:t>
      </w:r>
      <w:r>
        <w:rPr>
          <w:i/>
        </w:rPr>
        <w:t xml:space="preserve"> = ∂_μφ</w:t>
      </w:r>
      <w:r>
        <w:t>−iqA_μφ* and D_μψ̄ = ∂_μψ̄−iqA_μψ̄.</w:t>
      </w:r>
    </w:p>
    <w:p>
      <w:pPr>
        <w:pStyle w:val="ListNumber"/>
        <w:numPr>
          <w:ilvl w:val="0"/>
          <w:numId w:val="65"/>
        </w:numPr>
      </w:pPr>
      <w:r>
        <w:t>Direct computation gives [D_μ,D_ν]φ = iqF_μνφ, with the ∂_μ∂_ν and A_μA_ν terms cancelling for independent reasons (Schwarz's theorem and the commutativity of ordinary numbers, respectively).</w:t>
      </w:r>
    </w:p>
    <w:p>
      <w:pPr>
        <w:pStyle w:val="ListNumber"/>
        <w:numPr>
          <w:ilvl w:val="0"/>
          <w:numId w:val="65"/>
        </w:numPr>
      </w:pPr>
      <w:r>
        <w:t>F_μν is gauge invariant because [D_μ,D_ν]φ inherits φ's own simple covariance, while D_μ alone does not share this property.</w:t>
      </w:r>
    </w:p>
    <w:p>
      <w:pPr>
        <w:pStyle w:val="ListNumber"/>
        <w:numPr>
          <w:ilvl w:val="0"/>
          <w:numId w:val="65"/>
        </w:numPr>
      </w:pPr>
      <w:r>
        <w:t>A_μ functions as a connection, comparing phase between neighboring points; F_μν is its curvature, the failure of two such comparisons made in opposite orders to agree.</w:t>
      </w:r>
    </w:p>
    <w:p>
      <w:pPr>
        <w:pStyle w:val="ListNumber"/>
        <w:numPr>
          <w:ilvl w:val="0"/>
          <w:numId w:val="65"/>
        </w:numPr>
      </w:pPr>
      <w:r>
        <w:t>The linearity of F_μν in A_μ, and the resulting absence of photon self-interaction, traces directly to the commutativity of A_μA_ν, a feature specific to abelian gauge theories such as QED.</w:t>
      </w:r>
    </w:p>
    <w:p>
      <w:pPr>
        <w:pStyle w:val="ListNumber"/>
        <w:numPr>
          <w:ilvl w:val="0"/>
          <w:numId w:val="65"/>
        </w:numPr>
      </w:pPr>
      <w:r>
        <w:t>The interacting Dirac Lagrangian can be rewritten in a manifestly Hermitian form using D_μψ̄, differing from the standard form only by a total derivative.</w:t>
      </w:r>
    </w:p>
    <w:p>
      <w:pPr>
        <w:pStyle w:val="ListNumber"/>
        <w:numPr>
          <w:ilvl w:val="0"/>
          <w:numId w:val="65"/>
        </w:numPr>
      </w:pPr>
      <w:r>
        <w:t>With F_μν now defined rigorously via the commutator, Lesson 41 can assemble the complete QED Lagrangian.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D_μ(φ₁φ₂)=(D_μφ₁)φ₂+φ₁(D_μφ₂) by direct component computation for two complex scalar fields of charges q₁ and q₂, following Section 1.1's derivation without skipping any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Specialize Exercise 1 to φ₁=φ₂=φ (charge q) and confirm Worked example 1's result D_μ(φ²)=2φD_μφ, stating explicitly which charge the left-hand D_μ uses.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(D_μφ)</w:t>
            </w:r>
            <w:r>
              <w:rPr>
                <w:i/>
              </w:rPr>
              <w:t xml:space="preserve"> ≠ D_μ(φ</w:t>
            </w:r>
            <w:r>
              <w:t>) in general (i.e. conjugating does not commute naively with the same D_μ), and state the correct relation from Section 1.2.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Section 1.2's result, show that (D_μφ)*D^μφ is real for any complex scalar φ, connecting to Lesson 38's requirement that the kinetic term be a sensible, real Lagrangian contribution.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ψ̄=ψ†γ⁰ transforms with charge −q under the electron's gauge transformation, following Lesson 21, Section 2.1's computation but with a local, x-dependent phase α(x).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the generalized Leibniz rule with charges q (for ψ) and −q (for ψ̄), show that D_μ(ψ̄ψ) reduces to the ordinary derivative ∂_μ(ψ̄ψ), with no A_μ term surviving, and explain why this must be true given that ψ̄ψ is a gauge singlet (Lesson 30,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Reproduce the full computation of Section 2.1, D_μD_νφ and D_νD_μφ, keeping every term explicit, and confirm the subtraction leaves only iqF_μνφ.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citing Schwarz's theorem, why ∂_μ∂_νφ−∂_ν∂_μφ=0 is used in Section 2.1, and give one earlier lesson where the same fact was used for a similar cancellation.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Identify precisely which property of A_μ (as opposed to a general matrix-valued field) makes A_μA_ν−A_νA_μ=0 in Section 2.1, and state what would go wrong if A_μ did not have this property.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Worked example 2's method, find [D_μ,D_ν] acting on a field of charge 3q, and state the general pattern for a field of charge nq.</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and 3.2, why the gauge invariance of F_μν is a consequence of D_μ's covariance rather than a coincidence requiring separate verification.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Redo the direct substitution check of Lesson 8, Section 4.1 (that F_μν is unchanged under A_μ→A_μ+∂_μα), and compare the reasoning used there with this lesson's commutator-based argument in Section 3.2, noting what each approach assumes.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 your own words, using the connection language of Section 4.1, explain what physical ambiguity A_μ is resolving when it appears inside D_μ.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one or two sentences, why photons do not interact with each other at tree level in QED, tracing the explanation to Section 4.3's observation about A_μA_ν−A_νA_μ.</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Carry out the algebra of Section 5.2 in full: expand ℒ_sym=(i/2)[ψ̄γ^μD_μψ−(D_μψ̄)γ^μψ] using D_μψ and D_μψ̄, and show it equals ψ̄iγ^μD_μψ minus the total derivative (i/2)∂_μ(ψ̄γ^μψ).</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terms of ℒ_sym, ψ̄γ^μD_μψ and −(D_μψ̄)γ^μψ, are Hermitian conjugates of each other up to the explicit factor of i, confirming Worked example 5's claim that ℒ_sym is manifestly real without invoking Lesson 21's bilinear-reality theorem.</w:t>
            </w:r>
          </w:p>
        </w:tc>
      </w:tr>
    </w:tbl>
    <w:p>
      <w:pPr>
        <w:pStyle w:val="Heading1"/>
      </w:pPr>
      <w:r>
        <w:t>Solutions</w:t>
      </w:r>
    </w:p>
    <w:p>
      <w:r>
        <w:rPr>
          <w:b/>
        </w:rPr>
        <w:t>1.</w:t>
      </w:r>
      <w:r>
        <w:t xml:space="preserve"> </w:t>
      </w:r>
      <w:r>
        <w:t>D_μ(φ₁φ₂) is defined with charge q₁+q₂: D_μ(φ₁φ₂)=∂_μ(φ₁φ₂)+i(q₁+q₂)A_μφ₁φ₂ = φ₂∂_μφ₁+φ₁∂_μφ₂+iq₁A_μφ₁φ₂+iq₂A_μφ₁φ₂ (splitting the combined charge term). Grouping, this is [φ₂∂_μφ₁+iq₁A_μφ₁φ₂]+[φ₁∂_μφ₂+iq₂A_μφ₁φ₂] = φ₂(∂_μφ₁+iq₁A_μφ₁)+φ₁(∂_μφ₂+iq₂A_μφ₂) = φ₂(D_μφ₁)+φ₁(D_μφ₂), matching the claim.</w:t>
      </w:r>
    </w:p>
    <w:p>
      <w:r>
        <w:rPr>
          <w:b/>
        </w:rPr>
        <w:t>2.</w:t>
      </w:r>
      <w:r>
        <w:t xml:space="preserve"> </w:t>
      </w:r>
      <w:r>
        <w:t>Setting q₁=q₂=q, φ₁=φ₂=φ in Exercise 1: D_μ(φ²)=φ(D_μφ)+φ(D_μφ)=2φD_μφ, with the left-hand D_μ using charge q₁+q₂=2q, since φ² transforms with the doubled phase e^(−i(2q)α).</w:t>
      </w:r>
    </w:p>
    <w:p>
      <w:r>
        <w:rPr>
          <w:b/>
        </w:rPr>
        <w:t>3.</w:t>
      </w:r>
      <w:r>
        <w:t xml:space="preserve"> </w:t>
      </w:r>
      <w:r>
        <w:t>Directly, D_μ(φ</w:t>
      </w:r>
      <w:r>
        <w:rPr>
          <w:i/>
        </w:rPr>
        <w:t>)=∂_μφ</w:t>
      </w:r>
      <w:r>
        <w:t>+iqA_μφ</w:t>
      </w:r>
      <w:r>
        <w:rPr>
          <w:i/>
        </w:rPr>
        <w:t xml:space="preserve"> (using the SAME D_μ, with charge q, applied naively to φ</w:t>
      </w:r>
      <w:r>
        <w:t>), whereas conjugating D_μφ gives (D_μφ)</w:t>
      </w:r>
      <w:r>
        <w:rPr>
          <w:i/>
        </w:rPr>
        <w:t>=∂_μφ</w:t>
      </w:r>
      <w:r>
        <w:t>−iqA_μφ</w:t>
      </w:r>
      <w:r>
        <w:rPr>
          <w:i/>
        </w:rPr>
        <w:t>, which has the opposite sign on the A_μ term; these disagree unless q=0, so D_μ(φ</w:t>
      </w:r>
      <w:r>
        <w:t>)≠(D_μφ)</w:t>
      </w:r>
      <w:r>
        <w:rPr>
          <w:i/>
        </w:rPr>
        <w:t xml:space="preserve"> in general. The correct relation, from Section 1.2, is (D_μφ)</w:t>
      </w:r>
      <w:r>
        <w:t>=∂_μφ</w:t>
      </w:r>
      <w:r>
        <w:rPr>
          <w:i/>
        </w:rPr>
        <w:t>−iqA_μφ</w:t>
      </w:r>
      <w:r>
        <w:t>, i.e. the covariant derivative appropriate to φ*'s own charge −q, not the same D_μ used for φ.</w:t>
      </w:r>
    </w:p>
    <w:p>
      <w:r>
        <w:rPr>
          <w:b/>
        </w:rPr>
        <w:t>4.</w:t>
      </w:r>
      <w:r>
        <w:t xml:space="preserve"> </w:t>
      </w:r>
      <w:r>
        <w:t>(D_μφ)</w:t>
      </w:r>
      <w:r>
        <w:rPr>
          <w:i/>
        </w:rPr>
        <w:t>D^μφ = (∂_μφ</w:t>
      </w:r>
      <w:r>
        <w:t>−iqA_μφ</w:t>
      </w:r>
      <w:r>
        <w:rPr>
          <w:i/>
        </w:rPr>
        <w:t>)(∂^μφ+iqA^μφ), and its own complex conjugate is [(D_μφ)</w:t>
      </w:r>
      <w:r>
        <w:t>D^μφ]</w:t>
      </w:r>
      <w:r>
        <w:rPr>
          <w:i/>
        </w:rPr>
        <w:t xml:space="preserve"> = (D_μφ)(D^μφ)</w:t>
      </w:r>
      <w:r>
        <w:t xml:space="preserve"> = (∂_μφ+iqA_μφ)(∂^μφ</w:t>
      </w:r>
      <w:r>
        <w:rPr>
          <w:i/>
        </w:rPr>
        <w:t>−iqA^μφ</w:t>
      </w:r>
      <w:r>
        <w:t>), which is the same expression with the two factors swapped; since ordinary multiplication of these expanded terms is commutative, the product is unchanged under this swap combined with complex conjugation, so (D_μφ)*D^μφ equals its own conjugate and is real, matching Lesson 38's requirement for a physically sensible kinetic term.</w:t>
      </w:r>
    </w:p>
    <w:p>
      <w:r>
        <w:rPr>
          <w:b/>
        </w:rPr>
        <w:t>5.</w:t>
      </w:r>
      <w:r>
        <w:t xml:space="preserve"> </w:t>
      </w:r>
      <w:r>
        <w:t>Under ψ→e^(−iqα(x))ψ, ψ†→e^(+iqα(x))ψ† (conjugating the phase), so ψ̄=ψ†γ⁰→e^(+iqα(x))ψ†γ⁰=e^(+iqα(x))ψ̄, the transformation of a field of charge −q, exactly Lesson 21, Section 2.1's global computation repeated with α now allowed to depend on x, which changes nothing about the charge assignment since α(x) still appears only inside the same exponential.</w:t>
      </w:r>
    </w:p>
    <w:p>
      <w:r>
        <w:rPr>
          <w:b/>
        </w:rPr>
        <w:t>6.</w:t>
      </w:r>
      <w:r>
        <w:t xml:space="preserve"> </w:t>
      </w:r>
      <w:r>
        <w:t>Using the generalized Leibniz rule with q₁=−q (for ψ̄) and q₂=+q (for ψ), the combined charge is q₁+q₂=0, so D_μ(ψ̄ψ)=∂_μ(ψ̄ψ)+i(0)A_μψ̄ψ=∂_μ(ψ̄ψ), the ordinary derivative with no A_μ term. This must be true because ψ̄ψ, being a gauge singlet (invariant under the local transformation, Lesson 30, Exercise 3), has no phase ambiguity between neighboring points for D_μ to correct for; an ordinary derivative already compares its values unambiguously.</w:t>
      </w:r>
    </w:p>
    <w:p>
      <w:r>
        <w:rPr>
          <w:b/>
        </w:rPr>
        <w:t>7.</w:t>
      </w:r>
      <w:r>
        <w:t xml:space="preserve"> </w:t>
      </w:r>
      <w:r>
        <w:t>D_μD_νφ=∂_μ∂_νφ+iq(∂_μA_ν)φ+iqA_ν∂_μφ+iqA_μ∂_νφ−q²A_μA_νφ and D_νD_μφ=∂_ν∂_μφ+iq(∂_νA_μ)φ+iqA_μ∂_νφ+iqA_ν∂_μφ−q²A_νA_μφ, exactly as in Section 2.1. Subtracting term by term: the ∂_μ∂_ν−∂_ν∂_μ piece vanishes, the iqA_ν∂_μφ and iqA_μ∂_νφ pieces appear identically in both and cancel in the subtraction, the −q²A_μA_ν and +q²A_νA_μ pieces cancel since A_μA_ν=A_νA_μ, leaving iq(∂_μA_ν−∂_νA_μ)φ=iqF_μνφ.</w:t>
      </w:r>
    </w:p>
    <w:p>
      <w:r>
        <w:rPr>
          <w:b/>
        </w:rPr>
        <w:t>8.</w:t>
      </w:r>
      <w:r>
        <w:t xml:space="preserve"> </w:t>
      </w:r>
      <w:r>
        <w:t>Schwarz's theorem (equality of mixed partial derivatives for a sufficiently smooth function) guarantees ∂_μ∂_νφ=∂_ν∂_μφ for any ordinary scalar function φ; Lesson 4, Exercise 3, used the same fact to show F_μν=∂_μA_ν−∂_νA_μ is unaffected by adding ∂_με to A_μ for the special case of a pure-gradient shift.</w:t>
      </w:r>
    </w:p>
    <w:p>
      <w:r>
        <w:rPr>
          <w:b/>
        </w:rPr>
        <w:t>9.</w:t>
      </w:r>
      <w:r>
        <w:t xml:space="preserve"> </w:t>
      </w:r>
      <w:r>
        <w:t>A_μ is an ordinary real-number-valued (c-number) field at each spacetime point, and multiplication of ordinary numbers is commutative, so A_μ(x)A_ν(x)=A_ν(x)A_μ(x) trivially. If A_μ were instead matrix-valued, as in non-abelian gauge theories, this commutativity would generally fail, and the term −q²(A_μA_ν−A_νA_μ)φ would not vanish, leaving an extra contribution to the commutator beyond iqF_μν.</w:t>
      </w:r>
    </w:p>
    <w:p>
      <w:r>
        <w:rPr>
          <w:b/>
        </w:rPr>
        <w:t>10.</w:t>
      </w:r>
      <w:r>
        <w:t xml:space="preserve"> </w:t>
      </w:r>
      <w:r>
        <w:t>By the same method as Worked example 2, applied to a field of charge nq (built, for instance, as an n-fold product of charge-q fields via repeated use of the generalized Leibniz rule), [D_μ,D_ν] acting on that field gives i(nq)F_μν; the general pattern is that the commutator's coefficient is always exactly the charge of the field being acted on, linear with no other structure.</w:t>
      </w:r>
    </w:p>
    <w:p>
      <w:r>
        <w:rPr>
          <w:b/>
        </w:rPr>
        <w:t>11.</w:t>
      </w:r>
      <w:r>
        <w:t xml:space="preserve"> </w:t>
      </w:r>
      <w:r>
        <w:t>Section 3.1 established that D_μφ transforms exactly as φ does; Section 2.2 showed [D_μ,D_ν]φ=iqF_μνφ, so the left side, being built entirely from D_μ acting (twice) on φ, inherits this same simple covariance for every choice of gauge field. Since the right side must transform the same way as the left side for the equation to hold in every gauge, and φ itself picks up only the phase e^(−iqα) with no other change, F_μν multiplying φ must be completely unaffected by the gauge transformation; this is a consequence of the algebraic structure, not a separate fact requiring its own check.</w:t>
      </w:r>
    </w:p>
    <w:p>
      <w:r>
        <w:rPr>
          <w:b/>
        </w:rPr>
        <w:t>12.</w:t>
      </w:r>
      <w:r>
        <w:t xml:space="preserve"> </w:t>
      </w:r>
      <w:r>
        <w:t>The direct substitution check inserts A_μ→A_μ+∂_μα into F_μν=∂_μA_ν−∂_νA_μ and expands, finding the ∂_μ∂_να and ∂_ν∂_μα cross-terms cancel by Schwarz's theorem, leaving F_μν unchanged; this shows invariance by explicit computation for this one specific transformation. The commutator-based argument of Section 3.2 instead shows invariance structurally, from the fact that [D_μ,D_ν]φ inherits φ's covariance for any A_μ and any gauge transformation of it, without ever substituting the explicit shifted A_μ; the direct check assumes the specific form of the gauge transformation, while the structural argument assumes only that D_μ was built to make D_μφ covariant in the first place.</w:t>
      </w:r>
    </w:p>
    <w:p>
      <w:r>
        <w:rPr>
          <w:b/>
        </w:rPr>
        <w:t>13.</w:t>
      </w:r>
      <w:r>
        <w:t xml:space="preserve"> </w:t>
      </w:r>
      <w:r>
        <w:t>A_μ specifies how much the reference phase used to define φ's value has shifted in going from one spacetime point to an infinitesimally nearby one; without this information, comparing φ(x) and φ(x+dx) directly (via an ordinary derivative) would be comparing quantities defined relative to two different, independently and arbitrarily chosen phase conventions, which is not physically meaningful once the phase convention is allowed to vary from point to point.</w:t>
      </w:r>
    </w:p>
    <w:p>
      <w:r>
        <w:rPr>
          <w:b/>
        </w:rPr>
        <w:t>14.</w:t>
      </w:r>
      <w:r>
        <w:t xml:space="preserve"> </w:t>
      </w:r>
      <w:r>
        <w:t>Because QED's connection A_μ is an ordinary, commuting (abelian) field, the field strength F_μν is exactly linear in A_μ with no cross term, so the photon field appears in its own kinetic term only quadratically and does not appear at all in a three-photon vertex; theories with a non-commuting connection acquire an extra [A_μ,A_ν] term in F_μν, which does produce direct self-interaction vertices among the force carriers.</w:t>
      </w:r>
    </w:p>
    <w:p>
      <w:r>
        <w:rPr>
          <w:b/>
        </w:rPr>
        <w:t>15.</w:t>
      </w:r>
      <w:r>
        <w:t xml:space="preserve"> </w:t>
      </w:r>
      <w:r>
        <w:t>(i/2)ψ̄γ^μD_μψ = (i/2)ψ̄γ^μ∂_μψ+(i/2)ψ̄γ^μ(iqA_μψ) = (i/2)ψ̄γ^μ∂_μψ−(q/2)A_μψ̄γ^μψ, using i·i=−1. −(i/2)(D_μψ̄)γ^μψ = −(i/2)(∂_μψ̄−iqA_μψ̄)γ^μψ = −(i/2)(∂_μψ̄)γ^μψ−(q/2)A_μψ̄γ^μψ, using −(i/2)(−iqA_μψ̄)=−(q/2)A_μψ̄ (since −i·(−i)=i²=−1, giving −(1/2)(i)(−i)qA_μψ̄γ^μψ=−(q/2)A_μψ̄γ^μψ). Summing: ℒ_sym=(i/2)ψ̄γ^μ∂_μψ−(i/2)(∂_μψ̄)γ^μψ−qA_μψ̄γ^μψ. The interaction piece, −qA_μψ̄γ^μψ, matches Lesson 39 exactly. The derivative piece, (i/2)[ψ̄γ^μ∂_μψ−(∂_μψ̄)γ^μψ], compared with Lesson 39's full iψ̄γ^μ∂_μψ, differs by iψ̄γ^μ∂_μψ−(i/2)[ψ̄γ^μ∂_μψ−(∂_μψ̄)γ^μψ] = (i/2)ψ̄γ^μ∂_μψ+(i/2)(∂_μψ̄)γ^μψ = (i/2)∂_μ(ψ̄γ^μψ) (recognizing the product rule for the ordinary derivative of ψ̄γ^μψ), so ℒ_sym = ℒ − (i/2)∂_μ(ψ̄γ^μψ), confirming the claimed total-derivative difference.</w:t>
      </w:r>
    </w:p>
    <w:p>
      <w:r>
        <w:rPr>
          <w:b/>
        </w:rPr>
        <w:t>16.</w:t>
      </w:r>
      <w:r>
        <w:t xml:space="preserve"> </w:t>
      </w:r>
      <w:r>
        <w:t>The Hermitian conjugate of ψ̄γ^μD_μψ, treating ψ as an operator-valued (or Grassmann-valued, per Lesson 34) field, is (D_μψ)†(γ^μ)†γ⁰†... more directly, using (ψ̄Γψ)†=ψ̄Γ'ψ for the appropriate adjoint Γ' as established case-by-case in Lesson 21, applied here with Γ=γ^μD_μ treated as a single operator: the conjugate of ψ̄γ^μD_μψ works out, by the same steps as Lesson 21, Section 2.2's computation for the vector bilinear but with ∂_μ replaced by D_μ throughout (and D_μ conjugating to D_μ acting on ψ̄ from Section 1.2, since (iqA_μ)*=−iqA_μ matches the sign flip already built into D_μψ̄), to −(D_μψ̄)γ^μψ, exactly the second term of ℒ_sym with the explicit minus sign already present; since (iX)†=−iX† for a real coefficient of an anti-Hermitian-conjugating quantity, the overall factor of i in front of ℒ_sym is consistent with ℒ_sym being Hermitian only because the two terms inside the bracket are already conjugates of one another, which is exactly what was needed to show, with no appeal to Lesson 21's separate case-by-case bilinear table.</w:t>
      </w:r>
    </w:p>
    <w:p>
      <w:pPr>
        <w:pStyle w:val="Heading1"/>
      </w:pPr>
      <w:r>
        <w:t>Mastery checklist</w:t>
      </w:r>
    </w:p>
    <w:p>
      <w:pPr>
        <w:pStyle w:val="ListBullet"/>
      </w:pPr>
      <w:r>
        <w:t>I can state and apply the generalized Leibniz rule for D_μ acting on a product of differently-charged fields.</w:t>
      </w:r>
    </w:p>
    <w:p>
      <w:pPr>
        <w:pStyle w:val="ListBullet"/>
      </w:pPr>
      <w:r>
        <w:t>I can derive how D_μ acts on a conjugate or adjoint field and explain why the charge flips sign.</w:t>
      </w:r>
    </w:p>
    <w:p>
      <w:pPr>
        <w:pStyle w:val="ListBullet"/>
      </w:pPr>
      <w:r>
        <w:t>I can compute [D_μ,D_ν]φ term by term and derive [D_μ,D_ν]=iqF_μν.</w:t>
      </w:r>
    </w:p>
    <w:p>
      <w:pPr>
        <w:pStyle w:val="ListBullet"/>
      </w:pPr>
      <w:r>
        <w:t>I can identify exactly which cancellation in that computation depends on A_μ being an ordinary, commuting field.</w:t>
      </w:r>
    </w:p>
    <w:p>
      <w:pPr>
        <w:pStyle w:val="ListBullet"/>
      </w:pPr>
      <w:r>
        <w:t>I can explain why F_μν is gauge invariant as a structural consequence of D_μ's covariance, not a separate fact.</w:t>
      </w:r>
    </w:p>
    <w:p>
      <w:pPr>
        <w:pStyle w:val="ListBullet"/>
      </w:pPr>
      <w:r>
        <w:t>I can describe A_μ as a connection and F_μν as its curvature, in qualitative terms.</w:t>
      </w:r>
    </w:p>
    <w:p>
      <w:pPr>
        <w:pStyle w:val="ListBullet"/>
      </w:pPr>
      <w:r>
        <w:t>I can write the manifestly Hermitian form of the Dirac interaction Lagrangian and show it differs from the standard form by a total derivative.</w:t>
      </w:r>
    </w:p>
    <w:p>
      <w:pPr>
        <w:pStyle w:val="Heading1"/>
      </w:pPr>
      <w:r>
        <w:t>Next lesson</w:t>
      </w:r>
    </w:p>
    <w:p>
      <w:r>
        <w:t>Lesson 41 assembles the complete QED Lagrangian, adding the photon's own kinetic term −(1/4)F_μνF^μν to the interacting matter Lagrangian derived in Lesson 39, and confirms that varying it with respect to A_μ reproduces the inhomogeneous Maxwell equation with the electron current as its source.</w:t>
      </w:r>
    </w:p>
    <w:p>
      <w:r>
        <w:br w:type="page"/>
      </w:r>
    </w:p>
    <w:p>
      <w:pPr>
        <w:pStyle w:val="Heading1"/>
      </w:pPr>
      <w:r>
        <w:t>Lesson 41 The QED Lagrangian</w:t>
      </w:r>
    </w:p>
    <w:p>
      <w:pPr>
        <w:pStyle w:val="Heading1"/>
      </w:pPr>
      <w:r>
        <w:t>How to use this lesson</w:t>
      </w:r>
    </w:p>
    <w:p>
      <w:r>
        <w:t>Every piece is now in hand. Lesson 37 quantized the free photon field, with Lagrangian −(1/4)F_μνF^μν. Lesson 39 derived the interacting Dirac Lagrangian, ψ̄(iγ^μD_μ−m)ψ, forced by local phase invariance. Lesson 40 proved that F_μν itself is gauge invariant, built rigorously from the commutator of covariant derivatives. This lesson does the one thing none of the previous lessons did: writes both pieces down together as a single Lagrangian, checks that the sum is gauge invariant, and derives the two coupled equations of motion, one for the electron field and one for the photon field, that this single Lagrangian implies. The result is the QED Lagrangian in the form used for the rest of this course. Expect five to six hours.</w:t>
      </w:r>
    </w:p>
    <w:p>
      <w:pPr>
        <w:pStyle w:val="Heading2"/>
      </w:pPr>
      <w:r>
        <w:t>Learning objectives</w:t>
      </w:r>
    </w:p>
    <w:p>
      <w:pPr>
        <w:pStyle w:val="ListBullet"/>
      </w:pPr>
      <w:r>
        <w:t>Write the complete QED Lagrangian, ℒ_QED = −(1/4)F_μνF^μν + ψ̄(iγ^μD_μ−m)ψ, and identify every symbol with the lesson that introduced it.</w:t>
      </w:r>
    </w:p>
    <w:p>
      <w:pPr>
        <w:pStyle w:val="ListBullet"/>
      </w:pPr>
      <w:r>
        <w:t>Confirm that ℒ_QED is invariant under the combined local transformation ψ→e^(−iqα(x))ψ, A_μ→A_μ+∂_μα(x), using results already established separately for each piece.</w:t>
      </w:r>
    </w:p>
    <w:p>
      <w:pPr>
        <w:pStyle w:val="ListBullet"/>
      </w:pPr>
      <w:r>
        <w:t>Derive the electron's equation of motion, (iγ^μD_μ−m)ψ=0, from the Euler-Lagrange equation for ψ̄.</w:t>
      </w:r>
    </w:p>
    <w:p>
      <w:pPr>
        <w:pStyle w:val="ListBullet"/>
      </w:pPr>
      <w:r>
        <w:t>Derive the photon's equation of motion, ∂_μF^μν=j^ν, from the Euler-Lagrange equation for A_ν, computing ∂ℒ/∂(∂_μA_ν) explicitly from the F² term.</w:t>
      </w:r>
    </w:p>
    <w:p>
      <w:pPr>
        <w:pStyle w:val="ListBullet"/>
      </w:pPr>
      <w:r>
        <w:t>Show that current conservation, ∂_νj^ν=0, follows automatically from the antisymmetry of F^μν, independent of the Noether argument that first established it.</w:t>
      </w:r>
    </w:p>
    <w:p>
      <w:pPr>
        <w:pStyle w:val="ListBullet"/>
      </w:pPr>
      <w:r>
        <w:t>Explain, in outline, what distinguishes this classical, coupled field theory from the fully quantum interacting theory developed starting in Part VII.</w:t>
      </w:r>
    </w:p>
    <w:p>
      <w:pPr>
        <w:pStyle w:val="ListBullet"/>
      </w:pPr>
      <w:r>
        <w:t>State ℒ_QED and both of its equations of motion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ℒ_QED</w:t>
            </w:r>
          </w:p>
        </w:tc>
        <w:tc>
          <w:tcPr>
            <w:tcW w:type="dxa" w:w="7632"/>
            <w:vAlign w:val="center"/>
            <w:tcMar>
              <w:top w:w="100" w:type="dxa"/>
              <w:start w:w="100" w:type="dxa"/>
              <w:bottom w:w="100" w:type="dxa"/>
              <w:end w:w="100" w:type="dxa"/>
            </w:tcMar>
          </w:tcPr>
          <w:p>
            <w:r>
              <w:t>The complete Lagrangian density assembled in this lesson</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Lessons 38–40</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tensor, gauge invariant per Lesson 40</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r>
        <w:tc>
          <w:tcPr>
            <w:tcW w:type="dxa" w:w="2160"/>
            <w:vAlign w:val="center"/>
            <w:tcMar>
              <w:top w:w="100" w:type="dxa"/>
              <w:start w:w="100" w:type="dxa"/>
              <w:bottom w:w="100" w:type="dxa"/>
              <w:end w:w="100" w:type="dxa"/>
            </w:tcMar>
          </w:tcPr>
          <w:p>
            <w:r>
              <w:t>q = −e</w:t>
            </w:r>
          </w:p>
        </w:tc>
        <w:tc>
          <w:tcPr>
            <w:tcW w:type="dxa" w:w="7632"/>
            <w:vAlign w:val="center"/>
            <w:tcMar>
              <w:top w:w="100" w:type="dxa"/>
              <w:start w:w="100" w:type="dxa"/>
              <w:bottom w:w="100" w:type="dxa"/>
              <w:end w:w="100" w:type="dxa"/>
            </w:tcMar>
          </w:tcPr>
          <w:p>
            <w:r>
              <w:t>Electron charge, e &gt; 0</w:t>
            </w:r>
          </w:p>
        </w:tc>
      </w:tr>
    </w:tbl>
    <w:p>
      <w:pPr>
        <w:pStyle w:val="Heading1"/>
      </w:pPr>
      <w:r>
        <w:t>1 Assembling the complete Lagrangian</w:t>
      </w:r>
    </w:p>
    <w:p>
      <w:pPr>
        <w:pStyle w:val="Heading2"/>
      </w:pPr>
      <w:r>
        <w:t>1.1 The two pieces</w:t>
      </w:r>
    </w:p>
    <w:p>
      <w:r>
        <w:t>Lesson 37, Section 3.1, wrote the free photon Lagrangian as ℒ_photon = −(1/4)F_μνF^μν, the unique gauge-invariant, Lorentz-scalar, at-most-quadratic-in-A_μ term available, and quantized the field it describes in Coulomb gauge. Lesson 39, Section 2.2, wrote the gauge-invariant electron Lagrangian as ℒ_matter = ψ̄(iγ^μD_μ−m)ψ = ψ̄(iγ^μ∂_μ−m)ψ + eψ̄γ^μψA_μ, forced by local U(1) invariance. Nothing so far has combined them into a single object governing both fields at once.</w:t>
      </w:r>
    </w:p>
    <w:p>
      <w:pPr>
        <w:pStyle w:val="Heading2"/>
      </w:pPr>
      <w:r>
        <w:t>1.2 The QED Lagrangian</w:t>
      </w:r>
    </w:p>
    <w:p>
      <w:pPr>
        <w:spacing w:before="100" w:after="160"/>
        <w:jc w:val="center"/>
      </w:pPr>
      <m:oMathPara>
        <m:oMath>
          <m:r>
            <m:t xml:space="preserve">ℒ_QED = − (1/4) F_μνF^μν + ψ̄ ( iγ^μD_μ − m ) ψ</m:t>
          </m:r>
        </m:oMath>
      </m:oMathPara>
    </w:p>
    <w:p>
      <w:r>
        <w:t>with D_μ=∂_μ+iqA_μ, F_μν=∂_μA_ν−∂_νA_μ, and q=−e for the electron. Expanded fully,</w:t>
      </w:r>
    </w:p>
    <w:p>
      <w:pPr>
        <w:spacing w:before="100" w:after="160"/>
        <w:jc w:val="center"/>
      </w:pPr>
      <m:oMathPara>
        <m:oMath>
          <m:r>
            <m:t xml:space="preserve">ℒ_QED = − (1/4) F_μνF^μν + ψ̄(iγ^μ∂_μ−m)ψ + e ψ̄γ^μψ A_μ</m:t>
          </m:r>
        </m:oMath>
      </m:oMathPara>
    </w:p>
    <w:p>
      <w:r>
        <w:t>Every symbol in this expression was derived, not assumed, somewhere earlier in the course: the kinetic terms in Lessons 25 and 37, the mass term in Lesson 25, the interaction term in Lesson 39, and the gauge invariance of F_μν in Lesson 40. This is the first point in the course where the complete Lagrangian appears as a single, self-contained expression.</w:t>
      </w:r>
    </w:p>
    <w:p>
      <w:pPr>
        <w:pStyle w:val="Heading3"/>
      </w:pPr>
      <w:r>
        <w:t>Worked example 1</w:t>
      </w:r>
    </w:p>
    <w:p>
      <w:r>
        <w:t>Confirm that setting q=0 (a hypothetical neutral fermion) reduces ℒ_QED to two decoupled free theories, −(1/4)F_μνF^μν and ψ̄(iγ^μ∂_μ−m)ψ, with no term connecting them. With q=0, D_μ=∂_μ (Lesson 38, Exercise 15) and the interaction term eψ̄γ^μψA_μ, proportional to q through e=−q, vanishes identically, leaving the sum of the two free Lagrangians of Lessons 25 and 37 with no cross term, exactly as expected for an uncharged field that does not respond to the photon at all.</w:t>
      </w:r>
    </w:p>
    <w:p>
      <w:pPr>
        <w:pStyle w:val="Heading1"/>
      </w:pPr>
      <w:r>
        <w:t>2 Gauge invariance of the assembled theory</w:t>
      </w:r>
    </w:p>
    <w:p>
      <w:pPr>
        <w:pStyle w:val="Heading2"/>
      </w:pPr>
      <w:r>
        <w:t>2.1 Each piece, already known to be invariant</w:t>
      </w:r>
    </w:p>
    <w:p>
      <w:r>
        <w:t>Lesson 38, Section 2.3, and Lesson 39, Section 1.1, showed ψ̄(iγ^μD_μ−m)ψ is invariant under ψ→e^(−iqα(x))ψ paired with A_μ→A_μ+∂_μα(x), because D_μψ transforms exactly as ψ does. Lesson 40, Section 3.2, showed F_μν, and therefore F_μνF^μν, is completely unaffected by A_μ→A_μ+∂_μα(x) for any α, independent of what ψ is doing at all.</w:t>
      </w:r>
    </w:p>
    <w:p>
      <w:pPr>
        <w:pStyle w:val="Heading2"/>
      </w:pPr>
      <w:r>
        <w:t>2.2 The combination</w:t>
      </w:r>
    </w:p>
    <w:p>
      <w:r>
        <w:t>Since the transformation of A_μ needed for the matter piece's invariance (A_μ→A_μ+∂_μα) is exactly the transformation under which the photon piece is separately invariant for any α, the two invariances hold simultaneously for the same transformation, and their sum, ℒ_QED, is invariant term by term:</w:t>
      </w:r>
    </w:p>
    <w:p>
      <w:pPr>
        <w:spacing w:before="100" w:after="160"/>
        <w:jc w:val="center"/>
      </w:pPr>
      <m:oMathPara>
        <m:oMath>
          <m:r>
            <m:t xml:space="preserve">ℒ_QED → − (1/4) F_μνF^μν + ψ̄(iγ^μD_μ−m)ψ = ℒ_QED</m:t>
          </m:r>
        </m:oMath>
      </m:oMathPara>
    </w:p>
    <w:p>
      <w:r>
        <w:t>with no residual α-dependence anywhere. This is not a coincidence requiring a separate proof; it follows because both pieces were built, independently, to respect the same local symmetry, the photon piece automatically (Lesson 8, Lesson 40) and the matter piece by the explicit construction of Lesson 38.</w:t>
      </w:r>
    </w:p>
    <w:p>
      <w:pPr>
        <w:pStyle w:val="Heading3"/>
      </w:pPr>
      <w:r>
        <w:t>Worked example 2</w:t>
      </w:r>
    </w:p>
    <w:p>
      <w:r>
        <w:t>Explain why the mass term, −mψ̄ψ, causes no difficulty for gauge invariance, given that it contains no derivative and no explicit A_μ at all. ψ̄ψ was shown in Lesson 40, Exercise 6, to be a gauge singlet, since ψ transforms with charge q and ψ̄ with charge −q, and the two phases e^(−iqα) and e^(+iqα) cancel in the product; −mψ̄ψ is therefore invariant on its own, with no reliance on D_μ or F_μν at all.</w:t>
      </w:r>
    </w:p>
    <w:p>
      <w:pPr>
        <w:pStyle w:val="Heading1"/>
      </w:pPr>
      <w:r>
        <w:t>3 The electron's equation of motion</w:t>
      </w:r>
    </w:p>
    <w:p>
      <w:pPr>
        <w:pStyle w:val="Heading2"/>
      </w:pPr>
      <w:r>
        <w:t>3.1 Varying with respect to ψ̄</w:t>
      </w:r>
    </w:p>
    <w:p>
      <w:r>
        <w:t>Treating ψ and ψ̄ as independent fields (Lesson 26, Section 2), ℒ_QED depends on ψ̄ only through the matter piece, and only algebraically (no derivative of ψ̄ appears), so the Euler-Lagrange equation ∂ℒ/∂ψ̄=0 (Lesson 39, Exercise 16, carried out the identical computation) gives directly</w:t>
      </w:r>
    </w:p>
    <w:p>
      <w:pPr>
        <w:spacing w:before="100" w:after="160"/>
        <w:jc w:val="center"/>
      </w:pPr>
      <m:oMathPara>
        <m:oMath>
          <m:r>
            <m:t xml:space="preserve">( iγ^μD_μ − m ) ψ = 0</m:t>
          </m:r>
        </m:oMath>
      </m:oMathPara>
    </w:p>
    <w:p>
      <w:r>
        <w:t>the gauged Dirac equation, now derived as one of the two field equations following from the single Lagrangian ℒ_QED, rather than as the equation of motion of an isolated matter sector.</w:t>
      </w:r>
    </w:p>
    <w:p>
      <w:pPr>
        <w:pStyle w:val="Heading2"/>
      </w:pPr>
      <w:r>
        <w:t>3.2 Varying with respect to ψ</w:t>
      </w:r>
    </w:p>
    <w:p>
      <w:r>
        <w:t>By the parallel computation, varying with respect to ψ (Exercise 3 works through every step) gives the adjoint equation,</w:t>
      </w:r>
    </w:p>
    <w:p>
      <w:pPr>
        <w:spacing w:before="100" w:after="160"/>
        <w:jc w:val="center"/>
      </w:pPr>
      <m:oMathPara>
        <m:oMath>
          <m:r>
            <m:t xml:space="preserve">i ∂_μψ̄ γ^μ + q ψ̄γ^μA_μ + m ψ̄ = 0</m:t>
          </m:r>
        </m:oMath>
      </m:oMathPara>
    </w:p>
    <w:p>
      <w:r>
        <w:t>equivalent to the Hermitian conjugate of Section 3.1's equation once γ⁰ is used to relate ψ† and ψ̄ (Lesson 21, Exercise 8's method for the free case, unchanged in structure here since D_μψ̄ from Lesson 40, Section 1.2, is exactly the covariant derivative built into this equation).</w:t>
      </w:r>
    </w:p>
    <w:p>
      <w:pPr>
        <w:pStyle w:val="Heading1"/>
      </w:pPr>
      <w:r>
        <w:t>4 The photon's equation of motion</w:t>
      </w:r>
    </w:p>
    <w:p>
      <w:pPr>
        <w:pStyle w:val="Heading2"/>
      </w:pPr>
      <w:r>
        <w:t>4.1 The derivative of F² with respect to ∂_μA_ν</w:t>
      </w:r>
    </w:p>
    <w:p>
      <w:r>
        <w:t>Only the −(1/4)F_μνF^μν term in ℒ_QED contains a derivative of A_ν, so ∂ℒ_QED/∂(∂_μA_ν) is computed entirely from that term. Writing F_αβ=∂_αA_β−∂_βA_α, so that ∂F_αβ/∂(∂_μA_ν) = δ^μ_αδ^ν_β−δ^μ_βδ^ν_α (the derivative picks out exactly the two terms in F_αβ that contain ∂_μA_ν, with the appropriate sign for each),</w:t>
      </w:r>
    </w:p>
    <w:p>
      <w:pPr>
        <w:spacing w:before="100" w:after="160"/>
        <w:jc w:val="center"/>
      </w:pPr>
      <m:oMathPara>
        <m:oMath>
          <m:r>
            <m:t xml:space="preserve">∂/∂(∂_μA_ν) [ − (1/4) F_αβF^αβ ] = − (1/2) F^αβ ( δ^μ_αδ^ν_β − δ^μ_βδ^ν_α ) = − (1/2) ( F^μν − F^νμ ) = − F^μν</m:t>
          </m:r>
        </m:oMath>
      </m:oMathPara>
    </w:p>
    <w:p>
      <w:r>
        <w:t>using F^νμ=−F^μν (Lesson 40, Worked example 4) in the last step, and the chain rule factor of 2 from differentiating the quadratic F_αβF^αβ cancelling the explicit 1/4 down to 1/2 before the final simplification.</w:t>
      </w:r>
    </w:p>
    <w:p>
      <w:pPr>
        <w:pStyle w:val="Heading2"/>
      </w:pPr>
      <w:r>
        <w:t>4.2 The Euler-Lagrange equation</w:t>
      </w:r>
    </w:p>
    <w:p>
      <w:r>
        <w:t>The matter piece contributes ∂ℒ_QED/∂A_ν = eψ̄γ^νψ = −j^ν (using j^ν=qψ̄γ^νψ=−eψ̄γ^νψ for the electron, Lesson 39, Section 2.2), with no dependence on ∂_μA_ν. The Euler-Lagrange equation for A_ν, ∂_μ[∂ℒ_QED/∂(∂_μA_ν)] − ∂ℒ_QED/∂A_ν = 0, becomes</w:t>
      </w:r>
    </w:p>
    <w:p>
      <w:pPr>
        <w:spacing w:before="100" w:after="160"/>
        <w:jc w:val="center"/>
      </w:pPr>
      <m:oMathPara>
        <m:oMath>
          <m:r>
            <m:t xml:space="preserve">∂_μ(−F^μν) − (−j^ν) = 0 ⟹ ∂_μF^μν = j^ν</m:t>
          </m:r>
        </m:oMath>
      </m:oMathPara>
    </w:p>
    <w:p>
      <w:r>
        <w:t>the inhomogeneous Maxwell equation, with the electron's own Noether current, derived in Lesson 30 and re-derived by two independent routes in Lesson 39, appearing on the right-hand side as its source. This is the same equation previewed in Lesson 23, Section 5.2, and Lesson 39, Section 5.2, now obtained directly from the completed Lagrangian rather than assumed.</w:t>
      </w:r>
    </w:p>
    <w:p>
      <w:pPr>
        <w:pStyle w:val="Heading3"/>
      </w:pPr>
      <w:r>
        <w:t>Worked example 3</w:t>
      </w:r>
    </w:p>
    <w:p>
      <w:r>
        <w:t>Confirm the sign of Section 4.1's result by checking the ν=0, μ=i component against the familiar Gauss's law ∇·E=ρ of Lesson 8. F^i0=−F^0i=−E^i (Lesson 8's convention, F_0i=E_i, restated in the memory of earlier lessons), so ∂_iF^i0=−∂_iE^i=−∇·E, and the ν=0 Maxwell equation reads −∇·E=j^0, i.e. ∇·E=−j^0=−ρ_(charge current's zero-component); tracking the sign of j^0 for the electron (negative charge density for a state of positive particle number, Lesson 29) reproduces the correct, familiar sign relating the divergence of E to the charge density, confirming the bookkeeping of Section 4.1 is consistent with Lesson 8's original convention.</w:t>
      </w:r>
    </w:p>
    <w:p>
      <w:pPr>
        <w:pStyle w:val="Heading1"/>
      </w:pPr>
      <w:r>
        <w:t>5 A built-in consistency check</w:t>
      </w:r>
    </w:p>
    <w:p>
      <w:pPr>
        <w:pStyle w:val="Heading2"/>
      </w:pPr>
      <w:r>
        <w:t>5.1 Current conservation from the field equation alone</w:t>
      </w:r>
    </w:p>
    <w:p>
      <w:r>
        <w:t>Taking ∂_ν of both sides of ∂_μF^μν=j^ν,</w:t>
      </w:r>
    </w:p>
    <w:p>
      <w:pPr>
        <w:spacing w:before="100" w:after="160"/>
        <w:jc w:val="center"/>
      </w:pPr>
      <m:oMathPara>
        <m:oMath>
          <m:r>
            <m:t xml:space="preserve">∂_ν∂_μF^μν = ∂_νj^ν</m:t>
          </m:r>
        </m:oMath>
      </m:oMathPara>
    </w:p>
    <w:p>
      <w:r>
        <w:t>The left side is a contraction of the symmetric operator ∂_ν∂_μ (partial derivatives commute, Lesson 4, Exercise 3) with the antisymmetric tensor F^μν; a symmetric object contracted with an antisymmetric one vanishes identically (swapping the dummy indices μ,ν leaves ∂_ν∂_μF^μν unchanged by symmetry of the derivatives but negates it by antisymmetry of F^μν, forcing it to equal its own negative, hence zero). So ∂_νj^ν=0 is required by the photon's own equation of motion, with no reference to Noether's theorem at all.</w:t>
      </w:r>
    </w:p>
    <w:p>
      <w:pPr>
        <w:pStyle w:val="Heading2"/>
      </w:pPr>
      <w:r>
        <w:t>5.2 Relation to Noether's theorem</w:t>
      </w:r>
    </w:p>
    <w:p>
      <w:r>
        <w:t>Lesson 30 derived ∂_νj^ν=0 from the electron field's global phase symmetry via Noether's theorem, entirely independently of Maxwell's equations. Section 5.1 derives the identical conservation law from the structure of the photon field equation. That two independent arguments, one about the matter sector's symmetry and one about the photon sector's antisymmetric field strength, agree exactly is a strong consistency check on the whole construction: a Lagrangian assembled from pieces that were each separately correct could easily have failed to produce a fully consistent pair of coupled equations, and it does not fail.</w:t>
      </w:r>
    </w:p>
    <w:p>
      <w:pPr>
        <w:pStyle w:val="Heading3"/>
      </w:pPr>
      <w:r>
        <w:t>Worked example 4</w:t>
      </w:r>
    </w:p>
    <w:p>
      <w:r>
        <w:t>Explain briefly why this consistency was not guaranteed in advance, from the way ℒ_QED was assembled. ℒ_QED was built by taking two Lagrangians, each independently gauge invariant and each already known to imply a sensible equation of motion on its own (Lessons 25/37 for the photon, Lesson 39 for the electron), and simply adding them; nothing in that construction explicitly enforced that the photon equation's source would automatically be conserved. That it is conserved, verified in Section 5.1 using only the algebraic antisymmetry of F^μν, reflects that gauge invariance (Section 2) and current conservation are, in a theory of this kind, two faces of the same underlying structure, not independent requirements that happened to both be satisfied.</w:t>
      </w:r>
    </w:p>
    <w:p>
      <w:pPr>
        <w:pStyle w:val="Heading1"/>
      </w:pPr>
      <w:r>
        <w:t>6 What "QED" means before quantization</w:t>
      </w:r>
    </w:p>
    <w:p>
      <w:pPr>
        <w:pStyle w:val="Heading2"/>
      </w:pPr>
      <w:r>
        <w:t>6.1 Two coupled classical equations</w:t>
      </w:r>
    </w:p>
    <w:p>
      <w:r>
        <w:t>Together, Sections 3 and 4 give</w:t>
      </w:r>
    </w:p>
    <w:p>
      <w:pPr>
        <w:spacing w:before="100" w:after="160"/>
        <w:jc w:val="center"/>
      </w:pPr>
      <m:oMathPara>
        <m:oMath>
          <m:r>
            <m:t xml:space="preserve">( iγ^μD_μ − m ) ψ = 0 , qquad ∂_μF^μν = j^ν = qψ̄γ^νψ</m:t>
          </m:r>
        </m:oMath>
      </m:oMathPara>
    </w:p>
    <w:p>
      <w:r>
        <w:t>a pair of coupled equations: the electron's motion depends on A_μ through D_μ, and A_μ's source depends on ψ through j^ν. Solved as classical field equations (treating ψ as a classical spinor field rather than an operator), these already describe, for example, the classical scattering of a charged wave packet by its own radiated field, though this course does not pursue that classical limit further.</w:t>
      </w:r>
    </w:p>
    <w:p>
      <w:pPr>
        <w:pStyle w:val="Heading2"/>
      </w:pPr>
      <w:r>
        <w:t>6.2 What quantization still requires</w:t>
      </w:r>
    </w:p>
    <w:p>
      <w:r>
        <w:t>Lessons 35 and 37 quantized the free electron and photon fields separately, each governed by a Lagrangian with no interaction term, so that the mode expansions, creation and annihilation operators, and Fock spaces built there describe free particles that do not interact. ℒ_QED's interaction term, eψ̄γ^μψA_μ, couples these two previously independent Fock spaces, and the resulting theory cannot be solved exactly; extracting physical predictions, such as the electron-photon scattering amplitudes and the vertex factor previewed as far back as Lesson 22, requires the perturbative and path-integral or canonical interaction-picture methods developed starting in Part VII. This lesson has assembled the exact, non-perturbative Lagrangian those later methods will be applied to; nothing about the Lagrangian itself is approximate.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Piece assembled here</w:t>
            </w:r>
          </w:p>
        </w:tc>
        <w:tc>
          <w:tcPr>
            <w:tcW w:type="dxa" w:w="6528"/>
            <w:shd w:fill="1F4E78"/>
            <w:vAlign w:val="center"/>
            <w:tcMar>
              <w:top w:w="100" w:type="dxa"/>
              <w:start w:w="100" w:type="dxa"/>
              <w:bottom w:w="100" w:type="dxa"/>
              <w:end w:w="100" w:type="dxa"/>
            </w:tcMar>
          </w:tcPr>
          <w:p>
            <w:r>
              <w:rPr>
                <w:b/>
                <w:color w:val="FFFFFF"/>
              </w:rPr>
              <w:t>Where it was separately derived</w:t>
            </w:r>
          </w:p>
        </w:tc>
      </w:tr>
      <w:tr>
        <w:tc>
          <w:tcPr>
            <w:tcW w:type="dxa" w:w="3264"/>
            <w:vAlign w:val="center"/>
            <w:tcMar>
              <w:top w:w="100" w:type="dxa"/>
              <w:start w:w="100" w:type="dxa"/>
              <w:bottom w:w="100" w:type="dxa"/>
              <w:end w:w="100" w:type="dxa"/>
            </w:tcMar>
          </w:tcPr>
          <w:p>
            <w:r>
              <w:t>−(1/4)F_μνF^μν</w:t>
            </w:r>
          </w:p>
        </w:tc>
        <w:tc>
          <w:tcPr>
            <w:tcW w:type="dxa" w:w="6528"/>
            <w:vAlign w:val="center"/>
            <w:tcMar>
              <w:top w:w="100" w:type="dxa"/>
              <w:start w:w="100" w:type="dxa"/>
              <w:bottom w:w="100" w:type="dxa"/>
              <w:end w:w="100" w:type="dxa"/>
            </w:tcMar>
          </w:tcPr>
          <w:p>
            <w:r>
              <w:t>Lessons 25 and 37 (Lagrangian and quantization of the free photon)</w:t>
            </w:r>
          </w:p>
        </w:tc>
      </w:tr>
      <w:tr>
        <w:tc>
          <w:tcPr>
            <w:tcW w:type="dxa" w:w="3264"/>
            <w:vAlign w:val="center"/>
            <w:shd w:fill="EAF2F8"/>
            <w:tcMar>
              <w:top w:w="100" w:type="dxa"/>
              <w:start w:w="100" w:type="dxa"/>
              <w:bottom w:w="100" w:type="dxa"/>
              <w:end w:w="100" w:type="dxa"/>
            </w:tcMar>
          </w:tcPr>
          <w:p>
            <w:r>
              <w:t>ψ̄(iγ^μD_μ−m)ψ</w:t>
            </w:r>
          </w:p>
        </w:tc>
        <w:tc>
          <w:tcPr>
            <w:tcW w:type="dxa" w:w="6528"/>
            <w:vAlign w:val="center"/>
            <w:shd w:fill="EAF2F8"/>
            <w:tcMar>
              <w:top w:w="100" w:type="dxa"/>
              <w:start w:w="100" w:type="dxa"/>
              <w:bottom w:w="100" w:type="dxa"/>
              <w:end w:w="100" w:type="dxa"/>
            </w:tcMar>
          </w:tcPr>
          <w:p>
            <w:r>
              <w:t>Lessons 25, 35, 38, and 39 (Dirac Lagrangian, quantization, gauge symmetry, interaction term)</w:t>
            </w:r>
          </w:p>
        </w:tc>
      </w:tr>
      <w:tr>
        <w:tc>
          <w:tcPr>
            <w:tcW w:type="dxa" w:w="3264"/>
            <w:vAlign w:val="center"/>
            <w:tcMar>
              <w:top w:w="100" w:type="dxa"/>
              <w:start w:w="100" w:type="dxa"/>
              <w:bottom w:w="100" w:type="dxa"/>
              <w:end w:w="100" w:type="dxa"/>
            </w:tcMar>
          </w:tcPr>
          <w:p>
            <w:r>
              <w:t>Gauge invariance of the sum</w:t>
            </w:r>
          </w:p>
        </w:tc>
        <w:tc>
          <w:tcPr>
            <w:tcW w:type="dxa" w:w="6528"/>
            <w:vAlign w:val="center"/>
            <w:tcMar>
              <w:top w:w="100" w:type="dxa"/>
              <w:start w:w="100" w:type="dxa"/>
              <w:bottom w:w="100" w:type="dxa"/>
              <w:end w:w="100" w:type="dxa"/>
            </w:tcMar>
          </w:tcPr>
          <w:p>
            <w:r>
              <w:t>Lessons 38–40 (invariance of each piece separately)</w:t>
            </w:r>
          </w:p>
        </w:tc>
      </w:tr>
      <w:tr>
        <w:tc>
          <w:tcPr>
            <w:tcW w:type="dxa" w:w="3264"/>
            <w:vAlign w:val="center"/>
            <w:shd w:fill="EAF2F8"/>
            <w:tcMar>
              <w:top w:w="100" w:type="dxa"/>
              <w:start w:w="100" w:type="dxa"/>
              <w:bottom w:w="100" w:type="dxa"/>
              <w:end w:w="100" w:type="dxa"/>
            </w:tcMar>
          </w:tcPr>
          <w:p>
            <w:r>
              <w:t>(iγ^μD_μ−m)ψ=0</w:t>
            </w:r>
          </w:p>
        </w:tc>
        <w:tc>
          <w:tcPr>
            <w:tcW w:type="dxa" w:w="6528"/>
            <w:vAlign w:val="center"/>
            <w:shd w:fill="EAF2F8"/>
            <w:tcMar>
              <w:top w:w="100" w:type="dxa"/>
              <w:start w:w="100" w:type="dxa"/>
              <w:bottom w:w="100" w:type="dxa"/>
              <w:end w:w="100" w:type="dxa"/>
            </w:tcMar>
          </w:tcPr>
          <w:p>
            <w:r>
              <w:t>Re-derivation of the gauged Dirac equation as an Euler-Lagrange equation</w:t>
            </w:r>
          </w:p>
        </w:tc>
      </w:tr>
      <w:tr>
        <w:tc>
          <w:tcPr>
            <w:tcW w:type="dxa" w:w="3264"/>
            <w:vAlign w:val="center"/>
            <w:tcMar>
              <w:top w:w="100" w:type="dxa"/>
              <w:start w:w="100" w:type="dxa"/>
              <w:bottom w:w="100" w:type="dxa"/>
              <w:end w:w="100" w:type="dxa"/>
            </w:tcMar>
          </w:tcPr>
          <w:p>
            <w:r>
              <w:t>∂_μF^μν=j^ν</w:t>
            </w:r>
          </w:p>
        </w:tc>
        <w:tc>
          <w:tcPr>
            <w:tcW w:type="dxa" w:w="6528"/>
            <w:vAlign w:val="center"/>
            <w:tcMar>
              <w:top w:w="100" w:type="dxa"/>
              <w:start w:w="100" w:type="dxa"/>
              <w:bottom w:w="100" w:type="dxa"/>
              <w:end w:w="100" w:type="dxa"/>
            </w:tcMar>
          </w:tcPr>
          <w:p>
            <w:r>
              <w:t>The inhomogeneous Maxwell equation, sourced by the electron's Noether current</w:t>
            </w:r>
          </w:p>
        </w:tc>
      </w:tr>
      <w:tr>
        <w:tc>
          <w:tcPr>
            <w:tcW w:type="dxa" w:w="3264"/>
            <w:vAlign w:val="center"/>
            <w:shd w:fill="EAF2F8"/>
            <w:tcMar>
              <w:top w:w="100" w:type="dxa"/>
              <w:start w:w="100" w:type="dxa"/>
              <w:bottom w:w="100" w:type="dxa"/>
              <w:end w:w="100" w:type="dxa"/>
            </w:tcMar>
          </w:tcPr>
          <w:p>
            <w:r>
              <w:t>∂_νj^ν=0 from ∂_μ∂_νF^μν≡0</w:t>
            </w:r>
          </w:p>
        </w:tc>
        <w:tc>
          <w:tcPr>
            <w:tcW w:type="dxa" w:w="6528"/>
            <w:vAlign w:val="center"/>
            <w:shd w:fill="EAF2F8"/>
            <w:tcMar>
              <w:top w:w="100" w:type="dxa"/>
              <w:start w:w="100" w:type="dxa"/>
              <w:bottom w:w="100" w:type="dxa"/>
              <w:end w:w="100" w:type="dxa"/>
            </w:tcMar>
          </w:tcPr>
          <w:p>
            <w:r>
              <w:t>A second, independent derivation of current conservation, alongside Lesson 30's Noether argument</w:t>
            </w:r>
          </w:p>
        </w:tc>
      </w:tr>
    </w:tbl>
    <w:p>
      <w:r>
        <w:t>With ℒ_QED assembled and both its field equations derived, Lesson 42 looks more closely at F_μν itself within this completed theory, and Lessons 43 and 44 examine the coupling constant e and the electron-photon vertex it controls, completing Part VI.</w:t>
      </w:r>
    </w:p>
    <w:p>
      <w:pPr>
        <w:pStyle w:val="Heading1"/>
      </w:pPr>
      <w:r>
        <w:t>8 Summary</w:t>
      </w:r>
    </w:p>
    <w:p>
      <w:pPr>
        <w:pStyle w:val="ListNumber"/>
        <w:numPr>
          <w:ilvl w:val="0"/>
          <w:numId w:val="66"/>
        </w:numPr>
      </w:pPr>
      <w:r>
        <w:t>ℒ_QED = −(1/4)F_μνF^μν + ψ̄(iγ^μD_μ−m)ψ combines the free photon Lagrangian of Lessons 25/37 with the interacting Dirac Lagrangian of Lesson 39.</w:t>
      </w:r>
    </w:p>
    <w:p>
      <w:pPr>
        <w:pStyle w:val="ListNumber"/>
        <w:numPr>
          <w:ilvl w:val="0"/>
          <w:numId w:val="66"/>
        </w:numPr>
      </w:pPr>
      <w:r>
        <w:t>ℒ_QED is gauge invariant because each piece is separately invariant under the same combined transformation, ψ→e^(−iqα)ψ, A_μ→A_μ+∂_μα.</w:t>
      </w:r>
    </w:p>
    <w:p>
      <w:pPr>
        <w:pStyle w:val="ListNumber"/>
        <w:numPr>
          <w:ilvl w:val="0"/>
          <w:numId w:val="66"/>
        </w:numPr>
      </w:pPr>
      <w:r>
        <w:t>Varying with respect to ψ̄ gives the gauged Dirac equation, (iγ^μD_μ−m)ψ=0.</w:t>
      </w:r>
    </w:p>
    <w:p>
      <w:pPr>
        <w:pStyle w:val="ListNumber"/>
        <w:numPr>
          <w:ilvl w:val="0"/>
          <w:numId w:val="66"/>
        </w:numPr>
      </w:pPr>
      <w:r>
        <w:t>Varying with respect to A_ν, using ∂ℒ/∂(∂_μA_ν)=−F^μν, gives the inhomogeneous Maxwell equation ∂_μF^μν=j^ν.</w:t>
      </w:r>
    </w:p>
    <w:p>
      <w:pPr>
        <w:pStyle w:val="ListNumber"/>
        <w:numPr>
          <w:ilvl w:val="0"/>
          <w:numId w:val="66"/>
        </w:numPr>
      </w:pPr>
      <w:r>
        <w:t>Current conservation, ∂_νj^ν=0, follows automatically from the antisymmetry of F^μν, independent of and consistent with the Noether-theorem derivation of Lesson 30.</w:t>
      </w:r>
    </w:p>
    <w:p>
      <w:pPr>
        <w:pStyle w:val="ListNumber"/>
        <w:numPr>
          <w:ilvl w:val="0"/>
          <w:numId w:val="66"/>
        </w:numPr>
      </w:pPr>
      <w:r>
        <w:t>This agreement between two independent derivations of current conservation is a nontrivial consistency check on the assembled theory.</w:t>
      </w:r>
    </w:p>
    <w:p>
      <w:pPr>
        <w:pStyle w:val="ListNumber"/>
        <w:numPr>
          <w:ilvl w:val="0"/>
          <w:numId w:val="66"/>
        </w:numPr>
      </w:pPr>
      <w:r>
        <w:t>The two coupled field equations define classical QED; extracting quantum predictions from the interaction term requires the perturbative methods of Part VII onward.</w:t>
      </w:r>
    </w:p>
    <w:p>
      <w:pPr>
        <w:pStyle w:val="ListNumber"/>
        <w:numPr>
          <w:ilvl w:val="0"/>
          <w:numId w:val="66"/>
        </w:numPr>
      </w:pPr>
      <w:r>
        <w:t>ℒ_QED, in the one-line form of Section 1.2, is the single object the remainder of this course is built around.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ℒ_QED fully expanded, with D_μ written out explicitly, and label each of its four terms with the lesson where it was first derived.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Worked example 1's claim by setting q=0 directly in the expanded form of Exercise 1 and confirming the two remaining terms are exactly the free Lagrangians of Lessons 25 and 37.</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adjoint equation of Section 3.2 in full: vary ℒ_QED with respect to ψ (not ψ̄), using integration by parts on the derivative terms as in Lesson 26, and show it gives i∂_μψ̄γ^μ+qψ̄γ^μA_μ+mψ̄=0.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that Section 3.2's equation is the Hermitian conjugate of Section 3.1's equation by taking the conjugate of (iγ^μD_μ−m)ψ=0 directly and relating the result to ψ̄ via γ⁰, following the method of Lesson 21, Exercise 8.</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Reproduce the computation of Section 4.1, ∂F_αβ/∂(∂_μA_ν)=δ^μ_αδ^ν_β−δ^μ_βδ^ν_α, by writing out F_αβ=∂_αA_β−∂_βA_α and differentiating term by term with respect to the independent variable ∂_μA_ν.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Carry through the full chain-rule computation ∂[−(1/4)F_αβF^αβ]/∂(∂_μA_ν) step by step, including the factor of 2 from differentiating a quadratic expression, and confirm the final result −F^μν.</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∂ℒ_QED/∂A_ν=eψ̄γ^νψ directly from the expanded Lagrangian of Exercise 1, and show it equals −j^ν using j^ν=qψ̄γ^νψ with q=−e.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Assemble Sections 4.1 and 4.2 into the full Euler-Lagrange equation and confirm every sign in the final result ∂_μF^μν=j^ν.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∂_μF^μν=j^ν, rather than ∂_μF^μν=−j^ν, is the physically correct sign by checking Worked example 3's ν=0 component against the known sign of Gauss's law from Lesson 8.</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identity ∂_ν∂_μF^μν=0 directly using the explicit antisymmetry F^μν=−F^νμ and the symmetry of ∂_ν∂_μ, following the argument of Section 5.1 with the index relabeling spelled out.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vanishing of ∂_ν∂_μF^μν is described as a structural or algebraic fact, in contrast with the Noether-theorem derivation of the same conservation law, which relies on the electron field's specific dynamics.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would go wrong with the consistency of Section 5 if the photon field equation had instead come out as ∂_μF^μν = k j^ν for some current k^ν not equal to the Noether current of Lesson 30, in terms of the resulting equation for ∂_νk^ν.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classical, non-quantized field equations of Section 6.1, explain in one or two sentences what physical process (already discussed elsewhere in the course) these equations would describe if ψ were taken to be a classical wave packet rather than an operator-valued field.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technical ingredients (name each by the lesson that supplies it) that will be needed to turn ℒ_QED's interaction term into a quantitative prediction, such as a scattering probability, in Part VII.</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interaction term eψ̄γ^μψA_μ makes it impossible to simply repeat the mode-expansion quantization of Lessons 35 and 37 unchanged for the full, interacting theory.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Euler-Lagrange equations of both Sections 3 and 4 together, show that the electron equation, multiplied on the left by ψ̄ and combined with its adjoint from Section 3.2, gives ∂_μj^μ=0 directly from the matter sector alone (i.e. reproduce Lesson 30's Noether conservation law as a direct consequence of the two Dirac-sector equations of motion, without invoking Noether's theorem by name).</w:t>
            </w:r>
          </w:p>
        </w:tc>
      </w:tr>
    </w:tbl>
    <w:p>
      <w:pPr>
        <w:pStyle w:val="Heading1"/>
      </w:pPr>
      <w:r>
        <w:t>Solutions</w:t>
      </w:r>
    </w:p>
    <w:p>
      <w:r>
        <w:rPr>
          <w:b/>
        </w:rPr>
        <w:t>1.</w:t>
      </w:r>
      <w:r>
        <w:t xml:space="preserve"> </w:t>
      </w:r>
      <w:r>
        <w:t>ℒ_QED = −(1/4)F_μνF^μν + ψ̄(iγ^μ∂_μ−m)ψ + eψ̄γ^μψA_μ. The first term is the free photon Lagrangian (Lessons 25, Section 6.1, and 37, Section 3.1); the second is the free Dirac kinetic term (Lesson 25, Section 4); the third is the Dirac mass term, contained inside the same expression via −mψ̄ψ (Lesson 25, Section 4); the fourth is the interaction term (Lesson 39, Section 2.2).</w:t>
      </w:r>
    </w:p>
    <w:p>
      <w:r>
        <w:rPr>
          <w:b/>
        </w:rPr>
        <w:t>2.</w:t>
      </w:r>
      <w:r>
        <w:t xml:space="preserve"> </w:t>
      </w:r>
      <w:r>
        <w:t>Setting q=0 in D_μ=∂_μ+iqA_μ gives D_μ=∂_μ, so ψ̄(iγ^μD_μ−m)ψ reduces to ψ̄(iγ^μ∂_μ−m)ψ with no A_μ dependence at all; combined with the unchanged −(1/4)F_μνF^μν, the sum is exactly ℒ_photon+ℒ_Dirac,free with no cross term, matching Lessons 25/37's free photon Lagrangian and Lesson 25's free Dirac Lagrangian respectively.</w:t>
      </w:r>
    </w:p>
    <w:p>
      <w:r>
        <w:rPr>
          <w:b/>
        </w:rPr>
        <w:t>3.</w:t>
      </w:r>
      <w:r>
        <w:t xml:space="preserve"> </w:t>
      </w:r>
      <w:r>
        <w:t>Varying S=∫d⁴x ℒ_QED with respect to ψ, the mass and interaction terms are already free of derivatives of ψ, contributing −mψ̄ and eψ̄γ^μA_μ directly to ∂ℒ/∂ψ; the kinetic term ψ̄iγ^μ∂_μψ contributes a derivative of ψ, requiring integration by parts as in Lesson 26, Section 2: ∫ψ̄iγ^μ∂_μψ = −∫(∂_μψ̄)iγ^μψ + boundary term, giving a contribution −i(∂_μψ̄)γ^μ to the Euler-Lagrange equation for ψ (with the overall equation obtained by treating ψ̄'s variation as producing ∂ℒ/∂ψ directly, mirroring Lesson 21, Exercise 8's derivation of the adjoint equation for the free case). Assembling all three contributions and setting the total to zero gives i∂_μψ̄γ^μ+qψ̄γ^μA_μ+mψ̄=0, matching Section 3.2's stated equation term by term.</w:t>
      </w:r>
    </w:p>
    <w:p>
      <w:r>
        <w:rPr>
          <w:b/>
        </w:rPr>
        <w:t>4.</w:t>
      </w:r>
      <w:r>
        <w:t xml:space="preserve"> </w:t>
      </w:r>
      <w:r>
        <w:t>Taking the Hermitian conjugate of (iγ^μD_μ−m)ψ=0, i.e. of iγ^μ∂_μψ−qγ^μA_μψ−mψ=0 (Lesson 39, Exercise 1's expansion, using −qγ^μA_μψ for the qψ, is−γ^μ term, matching the sign convention there), gives −i(∂_μψ†)(γ^μ)†−qA_μψ†(γ^μ)†−mψ†=0; multiplying on the right by γ⁰ and using γ⁰(γ^μ)†γ⁰=γ^μ (Lesson 20's Hermiticity property of the gamma matrices, as used throughout Lesson 21), together with ψ†γ⁰=ψ̄, converts this into −i∂_μψ̄γ^μ−qψ̄γ^μA_μ−mψ̄=0, equivalent up to an overall sign to i∂_μψ̄γ^μ+qψ̄γ^μA_μ+mψ̄=0, exactly Section 3.2's equation.</w:t>
      </w:r>
    </w:p>
    <w:p>
      <w:r>
        <w:rPr>
          <w:b/>
        </w:rPr>
        <w:t>5.</w:t>
      </w:r>
      <w:r>
        <w:t xml:space="preserve"> </w:t>
      </w:r>
      <w:r>
        <w:t>F_αβ=∂_αA_β−∂_βA_α; treating each ∂_ρA_σ as an independent variable, ∂(∂_αA_β)/∂(∂_μA_ν)=δ^μ_αδ^ν_β (nonzero only when ρ=α,σ=β matches μ,ν) and ∂(∂_βA_α)/∂(∂_μA_ν)=δ^μ_βδ^ν_α, so ∂F_αβ/∂(∂_μA_ν)=δ^μ_αδ^ν_β−δ^μ_βδ^ν_α.</w:t>
      </w:r>
    </w:p>
    <w:p>
      <w:r>
        <w:rPr>
          <w:b/>
        </w:rPr>
        <w:t>6.</w:t>
      </w:r>
      <w:r>
        <w:t xml:space="preserve"> </w:t>
      </w:r>
      <w:r>
        <w:t>∂[−(1/4)F_αβF^αβ]/∂(∂_μA_ν) = −(1/4)[∂F_αβ/∂(∂_μA_ν)]F^αβ − (1/4)F_αβ[∂F^αβ/∂(∂_μA_ν)] = −(1/4)·2·F^αβ·(δ^μ_αδ^ν_β−δ^μ_βδ^ν_α), the factor of 2 arising because both factors of F_αβF^αβ contribute an identical term by the product rule and relabeling of dummy indices. This equals −(1/2)(F^μν−F^νμ) = −(1/2)(F^μν+F^μν) = −F^μν, using F^νμ=−F^μν.</w:t>
      </w:r>
    </w:p>
    <w:p>
      <w:r>
        <w:rPr>
          <w:b/>
        </w:rPr>
        <w:t>7.</w:t>
      </w:r>
      <w:r>
        <w:t xml:space="preserve"> </w:t>
      </w:r>
      <w:r>
        <w:t>Only the term eψ̄γ^μψA_μ in the expanded Lagrangian of Exercise 1 depends on A_ν (setting μ=ν in that term gives eψ̄γ^νψA_ν, so ∂/∂A_ν of the full Lagrangian picks out eψ̄γ^νψ); with j^ν=qψ̄γ^νψ and q=−e, eψ̄γ^νψ=−qψ̄γ^νψ=−j^ν, matching ∂ℒ_QED/∂A_ν=−j^ν as stated (the text's eψ̄γ^νψ=−j^ν is consistent since e=−q).</w:t>
      </w:r>
    </w:p>
    <w:p>
      <w:r>
        <w:rPr>
          <w:b/>
        </w:rPr>
        <w:t>8.</w:t>
      </w:r>
      <w:r>
        <w:t xml:space="preserve"> </w:t>
      </w:r>
      <w:r>
        <w:t>∂_μ[∂ℒ/∂(∂_μA_ν)]−∂ℒ/∂A_ν=0 becomes ∂_μ(−F^μν)−(−j^ν)=0 (using Exercise 6's −F^μν and Exercise 7's −j^ν), i.e. −∂_μF^μν+j^ν=0, i.e. ∂_μF^μν=j^ν, with every sign traced to the two prior exercises.</w:t>
      </w:r>
    </w:p>
    <w:p>
      <w:r>
        <w:rPr>
          <w:b/>
        </w:rPr>
        <w:t>9.</w:t>
      </w:r>
      <w:r>
        <w:t xml:space="preserve"> </w:t>
      </w:r>
      <w:r>
        <w:t>Using F^0i=g^00g^iiF_0i=(1)(−1)F_0i=−F_0i=−E_i (Lesson 8's convention F_0i=E_i), and F^i0=−F^0i (antisymmetry), F^i0=E_i, so ∂_iF^i0=∂_iE^i=∇·E, and the ν=0 field equation ∂_μF^μ0=j^0 reads ∇·E=j^0=ρ (the charge density, with the electron's negative charge already built into j^0 via j^μ=qψ̄γ^μψ, q=−e), exactly the familiar Gauss's law ∇·E=ρ with no sign discrepancy, confirming ∂_μF^μν=j^ν (not −j^ν) is correct.</w:t>
      </w:r>
    </w:p>
    <w:p>
      <w:r>
        <w:rPr>
          <w:b/>
        </w:rPr>
        <w:t>10.</w:t>
      </w:r>
      <w:r>
        <w:t xml:space="preserve"> </w:t>
      </w:r>
      <w:r>
        <w:t>∂_ν∂_μF^μν, relabeling the dummy indices μ↔ν, equals ∂_μ∂_νF^νμ = ∂_ν∂_μ(−F^μν) (renaming the derivative indices back and using F^νμ=−F^μν) = −∂_ν∂_μF^μν; so the original quantity equals its own negative, ∂_ν∂_μF^μν = −∂_ν∂_μF^μν, forcing 2∂_ν∂_μF^μν=0, hence ∂_ν∂_μF^μν=0.</w:t>
      </w:r>
    </w:p>
    <w:p>
      <w:r>
        <w:rPr>
          <w:b/>
        </w:rPr>
        <w:t>11.</w:t>
      </w:r>
      <w:r>
        <w:t xml:space="preserve"> </w:t>
      </w:r>
      <w:r>
        <w:t>The vanishing of ∂_ν∂_μF^μν follows purely from the algebraic antisymmetry of F^μν and the fact that partial derivatives commute, true for any antisymmetric tensor whatsoever with no reference to what field equation, if any, F^μν satisfies or what current sources it; the Noether-theorem derivation, by contrast, uses the specific dynamics of the Dirac field (its equation of motion and the specific form of its Lagrangian's symmetry) and would need to be redone from scratch for a different matter field with a different Lagrangian.</w:t>
      </w:r>
    </w:p>
    <w:p>
      <w:r>
        <w:rPr>
          <w:b/>
        </w:rPr>
        <w:t>12.</w:t>
      </w:r>
      <w:r>
        <w:t xml:space="preserve"> </w:t>
      </w:r>
      <w:r>
        <w:t>If ∂_μF^μν=k^ν for some k^ν other than the conserved Noether current, Section 5.1's argument would still force ∂_νk^ν=0 (since the derivation used only the antisymmetry of F^μν, not any property of the current multiplying it), so k^ν would itself be forced to be conserved regardless of whether it was built to be; if the theory's matter sector produced a k^ν that were not conserved by its own dynamics, the two field equations would be mutually inconsistent, and no solution could exist for generic initial data, signaling an error in how the Lagrangian was assembled.</w:t>
      </w:r>
    </w:p>
    <w:p>
      <w:r>
        <w:rPr>
          <w:b/>
        </w:rPr>
        <w:t>13.</w:t>
      </w:r>
      <w:r>
        <w:t xml:space="preserve"> </w:t>
      </w:r>
      <w:r>
        <w:t>A classical wave packet ψ sourcing and responding to A_μ through these equations would describe the classical radiation problem of an extended charge distribution accelerating and radiating electromagnetic waves, the field-theoretic generalization of the point-particle radiation problem introduced in Lesson 5 and the source-coupled classical field of Lesson 25, Section 6.3, now with the source's own motion determined self-consistently by the field it creates.</w:t>
      </w:r>
    </w:p>
    <w:p>
      <w:r>
        <w:rPr>
          <w:b/>
        </w:rPr>
        <w:t>14.</w:t>
      </w:r>
      <w:r>
        <w:t xml:space="preserve"> </w:t>
      </w:r>
      <w:r>
        <w:t>The interaction-picture / perturbative expansion of the time-evolution operator (to be introduced in Part VII), the Feynman-diagram or equivalent bookkeeping for organizing that expansion order by order, and the electron-photon vertex factor itself (previewed in Lesson 22, to be derived explicitly in Lesson 44), are the three ingredients needed to convert ℒ_QED's interaction term into a calculable scattering probability.</w:t>
      </w:r>
    </w:p>
    <w:p>
      <w:r>
        <w:rPr>
          <w:b/>
        </w:rPr>
        <w:t>15.</w:t>
      </w:r>
      <w:r>
        <w:t xml:space="preserve"> </w:t>
      </w:r>
      <w:r>
        <w:t>The mode expansions of Lessons 35 and 37 were derived by solving the free (non-interacting) equations of motion, ∂_μ∂^μψ terms alone for the Dirac field and ∂_μF^μν=0 for the photon; with the interaction term present, the true equations of motion are the coupled ∂_μF^μν=j^ν and (iγ^μD_μ−m)ψ=0 of Section 6.1, which mix ψ and A_μ nonlinearly (j^ν itself depends on ψ, and D_μ depends on A_μ), so the simple plane-wave mode solutions used to define the free creation and annihilation operators no longer solve the full equations of motion, and a different method (perturbation theory around the free solutions) is required.</w:t>
      </w:r>
    </w:p>
    <w:p>
      <w:r>
        <w:rPr>
          <w:b/>
        </w:rPr>
        <w:t>16.</w:t>
      </w:r>
      <w:r>
        <w:t xml:space="preserve"> </w:t>
      </w:r>
      <w:r>
        <w:t>Multiplying Section 3.1's equation, iγ^μ∂_μψ−qγ^μA_μψ−mψ=0, on the left by ψ̄ gives ψ̄iγ^μ∂_μψ−qψ̄γ^μA_μψ−mψ̄ψ=0. Multiplying Section 3.2's equation, i∂_μψ̄γ^μ+qψ̄γ^μA_μ+mψ̄=0, on the right by ψ gives i(∂_μψ̄)γ^μψ+qψ̄γ^μA_μψ+mψ̄ψ=0. Adding the two: ψ̄iγ^μ∂_μψ+i(∂_μψ̄)γ^μψ+(mψ̄ψ−mψ̄ψ)+(−qψ̄γ^μA_μψ+qψ̄γ^μA_μψ)=0, and the last two groups cancel exactly, leaving i[ψ̄γ^μ∂_μψ+(∂_μψ̄)γ^μψ]=0, i.e. i∂_μ(ψ̄γ^μψ)=0 (recognizing the product rule), i.e. ∂_μ(ψ̄γ^μψ)=0, which is ∂_μj^μ=0 after multiplying by the constant q, reproducing current conservation directly from the two Dirac-sector Euler-Lagrange equations with no reference to Noether's theorem.</w:t>
      </w:r>
    </w:p>
    <w:p>
      <w:pPr>
        <w:pStyle w:val="Heading1"/>
      </w:pPr>
      <w:r>
        <w:t>Mastery checklist</w:t>
      </w:r>
    </w:p>
    <w:p>
      <w:pPr>
        <w:pStyle w:val="ListBullet"/>
      </w:pPr>
      <w:r>
        <w:t>I can write ℒ_QED in full and identify the lesson that derived each of its terms.</w:t>
      </w:r>
    </w:p>
    <w:p>
      <w:pPr>
        <w:pStyle w:val="ListBullet"/>
      </w:pPr>
      <w:r>
        <w:t>I can explain why ℒ_QED is gauge invariant as a consequence of its two pieces being separately invariant under the same transformation.</w:t>
      </w:r>
    </w:p>
    <w:p>
      <w:pPr>
        <w:pStyle w:val="ListBullet"/>
      </w:pPr>
      <w:r>
        <w:t>I can derive the gauged Dirac equation and its adjoint from the Euler-Lagrange equations for ψ̄ and ψ.</w:t>
      </w:r>
    </w:p>
    <w:p>
      <w:pPr>
        <w:pStyle w:val="ListBullet"/>
      </w:pPr>
      <w:r>
        <w:t>I can compute ∂ℒ_QED/∂(∂_μA_ν) from the F² term and derive ∂_μF^μν=j^ν.</w:t>
      </w:r>
    </w:p>
    <w:p>
      <w:pPr>
        <w:pStyle w:val="ListBullet"/>
      </w:pPr>
      <w:r>
        <w:t>I can show that current conservation follows from the antisymmetry of F^μν alone, independent of Noether's theorem, and explain why this is a meaningful consistency check.</w:t>
      </w:r>
    </w:p>
    <w:p>
      <w:pPr>
        <w:pStyle w:val="ListBullet"/>
      </w:pPr>
      <w:r>
        <w:t>I can state what classical field theory the two coupled equations of motion describe, and what is still needed to make quantitative quantum predictions from ℒ_QED.</w:t>
      </w:r>
    </w:p>
    <w:p>
      <w:pPr>
        <w:pStyle w:val="ListBullet"/>
      </w:pPr>
      <w:r>
        <w:t>I can write ℒ_QED and both of its equations of motion from memory.</w:t>
      </w:r>
    </w:p>
    <w:p>
      <w:pPr>
        <w:pStyle w:val="Heading1"/>
      </w:pPr>
      <w:r>
        <w:t>Next lesson</w:t>
      </w:r>
    </w:p>
    <w:p>
      <w:r>
        <w:t>Lesson 42 studies the field tensor F_μν as it appears inside this completed theory, separating it into its electric and magnetic parts and confirming that the inhomogeneous Maxwell equation derived here reduces, in the classical limit, to the same equations first written down in Lesson 8.</w:t>
      </w:r>
    </w:p>
    <w:p>
      <w:r>
        <w:br w:type="page"/>
      </w:r>
    </w:p>
    <w:p>
      <w:pPr>
        <w:pStyle w:val="Heading1"/>
      </w:pPr>
      <w:r>
        <w:t>Lesson 42 The Field Tensor</w:t>
      </w:r>
    </w:p>
    <w:p>
      <w:pPr>
        <w:pStyle w:val="Heading1"/>
      </w:pPr>
      <w:r>
        <w:t>How to use this lesson</w:t>
      </w:r>
    </w:p>
    <w:p>
      <w:r>
        <w:t>Lesson 41 assembled ℒ_QED and derived one set of Maxwell's equations, the inhomogeneous set ∂_μF^μν=j^ν, from the Euler-Lagrange equation for A_ν. This lesson looks more closely at F_μν itself: writing out every one of its sixteen components explicitly in terms of the electric and magnetic fields, showing that the other set of Maxwell's equations, the homogeneous set (∇·B=0 and Faraday's law), requires no dynamics at all and follows automatically from F_μν's definition as ∂_μA_ν−∂_νA_μ, and identifying the two independent combinations of E and B that stay the same in every inertial frame. None of this changes the physics already established; it organizes it, and the organization pays off immediately in Lesson 44's treatment of the electron-photon vertex. Expect four to six hours.</w:t>
      </w:r>
    </w:p>
    <w:p>
      <w:pPr>
        <w:pStyle w:val="Heading2"/>
      </w:pPr>
      <w:r>
        <w:t>Learning objectives</w:t>
      </w:r>
    </w:p>
    <w:p>
      <w:pPr>
        <w:pStyle w:val="ListBullet"/>
      </w:pPr>
      <w:r>
        <w:t>Write out the matrix of components of F_μν and F^μν explicitly in terms of E and B, using the sign convention fixed since Lesson 8.</w:t>
      </w:r>
    </w:p>
    <w:p>
      <w:pPr>
        <w:pStyle w:val="ListBullet"/>
      </w:pPr>
      <w:r>
        <w:t>Derive the identity ∂_λF_μν+∂_μF_νλ+∂_νF_λμ=0 and show it is equivalent to the homogeneous Maxwell equations ∇·B=0 and ∂B/∂t=−∇×E.</w:t>
      </w:r>
    </w:p>
    <w:p>
      <w:pPr>
        <w:pStyle w:val="ListBullet"/>
      </w:pPr>
      <w:r>
        <w:t>Explain why the homogeneous equations require no separate Lagrangian or equation of motion, in contrast with the inhomogeneous equations derived in Lesson 41.</w:t>
      </w:r>
    </w:p>
    <w:p>
      <w:pPr>
        <w:pStyle w:val="ListBullet"/>
      </w:pPr>
      <w:r>
        <w:t>Reduce ∂_μF^μν=j^ν explicitly to Gauss's law (ν=0) and the Ampère-Maxwell law (ν=i).</w:t>
      </w:r>
    </w:p>
    <w:p>
      <w:pPr>
        <w:pStyle w:val="ListBullet"/>
      </w:pPr>
      <w:r>
        <w:t>Compute the Lorentz invariant F_μνF^μν=2(B²−E²) directly from the matrix components.</w:t>
      </w:r>
    </w:p>
    <w:p>
      <w:pPr>
        <w:pStyle w:val="ListBullet"/>
      </w:pPr>
      <w:r>
        <w:t>Define the dual tensor F̃^μν using the four-index Levi-Civita symbol and compute the second invariant, F_μνF̃^μν=−4E·B.</w:t>
      </w:r>
    </w:p>
    <w:p>
      <w:pPr>
        <w:pStyle w:val="ListBullet"/>
      </w:pPr>
      <w:r>
        <w:t>Explain why an electromagnetic plane wave (E=B, E·B=0) looks like a wave in every inertial frame, using these two invariants.</w:t>
      </w:r>
    </w:p>
    <w:p>
      <w:pPr>
        <w:pStyle w:val="ListBullet"/>
      </w:pPr>
      <w:r>
        <w:t>Reconstruct the matrix form of F_μν from memory and state both field-strength invariants.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F_μν = ∂_μA_ν−∂_νA_μ</w:t>
            </w:r>
          </w:p>
        </w:tc>
        <w:tc>
          <w:tcPr>
            <w:tcW w:type="dxa" w:w="7632"/>
            <w:vAlign w:val="center"/>
            <w:tcMar>
              <w:top w:w="100" w:type="dxa"/>
              <w:start w:w="100" w:type="dxa"/>
              <w:bottom w:w="100" w:type="dxa"/>
              <w:end w:w="100" w:type="dxa"/>
            </w:tcMar>
          </w:tcPr>
          <w:p>
            <w:r>
              <w:t>Field tensor, Lesson 4; F_0i=E_i, F_ij=−ε_ijkB_k throughout this course</w:t>
            </w:r>
          </w:p>
        </w:tc>
      </w:tr>
      <w:tr>
        <w:tc>
          <w:tcPr>
            <w:tcW w:type="dxa" w:w="2160"/>
            <w:vAlign w:val="center"/>
            <w:shd w:fill="EAF2F8"/>
            <w:tcMar>
              <w:top w:w="100" w:type="dxa"/>
              <w:start w:w="100" w:type="dxa"/>
              <w:bottom w:w="100" w:type="dxa"/>
              <w:end w:w="100" w:type="dxa"/>
            </w:tcMar>
          </w:tcPr>
          <w:p>
            <w:r>
              <w:t>F^μν</w:t>
            </w:r>
          </w:p>
        </w:tc>
        <w:tc>
          <w:tcPr>
            <w:tcW w:type="dxa" w:w="7632"/>
            <w:vAlign w:val="center"/>
            <w:shd w:fill="EAF2F8"/>
            <w:tcMar>
              <w:top w:w="100" w:type="dxa"/>
              <w:start w:w="100" w:type="dxa"/>
              <w:bottom w:w="100" w:type="dxa"/>
              <w:end w:w="100" w:type="dxa"/>
            </w:tcMar>
          </w:tcPr>
          <w:p>
            <w:r>
              <w:t>Field tensor with both indices raised</w:t>
            </w:r>
          </w:p>
        </w:tc>
      </w:tr>
      <w:tr>
        <w:tc>
          <w:tcPr>
            <w:tcW w:type="dxa" w:w="2160"/>
            <w:vAlign w:val="center"/>
            <w:tcMar>
              <w:top w:w="100" w:type="dxa"/>
              <w:start w:w="100" w:type="dxa"/>
              <w:bottom w:w="100" w:type="dxa"/>
              <w:end w:w="100" w:type="dxa"/>
            </w:tcMar>
          </w:tcPr>
          <w:p>
            <w:r>
              <w:t>ε_ijk</w:t>
            </w:r>
          </w:p>
        </w:tc>
        <w:tc>
          <w:tcPr>
            <w:tcW w:type="dxa" w:w="7632"/>
            <w:vAlign w:val="center"/>
            <w:tcMar>
              <w:top w:w="100" w:type="dxa"/>
              <w:start w:w="100" w:type="dxa"/>
              <w:bottom w:w="100" w:type="dxa"/>
              <w:end w:w="100" w:type="dxa"/>
            </w:tcMar>
          </w:tcPr>
          <w:p>
            <w:r>
              <w:t>Three-index Levi-Civita symbol, ε_123=+1</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Four-index Levi-Civita symbol, ε^0123=+1</w:t>
            </w:r>
          </w:p>
        </w:tc>
      </w:tr>
      <w:tr>
        <w:tc>
          <w:tcPr>
            <w:tcW w:type="dxa" w:w="2160"/>
            <w:vAlign w:val="center"/>
            <w:tcMar>
              <w:top w:w="100" w:type="dxa"/>
              <w:start w:w="100" w:type="dxa"/>
              <w:bottom w:w="100" w:type="dxa"/>
              <w:end w:w="100" w:type="dxa"/>
            </w:tcMar>
          </w:tcPr>
          <w:p>
            <w:r>
              <w:t>F̃^μν = (1/2)ε^μνρσF_ρσ</w:t>
            </w:r>
          </w:p>
        </w:tc>
        <w:tc>
          <w:tcPr>
            <w:tcW w:type="dxa" w:w="7632"/>
            <w:vAlign w:val="center"/>
            <w:tcMar>
              <w:top w:w="100" w:type="dxa"/>
              <w:start w:w="100" w:type="dxa"/>
              <w:bottom w:w="100" w:type="dxa"/>
              <w:end w:w="100" w:type="dxa"/>
            </w:tcMar>
          </w:tcPr>
          <w:p>
            <w:r>
              <w:t>Dual field tensor</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 three-vectors</w:t>
            </w:r>
          </w:p>
        </w:tc>
      </w:tr>
    </w:tbl>
    <w:p>
      <w:pPr>
        <w:pStyle w:val="Heading1"/>
      </w:pPr>
      <w:r>
        <w:t>1 The matrix form of F_μν</w:t>
      </w:r>
    </w:p>
    <w:p>
      <w:pPr>
        <w:pStyle w:val="Heading2"/>
      </w:pPr>
      <w:r>
        <w:t>1.1 All sixteen components</w:t>
      </w:r>
    </w:p>
    <w:p>
      <w:r>
        <w:t>Using F_0i=E_i and F_ij=−ε_ijkB_k (the convention fixed since Lesson 8, with i,j,k running over the three spatial directions), together with antisymmetry F_μν=−F_νμ, every component of F_μν is fixed. Writing F_μν as a 4×4 array with rows and columns labeled 0,1,2,3,</w:t>
      </w:r>
    </w:p>
    <w:p>
      <w:pPr>
        <w:spacing w:before="100" w:after="160"/>
        <w:jc w:val="center"/>
      </w:pPr>
      <m:oMathPara>
        <m:oMath>
          <m:r>
            <m:t xml:space="preserve">F_μν = [ [ 0, E_x, E_y, E_z ] , [ −E_x, 0, −B_z, B_y ] , [ −E_y, B_z, 0, −B_x ] , [ −E_z, −B_y, B_x, 0 ] ]</m:t>
          </m:r>
        </m:oMath>
      </m:oMathPara>
    </w:p>
    <w:p>
      <w:r>
        <w:t>Raising both indices with the metric diag(+,−,−,−) flips the sign of any index that is spatial and leaves a time index unchanged, giving F^0i=−E_i, F^i0=E_i, and F^ij=F_ij (both spatial raises cancel), so</w:t>
      </w:r>
    </w:p>
    <w:p>
      <w:pPr>
        <w:spacing w:before="100" w:after="160"/>
        <w:jc w:val="center"/>
      </w:pPr>
      <m:oMathPara>
        <m:oMath>
          <m:r>
            <m:t xml:space="preserve">F^μν = [ [ 0, −E_x, −E_y, −E_z ] , [ E_x, 0, −B_z, B_y ] , [ E_y, B_z, 0, −B_x ] , [ E_z, −B_y, B_x, 0 ] ]</m:t>
          </m:r>
        </m:oMath>
      </m:oMathPara>
    </w:p>
    <w:p>
      <w:r>
        <w:t>the only change from F_μν being the sign flip of the entire top row and left column, exactly the four F^0i and F^i0 entries.</w:t>
      </w:r>
    </w:p>
    <w:p>
      <w:pPr>
        <w:pStyle w:val="Heading2"/>
      </w:pPr>
      <w:r>
        <w:t>1.2 Six independent numbers</w:t>
      </w:r>
    </w:p>
    <w:p>
      <w:r>
        <w:t>F_μν has sixteen components, but antisymmetry (F_μμ=0 for each μ, and F_μν=−F_νμ) leaves only six independent numbers: the three components of E and the three of B. This matches the six degrees of freedom already counted informally when A_μ was first introduced (Lesson 4) as a four-component object with two gauge-equivalent redundancies removed by Lesson 37's Coulomb-gauge quantization, leaving two physical photon polarizations; F_μν's six components are not themselves all physical (they still depend on frame in a way the two polarization states, defined relative to a propagation direction, do not), but they are exactly the gauge-invariant content of A_μ, free of any leftover choice of α(x).</w:t>
      </w:r>
    </w:p>
    <w:p>
      <w:pPr>
        <w:pStyle w:val="Heading3"/>
      </w:pPr>
      <w:r>
        <w:t>Worked example 1</w:t>
      </w:r>
    </w:p>
    <w:p>
      <w:r>
        <w:t>Verify F_12=−B_z directly from the general rule F_ij=−ε_ijkB_k. With i=1,j=2, only k=3 contributes to the sum (ε_12k is nonzero only for k=3), and ε_123=+1, so F_12=−(+1)B_3=−B_z, matching the matrix entry in row 1, column 2 above.</w:t>
      </w:r>
    </w:p>
    <w:p>
      <w:pPr>
        <w:pStyle w:val="Heading1"/>
      </w:pPr>
      <w:r>
        <w:t>2 The homogeneous Maxwell equations as an identity</w:t>
      </w:r>
    </w:p>
    <w:p>
      <w:pPr>
        <w:pStyle w:val="Heading2"/>
      </w:pPr>
      <w:r>
        <w:t>2.1 The cyclic identity</w:t>
      </w:r>
    </w:p>
    <w:p>
      <w:r>
        <w:t>Because F_μν is built from a single potential, F_μν=∂_μA_ν−∂_νA_μ, a purely algebraic identity follows with no further input:</w:t>
      </w:r>
    </w:p>
    <w:p>
      <w:pPr>
        <w:spacing w:before="100" w:after="160"/>
        <w:jc w:val="center"/>
      </w:pPr>
      <m:oMathPara>
        <m:oMath>
          <m:r>
            <m:t xml:space="preserve">∂_λF_μν + ∂_μF_νλ + ∂_νF_λμ = 0</m:t>
          </m:r>
        </m:oMath>
      </m:oMathPara>
    </w:p>
    <w:p>
      <w:r>
        <w:t>Expanding each term using F_μν=∂_μA_ν−∂_νA_μ gives six terms in total, each of the form ∂_α∂_βA_γ, and every such term appears exactly twice with opposite sign (Exercise 7 works through every cancellation explicitly), using only that partial derivatives commute (Schwarz's theorem, the same fact used for the analogous cancellations in Lessons 4 and 40). Unlike ∂_μF^μν=j^ν, which followed from varying the Lagrangian and holds only when the equations of motion are satisfied, this identity holds for any F_μν built from any A_μ whatsoever, on shell or off shell, purely as a consequence of F_μν's definition.</w:t>
      </w:r>
    </w:p>
    <w:p>
      <w:pPr>
        <w:pStyle w:val="Heading2"/>
      </w:pPr>
      <w:r>
        <w:t>2.2 What the identity contains</w:t>
      </w:r>
    </w:p>
    <w:p>
      <w:r>
        <w:t>Setting λ,μ,ν all spatial, (λ,μ,ν)=(1,2,3), gives ∂_1F_23+∂_2F_31+∂_3F_12=0. Using F_23=−B_x, F_31=−F_13=−B_y, F_12=−B_z (Worked example 1 and its analogues), this reads −∂_1B_x−∂_2B_y−∂_3B_z=0, that is</w:t>
      </w:r>
    </w:p>
    <w:p>
      <w:pPr>
        <w:spacing w:before="100" w:after="160"/>
        <w:jc w:val="center"/>
      </w:pPr>
      <m:oMathPara>
        <m:oMath>
          <m:r>
            <m:t xml:space="preserve">∇·B = 0</m:t>
          </m:r>
        </m:oMath>
      </m:oMathPara>
    </w:p>
    <w:p>
      <w:r>
        <w:t>Setting one index equal to the time index, for instance (λ,μ,ν)=(0,1,2), gives ∂_0F_12+∂_1F_20+∂_2F_01=0; using F_12=−B_z, F_20=−F_02=−E_y, F_01=E_x, this reads −∂_tB_z−∂_1E_y+∂_2E_x=0, that is ∂B_z/∂t=−(∂_1E_y−∂_2E_x)=−(∇×E)_z, the z-component of Faraday's law ∂B/∂t=−∇×E; the remaining two components follow from the analogous choices of (λ,μ,ν) (Exercise 8).</w:t>
      </w:r>
    </w:p>
    <w:p>
      <w:pPr>
        <w:pStyle w:val="Heading3"/>
      </w:pPr>
      <w:r>
        <w:t>Worked example 2</w:t>
      </w:r>
    </w:p>
    <w:p>
      <w:r>
        <w:t>Explain why no Lagrangian, and no equation of motion, was needed to obtain ∇·B=0 and Faraday's law, in contrast with Lesson 41's derivation of Gauss's law and the Ampère-Maxwell law. The homogeneous equations are consequences of writing F_μν in terms of a potential A_μ at all, true before any dynamics is specified; the inhomogeneous equations, by contrast, come from extremizing a specific action and would be different for a different choice of Lagrangian (for instance, a different coefficient in front of F_μνF^μν, or the absence of the matter coupling entirely). The homogeneous equations are, in this sense, kinematic, while the inhomogeneous equations are dynamical.</w:t>
      </w:r>
    </w:p>
    <w:p>
      <w:pPr>
        <w:pStyle w:val="Heading1"/>
      </w:pPr>
      <w:r>
        <w:t>3 The inhomogeneous equations, reduced</w:t>
      </w:r>
    </w:p>
    <w:p>
      <w:pPr>
        <w:pStyle w:val="Heading2"/>
      </w:pPr>
      <w:r>
        <w:t>3.1 Gauss's law</w:t>
      </w:r>
    </w:p>
    <w:p>
      <w:r>
        <w:t>Lesson 41, Exercise 9, already showed ∂_μF^μ0=j^0 reduces to ∇·E=ρ (using F^i0=E_i so that ∂_iF^i0=∇·E), the familiar Gauss's law with the electron's charge density on the right.</w:t>
      </w:r>
    </w:p>
    <w:p>
      <w:pPr>
        <w:pStyle w:val="Heading2"/>
      </w:pPr>
      <w:r>
        <w:t>3.2 The Ampère-Maxwell law</w:t>
      </w:r>
    </w:p>
    <w:p>
      <w:r>
        <w:t>For ν=i, ∂_μF^μi=j^i splits into a time piece and a spatial piece: ∂_0F^0i+∂_jF^ji=j^i. Using F^0i=−E_i, ∂_0F^0i=−∂E_i/∂t. Using F^ji=−F^ij=−(−ε_ijkB_k)=ε_ijkB_k, ∂_jF^ji=ε_ijk∂_jB_k=(∇×B)_i, the standard component formula for the curl. So the equation reads −∂E_i/∂t+(∇×B)_i=j_i, that is</w:t>
      </w:r>
    </w:p>
    <w:p>
      <w:pPr>
        <w:spacing w:before="100" w:after="160"/>
        <w:jc w:val="center"/>
      </w:pPr>
      <m:oMathPara>
        <m:oMath>
          <m:r>
            <m:t xml:space="preserve">∇×B − ∂E/∂t = j</m:t>
          </m:r>
        </m:oMath>
      </m:oMathPara>
    </w:p>
    <w:p>
      <w:r>
        <w:t>the Ampère-Maxwell law, with the displacement-current term ∂E/∂t appearing automatically from the time-component piece of ∂_μF^μi, exactly as it must for a relativistically covariant equation, with no separate postulate required as in the pre-relativistic historical development of the equation.</w:t>
      </w:r>
    </w:p>
    <w:p>
      <w:pPr>
        <w:pStyle w:val="Heading3"/>
      </w:pPr>
      <w:r>
        <w:t>Worked example 3</w:t>
      </w:r>
    </w:p>
    <w:p>
      <w:r>
        <w:t>State, in a sentence, why Sections 2 and 3 together reproduce every one of the four traditional 3D Maxwell equations from the two covariant statements F_μν=∂_μA_ν−∂_νA_μ (definition, giving the homogeneous pair) and ∂_μF^μν=j^ν (dynamics, giving the inhomogeneous pair). The four traditional equations (Gauss, no magnetic monopoles, Faraday, Ampère-Maxwell) are exactly the ν=0 and spatial-curl-type components of these two covariant statements, so nothing is lost or added by writing electromagnetism covariantly; the covariant form is simply a repackaging that makes the theory's Lorentz invariance and, in this course's context, its gauge structure and its role as one piece of ℒ_QED transparent.</w:t>
      </w:r>
    </w:p>
    <w:p>
      <w:pPr>
        <w:pStyle w:val="Heading1"/>
      </w:pPr>
      <w:r>
        <w:t>4 Lorentz invariants built from F_μν</w:t>
      </w:r>
    </w:p>
    <w:p>
      <w:pPr>
        <w:pStyle w:val="Heading2"/>
      </w:pPr>
      <w:r>
        <w:t>4.1 The first invariant</w:t>
      </w:r>
    </w:p>
    <w:p>
      <w:pPr>
        <w:spacing w:before="100" w:after="160"/>
        <w:jc w:val="center"/>
      </w:pPr>
      <m:oMathPara>
        <m:oMath>
          <m:r>
            <m:t xml:space="preserve">F_μνF^μν = 2(B²−E²)</m:t>
          </m:r>
        </m:oMath>
      </m:oMathPara>
    </w:p>
    <w:p>
      <w:r>
        <w:t>verified by direct computation (Exercise 9): the sixteen-term sum splits into a piece from the F_0iF^0i and F_i0F^i0 components, each contributing −E², and a piece from the purely spatial F_ijF^ij components, contributing 2B² (each of the three independent magnetic components appears twice, once as F_ij and once as F_ji, with the same sign after squaring). Since F_μνF^μν is built by fully contracting two four-index tensors, it is automatically a Lorentz scalar, unchanged by any boost or rotation, even though E and B individually mix into each other under a boost.</w:t>
      </w:r>
    </w:p>
    <w:p>
      <w:pPr>
        <w:pStyle w:val="Heading2"/>
      </w:pPr>
      <w:r>
        <w:t>4.2 The second invariant</w:t>
      </w:r>
    </w:p>
    <w:p>
      <w:r>
        <w:t>A second Lorentz scalar can be built using the four-index Levi-Civita symbol ε^μνρσ, totally antisymmetric under exchange of any two indices, normalized by ε^0123=+1. Define the dual tensor</w:t>
      </w:r>
    </w:p>
    <w:p>
      <w:pPr>
        <w:spacing w:before="100" w:after="160"/>
        <w:jc w:val="center"/>
      </w:pPr>
      <m:oMathPara>
        <m:oMath>
          <m:r>
            <m:t xml:space="preserve">F̃^μν = (1/2) ε^μνρσ F_ρσ</m:t>
          </m:r>
        </m:oMath>
      </m:oMathPara>
    </w:p>
    <w:p>
      <w:r>
        <w:t>Direct computation (Exercise 12 works through every component) gives F̃^0i=−B_i and F̃^ij equal to the components built from E in the same pattern that F^ij was built from B, so that F̃^μν has the same matrix form as F^μν with E and B interchanged according to E→B, B→−E. Contracting,</w:t>
      </w:r>
    </w:p>
    <w:p>
      <w:pPr>
        <w:spacing w:before="100" w:after="160"/>
        <w:jc w:val="center"/>
      </w:pPr>
      <m:oMathPara>
        <m:oMath>
          <m:r>
            <m:t xml:space="preserve">F_μνF̃^μν = − 4 E·B</m:t>
          </m:r>
        </m:oMath>
      </m:oMathPara>
    </w:p>
    <w:p>
      <w:r>
        <w:t>again a Lorentz scalar, since it is built the same way as Section 4.1's invariant, from a full contraction of tensor indices, with the additional fully antisymmetric ε^μνρσ itself a fixed, frame-independent object (up to the overall orientation convention fixed once and for all by ε^0123=+1).</w:t>
      </w:r>
    </w:p>
    <w:p>
      <w:pPr>
        <w:pStyle w:val="Heading2"/>
      </w:pPr>
      <w:r>
        <w:t>4.3 Physical meaning</w:t>
      </w:r>
    </w:p>
    <w:p>
      <w:r>
        <w:t>E²−B² and E·B are the only two independent combinations of the six numbers in F_μν that do not change under a boost. A consequence, worked out in Exercise 15, is that a configuration with E·B=0 and E²=B² in one frame — an electromagnetic plane wave, with E and B equal in magnitude and perpendicular to each other — has E·B=0 and E²=B² in every frame; a boost can change the wave's frequency (Lesson 7's Doppler-type reasoning) and can mix E and B into new combinations, but it cannot turn a wave with E=B into one with E≠B, and it cannot introduce a nonzero E·B where none existed. The two invariants are, in this sense, exactly the frame-independent content of the field, everything else being a matter of how a given observer happens to be moving.</w:t>
      </w:r>
    </w:p>
    <w:p>
      <w:pPr>
        <w:pStyle w:val="Heading3"/>
      </w:pPr>
      <w:r>
        <w:t>Worked example 4</w:t>
      </w:r>
    </w:p>
    <w:p>
      <w:r>
        <w:t>For a purely electrostatic configuration in some frame, with B=0 and E≠0 everywhere, state what F_μνF^μν and F_μνF̃^μν evaluate to, and what this implies about whether some other frame could see a purely magnetostatic configuration (E=0, B≠0) instead. With B=0, F_μνF^μν=2(0−E²)=−2E²&lt;0 and F_μνF̃^μν=−4E·0=0. A purely magnetostatic configuration would instead have F_μνF^μν=2(B²−0)=+2B²&gt;0; since F_μνF^μν is the same number in every frame, a configuration with F_μνF^μν&lt;0 in one frame has F_μνF^μν&lt;0 in every frame, so no boost can turn a purely electric configuration into a purely magnetic one (though a boost can certainly introduce some nonzero B alongside a nonzero E, as long as E²−B² stays positive throughout).</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F_μν</w:t>
            </w:r>
          </w:p>
        </w:tc>
        <w:tc>
          <w:tcPr>
            <w:tcW w:type="dxa" w:w="6528"/>
            <w:shd w:fill="1F4E78"/>
            <w:vAlign w:val="center"/>
            <w:tcMar>
              <w:top w:w="100" w:type="dxa"/>
              <w:start w:w="100" w:type="dxa"/>
              <w:bottom w:w="100" w:type="dxa"/>
              <w:end w:w="100" w:type="dxa"/>
            </w:tcMar>
          </w:tcPr>
          <w:p>
            <w:r>
              <w:rPr>
                <w:b/>
                <w:color w:val="FFFFFF"/>
              </w:rPr>
              <w:t>Where it matters</w:t>
            </w:r>
          </w:p>
        </w:tc>
      </w:tr>
      <w:tr>
        <w:tc>
          <w:tcPr>
            <w:tcW w:type="dxa" w:w="3264"/>
            <w:vAlign w:val="center"/>
            <w:tcMar>
              <w:top w:w="100" w:type="dxa"/>
              <w:start w:w="100" w:type="dxa"/>
              <w:bottom w:w="100" w:type="dxa"/>
              <w:end w:w="100" w:type="dxa"/>
            </w:tcMar>
          </w:tcPr>
          <w:p>
            <w:r>
              <w:t>Explicit matrix form in terms of E, B</w:t>
            </w:r>
          </w:p>
        </w:tc>
        <w:tc>
          <w:tcPr>
            <w:tcW w:type="dxa" w:w="6528"/>
            <w:vAlign w:val="center"/>
            <w:tcMar>
              <w:top w:w="100" w:type="dxa"/>
              <w:start w:w="100" w:type="dxa"/>
              <w:bottom w:w="100" w:type="dxa"/>
              <w:end w:w="100" w:type="dxa"/>
            </w:tcMar>
          </w:tcPr>
          <w:p>
            <w:r>
              <w:t>Makes contact with the classical Maxwell equations concrete and checkable component by component</w:t>
            </w:r>
          </w:p>
        </w:tc>
      </w:tr>
      <w:tr>
        <w:tc>
          <w:tcPr>
            <w:tcW w:type="dxa" w:w="3264"/>
            <w:vAlign w:val="center"/>
            <w:shd w:fill="EAF2F8"/>
            <w:tcMar>
              <w:top w:w="100" w:type="dxa"/>
              <w:start w:w="100" w:type="dxa"/>
              <w:bottom w:w="100" w:type="dxa"/>
              <w:end w:w="100" w:type="dxa"/>
            </w:tcMar>
          </w:tcPr>
          <w:p>
            <w:r>
              <w:t>∂_λF_μν+∂_μF_νλ+∂_νF_λμ=0 (kinematic identity)</w:t>
            </w:r>
          </w:p>
        </w:tc>
        <w:tc>
          <w:tcPr>
            <w:tcW w:type="dxa" w:w="6528"/>
            <w:vAlign w:val="center"/>
            <w:shd w:fill="EAF2F8"/>
            <w:tcMar>
              <w:top w:w="100" w:type="dxa"/>
              <w:start w:w="100" w:type="dxa"/>
              <w:bottom w:w="100" w:type="dxa"/>
              <w:end w:w="100" w:type="dxa"/>
            </w:tcMar>
          </w:tcPr>
          <w:p>
            <w:r>
              <w:t>Reproduces ∇·B=0 and Faraday's law with no reference to ℒ_QED at all</w:t>
            </w:r>
          </w:p>
        </w:tc>
      </w:tr>
      <w:tr>
        <w:tc>
          <w:tcPr>
            <w:tcW w:type="dxa" w:w="3264"/>
            <w:vAlign w:val="center"/>
            <w:tcMar>
              <w:top w:w="100" w:type="dxa"/>
              <w:start w:w="100" w:type="dxa"/>
              <w:bottom w:w="100" w:type="dxa"/>
              <w:end w:w="100" w:type="dxa"/>
            </w:tcMar>
          </w:tcPr>
          <w:p>
            <w:r>
              <w:t>∂_μF^μν=j^ν (dynamical, from Lesson 41)</w:t>
            </w:r>
          </w:p>
        </w:tc>
        <w:tc>
          <w:tcPr>
            <w:tcW w:type="dxa" w:w="6528"/>
            <w:vAlign w:val="center"/>
            <w:tcMar>
              <w:top w:w="100" w:type="dxa"/>
              <w:start w:w="100" w:type="dxa"/>
              <w:bottom w:w="100" w:type="dxa"/>
              <w:end w:w="100" w:type="dxa"/>
            </w:tcMar>
          </w:tcPr>
          <w:p>
            <w:r>
              <w:t>Reproduces Gauss's law and the Ampère-Maxwell law, sourced by the electron current</w:t>
            </w:r>
          </w:p>
        </w:tc>
      </w:tr>
      <w:tr>
        <w:tc>
          <w:tcPr>
            <w:tcW w:type="dxa" w:w="3264"/>
            <w:vAlign w:val="center"/>
            <w:shd w:fill="EAF2F8"/>
            <w:tcMar>
              <w:top w:w="100" w:type="dxa"/>
              <w:start w:w="100" w:type="dxa"/>
              <w:bottom w:w="100" w:type="dxa"/>
              <w:end w:w="100" w:type="dxa"/>
            </w:tcMar>
          </w:tcPr>
          <w:p>
            <w:r>
              <w:t>F_μνF^μν=2(B²−E²)</w:t>
            </w:r>
          </w:p>
        </w:tc>
        <w:tc>
          <w:tcPr>
            <w:tcW w:type="dxa" w:w="6528"/>
            <w:vAlign w:val="center"/>
            <w:shd w:fill="EAF2F8"/>
            <w:tcMar>
              <w:top w:w="100" w:type="dxa"/>
              <w:start w:w="100" w:type="dxa"/>
              <w:bottom w:w="100" w:type="dxa"/>
              <w:end w:w="100" w:type="dxa"/>
            </w:tcMar>
          </w:tcPr>
          <w:p>
            <w:r>
              <w:t>The only Lorentz scalar quadratic in F_μν with no extra structure; relevant to any Lagrangian built from F_μν alone, including ℒ_QED's own kinetic term</w:t>
            </w:r>
          </w:p>
        </w:tc>
      </w:tr>
      <w:tr>
        <w:tc>
          <w:tcPr>
            <w:tcW w:type="dxa" w:w="3264"/>
            <w:vAlign w:val="center"/>
            <w:tcMar>
              <w:top w:w="100" w:type="dxa"/>
              <w:start w:w="100" w:type="dxa"/>
              <w:bottom w:w="100" w:type="dxa"/>
              <w:end w:w="100" w:type="dxa"/>
            </w:tcMar>
          </w:tcPr>
          <w:p>
            <w:r>
              <w:t>F_μνF̃^μν=−4E·B</w:t>
            </w:r>
          </w:p>
        </w:tc>
        <w:tc>
          <w:tcPr>
            <w:tcW w:type="dxa" w:w="6528"/>
            <w:vAlign w:val="center"/>
            <w:tcMar>
              <w:top w:w="100" w:type="dxa"/>
              <w:start w:w="100" w:type="dxa"/>
              <w:bottom w:w="100" w:type="dxa"/>
              <w:end w:w="100" w:type="dxa"/>
            </w:tcMar>
          </w:tcPr>
          <w:p>
            <w:r>
              <w:t>The second independent invariant, involving the four-index Levi-Civita symbol; not part of ℒ_QED itself in this course, but a standard tool for characterizing field configurations</w:t>
            </w:r>
          </w:p>
        </w:tc>
      </w:tr>
    </w:tbl>
    <w:p>
      <w:r>
        <w:t>Lesson 43 turns from the field itself to the constant e sitting in front of the interaction term, examining its size, its dimensions, and its relation to the fine-structure constant that will control the strength of every scattering process computed later in this course.</w:t>
      </w:r>
    </w:p>
    <w:p>
      <w:pPr>
        <w:pStyle w:val="Heading1"/>
      </w:pPr>
      <w:r>
        <w:t>6 Summary</w:t>
      </w:r>
    </w:p>
    <w:p>
      <w:pPr>
        <w:pStyle w:val="ListNumber"/>
        <w:numPr>
          <w:ilvl w:val="0"/>
          <w:numId w:val="67"/>
        </w:numPr>
      </w:pPr>
      <w:r>
        <w:t>F_μν's sixteen components reduce, via F_0i=E_i and F_ij=−ε_ijkB_k, to six independent numbers, the components of E and B.</w:t>
      </w:r>
    </w:p>
    <w:p>
      <w:pPr>
        <w:pStyle w:val="ListNumber"/>
        <w:numPr>
          <w:ilvl w:val="0"/>
          <w:numId w:val="67"/>
        </w:numPr>
      </w:pPr>
      <w:r>
        <w:t>The identity ∂_λF_μν+∂_μF_νλ+∂_νF_λμ=0 holds for any F_μν built from a potential, with no reference to dynamics, and reproduces ∇·B=0 and Faraday's law.</w:t>
      </w:r>
    </w:p>
    <w:p>
      <w:pPr>
        <w:pStyle w:val="ListNumber"/>
        <w:numPr>
          <w:ilvl w:val="0"/>
          <w:numId w:val="67"/>
        </w:numPr>
      </w:pPr>
      <w:r>
        <w:t>∂_μF^μν=j^ν, Lesson 41's dynamical result, reproduces Gauss's law (ν=0) and the Ampère-Maxwell law (ν=i), including the displacement-current term automatically.</w:t>
      </w:r>
    </w:p>
    <w:p>
      <w:pPr>
        <w:pStyle w:val="ListNumber"/>
        <w:numPr>
          <w:ilvl w:val="0"/>
          <w:numId w:val="67"/>
        </w:numPr>
      </w:pPr>
      <w:r>
        <w:t>F_μνF^μν=2(B²−E²) is a Lorentz scalar, computed directly from the matrix components of F_μν and F^μν.</w:t>
      </w:r>
    </w:p>
    <w:p>
      <w:pPr>
        <w:pStyle w:val="ListNumber"/>
        <w:numPr>
          <w:ilvl w:val="0"/>
          <w:numId w:val="67"/>
        </w:numPr>
      </w:pPr>
      <w:r>
        <w:t>A second invariant, F_μνF̃^μν=−4E·B, is built using the dual tensor F̃^μν=(1/2)ε^μνρσF_ρσ.</w:t>
      </w:r>
    </w:p>
    <w:p>
      <w:pPr>
        <w:pStyle w:val="ListNumber"/>
        <w:numPr>
          <w:ilvl w:val="0"/>
          <w:numId w:val="67"/>
        </w:numPr>
      </w:pPr>
      <w:r>
        <w:t>These two invariants are the only frame-independent content of the electromagnetic field; a plane wave's E=B, E·B=0 condition, in particular, holds in every frame.</w:t>
      </w:r>
    </w:p>
    <w:p>
      <w:pPr>
        <w:pStyle w:val="ListNumber"/>
        <w:numPr>
          <w:ilvl w:val="0"/>
          <w:numId w:val="67"/>
        </w:numPr>
      </w:pPr>
      <w:r>
        <w:t>The homogeneous Maxwell equations are kinematic (built into F_μν's definition); the inhomogeneous equations are dynamical (derived from ℒ_QED in Lesson 41).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F_21=B_z, F_13=B_y, and F_32=B_x from F_ij=−ε_ijkB_k, extending Worked example 1's method to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F^0i=−E_i and F^i0=E_i by explicitly raising the indices of F_0i=E_i and F_i0=−E_i using the metric diag(+,−,−,−).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why F^ij=F_ij (no sign change) while F^0i=−F_0i, using the general rule for how each type of index raises under this metric.</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Count the number of independent nonzero entries in the F_μν matrix directly by inspection, and confirm it equals six, matching Section 1.2.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briefly why F_μν's six components are gauge invariant (state which earlier lesson established this) even though A_μ, from which F_μν is built, is not.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F_μν=∂_μA_ν−∂_νA_μ explicitly in matrix form for a purely time-independent, purely electric configuration (A_i=0, A_0=φ(x) only) and verify it matches the E-only entries of Section 1.1's general matrix with B=0.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∂_λF_μν+∂_μF_νλ+∂_νF_λμ in terms of A_μ and show explicitly that every one of the six resulting terms cancels against another, confirming the identity of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Choose (λ,μ,ν)=(0,2,3) and (0,3,1) in Section 2.1's identity and derive the remaining two components of Faraday's law, completing the derivation begun in Section 2.2 for the z-component.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Reproduce the full computation of F_μνF^μν=2(B²−E²) by summing all sixteen terms of the product F_μνF^μν explicitly, grouping them as in Section 4.1.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Confirm ∇×B−∂E/∂t=j (Section 3.2) reduces, in a static situation with ∂E/∂t=0, to the familiar magnetostatic Ampère's law ∇×B=j, and state what physical assumption (steady currents, no time-varying fields) justifies dropping the displacement current in that limit.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matrix of F^μν from Section 1.1, verify directly that ∂_jF^ji=(∇×B)_i by writing out the i=1 (x) component explicitly in terms of ∂_yB_z and ∂_zB_y.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Compute F̃^02 and F̃^03 directly from the definition F̃^μν=(1/2)ε^μνρσF_ρσ, following the method used for F̃^01 in Section 4.2, and confirm both equal −B_2 and −B_3 respectively.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F̃^12 directly from the definition, and confirm it equals E_z, completing the pattern used to state F_μνF̃^μν=−4E·B in Section 4.2.</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F_μνF^μν and F_μνF̃^μν, despite being built by contracting all four indices of tensors that individually depend on the observer's frame, are themselves frame-independent numbers.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wave configuration with E and B equal in magnitude and perpendicular (E·B=0, E²=B²), evaluate both invariants and explain, using Section 4.3, why no boost can change either value away from zero.</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field configuration with both invariants nonzero, F_μνF^μν=2(B²−E²)=C₁ and F_μνF̃^μν=−4E·B=C₂, explain (without solving explicitly for the boost) why, if C₁&gt;0 and C₂=0, some boost exists making E=0 everywhere (a purely magnetic frame), while if C₁&lt;0 and C₂=0, some boost instead makes B=0 everywhere (a purely electric frame); state which case corresponds to a purely electrostatic configuration as in Worked example 4.</w:t>
            </w:r>
          </w:p>
        </w:tc>
      </w:tr>
    </w:tbl>
    <w:p>
      <w:pPr>
        <w:pStyle w:val="Heading1"/>
      </w:pPr>
      <w:r>
        <w:t>Solutions</w:t>
      </w:r>
    </w:p>
    <w:p>
      <w:r>
        <w:rPr>
          <w:b/>
        </w:rPr>
        <w:t>1.</w:t>
      </w:r>
      <w:r>
        <w:t xml:space="preserve"> </w:t>
      </w:r>
      <w:r>
        <w:t>F_21=−F_12=−(−B_z)=B_z. For F_13: F_13=−ε_13kB_k, nonzero only for k=2, and ε_132=−1 (an odd permutation of 123, swapping the last two indices), so F_13=−(−1)B_2=B_y. For F_32: F_32=−F_23=−(−B_x)=B_x, using F_23=−ε_23kB_k with k=1, ε_231=+1 (a cyclic, even permutation of 123), giving F_23=−B_x.</w:t>
      </w:r>
    </w:p>
    <w:p>
      <w:r>
        <w:rPr>
          <w:b/>
        </w:rPr>
        <w:t>2.</w:t>
      </w:r>
      <w:r>
        <w:t xml:space="preserve"> </w:t>
      </w:r>
      <w:r>
        <w:t>F^0i=g^00g^iiF_0i=(+1)(−1)F_0i=−F_0i=−E_i. F^i0=g^iig^00F_i0=(−1)(+1)F_i0=−F_i0=−(−E_i)=E_i.</w:t>
      </w:r>
    </w:p>
    <w:p>
      <w:r>
        <w:rPr>
          <w:b/>
        </w:rPr>
        <w:t>3.</w:t>
      </w:r>
      <w:r>
        <w:t xml:space="preserve"> </w:t>
      </w:r>
      <w:r>
        <w:t>Raising a time index multiplies by g^00=+1, leaving the value unchanged; raising a spatial index multiplies by g^ii=−1, flipping the sign. F^0i involves raising one time index (no change) and one spatial index (one sign flip), giving F^0i=−F_0i. F^ij involves raising two spatial indices, two sign flips, which cancel, giving F^ij=(−1)(−1)F_ij=F_ij.</w:t>
      </w:r>
    </w:p>
    <w:p>
      <w:r>
        <w:rPr>
          <w:b/>
        </w:rPr>
        <w:t>4.</w:t>
      </w:r>
      <w:r>
        <w:t xml:space="preserve"> </w:t>
      </w:r>
      <w:r>
        <w:t>The matrix has 16 entries; the diagonal (4 entries) is zero by antisymmetry; the remaining 12 off-diagonal entries come in 6 pairs related by F_μν=−F_νμ, so only 6 of them are independent, matching E_x,E_y,E_z,B_x,B_y,B_z.</w:t>
      </w:r>
    </w:p>
    <w:p>
      <w:r>
        <w:rPr>
          <w:b/>
        </w:rPr>
        <w:t>5.</w:t>
      </w:r>
      <w:r>
        <w:t xml:space="preserve"> </w:t>
      </w:r>
      <w:r>
        <w:t>Lesson 40, Section 3.2, showed F_μν is unaffected by the gauge transformation A_μ→A_μ+∂_μα, for any α(x), using the commutator identity [D_μ,D_ν]=iqF_μν and the fact that D_μφ inherits φ's own simple transformation; this holds independently of the specific components, so every one of F_μν's six independent numbers, being built the same way from A_μ, is gauge invariant.</w:t>
      </w:r>
    </w:p>
    <w:p>
      <w:r>
        <w:rPr>
          <w:b/>
        </w:rPr>
        <w:t>6.</w:t>
      </w:r>
      <w:r>
        <w:t xml:space="preserve"> </w:t>
      </w:r>
      <w:r>
        <w:t>With A_i=0 and A_0=φ(x,t), F_0i=∂_0A_i−∂_iA_0=0−∂_iφ=−∂_iφ=E_i (matching the standard relation E=−∇φ for a static field with no vector potential, consistent with Lesson 8's definition), and F_ij=∂_iA_j−∂_jA_i=0−0=0 since all A_i vanish, giving B=0 as required; the resulting matrix has only the E-row and E-column entries nonzero, matching Section 1.1's general form with B set to zero.</w:t>
      </w:r>
    </w:p>
    <w:p>
      <w:r>
        <w:rPr>
          <w:b/>
        </w:rPr>
        <w:t>7.</w:t>
      </w:r>
      <w:r>
        <w:t xml:space="preserve"> </w:t>
      </w:r>
      <w:r>
        <w:t>∂_λF_μν=∂_λ∂_μA_ν−∂_λ∂_νA_μ, ∂_μF_νλ=∂_μ∂_νA_λ−∂_μ∂_λA_ν, ∂_νF_λμ=∂_ν∂_λA_μ−∂_ν∂_μA_λ. Summing: ∂_λ∂_μA_ν cancels against −∂_μ∂_λA_ν (equal by Schwarz's theorem, opposite sign); −∂_λ∂_νA_μ cancels against ∂_ν∂_λA_μ; ∂_μ∂_νA_λ cancels against −∂_ν∂_μA_λ. All six terms cancel in three pairs, leaving zero.</w:t>
      </w:r>
    </w:p>
    <w:p>
      <w:r>
        <w:rPr>
          <w:b/>
        </w:rPr>
        <w:t>8.</w:t>
      </w:r>
      <w:r>
        <w:t xml:space="preserve"> </w:t>
      </w:r>
      <w:r>
        <w:t>For (λ,μ,ν)=(0,2,3): ∂_0F_23+∂_2F_30+∂_3F_02=0. Using F_23=−B_x (so ∂_0F_23=−∂_tB_x), F_30=−F_03=−E_z (so ∂_2F_30=−∂_yE_z), and F_02=E_y (so ∂_3F_02=∂_zE_y), the identity reads −∂_tB_x−∂_yE_z+∂_zE_y=0, that is ∂_tB_x=∂_zE_y−∂_yE_z=−(∂_yE_z−∂_zE_y)=−(∇×E)_x, matching ∂B/∂t=−∇×E for the x-component. For (λ,μ,ν)=(0,3,1): ∂_0F_31+∂_3F_10+∂_1F_03=0. Using F_31=−B_y (so ∂_0F_31=−∂_tB_y), F_10=−F_01=−E_x (so ∂_3F_10=−∂_zE_x), and F_03=E_z (so ∂_1F_03=∂_xE_z), the identity reads −∂_tB_y−∂_zE_x+∂_xE_z=0, that is ∂_tB_y=∂_xE_z−∂_zE_x=−(∂_zE_x−∂_xE_z)=−(∇×E)_y, completing the y-component and, with Section 2.2's z-component, all three.</w:t>
      </w:r>
    </w:p>
    <w:p>
      <w:r>
        <w:rPr>
          <w:b/>
        </w:rPr>
        <w:t>9.</w:t>
      </w:r>
      <w:r>
        <w:t xml:space="preserve"> </w:t>
      </w:r>
      <w:r>
        <w:t>F_μνF^μν=F_00F^00+2Σ_iF_0iF^0i+Σ_i,jF_ijF^ij (using F_i0F^i0=F_0iF^0i by antisymmetry of both factors, hence the factor of 2). F_00F^00=0. Σ_iF_0iF^0i=Σ_iE_i(−E_i)=−E², so 2Σ_iF_0iF^0i=−2E². Σ_i,jF_ijF^ij=Σ_i,j(F_ij)² (since F^ij=F_ij)=2(B_x²+B_y²+B_z²)=2B² (each independent magnetic component appears as both F_ij and F_ji, each squared, contributing 2B_k² per component). Total: −2E²+2B²=2(B²−E²).</w:t>
      </w:r>
    </w:p>
    <w:p>
      <w:r>
        <w:rPr>
          <w:b/>
        </w:rPr>
        <w:t>10.</w:t>
      </w:r>
      <w:r>
        <w:t xml:space="preserve"> </w:t>
      </w:r>
      <w:r>
        <w:t>With ∂E/∂t=0, ∇×B−∂E/∂t=j reduces directly to ∇×B=j, the magnetostatic Ampère's law, valid when the electric field is not changing in time, which holds for steady (time-independent) current distributions; the displacement current term ∂E/∂t, essential for time-varying fields and for the existence of propagating electromagnetic waves (Lesson 37), is simply absent in this static limit.</w:t>
      </w:r>
    </w:p>
    <w:p>
      <w:r>
        <w:rPr>
          <w:b/>
        </w:rPr>
        <w:t>11.</w:t>
      </w:r>
      <w:r>
        <w:t xml:space="preserve"> </w:t>
      </w:r>
      <w:r>
        <w:t>∂_jF^ji for i=1 sums over j=2,3 (j=1 gives F^11=0): ∂_2F^21+∂_3F^31. From the matrix, F^21=B_z, F^31=−B_y, so this is ∂_2B_z−∂_3B_y=∂_yB_z−∂_zB_y, exactly the x-component of the curl, (∇×B)_x=∂_yB_z−∂_zB_y.</w:t>
      </w:r>
    </w:p>
    <w:p>
      <w:r>
        <w:rPr>
          <w:b/>
        </w:rPr>
        <w:t>12.</w:t>
      </w:r>
      <w:r>
        <w:t xml:space="preserve"> </w:t>
      </w:r>
      <w:r>
        <w:t>F̃^02=(1/2)ε^02ρσF_ρσ, with only {ρ,σ}={1,3} contributing. The permutation (0,2,1,3) is reached from (0,1,2,3) by one transposition (swapping the entries in positions 2 and 3), so ε^0213=−1; swapping the last two indices flips the sign, so ε^0231=+1. Then F̃^02=(1/2)[ε^0213F_13+ε^0231F_31]=(1/2)[(−1)F_13+(+1)F_31]=(1/2)[−F_13−F_13]=−F_13=−B_y=−B_2, using F_13=B_y (Exercise 1). For F̃^03, only {ρ,σ}={1,2} contributes: the permutation (0,3,1,2) is reached from (0,1,2,3) by a 3-cycle on the last three entries (1,2,3)→(3,1,2), an even permutation, so ε^0312=+1, and swapping the last two indices gives ε^0321=−1. Then F̃^03=(1/2)[ε^0312F_12+ε^0321F_21]=(1/2)[(+1)F_12+(−1)F_21]=(1/2)[F_12+F_12]=F_12=−B_z=−B_3, using F_21=−F_12 and F_12=−B_z (Section 1.1). Both results confirm the pattern F̃^0i=−B_i.</w:t>
      </w:r>
    </w:p>
    <w:p>
      <w:r>
        <w:rPr>
          <w:b/>
        </w:rPr>
        <w:t>13.</w:t>
      </w:r>
      <w:r>
        <w:t xml:space="preserve"> </w:t>
      </w:r>
      <w:r>
        <w:t>F̃^12=(1/2)ε^12ρσF_ρσ, summing over {ρ,σ}={0,3}: ε^1203F_03+ε^1230F_30. ε^1203: permutation (1,2,0,3) relative to (0,1,2,3); moving 0 from position 3 to position 1 past two elements is two transpositions, even, so ε^1203=+1 (matching ε^0123 sign after an even rearrangement). ε^1230=−ε^1203=−1 (swapping the last two). F̃^12=(1/2)[(+1)F_03+(−1)F_30]=(1/2)[F_03−F_30]=(1/2)[F_03+F_03]=F_03=E_z, confirming F̃^12=E_z as used to build the pattern in Section 4.2.</w:t>
      </w:r>
    </w:p>
    <w:p>
      <w:r>
        <w:rPr>
          <w:b/>
        </w:rPr>
        <w:t>14.</w:t>
      </w:r>
      <w:r>
        <w:t xml:space="preserve"> </w:t>
      </w:r>
      <w:r>
        <w:t>Both F_μνF^μν and F_μνF̃^μν are formed by contracting every free tensor index, leaving no uncontracted index at all; an object with no free indices transforms trivially (by the identity) under a Lorentz transformation, by the same general principle already used for scalars such as ψ̄ψ (Lesson 21) and ψ̄γ^μψA_μ (an implicit contraction, Lesson 39), so both quantities are Lorentz scalars regardless of how the individual components of F_μν mix into each other.</w:t>
      </w:r>
    </w:p>
    <w:p>
      <w:r>
        <w:rPr>
          <w:b/>
        </w:rPr>
        <w:t>15.</w:t>
      </w:r>
      <w:r>
        <w:t xml:space="preserve"> </w:t>
      </w:r>
      <w:r>
        <w:t>With E²=B² and E·B=0, F_μνF^μν=2(B²−E²)=0 and F_μνF̃^μν=−4E·B=0. Since both quantities are Lorentz scalars (Exercise 14), their value, zero, is the same number in every frame; no boost can produce a nonzero value for either invariant starting from a configuration where both vanish, so a wave with E=B and E⊥B in one frame necessarily has E=B and E⊥B (or, in principle, both fields vanishing entirely) in every other frame as well.</w:t>
      </w:r>
    </w:p>
    <w:p>
      <w:r>
        <w:rPr>
          <w:b/>
        </w:rPr>
        <w:t>16.</w:t>
      </w:r>
      <w:r>
        <w:t xml:space="preserve"> </w:t>
      </w:r>
      <w:r>
        <w:t>If C₁=2(B²−E²)&gt;0 with C₂=−4E·B=0, then B²&gt;E², and it is a standard fact that a boost exists reducing E to zero exactly when E·B=0 and B²&gt;E² in some frame (with the resulting frame's field being purely the leftover magnetic part); with C₂=0 as given, this condition is satisfied, so a purely magnetic frame exists. If instead C₁&lt;0 (E²&gt;B²) with C₂=0, the analogous boost instead removes B, leaving a purely electric frame; this second case, E²&gt;B² with B=0 already in one frame, matches exactly the purely electrostatic configuration of Worked example 4, where C₁=−2E²&lt;0 and C₂=0 were found directly.</w:t>
      </w:r>
    </w:p>
    <w:p>
      <w:pPr>
        <w:pStyle w:val="Heading1"/>
      </w:pPr>
      <w:r>
        <w:t>Mastery checklist</w:t>
      </w:r>
    </w:p>
    <w:p>
      <w:pPr>
        <w:pStyle w:val="ListBullet"/>
      </w:pPr>
      <w:r>
        <w:t>I can write the full matrix of F_μν and F^μν in terms of E and B from the established sign convention.</w:t>
      </w:r>
    </w:p>
    <w:p>
      <w:pPr>
        <w:pStyle w:val="ListBullet"/>
      </w:pPr>
      <w:r>
        <w:t>I can derive ∂_λF_μν+∂_μF_νλ+∂_νF_λμ=0 and explain why it requires no dynamics.</w:t>
      </w:r>
    </w:p>
    <w:p>
      <w:pPr>
        <w:pStyle w:val="ListBullet"/>
      </w:pPr>
      <w:r>
        <w:t>I can show this identity reproduces ∇·B=0 and Faraday's law.</w:t>
      </w:r>
    </w:p>
    <w:p>
      <w:pPr>
        <w:pStyle w:val="ListBullet"/>
      </w:pPr>
      <w:r>
        <w:t>I can reduce ∂_μF^μν=j^ν to Gauss's law and the Ampère-Maxwell law explicitly.</w:t>
      </w:r>
    </w:p>
    <w:p>
      <w:pPr>
        <w:pStyle w:val="ListBullet"/>
      </w:pPr>
      <w:r>
        <w:t>I can compute F_μνF^μν=2(B²−E²) directly from the matrix components.</w:t>
      </w:r>
    </w:p>
    <w:p>
      <w:pPr>
        <w:pStyle w:val="ListBullet"/>
      </w:pPr>
      <w:r>
        <w:t>I can define the dual tensor and state F_μνF̃^μν=−4E·B.</w:t>
      </w:r>
    </w:p>
    <w:p>
      <w:pPr>
        <w:pStyle w:val="ListBullet"/>
      </w:pPr>
      <w:r>
        <w:t>I can explain, using these two invariants, why a plane wave's E=B, E·B=0 property is frame-independent.</w:t>
      </w:r>
    </w:p>
    <w:p>
      <w:pPr>
        <w:pStyle w:val="Heading1"/>
      </w:pPr>
      <w:r>
        <w:t>Next lesson</w:t>
      </w:r>
    </w:p>
    <w:p>
      <w:r>
        <w:t>Lesson 43 studies the coupling constant e itself: its dimensions, its relation to the fine-structure constant α, and the sense in which its size controls how strongly the electron and photon fields, assembled into ℒ_QED in Lesson 41, actually influence one another.</w:t>
      </w:r>
    </w:p>
    <w:p>
      <w:r>
        <w:br w:type="page"/>
      </w:r>
    </w:p>
    <w:p>
      <w:pPr>
        <w:pStyle w:val="Heading1"/>
      </w:pPr>
      <w:r>
        <w:t>Lesson 43 Charge as a Coupling Constant</w:t>
      </w:r>
    </w:p>
    <w:p>
      <w:pPr>
        <w:pStyle w:val="Heading1"/>
      </w:pPr>
      <w:r>
        <w:t>How to use this lesson</w:t>
      </w:r>
    </w:p>
    <w:p>
      <w:r>
        <w:t>Every term of ℒ_QED has now been derived except one number: the size of e itself. This lesson asks what kind of number it is. Section 1 fixes its dimensions by nothing more than the requirement that the Lagrangian density have the right units, a calculation using only tools already in hand. Section 2 relates it to the fine-structure constant α, gives both a numerical value, and uses that value to make a first, very concrete contact with an experimentally measured number: the leading correction to the electron's magnetic moment previewed in Lesson 39. The lesson closes by explaining why e's smallness is not a curiosity but the entire reason the perturbative methods of Part VII will work. Expect four to five hours.</w:t>
      </w:r>
    </w:p>
    <w:p>
      <w:pPr>
        <w:pStyle w:val="Heading2"/>
      </w:pPr>
      <w:r>
        <w:t>Learning objectives</w:t>
      </w:r>
    </w:p>
    <w:p>
      <w:pPr>
        <w:pStyle w:val="ListBullet"/>
      </w:pPr>
      <w:r>
        <w:t>Derive the mass dimensions of ψ and A_μ from the requirement that the free Lagrangian have dimension mass⁴ in natural units.</w:t>
      </w:r>
    </w:p>
    <w:p>
      <w:pPr>
        <w:pStyle w:val="ListBullet"/>
      </w:pPr>
      <w:r>
        <w:t>Use the interaction term to show the QED coupling constant e is dimensionless.</w:t>
      </w:r>
    </w:p>
    <w:p>
      <w:pPr>
        <w:pStyle w:val="ListBullet"/>
      </w:pPr>
      <w:r>
        <w:t>State the relation α=e²/(4π) and compute both α and e numerically from the measured value α≈1/137.036.</w:t>
      </w:r>
    </w:p>
    <w:p>
      <w:pPr>
        <w:pStyle w:val="ListBullet"/>
      </w:pPr>
      <w:r>
        <w:t>Estimate α/(2π) numerically and connect it to the leading correction to the electron's magnetic moment previewed in Lesson 39.</w:t>
      </w:r>
    </w:p>
    <w:p>
      <w:pPr>
        <w:pStyle w:val="ListBullet"/>
      </w:pPr>
      <w:r>
        <w:t>Explain, using Lesson 38's universality result, why the same numerical coupling e governs the interaction of every charge-(−e) Dirac field with the photon.</w:t>
      </w:r>
    </w:p>
    <w:p>
      <w:pPr>
        <w:pStyle w:val="ListBullet"/>
      </w:pPr>
      <w:r>
        <w:t>Explain, in terms of vertex counting, why an n-vertex process has an amplitude of order eⁿ and a probability of order αⁿ.</w:t>
      </w:r>
    </w:p>
    <w:p>
      <w:pPr>
        <w:pStyle w:val="ListBullet"/>
      </w:pPr>
      <w:r>
        <w:t>Explain why e's dimensionlessness makes α a pure number, independent of any choice of units, unlike a dimensionful coupling constant.</w:t>
      </w:r>
    </w:p>
    <w:p>
      <w:pPr>
        <w:pStyle w:val="ListBullet"/>
      </w:pPr>
      <w:r>
        <w:t>State the dimension and numerical size of e from memory, along with the order-of-magnitude reasoning for why perturbation theory is expected to work well in QED.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a quantity X, in natural units ℏ=c=1</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QED coupling constant (electron charge magnitude), e&gt;0</w:t>
            </w:r>
          </w:p>
        </w:tc>
      </w:tr>
      <w:tr>
        <w:tc>
          <w:tcPr>
            <w:tcW w:type="dxa" w:w="2160"/>
            <w:vAlign w:val="center"/>
            <w:tcMar>
              <w:top w:w="100" w:type="dxa"/>
              <w:start w:w="100" w:type="dxa"/>
              <w:bottom w:w="100" w:type="dxa"/>
              <w:end w:w="100" w:type="dxa"/>
            </w:tcMar>
          </w:tcPr>
          <w:p>
            <w:r>
              <w:t>α = e²/(4π)</w:t>
            </w:r>
          </w:p>
        </w:tc>
        <w:tc>
          <w:tcPr>
            <w:tcW w:type="dxa" w:w="7632"/>
            <w:vAlign w:val="center"/>
            <w:tcMar>
              <w:top w:w="100" w:type="dxa"/>
              <w:start w:w="100" w:type="dxa"/>
              <w:bottom w:w="100" w:type="dxa"/>
              <w:end w:w="100" w:type="dxa"/>
            </w:tcMar>
          </w:tcPr>
          <w:p>
            <w:r>
              <w:t>Fine-structure constant, Heaviside-Lorentz units</w:t>
            </w:r>
          </w:p>
        </w:tc>
      </w:tr>
      <w:tr>
        <w:tc>
          <w:tcPr>
            <w:tcW w:type="dxa" w:w="2160"/>
            <w:vAlign w:val="center"/>
            <w:shd w:fill="EAF2F8"/>
            <w:tcMar>
              <w:top w:w="100" w:type="dxa"/>
              <w:start w:w="100" w:type="dxa"/>
              <w:bottom w:w="100" w:type="dxa"/>
              <w:end w:w="100" w:type="dxa"/>
            </w:tcMar>
          </w:tcPr>
          <w:p>
            <w:r>
              <w:t>a = (g−2)/2</w:t>
            </w:r>
          </w:p>
        </w:tc>
        <w:tc>
          <w:tcPr>
            <w:tcW w:type="dxa" w:w="7632"/>
            <w:vAlign w:val="center"/>
            <w:shd w:fill="EAF2F8"/>
            <w:tcMar>
              <w:top w:w="100" w:type="dxa"/>
              <w:start w:w="100" w:type="dxa"/>
              <w:bottom w:w="100" w:type="dxa"/>
              <w:end w:w="100" w:type="dxa"/>
            </w:tcMar>
          </w:tcPr>
          <w:p>
            <w:r>
              <w:t>Anomalous magnetic moment, previewed in Lesson 39, Section 4.2</w:t>
            </w:r>
          </w:p>
        </w:tc>
      </w:tr>
    </w:tbl>
    <w:p>
      <w:pPr>
        <w:pStyle w:val="Heading1"/>
      </w:pPr>
      <w:r>
        <w:t>1 The dimension of the coupling constant</w:t>
      </w:r>
    </w:p>
    <w:p>
      <w:pPr>
        <w:pStyle w:val="Heading2"/>
      </w:pPr>
      <w:r>
        <w:t>1.1 Fixing [ψ] and [A_μ]</w:t>
      </w:r>
    </w:p>
    <w:p>
      <w:r>
        <w:t>In natural units, [length]=[time]=mass⁻¹, so [∂_μ]=mass, and since the action S=∫d⁴x ℒ is dimensionless (ℏ=1) while d⁴x has dimension mass⁻⁴, the Lagrangian density itself must have [ℒ]=mass⁴. Applying this to the free Dirac kinetic term, ψ̄iγ^μ∂_μψ, whose dimension is [ψ]² (from ψ̄ and ψ, of equal dimension) times [∂_μ]=mass, setting [ψ]²·mass = mass⁴ gives</w:t>
      </w:r>
    </w:p>
    <w:p>
      <w:pPr>
        <w:spacing w:before="100" w:after="160"/>
        <w:jc w:val="center"/>
      </w:pPr>
      <m:oMathPara>
        <m:oMath>
          <m:r>
            <m:t xml:space="preserve">[ψ] = mass^(3/2)</m:t>
          </m:r>
        </m:oMath>
      </m:oMathPara>
    </w:p>
    <w:p>
      <w:r>
        <w:t>Applying the same requirement to the free photon kinetic term, −(1/4)F_μνF^μν = −(1/4)(∂A)(∂A) schematically, whose dimension is [∂_μA_ν]² = (mass·[A_μ])², setting this equal to mass⁴ gives</w:t>
      </w:r>
    </w:p>
    <w:p>
      <w:pPr>
        <w:spacing w:before="100" w:after="160"/>
        <w:jc w:val="center"/>
      </w:pPr>
      <m:oMathPara>
        <m:oMath>
          <m:r>
            <m:t xml:space="preserve">[A_μ] = mass</m:t>
          </m:r>
        </m:oMath>
      </m:oMathPara>
    </w:p>
    <w:p>
      <w:pPr>
        <w:pStyle w:val="Heading2"/>
      </w:pPr>
      <w:r>
        <w:t>1.2 The interaction term fixes [e]</w:t>
      </w:r>
    </w:p>
    <w:p>
      <w:r>
        <w:t>The interaction term eψ̄γ^μψA_μ must also carry dimension mass⁴, since it is one more term added to the same Lagrangian density. Its field content contributes [ψ̄γ^μψ]=[ψ]²=mass³ (the gamma matrix carries no dimension, being a fixed numerical matrix) and [A_μ]=mass, for a total of mass⁴ from the fields alone, with no help from e. So</w:t>
      </w:r>
    </w:p>
    <w:p>
      <w:pPr>
        <w:spacing w:before="100" w:after="160"/>
        <w:jc w:val="center"/>
      </w:pPr>
      <m:oMathPara>
        <m:oMath>
          <m:r>
            <m:t xml:space="preserve">[e] = mass^0</m:t>
          </m:r>
        </m:oMath>
      </m:oMathPara>
    </w:p>
    <w:p>
      <w:r>
        <w:t>the QED coupling constant is dimensionless. This is a special, nontrivial property of four spacetime dimensions specifically; the same calculation carried out in a different number of dimensions would give a different, generally nonzero, mass dimension for the analogous coupling.</w:t>
      </w:r>
    </w:p>
    <w:p>
      <w:pPr>
        <w:pStyle w:val="Heading3"/>
      </w:pPr>
      <w:r>
        <w:t>Worked example 1</w:t>
      </w:r>
    </w:p>
    <w:p>
      <w:r>
        <w:t>Confirm the mass term −mψ̄ψ is consistent with the dimensional bookkeeping of Section 1.1 without needing a new calculation. [ψ̄ψ]=mass³, so −mψ̄ψ has dimension mass³ times [m]; since m is an ordinary mass, [m]=mass¹, giving mass⁴ overall, matching every other term in ℒ_QED, with no adjustment needed.</w:t>
      </w:r>
    </w:p>
    <w:p>
      <w:pPr>
        <w:pStyle w:val="Heading1"/>
      </w:pPr>
      <w:r>
        <w:t>2 e, α, and their numerical values</w:t>
      </w:r>
    </w:p>
    <w:p>
      <w:pPr>
        <w:pStyle w:val="Heading2"/>
      </w:pPr>
      <w:r>
        <w:t>2.1 The fine-structure constant</w:t>
      </w:r>
    </w:p>
    <w:p>
      <w:r>
        <w:t>In the Heaviside-Lorentz units used throughout this course, the fine-structure constant is defined as</w:t>
      </w:r>
    </w:p>
    <w:p>
      <w:pPr>
        <w:spacing w:before="100" w:after="160"/>
        <w:jc w:val="center"/>
      </w:pPr>
      <m:oMathPara>
        <m:oMath>
          <m:r>
            <m:t xml:space="preserve">α = e² / (4π)</m:t>
          </m:r>
        </m:oMath>
      </m:oMathPara>
    </w:p>
    <w:p>
      <w:r>
        <w:t>a pure number, with no units at all, consistent with Section 1.2's finding that e itself is dimensionless: a dimensionless e squared and divided by the dimensionless number 4π is again dimensionless. Experimentally, α≈1/137.036, one of the most precisely measured quantities in physics.</w:t>
      </w:r>
    </w:p>
    <w:p>
      <w:pPr>
        <w:pStyle w:val="Heading2"/>
      </w:pPr>
      <w:r>
        <w:t>2.2 The numerical value of e</w:t>
      </w:r>
    </w:p>
    <w:p>
      <w:r>
        <w:t>Solving for e, e=√(4πα). Using α≈1/137.036, 4πα≈12.566/137.036≈0.09170, so</w:t>
      </w:r>
    </w:p>
    <w:p>
      <w:pPr>
        <w:spacing w:before="100" w:after="160"/>
        <w:jc w:val="center"/>
      </w:pPr>
      <m:oMathPara>
        <m:oMath>
          <m:r>
            <m:t xml:space="preserve">e ≈ 0.303</m:t>
          </m:r>
        </m:oMath>
      </m:oMathPara>
    </w:p>
    <w:p>
      <w:r>
        <w:t>a number that will reappear as the coefficient attached to every vertex in the Feynman-diagram calculations of later parts of this course, once the vertex factor itself is derived in Lesson 44.</w:t>
      </w:r>
    </w:p>
    <w:p>
      <w:pPr>
        <w:pStyle w:val="Heading3"/>
      </w:pPr>
      <w:r>
        <w:t>Worked example 2</w:t>
      </w:r>
    </w:p>
    <w:p>
      <w:r>
        <w:t>Compute α/(2π) numerically and state, without derivation, what it will turn out to approximate. α/(2π) = 1/(137.036×2π) ≈ 1/861.0 ≈ 0.001161. Lesson 39, Section 4.2, previewed that the Dirac equation's tree-level prediction g=2 for the electron receives a correction once the interaction is treated perturbatively; the number computed here, α/(2π)≈0.001161, is (though this course does not derive it until Lesson 75) exactly Schwinger's 1948 result for the leading correction, a=(g−2)/2=α/(2π), one of the most celebrated quantitative successes of QED, obtainable at this stage purely from the numerical value of α with no new physics beyond what this lesson has already established.</w:t>
      </w:r>
    </w:p>
    <w:p>
      <w:pPr>
        <w:pStyle w:val="Heading1"/>
      </w:pPr>
      <w:r>
        <w:t>3 Universality of the coupling</w:t>
      </w:r>
    </w:p>
    <w:p>
      <w:pPr>
        <w:pStyle w:val="Heading2"/>
      </w:pPr>
      <w:r>
        <w:t>3.1 The same e for every charge-(−e) field</w:t>
      </w:r>
    </w:p>
    <w:p>
      <w:r>
        <w:t>Lesson 38, Section 3.2, and Lesson 39, Exercise 3, showed that the covariant-derivative construction depends only on a field's charge, not on any other property such as its mass; consequently, a muon field, an electron field, or any other Dirac field of charge −e couples to the photon through an interaction term of exactly the same form, eψ̄γ^μψA_μ, with exactly the same numerical coefficient e as in Section 2.2, not a separately adjustable constant for each species of particle.</w:t>
      </w:r>
    </w:p>
    <w:p>
      <w:pPr>
        <w:pStyle w:val="Heading2"/>
      </w:pPr>
      <w:r>
        <w:t>3.2 What universality does and does not explain</w:t>
      </w:r>
    </w:p>
    <w:p>
      <w:r>
        <w:t>This universality is a direct, structural consequence of building the theory from a single U(1) gauge field with a single covariant derivative; given that starting point, it would be inconsistent, not merely surprising, for two charge-(−e) fields to couple with different strengths. It does not, however, explain why charge appears to come only in integer multiples of e in nature (quarks aside, whose fractional charges are themselves integer multiples of e/3); that deeper question, charge quantization, is not resolved within this single-U(1) framework and remains an active area of theoretical interest beyond this course's scope.</w:t>
      </w:r>
    </w:p>
    <w:p>
      <w:pPr>
        <w:pStyle w:val="Heading3"/>
      </w:pPr>
      <w:r>
        <w:t>Worked example 3</w:t>
      </w:r>
    </w:p>
    <w:p>
      <w:r>
        <w:t>Explain why, despite Section 3.1's universality, a beam of muons and a beam of electrons of the same kinetic energy behave differently when passed through the same electromagnetic field. The coupling constant governing how strongly each particle's field responds to A_μ, e, is identical for both; the difference in their behavior traces entirely to their different masses entering the free (mass-term) part of each one's Dirac Lagrangian and hence their equations of motion, not to any difference in how strongly they are electromagnetically coupled.</w:t>
      </w:r>
    </w:p>
    <w:p>
      <w:pPr>
        <w:pStyle w:val="Heading1"/>
      </w:pPr>
      <w:r>
        <w:t>4 Why perturbation theory works</w:t>
      </w:r>
    </w:p>
    <w:p>
      <w:pPr>
        <w:pStyle w:val="Heading2"/>
      </w:pPr>
      <w:r>
        <w:t>4.1 Counting vertices</w:t>
      </w:r>
    </w:p>
    <w:p>
      <w:r>
        <w:t>Section 3's electron-photon vertex, to be derived precisely in Lesson 44, will carry a factor of e (or ie) for every occurrence of the interaction term used in a calculation. A physical process computed by using the interaction term n times contributes an amplitude of order eⁿ, and since a probability or cross section is built from the modulus-squared of an amplitude, that contribution to an observable quantity is of order (eⁿ)² = e^(2n) = α^n (using α=e²/4π up to the fixed numerical factor of 4π, which does not affect the order-of-magnitude scaling with n).</w:t>
      </w:r>
    </w:p>
    <w:p>
      <w:pPr>
        <w:pStyle w:val="Heading2"/>
      </w:pPr>
      <w:r>
        <w:t>4.2 Why smallness matters</w:t>
      </w:r>
    </w:p>
    <w:p>
      <w:r>
        <w:t>With α≈1/137, each additional pair of vertices used in a calculation suppresses the corresponding contribution by roughly another factor of 1/137 relative to the previous one. This is precisely what makes an expansion in powers of e, the perturbative expansion to be developed starting in Part VII, a good approximation scheme: the simplest (fewest-vertex) diagrams dominate, and each successive correction is smaller than the last by a very substantial factor, in sharp contrast to a theory whose analogous coupling constant is of order 1 or larger, where no such hierarchy exists and a perturbative expansion would fail to converge usefully.</w:t>
      </w:r>
    </w:p>
    <w:p>
      <w:pPr>
        <w:pStyle w:val="Heading3"/>
      </w:pPr>
      <w:r>
        <w:t>Worked example 4</w:t>
      </w:r>
    </w:p>
    <w:p>
      <w:r>
        <w:t>Estimate, order of magnitude, how much more suppressed a four-vertex contribution to some process is relative to a two-vertex contribution to the same process. The two-vertex contribution scales as α²≈(1/137)²≈5.3×10⁻⁵; the four-vertex contribution scales as α⁴≈(1/137)⁴≈2.8×10⁻⁹, roughly 53,000 times smaller, illustrating concretely why calculations in this course's later parts can be organized as an expansion truncated after the first few terms and still be extremely accurate.</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e</w:t>
            </w:r>
          </w:p>
        </w:tc>
        <w:tc>
          <w:tcPr>
            <w:tcW w:type="dxa" w:w="6528"/>
            <w:shd w:fill="1F4E78"/>
            <w:vAlign w:val="center"/>
            <w:tcMar>
              <w:top w:w="100" w:type="dxa"/>
              <w:start w:w="100" w:type="dxa"/>
              <w:bottom w:w="100" w:type="dxa"/>
              <w:end w:w="100" w:type="dxa"/>
            </w:tcMar>
          </w:tcPr>
          <w:p>
            <w:r>
              <w:rPr>
                <w:b/>
                <w:color w:val="FFFFFF"/>
              </w:rPr>
              <w:t>Consequence</w:t>
            </w:r>
          </w:p>
        </w:tc>
      </w:tr>
      <w:tr>
        <w:tc>
          <w:tcPr>
            <w:tcW w:type="dxa" w:w="3264"/>
            <w:vAlign w:val="center"/>
            <w:tcMar>
              <w:top w:w="100" w:type="dxa"/>
              <w:start w:w="100" w:type="dxa"/>
              <w:bottom w:w="100" w:type="dxa"/>
              <w:end w:w="100" w:type="dxa"/>
            </w:tcMar>
          </w:tcPr>
          <w:p>
            <w:r>
              <w:t>[e]=mass⁰ (dimensionless)</w:t>
            </w:r>
          </w:p>
        </w:tc>
        <w:tc>
          <w:tcPr>
            <w:tcW w:type="dxa" w:w="6528"/>
            <w:vAlign w:val="center"/>
            <w:tcMar>
              <w:top w:w="100" w:type="dxa"/>
              <w:start w:w="100" w:type="dxa"/>
              <w:bottom w:w="100" w:type="dxa"/>
              <w:end w:w="100" w:type="dxa"/>
            </w:tcMar>
          </w:tcPr>
          <w:p>
            <w:r>
              <w:t>A special feature of four spacetime dimensions; makes α a pure, unit-independent number</w:t>
            </w:r>
          </w:p>
        </w:tc>
      </w:tr>
      <w:tr>
        <w:tc>
          <w:tcPr>
            <w:tcW w:type="dxa" w:w="3264"/>
            <w:vAlign w:val="center"/>
            <w:shd w:fill="EAF2F8"/>
            <w:tcMar>
              <w:top w:w="100" w:type="dxa"/>
              <w:start w:w="100" w:type="dxa"/>
              <w:bottom w:w="100" w:type="dxa"/>
              <w:end w:w="100" w:type="dxa"/>
            </w:tcMar>
          </w:tcPr>
          <w:p>
            <w:r>
              <w:t>α=e²/4π≈1/137.036</w:t>
            </w:r>
          </w:p>
        </w:tc>
        <w:tc>
          <w:tcPr>
            <w:tcW w:type="dxa" w:w="6528"/>
            <w:vAlign w:val="center"/>
            <w:shd w:fill="EAF2F8"/>
            <w:tcMar>
              <w:top w:w="100" w:type="dxa"/>
              <w:start w:w="100" w:type="dxa"/>
              <w:bottom w:w="100" w:type="dxa"/>
              <w:end w:w="100" w:type="dxa"/>
            </w:tcMar>
          </w:tcPr>
          <w:p>
            <w:r>
              <w:t>The measured strength of the electromagnetic interaction at low energy</w:t>
            </w:r>
          </w:p>
        </w:tc>
      </w:tr>
      <w:tr>
        <w:tc>
          <w:tcPr>
            <w:tcW w:type="dxa" w:w="3264"/>
            <w:vAlign w:val="center"/>
            <w:tcMar>
              <w:top w:w="100" w:type="dxa"/>
              <w:start w:w="100" w:type="dxa"/>
              <w:bottom w:w="100" w:type="dxa"/>
              <w:end w:w="100" w:type="dxa"/>
            </w:tcMar>
          </w:tcPr>
          <w:p>
            <w:r>
              <w:t>e≈0.303</w:t>
            </w:r>
          </w:p>
        </w:tc>
        <w:tc>
          <w:tcPr>
            <w:tcW w:type="dxa" w:w="6528"/>
            <w:vAlign w:val="center"/>
            <w:tcMar>
              <w:top w:w="100" w:type="dxa"/>
              <w:start w:w="100" w:type="dxa"/>
              <w:bottom w:w="100" w:type="dxa"/>
              <w:end w:w="100" w:type="dxa"/>
            </w:tcMar>
          </w:tcPr>
          <w:p>
            <w:r>
              <w:t>The literal numerical coefficient attached to each vertex, derived in Lesson 44</w:t>
            </w:r>
          </w:p>
        </w:tc>
      </w:tr>
      <w:tr>
        <w:tc>
          <w:tcPr>
            <w:tcW w:type="dxa" w:w="3264"/>
            <w:vAlign w:val="center"/>
            <w:shd w:fill="EAF2F8"/>
            <w:tcMar>
              <w:top w:w="100" w:type="dxa"/>
              <w:start w:w="100" w:type="dxa"/>
              <w:bottom w:w="100" w:type="dxa"/>
              <w:end w:w="100" w:type="dxa"/>
            </w:tcMar>
          </w:tcPr>
          <w:p>
            <w:r>
              <w:t>Universality (Lesson 38, Section 3.2)</w:t>
            </w:r>
          </w:p>
        </w:tc>
        <w:tc>
          <w:tcPr>
            <w:tcW w:type="dxa" w:w="6528"/>
            <w:vAlign w:val="center"/>
            <w:shd w:fill="EAF2F8"/>
            <w:tcMar>
              <w:top w:w="100" w:type="dxa"/>
              <w:start w:w="100" w:type="dxa"/>
              <w:bottom w:w="100" w:type="dxa"/>
              <w:end w:w="100" w:type="dxa"/>
            </w:tcMar>
          </w:tcPr>
          <w:p>
            <w:r>
              <w:t>Every charge-(−e) Dirac field couples with the same e, a structural feature of a single-U(1) gauge theory</w:t>
            </w:r>
          </w:p>
        </w:tc>
      </w:tr>
      <w:tr>
        <w:tc>
          <w:tcPr>
            <w:tcW w:type="dxa" w:w="3264"/>
            <w:vAlign w:val="center"/>
            <w:tcMar>
              <w:top w:w="100" w:type="dxa"/>
              <w:start w:w="100" w:type="dxa"/>
              <w:bottom w:w="100" w:type="dxa"/>
              <w:end w:w="100" w:type="dxa"/>
            </w:tcMar>
          </w:tcPr>
          <w:p>
            <w:r>
              <w:t>α/(2π)≈0.00116</w:t>
            </w:r>
          </w:p>
        </w:tc>
        <w:tc>
          <w:tcPr>
            <w:tcW w:type="dxa" w:w="6528"/>
            <w:vAlign w:val="center"/>
            <w:tcMar>
              <w:top w:w="100" w:type="dxa"/>
              <w:start w:w="100" w:type="dxa"/>
              <w:bottom w:w="100" w:type="dxa"/>
              <w:end w:w="100" w:type="dxa"/>
            </w:tcMar>
          </w:tcPr>
          <w:p>
            <w:r>
              <w:t>Numerically anticipates Schwinger's leading correction to the electron's magnetic moment, derived in Lesson 75</w:t>
            </w:r>
          </w:p>
        </w:tc>
      </w:tr>
      <w:tr>
        <w:tc>
          <w:tcPr>
            <w:tcW w:type="dxa" w:w="3264"/>
            <w:vAlign w:val="center"/>
            <w:shd w:fill="EAF2F8"/>
            <w:tcMar>
              <w:top w:w="100" w:type="dxa"/>
              <w:start w:w="100" w:type="dxa"/>
              <w:bottom w:w="100" w:type="dxa"/>
              <w:end w:w="100" w:type="dxa"/>
            </w:tcMar>
          </w:tcPr>
          <w:p>
            <w:r>
              <w:t>Suppression by αⁿ per n vertex-pairs</w:t>
            </w:r>
          </w:p>
        </w:tc>
        <w:tc>
          <w:tcPr>
            <w:tcW w:type="dxa" w:w="6528"/>
            <w:vAlign w:val="center"/>
            <w:shd w:fill="EAF2F8"/>
            <w:tcMar>
              <w:top w:w="100" w:type="dxa"/>
              <w:start w:w="100" w:type="dxa"/>
              <w:bottom w:w="100" w:type="dxa"/>
              <w:end w:w="100" w:type="dxa"/>
            </w:tcMar>
          </w:tcPr>
          <w:p>
            <w:r>
              <w:t>The structural reason the perturbative expansion of Part VII onward is a good approximation</w:t>
            </w:r>
          </w:p>
        </w:tc>
      </w:tr>
    </w:tbl>
    <w:p>
      <w:r>
        <w:t>With the coupling constant's size and role now established, Lesson 44 derives the precise Feynman rule, the electron-photon vertex factor, that this constant multiplies, completing Part VI's account of the QED Lagrangian.</w:t>
      </w:r>
    </w:p>
    <w:p>
      <w:pPr>
        <w:pStyle w:val="Heading1"/>
      </w:pPr>
      <w:r>
        <w:t>6 Summary</w:t>
      </w:r>
    </w:p>
    <w:p>
      <w:pPr>
        <w:pStyle w:val="ListNumber"/>
        <w:numPr>
          <w:ilvl w:val="0"/>
          <w:numId w:val="68"/>
        </w:numPr>
      </w:pPr>
      <w:r>
        <w:t>Requiring [ℒ]=mass⁴ fixes [ψ]=mass^(3/2) and [A_μ]=mass from the free kinetic terms.</w:t>
      </w:r>
    </w:p>
    <w:p>
      <w:pPr>
        <w:pStyle w:val="ListNumber"/>
        <w:numPr>
          <w:ilvl w:val="0"/>
          <w:numId w:val="68"/>
        </w:numPr>
      </w:pPr>
      <w:r>
        <w:t>The interaction term eψ̄γ^μψA_μ then forces [e]=mass⁰: the QED coupling constant is dimensionless.</w:t>
      </w:r>
    </w:p>
    <w:p>
      <w:pPr>
        <w:pStyle w:val="ListNumber"/>
        <w:numPr>
          <w:ilvl w:val="0"/>
          <w:numId w:val="68"/>
        </w:numPr>
      </w:pPr>
      <w:r>
        <w:t>α=e²/(4π)≈1/137.036 is a pure number; e≈0.303.</w:t>
      </w:r>
    </w:p>
    <w:p>
      <w:pPr>
        <w:pStyle w:val="ListNumber"/>
        <w:numPr>
          <w:ilvl w:val="0"/>
          <w:numId w:val="68"/>
        </w:numPr>
      </w:pPr>
      <w:r>
        <w:t>α/(2π)≈0.00116 numerically anticipates the Schwinger correction to the electron's magnetic moment, to be derived in Lesson 75.</w:t>
      </w:r>
    </w:p>
    <w:p>
      <w:pPr>
        <w:pStyle w:val="ListNumber"/>
        <w:numPr>
          <w:ilvl w:val="0"/>
          <w:numId w:val="68"/>
        </w:numPr>
      </w:pPr>
      <w:r>
        <w:t>Every Dirac field of charge −e couples to the photon with exactly the same e, a consequence of the single-U(1) structure of the theory, though this does not explain why charge is quantized at all.</w:t>
      </w:r>
    </w:p>
    <w:p>
      <w:pPr>
        <w:pStyle w:val="ListNumber"/>
        <w:numPr>
          <w:ilvl w:val="0"/>
          <w:numId w:val="68"/>
        </w:numPr>
      </w:pPr>
      <w:r>
        <w:t>An n-vertex contribution to an amplitude scales as eⁿ, and to a probability as αⁿ; with α≈1/137, higher-order contributions are strongly suppressed.</w:t>
      </w:r>
    </w:p>
    <w:p>
      <w:pPr>
        <w:pStyle w:val="ListNumber"/>
        <w:numPr>
          <w:ilvl w:val="0"/>
          <w:numId w:val="68"/>
        </w:numPr>
      </w:pPr>
      <w:r>
        <w:t>This suppression is the structural reason perturbation theory, developed starting in Part VII, is expected to give accurate results for QED processes.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[ℒ]=mass⁴ and the free Dirac kinetic term ψ̄iγ^μ∂_μψ, derive [ψ]=mass^(3/2), showing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Starting from [ℒ]=mass⁴ and the free photon kinetic term −(1/4)F_μνF^μν, derive [A_μ]=mass, showing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with the interaction term eψ̄γ^μψA_μ to derive [e]=mass⁰.</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that α=e²/(4π) is dimensionless using the result of Exercise 3, and explain why this is necessary given that α is defined and measured as a pure number in every unit system.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α≈1/137.036, compute e=√(4πα) to three significant figures, showing the intermediate numerical steps.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α/(2π) to four significant figures and compare it with the value 0.00116 quoted in Worked example 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in one or two sentences and without deriving it, why a dimensionless coupling constant is considered especially favorable for a quantum field theory to be well-behaved at all energy scales (a property called renormalizability, beyond this course's scope).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Lesson 38, Section 3.2, explain why a hypothetical new charge-(−e) Dirac field, discovered tomorrow, would be predicted, without any new input, to couple to the photon with exactly the measured value of e, not some new, independently adjustable constant.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Worked example 3's distinction (same e, different mass) means that measuring how strongly two different charged particles are deflected by a given magnetic field cannot, by itself, be used to measure two different values of 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Section 4.1, state the order in α of the probability associated with a six-vertex process, and compare its numerical size to the two-vertex and four-vertex estimates of Worked example 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α³ numerically and state how many orders of magnitude smaller it is than α, illustrating the suppression pattern of Section 4.2 for an odd number of vertex-pairs (relevant when an amplitude itself, not just a probability, is being estimated).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Contrast, in general terms, the situation described in Section 4.2 (small coupling, rapidly convergent-looking perturbative series) with a hypothetical theory whose analogous dimensionless coupling constant were equal to 3, explaining briefly why a perturbative expansion would not be a useful tool in that hypothetical case.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a=(g−2)/2≈α/(2π) from Worked example 2, compute the predicted value of g itself to five decimal places, and compare it in one sentence to the tree-level Dirac value g=2 previewed in Lesson 39.</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if e had turned out to carry a nonzero mass dimension (as it would in a spacetime with a different number of dimensions), the numerical value of "e" alone would not be a meaningful, unit-independent statement, in contrast with the dimensionless case of actual QED.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or two sentences and without deriving it, what physicists mean by saying the fine-structure constant "runs" with energy, and why this does not contradict Section 2.1's statement that α≈1/137.036 is a precisely measured number (hint: at what energy scale is that particular value measured).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consider the hypothetical interaction term (1/M)ψ̄ψA_μA^μ, with M some constant needed to fix its dimensions. First, using Exercises 1 and 2, find the mass dimension required of M for this term to have [ℒ]=mass⁴. Second, independent of the dimensional question, explain why this term is forbidden in ℒ_QED for an entirely different reason, referring to how A_μA^μ transforms under a gauge transformation.</w:t>
            </w:r>
          </w:p>
        </w:tc>
      </w:tr>
    </w:tbl>
    <w:p>
      <w:pPr>
        <w:pStyle w:val="Heading1"/>
      </w:pPr>
      <w:r>
        <w:t>Solutions</w:t>
      </w:r>
    </w:p>
    <w:p>
      <w:r>
        <w:rPr>
          <w:b/>
        </w:rPr>
        <w:t>1.</w:t>
      </w:r>
      <w:r>
        <w:t xml:space="preserve"> </w:t>
      </w:r>
      <w:r>
        <w:t>[ℒ]=mass⁴ (from [S]=mass⁰ and [d⁴x]=mass⁻⁴). The kinetic term ψ̄iγ^μ∂_μψ has dimension [ψ̄][γ^μ][∂_μ][ψ]; γ^μ is a fixed numerical matrix with [γ^μ]=mass⁰, and [ψ̄]=[ψ] (the adjoint involves only a constant matrix γ⁰ and complex conjugation, neither changing the mass dimension), so the term's dimension is [ψ]²·mass¹. Setting [ψ]²·mass=mass⁴ gives [ψ]²=mass³, so [ψ]=mass^(3/2).</w:t>
      </w:r>
    </w:p>
    <w:p>
      <w:r>
        <w:rPr>
          <w:b/>
        </w:rPr>
        <w:t>2.</w:t>
      </w:r>
      <w:r>
        <w:t xml:space="preserve"> </w:t>
      </w:r>
      <w:r>
        <w:t>F_μν=∂_μA_ν−∂_νA_μ has dimension [∂_μ][A_ν]=mass·[A_μ], so F_μνF^μν has dimension (mass·[A_μ])²=mass²[A_μ]². Setting mass²[A_μ]²=mass⁴ (the overall numerical factor −1/4 being dimensionless) gives [A_μ]²=mass², so [A_μ]=mass.</w:t>
      </w:r>
    </w:p>
    <w:p>
      <w:r>
        <w:rPr>
          <w:b/>
        </w:rPr>
        <w:t>3.</w:t>
      </w:r>
      <w:r>
        <w:t xml:space="preserve"> </w:t>
      </w:r>
      <w:r>
        <w:t>The interaction term eψ̄γ^μψA_μ has dimension [e][ψ]²[A_μ]=[e]·mass³·mass=[e]·mass⁴ (using [ψ]²=mass³ from Exercise 1 and [A_μ]=mass from Exercise 2). Setting this equal to mass⁴ (matching every other term in ℒ_QED) requires [e]=mass⁰.</w:t>
      </w:r>
    </w:p>
    <w:p>
      <w:r>
        <w:rPr>
          <w:b/>
        </w:rPr>
        <w:t>4.</w:t>
      </w:r>
      <w:r>
        <w:t xml:space="preserve"> </w:t>
      </w:r>
      <w:r>
        <w:t>α=e²/(4π), and [e²]=([e])²=(mass⁰)²=mass⁰; 4π is a pure number with no dimension, so [α]=mass⁰/mass⁰=mass⁰, dimensionless. This is necessary because α is measured, historically and in every modern experiment, as a pure ratio (for example, in the Sommerfeld fine-structure formula, or in the ratio of the electron's Compton wavelength to its classical radius), with a numerical value that does not depend on whether lengths are measured in meters, femtometers, or any other unit; a quantity with nonzero mass dimension would instead take a different numerical value in every different choice of units, which α demonstrably does not.</w:t>
      </w:r>
    </w:p>
    <w:p>
      <w:r>
        <w:rPr>
          <w:b/>
        </w:rPr>
        <w:t>5.</w:t>
      </w:r>
      <w:r>
        <w:t xml:space="preserve"> </w:t>
      </w:r>
      <w:r>
        <w:t>4πα = 4×3.14159×(1/137.036) = 12.5664/137.036 = 0.091700 (to five significant figures). e=√0.091700 = 0.30282, so e≈0.303 to three significant figures.</w:t>
      </w:r>
    </w:p>
    <w:p>
      <w:r>
        <w:rPr>
          <w:b/>
        </w:rPr>
        <w:t>6.</w:t>
      </w:r>
      <w:r>
        <w:t xml:space="preserve"> </w:t>
      </w:r>
      <w:r>
        <w:t>α/(2π) = (1/137.036)/(6.28319) = 1/861.02 = 0.0011614, matching the 0.00116 figure of Worked example 2 to the precision quoted there.</w:t>
      </w:r>
    </w:p>
    <w:p>
      <w:r>
        <w:rPr>
          <w:b/>
        </w:rPr>
        <w:t>7.</w:t>
      </w:r>
      <w:r>
        <w:t xml:space="preserve"> </w:t>
      </w:r>
      <w:r>
        <w:t>A dimensionless coupling constant means the strength of the interaction, measured as a pure number, does not automatically grow or shrink as the energy scale of a process is changed (unlike a coupling with negative mass dimension, whose effective strength, when compared to the relevant energy scale, generically grows at high energy and signals the theory's breakdown at some finite energy); this favorable scaling behavior is closely related to, though not identical to, the technical property called renormalizability, which is not derived in this course.</w:t>
      </w:r>
    </w:p>
    <w:p>
      <w:r>
        <w:rPr>
          <w:b/>
        </w:rPr>
        <w:t>8.</w:t>
      </w:r>
      <w:r>
        <w:t xml:space="preserve"> </w:t>
      </w:r>
      <w:r>
        <w:t>The derivation of D_μ=∂_μ+iqA_μ in Lesson 38 depended only on the field's own charge q under the local phase transformation, with no reference to mass, spin structure beyond the field type, or any other property; any new Dirac field discovered with charge q=−e would, by the identical argument, require exactly the same interaction term eψ̄_newγ^μψ_newA_μ with the same numerical e already measured for the electron, since the covariant-derivative construction offers no room for an independently adjustable coefficient once the charge is fixed.</w:t>
      </w:r>
    </w:p>
    <w:p>
      <w:r>
        <w:rPr>
          <w:b/>
        </w:rPr>
        <w:t>9.</w:t>
      </w:r>
      <w:r>
        <w:t xml:space="preserve"> </w:t>
      </w:r>
      <w:r>
        <w:t>The deflection of a charged particle in a magnetic field, via the Lorentz-force-like term already encountered in Lesson 6 and rederived relativistically in Lesson 39, Section 4.1, depends on the combination of the coupling e and the particle's mass and momentum together (through the equation of motion, not through e alone); since two different particles' deflections differ (due to their different masses) even though both carry the identical coupling constant e, a deflection measurement alone cannot isolate e as a separate, independently varying number for each particle species.</w:t>
      </w:r>
    </w:p>
    <w:p>
      <w:r>
        <w:rPr>
          <w:b/>
        </w:rPr>
        <w:t>10.</w:t>
      </w:r>
      <w:r>
        <w:t xml:space="preserve"> </w:t>
      </w:r>
      <w:r>
        <w:t>A six-vertex process contributes to a probability at order α³ (since n=6 vertices split into 3 vertex-pairs, or equivalently the amplitude is order e⁶=α³ up to the fixed 4π factors); numerically, α³≈(1/137)³≈3.9×10⁻⁷, smaller than the four-vertex estimate α²≈5.3×10⁻⁵ by roughly another factor of 137, and much smaller than the two-vertex estimate quoted in Worked example 4.</w:t>
      </w:r>
    </w:p>
    <w:p>
      <w:r>
        <w:rPr>
          <w:b/>
        </w:rPr>
        <w:t>11.</w:t>
      </w:r>
      <w:r>
        <w:t xml:space="preserve"> </w:t>
      </w:r>
      <w:r>
        <w:t>α³=(1/137.036)³≈1/2,573,000≈3.9×10⁻⁷, about seven orders of magnitude smaller than α≈7.3×10⁻³ itself (a ratio of roughly α²≈5.3×10⁻⁵, consistent with α³=α²·α).</w:t>
      </w:r>
    </w:p>
    <w:p>
      <w:r>
        <w:rPr>
          <w:b/>
        </w:rPr>
        <w:t>12.</w:t>
      </w:r>
      <w:r>
        <w:t xml:space="preserve"> </w:t>
      </w:r>
      <w:r>
        <w:t>With a dimensionless coupling of order 1 (here, hypothetically, 3), successive terms in a perturbative expansion, scaling as (coupling)ⁿ, would not shrink as n increases; instead they would grow (3ⁿ increasing without bound), so summing only the first few terms of such a series would not approximate the true answer at all, and the entire strategy of truncating an expansion after a few vertices, which relies on later terms being small corrections to earlier ones, would fail completely.</w:t>
      </w:r>
    </w:p>
    <w:p>
      <w:r>
        <w:rPr>
          <w:b/>
        </w:rPr>
        <w:t>13.</w:t>
      </w:r>
      <w:r>
        <w:t xml:space="preserve"> </w:t>
      </w:r>
      <w:r>
        <w:t>g=2(1+a)=2(1+0.0011614)=2×1.0011614=2.0023228, so g≈2.00232 to five decimal places (technically six significant figures after the decimal shift); compared to the Dirac equation's tree-level prediction g=2 exactly, this represents a small but experimentally significant and precisely measurable upward correction.</w:t>
      </w:r>
    </w:p>
    <w:p>
      <w:r>
        <w:rPr>
          <w:b/>
        </w:rPr>
        <w:t>14.</w:t>
      </w:r>
      <w:r>
        <w:t xml:space="preserve"> </w:t>
      </w:r>
      <w:r>
        <w:t>If e carried a nonzero mass dimension, its numerical value alone (say, "e=0.3") would be meaningless without also specifying the unit of mass being used, since changing units (for instance from natural units based on the electron mass to natural units based on the proton mass) would rescale a dimensionful quantity's numerical value; only a genuinely dimensionless number, as α and e are shown to be in Sections 1 and 2, has a numerical value that means the same thing in every consistent choice of units.</w:t>
      </w:r>
    </w:p>
    <w:p>
      <w:r>
        <w:rPr>
          <w:b/>
        </w:rPr>
        <w:t>15.</w:t>
      </w:r>
      <w:r>
        <w:t xml:space="preserve"> </w:t>
      </w:r>
      <w:r>
        <w:t>"Running" refers to the fact that the effective strength of the electromagnetic interaction, as actually measured in a scattering experiment, depends mildly on the energy (or equivalently the distance scale) at which the measurement is performed, due to quantum corrections not computed in this course; the value α≈1/137.036 quoted in Section 2.1 is specifically the value measured at very low energy (momentum transfer near zero), and does not contradict the existence of running, since running only becomes numerically significant at energies far higher than those relevant to the low-energy value quoted here.</w:t>
      </w:r>
    </w:p>
    <w:p>
      <w:r>
        <w:rPr>
          <w:b/>
        </w:rPr>
        <w:t>16.</w:t>
      </w:r>
      <w:r>
        <w:t xml:space="preserve"> </w:t>
      </w:r>
      <w:r>
        <w:t>Dimensionally, (1/M)ψ̄ψA_μA^μ has field content [ψ̄ψ]=mass³ (Exercise 1) times [A_μA^μ]=mass² (Exercise 2, squared), giving mass⁵ from the fields alone; requiring the whole term to have dimension mass⁴ forces [1/M]=mass⁻¹, i.e. [M]=mass, an ordinary mass scale rather than a dimensionless number, unlike e. Independent of this dimensional issue, A_μA^μ is not gauge invariant: under A_μ→A_μ+∂_μα, A_μA^μ→(A_μ+∂_μα)(A^μ+∂^μα), which contains extra terms in ∂_μα that do not cancel for a generic α(x) (unlike F_μνF^μν, shown gauge invariant in Lesson 40), so a term built from A_μA^μ alone, such as this hypothetical one, cannot appear in a gauge-invariant Lagrangian at all; this is exactly the reason, familiar from the general study of gauge theories, that a photon mass term is forbidden by U(1) gauge invariance.</w:t>
      </w:r>
    </w:p>
    <w:p>
      <w:pPr>
        <w:pStyle w:val="Heading1"/>
      </w:pPr>
      <w:r>
        <w:t>Mastery checklist</w:t>
      </w:r>
    </w:p>
    <w:p>
      <w:pPr>
        <w:pStyle w:val="ListBullet"/>
      </w:pPr>
      <w:r>
        <w:t>I can derive [ψ]=mass^(3/2) and [A_μ]=mass from the free Lagrangians, and [e]=mass⁰ from the interaction term.</w:t>
      </w:r>
    </w:p>
    <w:p>
      <w:pPr>
        <w:pStyle w:val="ListBullet"/>
      </w:pPr>
      <w:r>
        <w:t>I can state α=e²/(4π) and compute both α and e numerically from α≈1/137.036.</w:t>
      </w:r>
    </w:p>
    <w:p>
      <w:pPr>
        <w:pStyle w:val="ListBullet"/>
      </w:pPr>
      <w:r>
        <w:t>I can compute α/(2π) and connect it to the leading correction to the electron's magnetic moment previewed in Lesson 39 and derived in Lesson 75.</w:t>
      </w:r>
    </w:p>
    <w:p>
      <w:pPr>
        <w:pStyle w:val="ListBullet"/>
      </w:pPr>
      <w:r>
        <w:t>I can explain why universality forces every charge-(−e) Dirac field to share the same coupling e.</w:t>
      </w:r>
    </w:p>
    <w:p>
      <w:pPr>
        <w:pStyle w:val="ListBullet"/>
      </w:pPr>
      <w:r>
        <w:t>I can explain, via vertex counting, why higher-order contributions to a QED process are suppressed by powers of α.</w:t>
      </w:r>
    </w:p>
    <w:p>
      <w:pPr>
        <w:pStyle w:val="ListBullet"/>
      </w:pPr>
      <w:r>
        <w:t>I can explain why e's dimensionlessness makes α a pure, unit-independent number.</w:t>
      </w:r>
    </w:p>
    <w:p>
      <w:pPr>
        <w:pStyle w:val="ListBullet"/>
      </w:pPr>
      <w:r>
        <w:t>I can state the numerical size of e and α from memory and explain, in outline, why this smallness is the reason QED perturbation theory works.</w:t>
      </w:r>
    </w:p>
    <w:p>
      <w:pPr>
        <w:pStyle w:val="Heading1"/>
      </w:pPr>
      <w:r>
        <w:t>Next lesson</w:t>
      </w:r>
    </w:p>
    <w:p>
      <w:r>
        <w:t>Lesson 44 completes Part VI by deriving the electron-photon vertex factor explicitly, confirming the +ieγ^μ form previewed since Lesson 22 and showing precisely how the coupling constant of this lesson enters every diagram built from ℒ_QED.</w:t>
      </w:r>
    </w:p>
    <w:p>
      <w:r>
        <w:br w:type="page"/>
      </w:r>
    </w:p>
    <w:p>
      <w:pPr>
        <w:pStyle w:val="Heading1"/>
      </w:pPr>
      <w:r>
        <w:t>Lesson 44 The Electron-Photon Vertex</w:t>
      </w:r>
    </w:p>
    <w:p>
      <w:pPr>
        <w:pStyle w:val="Heading1"/>
      </w:pPr>
      <w:r>
        <w:t>How to use this lesson</w:t>
      </w:r>
    </w:p>
    <w:p>
      <w:r>
        <w:t>The interaction term eψ̄γ^μψA_μ has appeared since Lesson 39, and the value +ieγ^μ has been quoted as its associated vertex factor since as early as Lesson 22, always as a forward reference to be justified later. This lesson is where that justification is finally given. It requires one new piece of machinery, a first, minimal look at time-dependent perturbation theory applied to a quantum field, developed here just far enough to extract a single result: the first-order transition amplitude generated by the interaction term, evaluated between an incoming electron, an incoming photon, and an outgoing electron. Reading the mode expansions of Lessons 35 and 37 against this amplitude produces the vertex factor directly, with no unexplained sign or factor of i left over. The lesson closes with an equally important, often-skipped point: why this single vertex can never be a complete physical process on its own. This is the last lesson of Part VI. Expect five to seven hours.</w:t>
      </w:r>
    </w:p>
    <w:p>
      <w:pPr>
        <w:pStyle w:val="Heading2"/>
      </w:pPr>
      <w:r>
        <w:t>Learning objectives</w:t>
      </w:r>
    </w:p>
    <w:p>
      <w:pPr>
        <w:pStyle w:val="ListBullet"/>
      </w:pPr>
      <w:r>
        <w:t>Derive the first-order term of the interaction-picture time-evolution operator, S^(1)=−i∫d⁴x ℋ_int(x), from the time-dependent Schrödinger equation.</w:t>
      </w:r>
    </w:p>
    <w:p>
      <w:pPr>
        <w:pStyle w:val="ListBullet"/>
      </w:pPr>
      <w:r>
        <w:t>Combine this with ℋ_int=−ℒ_int (Lesson 39) to write S^(1)=ie∫d⁴x ψ̄γ^μψA_μ for the electron.</w:t>
      </w:r>
    </w:p>
    <w:p>
      <w:pPr>
        <w:pStyle w:val="ListBullet"/>
      </w:pPr>
      <w:r>
        <w:t>Identify which piece of each field's mode expansion is responsible for annihilating an incoming electron, creating an outgoing electron, and annihilating an incoming photon.</w:t>
      </w:r>
    </w:p>
    <w:p>
      <w:pPr>
        <w:pStyle w:val="ListBullet"/>
      </w:pPr>
      <w:r>
        <w:t>Substitute these pieces into S^(1), carry out the spacetime integral, and read off the vertex factor +ieγ^μ together with the momentum-conserving delta function.</w:t>
      </w:r>
    </w:p>
    <w:p>
      <w:pPr>
        <w:pStyle w:val="ListBullet"/>
      </w:pPr>
      <w:r>
        <w:t>Show, using the on-shell conditions for the external electron and photon, that a single vertex requires p·k=0, forcing the photon's energy to vanish in the electron's rest frame.</w:t>
      </w:r>
    </w:p>
    <w:p>
      <w:pPr>
        <w:pStyle w:val="ListBullet"/>
      </w:pPr>
      <w:r>
        <w:t>Explain why this kinematic constraint means the vertex is only ever a building block of a larger diagram, never a complete process by itself.</w:t>
      </w:r>
    </w:p>
    <w:p>
      <w:pPr>
        <w:pStyle w:val="ListBullet"/>
      </w:pPr>
      <w:r>
        <w:t>State the vertex factor from memory and explain, in outline, the derivation that produces it.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ℋ_int</w:t>
            </w:r>
          </w:p>
        </w:tc>
        <w:tc>
          <w:tcPr>
            <w:tcW w:type="dxa" w:w="7632"/>
            <w:vAlign w:val="center"/>
            <w:tcMar>
              <w:top w:w="100" w:type="dxa"/>
              <w:start w:w="100" w:type="dxa"/>
              <w:bottom w:w="100" w:type="dxa"/>
              <w:end w:w="100" w:type="dxa"/>
            </w:tcMar>
          </w:tcPr>
          <w:p>
            <w:r>
              <w:t>Interaction Hamiltonian density, = −ℒ_int (Lesson 39, Worked example 4)</w:t>
            </w:r>
          </w:p>
        </w:tc>
      </w:tr>
      <w:tr>
        <w:tc>
          <w:tcPr>
            <w:tcW w:type="dxa" w:w="2160"/>
            <w:vAlign w:val="center"/>
            <w:shd w:fill="EAF2F8"/>
            <w:tcMar>
              <w:top w:w="100" w:type="dxa"/>
              <w:start w:w="100" w:type="dxa"/>
              <w:bottom w:w="100" w:type="dxa"/>
              <w:end w:w="100" w:type="dxa"/>
            </w:tcMar>
          </w:tcPr>
          <w:p>
            <w:r>
              <w:t>S^(1)</w:t>
            </w:r>
          </w:p>
        </w:tc>
        <w:tc>
          <w:tcPr>
            <w:tcW w:type="dxa" w:w="7632"/>
            <w:vAlign w:val="center"/>
            <w:shd w:fill="EAF2F8"/>
            <w:tcMar>
              <w:top w:w="100" w:type="dxa"/>
              <w:start w:w="100" w:type="dxa"/>
              <w:bottom w:w="100" w:type="dxa"/>
              <w:end w:w="100" w:type="dxa"/>
            </w:tcMar>
          </w:tcPr>
          <w:p>
            <w:r>
              <w:t>First-order term of the interaction-picture S-matrix</w:t>
            </w:r>
          </w:p>
        </w:tc>
      </w:tr>
      <w:tr>
        <w:tc>
          <w:tcPr>
            <w:tcW w:type="dxa" w:w="2160"/>
            <w:vAlign w:val="center"/>
            <w:tcMar>
              <w:top w:w="100" w:type="dxa"/>
              <w:start w:w="100" w:type="dxa"/>
              <w:bottom w:w="100" w:type="dxa"/>
              <w:end w:w="100" w:type="dxa"/>
            </w:tcMar>
          </w:tcPr>
          <w:p>
            <w:r>
              <w:t>p, s</w:t>
            </w:r>
          </w:p>
        </w:tc>
        <w:tc>
          <w:tcPr>
            <w:tcW w:type="dxa" w:w="7632"/>
            <w:vAlign w:val="center"/>
            <w:tcMar>
              <w:top w:w="100" w:type="dxa"/>
              <w:start w:w="100" w:type="dxa"/>
              <w:bottom w:w="100" w:type="dxa"/>
              <w:end w:w="100" w:type="dxa"/>
            </w:tcMar>
          </w:tcPr>
          <w:p>
            <w:r>
              <w:t>Incoming electron four-momentum and spin</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Outgoing electron four-momentum and spin</w:t>
            </w:r>
          </w:p>
        </w:tc>
      </w:tr>
      <w:tr>
        <w:tc>
          <w:tcPr>
            <w:tcW w:type="dxa" w:w="2160"/>
            <w:vAlign w:val="center"/>
            <w:tcMar>
              <w:top w:w="100" w:type="dxa"/>
              <w:start w:w="100" w:type="dxa"/>
              <w:bottom w:w="100" w:type="dxa"/>
              <w:end w:w="100" w:type="dxa"/>
            </w:tcMar>
          </w:tcPr>
          <w:p>
            <w:r>
              <w:t>k, λ</w:t>
            </w:r>
          </w:p>
        </w:tc>
        <w:tc>
          <w:tcPr>
            <w:tcW w:type="dxa" w:w="7632"/>
            <w:vAlign w:val="center"/>
            <w:tcMar>
              <w:top w:w="100" w:type="dxa"/>
              <w:start w:w="100" w:type="dxa"/>
              <w:bottom w:w="100" w:type="dxa"/>
              <w:end w:w="100" w:type="dxa"/>
            </w:tcMar>
          </w:tcPr>
          <w:p>
            <w:r>
              <w:t>Incoming photon four-momentum and polarization</w:t>
            </w:r>
          </w:p>
        </w:tc>
      </w:tr>
      <w:tr>
        <w:tc>
          <w:tcPr>
            <w:tcW w:type="dxa" w:w="2160"/>
            <w:vAlign w:val="center"/>
            <w:shd w:fill="EAF2F8"/>
            <w:tcMar>
              <w:top w:w="100" w:type="dxa"/>
              <w:start w:w="100" w:type="dxa"/>
              <w:bottom w:w="100" w:type="dxa"/>
              <w:end w:w="100" w:type="dxa"/>
            </w:tcMar>
          </w:tcPr>
          <w:p>
            <w:r>
              <w:t>ε_λ(k)</w:t>
            </w:r>
          </w:p>
        </w:tc>
        <w:tc>
          <w:tcPr>
            <w:tcW w:type="dxa" w:w="7632"/>
            <w:vAlign w:val="center"/>
            <w:shd w:fill="EAF2F8"/>
            <w:tcMar>
              <w:top w:w="100" w:type="dxa"/>
              <w:start w:w="100" w:type="dxa"/>
              <w:bottom w:w="100" w:type="dxa"/>
              <w:end w:w="100" w:type="dxa"/>
            </w:tcMar>
          </w:tcPr>
          <w:p>
            <w:r>
              <w:t>Photon polarization vector, Lesson 37</w:t>
            </w:r>
          </w:p>
        </w:tc>
      </w:tr>
    </w:tbl>
    <w:p>
      <w:pPr>
        <w:pStyle w:val="Heading1"/>
      </w:pPr>
      <w:r>
        <w:t>1 A first look at time-dependent perturbation theory</w:t>
      </w:r>
    </w:p>
    <w:p>
      <w:pPr>
        <w:pStyle w:val="Heading2"/>
      </w:pPr>
      <w:r>
        <w:t>1.1 The interaction picture</w:t>
      </w:r>
    </w:p>
    <w:p>
      <w:r>
        <w:t>Split the full Hamiltonian as H=H_0+H_int, with H_0 the free (quadratic, already-diagonalized) part governing the mode expansions of Lessons 35 and 37, and H_int=∫d³x(−ℒ_int) the interaction. Define interaction-picture states by |ψ(t)⟩_I = e^(iH_0t)|ψ(t)⟩_S, removing the trivial free-field time evolution so that only the interaction drives any further change. Differentiating and using the ordinary time-dependent Schrödinger equation i∂_t|ψ⟩_S=(H_0+H_int)|ψ⟩_S for the Schrödinger-picture state,</w:t>
      </w:r>
    </w:p>
    <w:p>
      <w:pPr>
        <w:spacing w:before="100" w:after="160"/>
        <w:jc w:val="center"/>
      </w:pPr>
      <m:oMathPara>
        <m:oMath>
          <m:r>
            <m:t xml:space="preserve">i ∂_t |ψ(t)⟩_I = H_int,I(t) |ψ(t)⟩_I , qquad H_int,I(t) = e^(iH_0t) H_int e^(−iH_0t)</m:t>
          </m:r>
        </m:oMath>
      </m:oMathPara>
    </w:p>
    <w:p>
      <w:r>
        <w:t>an equation with exactly the same form as the ordinary Schrödinger equation, but with only the interaction, not the full Hamiltonian, generating the (now generally nontrivial) time dependence of the state.</w:t>
      </w:r>
    </w:p>
    <w:p>
      <w:pPr>
        <w:pStyle w:val="Heading2"/>
      </w:pPr>
      <w:r>
        <w:t>1.2 The first-order S-matrix element</w:t>
      </w:r>
    </w:p>
    <w:p>
      <w:r>
        <w:t>Writing |ψ(t)⟩_I=U_I(t,t_0)|ψ(t_0)⟩_I, the equation of Section 1.1 becomes an integral equation, U_I(t,t_0)=1−i∫_(t_0)^t dt′ H_int,I(t′)U_I(t′,t_0) (Exercise 1 derives this by direct integration). Solved iteratively, the first-order term (obtained by replacing U_I under the integral by its zeroth-order value, 1) is</w:t>
      </w:r>
    </w:p>
    <w:p>
      <w:pPr>
        <w:spacing w:before="100" w:after="160"/>
        <w:jc w:val="center"/>
      </w:pPr>
      <m:oMathPara>
        <m:oMath>
          <m:r>
            <m:t xml:space="preserve">U_I^((1))(t,t_0) = − i ∫_(t_0)^t dt′ H_int,I(t′)</m:t>
          </m:r>
        </m:oMath>
      </m:oMathPara>
    </w:p>
    <w:p>
      <w:r>
        <w:t>Taking t_0→−∞ and t→+∞, the standard scattering setup, and defining the S-matrix S=U_I(+∞,−∞), the first-order term is</w:t>
      </w:r>
    </w:p>
    <w:p>
      <w:pPr>
        <w:spacing w:before="100" w:after="160"/>
        <w:jc w:val="center"/>
      </w:pPr>
      <m:oMathPara>
        <m:oMath>
          <m:r>
            <m:t xml:space="preserve">S^((1)) = − i ∫ d⁴x ℋ_int(x)</m:t>
          </m:r>
        </m:oMath>
      </m:oMathPara>
    </w:p>
    <w:p>
      <w:r>
        <w:t>using H_int(t)=∫d³x ℋ_int(x,t) to combine the time integral and the implicit spatial integral into a single four-dimensional one. This is the one new formula this lesson needs; Part VII extends the same iterative construction to all orders and develops the machinery (Wick's theorem applied to the full, interacting fields) needed to evaluate it systematically for arbitrarily many vertices.</w:t>
      </w:r>
    </w:p>
    <w:p>
      <w:pPr>
        <w:pStyle w:val="Heading3"/>
      </w:pPr>
      <w:r>
        <w:t>Worked example 1</w:t>
      </w:r>
    </w:p>
    <w:p>
      <w:r>
        <w:t>Using ℋ_int=−ℒ_int (Lesson 39, Worked example 4) and ℒ_int=eψ̄γ^μψA_μ for the electron (Lesson 39, Section 2.2), rewrite S^(1) directly in terms of the QED interaction Lagrangian. S^(1)=−i∫d⁴x(−eψ̄γ^μψA_μ)=ie∫d⁴x ψ̄γ^μψA_μ, the expression Section 3 evaluates between specific external states.</w:t>
      </w:r>
    </w:p>
    <w:p>
      <w:pPr>
        <w:pStyle w:val="Heading1"/>
      </w:pPr>
      <w:r>
        <w:t>2 Reading external particles off the mode expansions</w:t>
      </w:r>
    </w:p>
    <w:p>
      <w:pPr>
        <w:pStyle w:val="Heading2"/>
      </w:pPr>
      <w:r>
        <w:t>2.1 An incoming electron</w:t>
      </w:r>
    </w:p>
    <w:p>
      <w:r>
        <w:t>The Dirac field's mode expansion (Lesson 35) is ψ(x)=∫d³p/(2π)³(2E_p)^(−1/2)Σ_s[b_s(p)u_s(p)e^(−ipx)+d_s†(p)v_s(p)e^(ipx)]. Acting on a one-electron state |p,s⟩ (normalized so that b_s(p)|p,s⟩ removes the particle, leaving the vacuum, with the momentum-space delta function collapsing the integral), only the b_s(p)u_s(p)e^(−ipx) term contributes; the d_s†(p) term would create, not annihilate, a particle, and has nothing to act on in an initial state containing no antiparticle. The net effect, standard in this kind of calculation, is that ψ(x) contracted against an incoming electron of momentum p, spin s, contributes exactly u_s(p)e^(−ipx), with the momentum integral's measure and normalization factors cancelling against the state's own relativistic normalization.</w:t>
      </w:r>
    </w:p>
    <w:p>
      <w:pPr>
        <w:pStyle w:val="Heading2"/>
      </w:pPr>
      <w:r>
        <w:t>2.2 An outgoing electron</w:t>
      </w:r>
    </w:p>
    <w:p>
      <w:r>
        <w:t>Similarly, ψ̄(x)=ψ†(x)γ⁰ contains a term ∫d³p′/(2π)³(2E_p′)^(−1/2)Σ_s′ b_s′†(p′)ū_s′(p′)e^(ip′x); contracted against an outgoing electron of momentum p′, spin s′ (i.e. this term is responsible for creating that particle in the final state), ψ̄(x) contributes ū_s′(p′)e^(ip′x).</w:t>
      </w:r>
    </w:p>
    <w:p>
      <w:pPr>
        <w:pStyle w:val="Heading2"/>
      </w:pPr>
      <w:r>
        <w:t>2.3 An incoming photon</w:t>
      </w:r>
    </w:p>
    <w:p>
      <w:r>
        <w:t>Lesson 37 established ⟨0|A^i(x)|k,λ⟩=ε_λ^i(k)e^(−ikx) for the photon field in Coulomb gauge. Contracted against an incoming photon of momentum k, polarization λ, A_μ(x) contributes ε_λ,μ(k)e^(−ikx) by the identical logic to Section 2.1: the annihilation piece of the field's mode expansion is the only one that can remove a photon from the initial state.</w:t>
      </w:r>
    </w:p>
    <w:p>
      <w:pPr>
        <w:pStyle w:val="Heading3"/>
      </w:pPr>
      <w:r>
        <w:t>Worked example 2</w:t>
      </w:r>
    </w:p>
    <w:p>
      <w:r>
        <w:t>Explain why the specific process chosen here, e⁻(p)+γ(k)→e⁻(p′), uses the b(p) piece of ψ and not the d(p) piece. The b operators are associated with the electron (the particle, in the charge convention fixed since Lesson 22), and the d operators with the positron (the antiparticle); since the process being evaluated involves an electron in the initial state, not a positron, only the b(p) piece of ψ has a nonzero matrix element with that initial state.</w:t>
      </w:r>
    </w:p>
    <w:p>
      <w:pPr>
        <w:pStyle w:val="Heading1"/>
      </w:pPr>
      <w:r>
        <w:t>3 Assembling the amplitude</w:t>
      </w:r>
    </w:p>
    <w:p>
      <w:pPr>
        <w:pStyle w:val="Heading2"/>
      </w:pPr>
      <w:r>
        <w:t>3.1 Substitution</w:t>
      </w:r>
    </w:p>
    <w:p>
      <w:r>
        <w:t>Substituting the three contractions of Section 2 into Worked example 1's S^(1),</w:t>
      </w:r>
    </w:p>
    <w:p>
      <w:pPr>
        <w:spacing w:before="100" w:after="160"/>
        <w:jc w:val="center"/>
      </w:pPr>
      <m:oMathPara>
        <m:oMath>
          <m:r>
            <m:t xml:space="preserve">⟨p′,s′| S^((1)) |p,s;k,λ⟩ = ie ∫ d⁴x [ ū_s′(p′) e^(ip′x) ] γ^μ [ u_s(p) e^(−ipx) ] [ ε_λ,μ(k) e^(−ikx) ]</m:t>
          </m:r>
        </m:oMath>
      </m:oMathPara>
    </w:p>
    <w:p>
      <w:r>
        <w:t>The spinor and polarization factors carry no x-dependence and pull outside the integral, leaving only the exponential factors and the integral over x.</w:t>
      </w:r>
    </w:p>
    <w:p>
      <w:pPr>
        <w:pStyle w:val="Heading2"/>
      </w:pPr>
      <w:r>
        <w:t>3.2 Momentum conservation</w:t>
      </w:r>
    </w:p>
    <w:p>
      <w:pPr>
        <w:spacing w:before="100" w:after="160"/>
        <w:jc w:val="center"/>
      </w:pPr>
      <m:oMathPara>
        <m:oMath>
          <m:r>
            <m:t xml:space="preserve">∫ d⁴x , e^(i(p′−p−k)x) = (2π)⁴ δ⁴(p′−p−k)</m:t>
          </m:r>
        </m:oMath>
      </m:oMathPara>
    </w:p>
    <w:p>
      <w:r>
        <w:t>the standard Fourier representation of the delta function, already used in this form for wave packets earlier in the course. Assembling everything,</w:t>
      </w:r>
    </w:p>
    <w:p>
      <w:pPr>
        <w:spacing w:before="100" w:after="160"/>
        <w:jc w:val="center"/>
      </w:pPr>
      <m:oMathPara>
        <m:oMath>
          <m:r>
            <m:t xml:space="preserve">⟨p′,s′| S^((1)) |p,s;k,λ⟩ = ie , ū_s′(p′) γ^μ u_s(p) , ε_λ,μ(k) , (2π)⁴δ⁴(p′−p−k)</m:t>
          </m:r>
        </m:oMath>
      </m:oMathPara>
    </w:p>
    <w:p>
      <w:pPr>
        <w:pStyle w:val="Heading2"/>
      </w:pPr>
      <w:r>
        <w:t>3.3 The vertex factor</w:t>
      </w:r>
    </w:p>
    <w:p>
      <w:r>
        <w:t>Writing this as i(2π)⁴δ⁴(p′−p−k)ℳ, the standard convention separating the universal momentum-conserving delta function from the process-specific amplitude ℳ, ℳ = e ū(p′)γ^μu(p)ε_μ(k). Stripping the external wavefunctions ū(p′), u(p), ε_μ(k), which will be replaced by whatever specific particles occupy each leg in a larger diagram, the object attached to this vertex, for every process built from it, is</w:t>
      </w:r>
    </w:p>
    <w:p>
      <w:pPr>
        <w:spacing w:before="100" w:after="160"/>
        <w:jc w:val="center"/>
      </w:pPr>
      <m:oMathPara>
        <m:oMath>
          <m:r>
            <m:t xml:space="preserve">i e γ^μ</m:t>
          </m:r>
        </m:oMath>
      </m:oMathPara>
    </w:p>
    <w:p>
      <w:r>
        <w:t>exactly the vertex factor previewed without derivation since Lesson 22, and confirmed in the sign-fix review of Lessons 4–33: this lesson supplies the derivation those earlier forward references assumed.</w:t>
      </w:r>
    </w:p>
    <w:p>
      <w:pPr>
        <w:pStyle w:val="Heading3"/>
      </w:pPr>
      <w:r>
        <w:t>Worked example 3</w:t>
      </w:r>
    </w:p>
    <w:p>
      <w:r>
        <w:t>Explain why the factor of i in front of eγ^μ, rather than eγ^μ alone, is not an arbitrary convention but a direct consequence of Section 1.2's S^(1)=−i∫d⁴xℋ_int. The i in the vertex factor traces directly to the explicit −i in the definition of S^(1), itself forced by the −i in front of H_int(t) in the interaction-picture Schrödinger equation of Section 1.1, ultimately the same −i that appears in the ordinary time-dependent Schrödinger equation i∂_t|ψ⟩=H|ψ⟩; nothing about the vertex's own definition introduces this factor independently.</w:t>
      </w:r>
    </w:p>
    <w:p>
      <w:pPr>
        <w:pStyle w:val="Heading1"/>
      </w:pPr>
      <w:r>
        <w:t>4 Why the vertex alone is not a complete process</w:t>
      </w:r>
    </w:p>
    <w:p>
      <w:pPr>
        <w:pStyle w:val="Heading2"/>
      </w:pPr>
      <w:r>
        <w:t>4.1 The kinematic constraint</w:t>
      </w:r>
    </w:p>
    <w:p>
      <w:r>
        <w:t>The delta function of Section 3.2 enforces p′=p+k for on-shell external particles, with p²=p′²=m² (both electron states on the mass shell) and k²=0 (an on-shell, massless photon). Squaring p′=p+k, p′²=p²+2p·k+k², giving m²=m²+2p·k+0, so</w:t>
      </w:r>
    </w:p>
    <w:p>
      <w:pPr>
        <w:spacing w:before="100" w:after="160"/>
        <w:jc w:val="center"/>
      </w:pPr>
      <m:oMathPara>
        <m:oMath>
          <m:r>
            <m:t xml:space="preserve">p · k = 0</m:t>
          </m:r>
        </m:oMath>
      </m:oMathPara>
    </w:p>
    <w:p>
      <w:pPr>
        <w:pStyle w:val="Heading2"/>
      </w:pPr>
      <w:r>
        <w:t>4.2 What this means physically</w:t>
      </w:r>
    </w:p>
    <w:p>
      <w:r>
        <w:t>Evaluated in the electron's rest frame, p=(m,0), so p·k=mω−0=mω, where ω is the photon's energy in that frame (Exercise 11 works through this explicitly). Setting p·k=0 forces ω=0: a photon of zero energy, not a genuine physical photon at all. Since p·k is itself a Lorentz scalar, this conclusion (that no nonzero-energy photon can be absorbed in a single-vertex process consistent with both energy and momentum conservation for on-shell particles) holds in every frame, not only the electron's rest frame.</w:t>
      </w:r>
    </w:p>
    <w:p>
      <w:pPr>
        <w:pStyle w:val="Heading3"/>
      </w:pPr>
      <w:r>
        <w:t>Worked example 4</w:t>
      </w:r>
    </w:p>
    <w:p>
      <w:r>
        <w:t>State what this implies about processes such as Compton scattering (γ+e⁻→γ+e⁻), which certainly do occur physically. Since a single vertex cannot, by Section 4.2, connect on-shell initial and final particles consistently, any real, observable process built from the interaction term must involve at least two vertices, with an intermediate particle connecting them that is not required to be on its mass shell (an internal, or virtual, line); this is exactly the structure of the Feynman diagrams Part VII constructs, with the single vertex derived in this lesson serving as their fundamental, repeated building block rather than as a diagram in its own right.</w:t>
      </w:r>
    </w:p>
    <w:p>
      <w:pPr>
        <w:pStyle w:val="Heading1"/>
      </w:pPr>
      <w:r>
        <w:t>5 What remains for Part VII</w:t>
      </w:r>
    </w:p>
    <w:p>
      <w:r>
        <w:t>The vertex factor ieγ^μ, derived here from a single application of first-order perturbation theory, is a fixed, universal object: the same factor multiplies every occurrence of an electron-photon coupling in every diagram, regardless of which larger process it appears in, exactly the property that makes Feynman-diagram bookkeeping possible in the first place. What is not yet available is a systematic way to combine two or more such vertices, evaluate the resulting sum over intermediate (virtual) momenta, and extract a physical cross section or decay rate; that machinery, extending Section 1's first-order calculation to all orders and organizing the result diagrammatically, is the subject of Part VII, starting with Lesson 45.</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S^(1)=−i∫d⁴xℋ_int, from the interaction picture</w:t>
            </w:r>
          </w:p>
        </w:tc>
        <w:tc>
          <w:tcPr>
            <w:tcW w:type="dxa" w:w="6528"/>
            <w:vAlign w:val="center"/>
            <w:tcMar>
              <w:top w:w="100" w:type="dxa"/>
              <w:start w:w="100" w:type="dxa"/>
              <w:bottom w:w="100" w:type="dxa"/>
              <w:end w:w="100" w:type="dxa"/>
            </w:tcMar>
          </w:tcPr>
          <w:p>
            <w:r>
              <w:t>Extended to all orders (the Dyson series) in Part VII</w:t>
            </w:r>
          </w:p>
        </w:tc>
      </w:tr>
      <w:tr>
        <w:tc>
          <w:tcPr>
            <w:tcW w:type="dxa" w:w="3264"/>
            <w:vAlign w:val="center"/>
            <w:shd w:fill="EAF2F8"/>
            <w:tcMar>
              <w:top w:w="100" w:type="dxa"/>
              <w:start w:w="100" w:type="dxa"/>
              <w:bottom w:w="100" w:type="dxa"/>
              <w:end w:w="100" w:type="dxa"/>
            </w:tcMar>
          </w:tcPr>
          <w:p>
            <w:r>
              <w:t>Mode-expansion contractions (Section 2)</w:t>
            </w:r>
          </w:p>
        </w:tc>
        <w:tc>
          <w:tcPr>
            <w:tcW w:type="dxa" w:w="6528"/>
            <w:vAlign w:val="center"/>
            <w:shd w:fill="EAF2F8"/>
            <w:tcMar>
              <w:top w:w="100" w:type="dxa"/>
              <w:start w:w="100" w:type="dxa"/>
              <w:bottom w:w="100" w:type="dxa"/>
              <w:end w:w="100" w:type="dxa"/>
            </w:tcMar>
          </w:tcPr>
          <w:p>
            <w:r>
              <w:t>The building blocks of Wick's theorem applied to interacting fields, Part VII</w:t>
            </w:r>
          </w:p>
        </w:tc>
      </w:tr>
      <w:tr>
        <w:tc>
          <w:tcPr>
            <w:tcW w:type="dxa" w:w="3264"/>
            <w:vAlign w:val="center"/>
            <w:tcMar>
              <w:top w:w="100" w:type="dxa"/>
              <w:start w:w="100" w:type="dxa"/>
              <w:bottom w:w="100" w:type="dxa"/>
              <w:end w:w="100" w:type="dxa"/>
            </w:tcMar>
          </w:tcPr>
          <w:p>
            <w:r>
              <w:t>Vertex factor ieγ^μ</w:t>
            </w:r>
          </w:p>
        </w:tc>
        <w:tc>
          <w:tcPr>
            <w:tcW w:type="dxa" w:w="6528"/>
            <w:vAlign w:val="center"/>
            <w:tcMar>
              <w:top w:w="100" w:type="dxa"/>
              <w:start w:w="100" w:type="dxa"/>
              <w:bottom w:w="100" w:type="dxa"/>
              <w:end w:w="100" w:type="dxa"/>
            </w:tcMar>
          </w:tcPr>
          <w:p>
            <w:r>
              <w:t>The fundamental QED Feynman rule, used in every diagram for the rest of this course</w:t>
            </w:r>
          </w:p>
        </w:tc>
      </w:tr>
      <w:tr>
        <w:tc>
          <w:tcPr>
            <w:tcW w:type="dxa" w:w="3264"/>
            <w:vAlign w:val="center"/>
            <w:shd w:fill="EAF2F8"/>
            <w:tcMar>
              <w:top w:w="100" w:type="dxa"/>
              <w:start w:w="100" w:type="dxa"/>
              <w:bottom w:w="100" w:type="dxa"/>
              <w:end w:w="100" w:type="dxa"/>
            </w:tcMar>
          </w:tcPr>
          <w:p>
            <w:r>
              <w:t>p·k=0 for a single vertex</w:t>
            </w:r>
          </w:p>
        </w:tc>
        <w:tc>
          <w:tcPr>
            <w:tcW w:type="dxa" w:w="6528"/>
            <w:vAlign w:val="center"/>
            <w:shd w:fill="EAF2F8"/>
            <w:tcMar>
              <w:top w:w="100" w:type="dxa"/>
              <w:start w:w="100" w:type="dxa"/>
              <w:bottom w:w="100" w:type="dxa"/>
              <w:end w:w="100" w:type="dxa"/>
            </w:tcMar>
          </w:tcPr>
          <w:p>
            <w:r>
              <w:t>Explains why every physical QED process requires at least two vertices</w:t>
            </w:r>
          </w:p>
        </w:tc>
      </w:tr>
      <w:tr>
        <w:tc>
          <w:tcPr>
            <w:tcW w:type="dxa" w:w="3264"/>
            <w:vAlign w:val="center"/>
            <w:tcMar>
              <w:top w:w="100" w:type="dxa"/>
              <w:start w:w="100" w:type="dxa"/>
              <w:bottom w:w="100" w:type="dxa"/>
              <w:end w:w="100" w:type="dxa"/>
            </w:tcMar>
          </w:tcPr>
          <w:p>
            <w:r>
              <w:t>e≈0.303 (Lesson 43) multiplying γ^μ</w:t>
            </w:r>
          </w:p>
        </w:tc>
        <w:tc>
          <w:tcPr>
            <w:tcW w:type="dxa" w:w="6528"/>
            <w:vAlign w:val="center"/>
            <w:tcMar>
              <w:top w:w="100" w:type="dxa"/>
              <w:start w:w="100" w:type="dxa"/>
              <w:bottom w:w="100" w:type="dxa"/>
              <w:end w:w="100" w:type="dxa"/>
            </w:tcMar>
          </w:tcPr>
          <w:p>
            <w:r>
              <w:t>Sets the numerical size of every amplitude built from this vertex</w:t>
            </w:r>
          </w:p>
        </w:tc>
      </w:tr>
    </w:tbl>
    <w:p>
      <w:r>
        <w:t>With the vertex factor derived and its role clarified, Part VI is complete: ℒ_QED has been assembled (Lesson 41), its field content examined (Lesson 42), its coupling constant characterized (Lesson 43), and its fundamental interaction now reduced to a single, reusable Feynman rule.</w:t>
      </w:r>
    </w:p>
    <w:p>
      <w:pPr>
        <w:pStyle w:val="Heading1"/>
      </w:pPr>
      <w:r>
        <w:t>7 Summary</w:t>
      </w:r>
    </w:p>
    <w:p>
      <w:pPr>
        <w:pStyle w:val="ListNumber"/>
        <w:numPr>
          <w:ilvl w:val="0"/>
          <w:numId w:val="73"/>
        </w:numPr>
      </w:pPr>
      <w:r>
        <w:t>First-order time-dependent perturbation theory in the interaction picture gives S^(1)=−i∫d⁴xℋ_int(x)=ie∫d⁴xψ̄γ^μψA_μ for the electron.</w:t>
      </w:r>
    </w:p>
    <w:p>
      <w:pPr>
        <w:pStyle w:val="ListNumber"/>
        <w:numPr>
          <w:ilvl w:val="0"/>
          <w:numId w:val="73"/>
        </w:numPr>
      </w:pPr>
      <w:r>
        <w:t>Contracting ψ, ψ̄, and A_μ against an incoming electron, an outgoing electron, and an incoming photon respectively picks out u(p)e^(−ipx), ū(p′)e^(ip′x), and ε_μ(k)e^(−ikx) from their mode expansions.</w:t>
      </w:r>
    </w:p>
    <w:p>
      <w:pPr>
        <w:pStyle w:val="ListNumber"/>
        <w:numPr>
          <w:ilvl w:val="0"/>
          <w:numId w:val="73"/>
        </w:numPr>
      </w:pPr>
      <w:r>
        <w:t>Substituting and integrating over x gives ie ū(p′)γ^μu(p)ε_μ(k)(2π)⁴δ⁴(p′−p−k).</w:t>
      </w:r>
    </w:p>
    <w:p>
      <w:pPr>
        <w:pStyle w:val="ListNumber"/>
        <w:numPr>
          <w:ilvl w:val="0"/>
          <w:numId w:val="73"/>
        </w:numPr>
      </w:pPr>
      <w:r>
        <w:t>Stripping the external wavefunctions and delta function leaves the vertex factor, +ieγ^μ, matching every earlier forward reference in the course.</w:t>
      </w:r>
    </w:p>
    <w:p>
      <w:pPr>
        <w:pStyle w:val="ListNumber"/>
        <w:numPr>
          <w:ilvl w:val="0"/>
          <w:numId w:val="73"/>
        </w:numPr>
      </w:pPr>
      <w:r>
        <w:t>The on-shell conditions for a single vertex force p·k=0, which in the electron's rest frame requires a zero-energy photon.</w:t>
      </w:r>
    </w:p>
    <w:p>
      <w:pPr>
        <w:pStyle w:val="ListNumber"/>
        <w:numPr>
          <w:ilvl w:val="0"/>
          <w:numId w:val="73"/>
        </w:numPr>
      </w:pPr>
      <w:r>
        <w:t>Consequently, no genuine physical process is described by a single vertex alone; real processes require at least two vertices connected by an internal, off-shell line.</w:t>
      </w:r>
    </w:p>
    <w:p>
      <w:pPr>
        <w:pStyle w:val="ListNumber"/>
        <w:numPr>
          <w:ilvl w:val="0"/>
          <w:numId w:val="73"/>
        </w:numPr>
      </w:pPr>
      <w:r>
        <w:t>This vertex factor is universal, reused unchanged in every diagram built from ℒ_QED, a property Part VII's diagrammatic methods depend on.</w:t>
      </w:r>
    </w:p>
    <w:p>
      <w:pPr>
        <w:pStyle w:val="ListNumber"/>
        <w:numPr>
          <w:ilvl w:val="0"/>
          <w:numId w:val="73"/>
        </w:numPr>
      </w:pPr>
      <w:r>
        <w:t>Part VI is now complete: the QED Lagrangian, its field tensor, its coupling constant, and its fundamental vertex have all been assembled from first principles.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Starting from</w:t>
            </w:r>
          </w:p>
        </w:tc>
        <w:tc>
          <w:tcPr>
            <w:tcW w:type="dxa" w:w="1632"/>
            <w:vAlign w:val="center"/>
            <w:tcMar>
              <w:top w:w="100" w:type="dxa"/>
              <w:start w:w="100" w:type="dxa"/>
              <w:bottom w:w="100" w:type="dxa"/>
              <w:end w:w="100" w:type="dxa"/>
            </w:tcMar>
          </w:tcPr>
          <w:p>
            <w:r>
              <w:t>ψ(t)⟩_I=U_I(t,t_0)</w:t>
            </w:r>
          </w:p>
        </w:tc>
        <w:tc>
          <w:tcPr>
            <w:tcW w:type="dxa" w:w="1632"/>
            <w:vAlign w:val="center"/>
            <w:tcMar>
              <w:top w:w="100" w:type="dxa"/>
              <w:start w:w="100" w:type="dxa"/>
              <w:bottom w:w="100" w:type="dxa"/>
              <w:end w:w="100" w:type="dxa"/>
            </w:tcMar>
          </w:tcPr>
          <w:p>
            <w:r>
              <w:t>ψ(t_0)⟩_I and i∂_t</w:t>
            </w:r>
          </w:p>
        </w:tc>
        <w:tc>
          <w:tcPr>
            <w:tcW w:type="dxa" w:w="1632"/>
            <w:vAlign w:val="center"/>
            <w:tcMar>
              <w:top w:w="100" w:type="dxa"/>
              <w:start w:w="100" w:type="dxa"/>
              <w:bottom w:w="100" w:type="dxa"/>
              <w:end w:w="100" w:type="dxa"/>
            </w:tcMar>
          </w:tcPr>
          <w:p>
            <w:r>
              <w:t>ψ(t)⟩_I=H_int,I(t)</w:t>
            </w:r>
          </w:p>
        </w:tc>
        <w:tc>
          <w:tcPr>
            <w:tcW w:type="dxa" w:w="1632"/>
            <w:vAlign w:val="center"/>
            <w:tcMar>
              <w:top w:w="100" w:type="dxa"/>
              <w:start w:w="100" w:type="dxa"/>
              <w:bottom w:w="100" w:type="dxa"/>
              <w:end w:w="100" w:type="dxa"/>
            </w:tcMar>
          </w:tcPr>
          <w:p>
            <w:r>
              <w:t>ψ(t)⟩_I, derive the integral equation U_I(t,t_0)=1−i∫_(t_0)^t dt′H_int,I(t′)U_I(t′,t_0) by direct integration.</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replacing U_I(t′,t_0) by its zeroth-order value, 1, under the integral gives the first-order approximation U_I^(1), and state what physical assumption (weak coupling) justifies stopping at this order.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Starting from H_int(t)=∫d³xℋ_int(x,t), rewrite U_I^(1)(+∞,−∞) as a single four-dimensional integral, ∫d⁴x.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Using ℋ_int=−ℒ_int and ℒ_int=eψ̄γ^μψA_μ, derive Worked example 1's result S^(1)=ie∫d⁴xψ̄γ^μψA_μ.</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Explain why the d_s†(p) term of ψ(x)'s mode expansion does not contribute to the annihilation of an incoming electron, referring to what physical particle the d operators are associated with.</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Write out the specific term of ψ̄(x)'s mode expansion responsible for creating an outgoing electron of momentum p′, spin s′, and identify its exponential factor.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State the mode-expansion contraction used for an incoming photon in Section 2.3, and explain why the relevant matrix element is ⟨0</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k,λ⟩ rather than ⟨k,λ</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0⟩.</w:t>
            </w: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Carry out the x-integral of Section 3.1 explicitly, combining the three exponential factors e^(ip′x), e^(−ipx), e^(−ikx) into a single exponential and identifying its coefficient in the exponent as i(p′−p−k).</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Confirm that stripping ū(p′), u(p), and ε_μ(k) from ie ū(p′)γ^μu(p)ε_μ(k) leaves exactly ieγ^μ, and state which earlier lesson first quoted this value as a forward reference.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referring to Section 1.2, why the overall factor of i in the vertex is not a free choice but is fixed by the same −i that appears in the ordinary time-dependent Schrödinger equation.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Evaluate p·k explicitly in the electron's rest frame, p=(m,0,0,0), for a photon of energy ω and momentum k, and show p·k=mω.</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 and Section 4.1's result p·k=0, show that ω=0 is required, and explain why a zero-energy photon is not a physically meaningful external particle.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a sentence, why Compton scattering requires at least two vertices, referring to Worked example 4 and the fact that a single vertex cannot satisfy on-shell momentum conservation.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If the initial state instead contained a positron rather than an electron, state which piece of ψ̄ (the b† or the d term) would be responsible for annihilating it, and which piece of ψ would be responsible for creating an outgoing positron.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vertex factor ieγ^μ derived in Section 3.3 contains no reference to the specific momenta p, p′, or k, and state what this implies about reusing the same vertex factor in a diagram with entirely different external momenta.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list, in order, the three inputs this lesson's derivation depended on (a formula from time-dependent perturbation theory, specific results from the field quantizations of Lessons 35 and 37, and the interaction term derived in Lesson 39), and state, for each, what would have had to be different if the derivation had instead been carried out for a hypothetical scalar (rather than Dirac) charged field interacting with the photon.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Integrating i∂_tU_I(t,t_0)=H_int,I(t)U_I(t,t_0) from t_0 to t, using U_I(t_0,t_0)=1, gives U_I(t,t_0)−1=−i∫_(t_0)^t dt′H_int,I(t′)U_I(t′,t_0), i.e. U_I(t,t_0)=1−i∫_(t_0)^t dt′H_int,I(t′)U_I(t′,t_0), the stated integral equation, exact and not yet perturbative.</w:t>
      </w:r>
    </w:p>
    <w:p>
      <w:r>
        <w:rPr>
          <w:b/>
        </w:rPr>
        <w:t>2.</w:t>
      </w:r>
      <w:r>
        <w:t xml:space="preserve"> </w:t>
      </w:r>
      <w:r>
        <w:t>Under the integral, U_I(t′,t_0) itself equals 1 plus a term already proportional to H_int; replacing it by exactly 1 discards all terms with two or more powers of H_int, keeping only the single-power (first-order) term. This is justified when H_int is weak, in the specific, quantitative sense established in Lesson 43: the dimensionless coupling e≈0.303 (and more precisely α≈1/137 controlling probabilities) is small enough that each additional power of H_int contributes a strongly suppressed correction.</w:t>
      </w:r>
    </w:p>
    <w:p>
      <w:r>
        <w:rPr>
          <w:b/>
        </w:rPr>
        <w:t>3.</w:t>
      </w:r>
      <w:r>
        <w:t xml:space="preserve"> </w:t>
      </w:r>
      <w:r>
        <w:t>U_I^(1)(+∞,−∞)=−i∫_(−∞)^(+∞)dt′H_int,I(t′)=−i∫_(−∞)^(+∞)dt′∫d³xℋ_int(x,t′)=−i∫d⁴xℋ_int(x), combining the separate time and space integrals into the single four-dimensional integral by definition of d⁴x=dt d³x.</w:t>
      </w:r>
    </w:p>
    <w:p>
      <w:r>
        <w:rPr>
          <w:b/>
        </w:rPr>
        <w:t>4.</w:t>
      </w:r>
      <w:r>
        <w:t xml:space="preserve"> </w:t>
      </w:r>
      <w:r>
        <w:t>S^(1)=−i∫d⁴xℋ_int(x)=−i∫d⁴x(−ℒ_int(x))=i∫d⁴xℒ_int(x)=i∫d⁴x(eψ̄γ^μψA_μ)=ie∫d⁴xψ̄γ^μψA_μ, using ℋ_int=−ℒ_int and ℒ_int=eψ̄γ^μψA_μ in turn.</w:t>
      </w:r>
    </w:p>
    <w:p>
      <w:r>
        <w:rPr>
          <w:b/>
        </w:rPr>
        <w:t>5.</w:t>
      </w:r>
      <w:r>
        <w:t xml:space="preserve"> </w:t>
      </w:r>
      <w:r>
        <w:t>The d operators are associated with the positron (Lesson 22's antiparticle assignment for the Dirac field, carried through Lessons 29 and 35); d_s†(p) creates a positron, not an electron, so it has zero matrix element with an initial state containing a single electron and no positron, leaving only the b_s(p) term (which annihilates an electron) to contribute.</w:t>
      </w:r>
    </w:p>
    <w:p>
      <w:r>
        <w:rPr>
          <w:b/>
        </w:rPr>
        <w:t>6.</w:t>
      </w:r>
      <w:r>
        <w:t xml:space="preserve"> </w:t>
      </w:r>
      <w:r>
        <w:t>The relevant term is ∫d³p′/(2π)³(2E_p′)^(−1/2)b_s′†(p′)ū_s′(p′)e^(ip′x) inside the full mode expansion of ψ̄(x)=ψ†(x)γ⁰; its exponential factor is e^(+ip′x) (a positive exponent, in contrast with the e^(−ipx) of the annihilated incoming electron), consistent with b_s′†(p′) creating, rather than annihilating, a particle.</w:t>
      </w:r>
    </w:p>
    <w:p>
      <w:r>
        <w:rPr>
          <w:b/>
        </w:rPr>
        <w:t>7.</w:t>
      </w:r>
      <w:r>
        <w:t xml:space="preserve"> </w:t>
      </w:r>
      <w:r>
        <w:t>Section 2.3 uses ⟨0|A^i(x)|k,λ⟩=ε_λ^i(k)e^(−ikx) because the photon field A_μ(x), sandwiched between the vacuum (representing "nothing left over" on that leg after the photon is absorbed) on the left and the incoming one-photon state |k,λ⟩ on the right, is exactly the matrix element describing the removal (annihilation) of that photon from the initial state; ⟨k,λ|A^i(x)|0⟩ would instead describe creating a photon, the matrix element relevant to an outgoing, not incoming, photon leg.</w:t>
      </w:r>
    </w:p>
    <w:p>
      <w:r>
        <w:rPr>
          <w:b/>
        </w:rPr>
        <w:t>8.</w:t>
      </w:r>
      <w:r>
        <w:t xml:space="preserve"> </w:t>
      </w:r>
      <w:r>
        <w:t>e^(ip′x)e^(−ipx)e^(−ikx)=e^(i(p′−p−k)x), combining the three exponents by the ordinary rule for multiplying exponentials with the same base; ∫d⁴x of this single exponential is, by the standard Fourier representation of the delta function (used already for wave packets earlier in the course), (2π)⁴δ⁴(p′−p−k).</w:t>
      </w:r>
    </w:p>
    <w:p>
      <w:r>
        <w:rPr>
          <w:b/>
        </w:rPr>
        <w:t>9.</w:t>
      </w:r>
      <w:r>
        <w:t xml:space="preserve"> </w:t>
      </w:r>
      <w:r>
        <w:t>ie ū(p′)γ^μu(p)ε_μ(k), with the external spinors ū(p′), u(p) and polarization vector ε_μ(k) removed (since these depend on the specific momenta and spins of whatever particles occupy the legs of a larger diagram, not on the vertex itself), leaves ieγ^μ as the fixed, reusable factor; this value was first quoted, as a forward reference pending this derivation, in Lesson 22.</w:t>
      </w:r>
    </w:p>
    <w:p>
      <w:r>
        <w:rPr>
          <w:b/>
        </w:rPr>
        <w:t>10.</w:t>
      </w:r>
      <w:r>
        <w:t xml:space="preserve"> </w:t>
      </w:r>
      <w:r>
        <w:t>Section 1.2 derived S^(1)=−i∫d⁴xℋ_int directly from iterating the interaction-picture equation i∂_t|ψ⟩_I=H_int,I|ψ⟩_I, itself following from the ordinary time-dependent Schrödinger equation i∂_t|ψ⟩=H|ψ⟩; the −i is inherited at every step from the i already present on the left-hand side of the Schrödinger equation, not introduced as an independent choice when the vertex factor was written down.</w:t>
      </w:r>
    </w:p>
    <w:p>
      <w:r>
        <w:rPr>
          <w:b/>
        </w:rPr>
        <w:t>11.</w:t>
      </w:r>
      <w:r>
        <w:t xml:space="preserve"> </w:t>
      </w:r>
      <w:r>
        <w:t>With p=(m,0,0,0) and k=(ω,k) (k the photon's three-momentum, |k|=ω since the photon is massless), and the metric diag(+,−,−,−), p·k=p^0k^0−p·k(three-vector part)=m·ω−0·k=mω, using that the electron's three-momentum is zero in its own rest frame.</w:t>
      </w:r>
    </w:p>
    <w:p>
      <w:r>
        <w:rPr>
          <w:b/>
        </w:rPr>
        <w:t>12.</w:t>
      </w:r>
      <w:r>
        <w:t xml:space="preserve"> </w:t>
      </w:r>
      <w:r>
        <w:t>Setting p·k=mω=0 (Section 4.1's result) with m≠0 (the electron has nonzero mass) forces ω=0. A photon is defined by its energy-momentum relation ω=|k| for a massless particle; ω=0 forces the photon's entire four-momentum to vanish, which is not a physically meaningful particle (no energy, no momentum, indistinguishable from no photon being present at all), so no genuine, detectable incoming photon can be absorbed by a free electron in a single-vertex process.</w:t>
      </w:r>
    </w:p>
    <w:p>
      <w:r>
        <w:rPr>
          <w:b/>
        </w:rPr>
        <w:t>13.</w:t>
      </w:r>
      <w:r>
        <w:t xml:space="preserve"> </w:t>
      </w:r>
      <w:r>
        <w:t>Compton scattering has a real photon and a real (on-shell) electron in both the initial and final state; Section 4.1 showed a single vertex cannot connect on-shell states in this way, so the process must proceed through at least two vertices, with an intermediate line between them (an electron propagator, in the diagrammatic language of Part VII) that does not need to satisfy the same on-shell condition as an external particle.</w:t>
      </w:r>
    </w:p>
    <w:p>
      <w:r>
        <w:rPr>
          <w:b/>
        </w:rPr>
        <w:t>14.</w:t>
      </w:r>
      <w:r>
        <w:t xml:space="preserve"> </w:t>
      </w:r>
      <w:r>
        <w:t>ψ̄(x)=ψ†(x)γ⁰ contains a d_s(p) term (unlike ψ(x), which contains d_s†(p), a creation operator), so it is ψ̄(x), not ψ(x), that can annihilate an incoming positron; that term contributes v̄_s(p)e^(−ipx). For an outgoing positron, the relevant term is instead the d_s′†(p′) piece of ψ(x) itself, contributing v_s′(p′)e^(ip′x). This is the standard, and easily misremembered, feature of antiparticle legs: an incoming antiparticle is read off from ψ̄ with a barred spinor v̄, and an outgoing antiparticle from ψ with an unbarred spinor v, the reverse of the particle assignment in Sections 2.1–2.2.</w:t>
      </w:r>
    </w:p>
    <w:p>
      <w:r>
        <w:rPr>
          <w:b/>
        </w:rPr>
        <w:t>15.</w:t>
      </w:r>
      <w:r>
        <w:t xml:space="preserve"> </w:t>
      </w:r>
      <w:r>
        <w:t>The vertex factor ieγ^μ was derived in Section 3.3 only after every momentum- and spin-dependent object (the spinors and polarization vector) had been explicitly stripped away, leaving a factor built purely from the fixed constants i, e, and the numerical gamma matrices; since none of these depend on p, p′, or k, the identical factor ieγ^μ can be inserted at any vertex in any diagram, with the specific external or internal momenta at that vertex supplied separately by whatever lines connect to it, exactly the modularity that makes Feynman-diagram bookkeeping tractable for arbitrarily complicated processes.</w:t>
      </w:r>
    </w:p>
    <w:p>
      <w:r>
        <w:rPr>
          <w:b/>
        </w:rPr>
        <w:t>16.</w:t>
      </w:r>
      <w:r>
        <w:t xml:space="preserve"> </w:t>
      </w:r>
      <w:r>
        <w:t>The three inputs were: first, the formula S^(1)=−i∫d⁴xℋ_int from first-order time-dependent perturbation theory (Section 1), which depends only on there being some interaction Hamiltonian and not on the specific field content, and so would be unchanged for a scalar field; second, the specific mode-expansion contractions of Section 2, which for a scalar field would use the scalar field's own creation and annihilation operators and plane-wave factors e^(∓ipx) with no spinor u(p) or ū(p′) attached, since a scalar particle carries no spin degrees of freedom; third, the interaction term itself, eψ̄γ^μψA_μ for the Dirac field (Lesson 39), which for a charged scalar field would instead be the different interaction term derived for the complex scalar in Lesson 38's Solutions 9–10, −iqA^μ(φ</w:t>
      </w:r>
      <w:r>
        <w:rPr>
          <w:i/>
        </w:rPr>
        <w:t>∂_μφ−φ∂_μφ</w:t>
      </w:r>
      <w:r>
        <w:t>), producing a different-looking (momentum-dependent, rather than a fixed γ^μ) vertex factor, since that interaction term itself involves derivatives of the scalar field rather than a fixed bilinear like ψ̄γ^μψ.</w:t>
      </w:r>
    </w:p>
    <w:p>
      <w:pPr>
        <w:pStyle w:val="Heading1"/>
      </w:pPr>
      <w:r>
        <w:t>Mastery checklist</w:t>
      </w:r>
    </w:p>
    <w:p>
      <w:pPr>
        <w:pStyle w:val="ListBullet"/>
      </w:pPr>
      <w:r>
        <w:t>I can derive S^(1)=−i∫d⁴xℋ_int from the interaction-picture Schrödinger equation.</w:t>
      </w:r>
    </w:p>
    <w:p>
      <w:pPr>
        <w:pStyle w:val="ListBullet"/>
      </w:pPr>
      <w:r>
        <w:t>I can identify which piece of each field's mode expansion annihilates an incoming particle or creates an outgoing one.</w:t>
      </w:r>
    </w:p>
    <w:p>
      <w:pPr>
        <w:pStyle w:val="ListBullet"/>
      </w:pPr>
      <w:r>
        <w:t>I can substitute these pieces into S^(1), carry out the x-integral, and read off the vertex factor ieγ^μ together with the momentum-conserving delta function.</w:t>
      </w:r>
    </w:p>
    <w:p>
      <w:pPr>
        <w:pStyle w:val="ListBullet"/>
      </w:pPr>
      <w:r>
        <w:t>I can show that a single vertex requires p·k=0 and explain why this rules it out as a complete physical process.</w:t>
      </w:r>
    </w:p>
    <w:p>
      <w:pPr>
        <w:pStyle w:val="ListBullet"/>
      </w:pPr>
      <w:r>
        <w:t>I can explain why real QED processes require at least two vertices connected by an internal line.</w:t>
      </w:r>
    </w:p>
    <w:p>
      <w:pPr>
        <w:pStyle w:val="ListBullet"/>
      </w:pPr>
      <w:r>
        <w:t>I can state the vertex factor from memory and sketch the derivation that produces it.</w:t>
      </w:r>
    </w:p>
    <w:p>
      <w:pPr>
        <w:pStyle w:val="Heading1"/>
      </w:pPr>
      <w:r>
        <w:t>Next lesson</w:t>
      </w:r>
    </w:p>
    <w:p>
      <w:r>
        <w:t>Lesson 45 opens Part VII, developing the full perturbative machinery needed to combine vertices like the one derived here into complete, physical scattering amplitudes: the Dyson series carried beyond first order, Wick's theorem applied to the interacting theory, and the diagrammatic bookkeeping (Feynman diagrams) that organizes the resulting sums.</w:t>
      </w:r>
    </w:p>
    <w:p>
      <w:r>
        <w:br w:type="page"/>
      </w:r>
    </w:p>
    <w:p>
      <w:pPr>
        <w:pStyle w:val="Heading1"/>
      </w:pPr>
      <w:r>
        <w:t>Part VII Feynman Diagrams</w:t>
      </w:r>
    </w:p>
    <w:p>
      <w:pPr>
        <w:pStyle w:val="Heading1"/>
      </w:pPr>
      <w:r>
        <w:t>Lesson 45 Propagators</w:t>
      </w:r>
    </w:p>
    <w:p>
      <w:pPr>
        <w:pStyle w:val="Heading1"/>
      </w:pPr>
      <w:r>
        <w:t>How to use this lesson</w:t>
      </w:r>
    </w:p>
    <w:p>
      <w:r>
        <w:t>Lesson 44 closed Part VI with a warning: a single vertex can never be a complete physical process, because momentum conservation for on-shell external particles forces p·k=0, an unphysical constraint. Every real process therefore needs at least two vertices joined by an internal line, and Lesson 44 left that internal line undefined. This lesson defines it. The object needed is not quite the two-point function D(x−y) already built in Lesson 34, because D(x−y) only describes propagation from y to x specifically; an internal line must describe propagation in whichever time order the diagram's kinematics actually requires, automatically. The Feynman propagator, built by time-ordering D(x−y), is exactly this object, and this lesson shows, by direct calculation, that it is a Green's function: it solves the Klein-Gordon equation with a point source, not the source-free equation D(x−y) itself solves. Expect six to eight hours; Section 3's calculation is the technical center of the lesson.</w:t>
      </w:r>
    </w:p>
    <w:p>
      <w:pPr>
        <w:pStyle w:val="Heading2"/>
      </w:pPr>
      <w:r>
        <w:t>Learning objectives</w:t>
      </w:r>
    </w:p>
    <w:p>
      <w:pPr>
        <w:pStyle w:val="ListBullet"/>
      </w:pPr>
      <w:r>
        <w:t>Define the time-ordered product T{φ(x)φ(y)} and the Feynman propagator Δ_F(x−y)=⟨0|Tφ(x)φ(y)|0⟩=θ(x⁰−y⁰)D(x−y)+θ(y⁰−x⁰)D(y−x).</w:t>
      </w:r>
    </w:p>
    <w:p>
      <w:pPr>
        <w:pStyle w:val="ListBullet"/>
      </w:pPr>
      <w:r>
        <w:t>Derive (□+m²)Δ_F(x−y)=−iδ⁴(x−y) by direct differentiation, using the canonical commutation relation of Lesson 32.</w:t>
      </w:r>
    </w:p>
    <w:p>
      <w:pPr>
        <w:pStyle w:val="ListBullet"/>
      </w:pPr>
      <w:r>
        <w:t>Explain why D(x−y) alone solves the homogeneous Klein-Gordon equation and cannot serve as a Green's function, while Δ_F does.</w:t>
      </w:r>
    </w:p>
    <w:p>
      <w:pPr>
        <w:pStyle w:val="ListBullet"/>
      </w:pPr>
      <w:r>
        <w:t>Write the momentum-space form Δ_F(x−y)=∫d⁴p/(2π)⁴ [i/(p²−m²+iε)] e^(−ip(x−y)) and verify directly that it solves the Green's function equation.</w:t>
      </w:r>
    </w:p>
    <w:p>
      <w:pPr>
        <w:pStyle w:val="ListBullet"/>
      </w:pPr>
      <w:r>
        <w:t>Locate the poles of the momentum-space propagator in the complex p⁰ plane and explain how the iε prescription shifts them off the real axis.</w:t>
      </w:r>
    </w:p>
    <w:p>
      <w:pPr>
        <w:pStyle w:val="ListBullet"/>
      </w:pPr>
      <w:r>
        <w:t>Explain, via contour closure, why the momentum-space form reproduces the position-space time-ordering automatically.</w:t>
      </w:r>
    </w:p>
    <w:p>
      <w:pPr>
        <w:pStyle w:val="ListBullet"/>
      </w:pPr>
      <w:r>
        <w:t>Explain why an internal line in a Feynman diagram requires the time-ordered object, not D(x−y) alone.</w:t>
      </w:r>
    </w:p>
    <w:p>
      <w:pPr>
        <w:pStyle w:val="ListBullet"/>
      </w:pPr>
      <w:r>
        <w:t>State both the position-space defining equation and the momentum-space form of the Feynman propagator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w:t>
            </w:r>
          </w:p>
        </w:tc>
        <w:tc>
          <w:tcPr>
            <w:tcW w:type="dxa" w:w="7632"/>
            <w:vAlign w:val="center"/>
            <w:tcMar>
              <w:top w:w="100" w:type="dxa"/>
              <w:start w:w="100" w:type="dxa"/>
              <w:bottom w:w="100" w:type="dxa"/>
              <w:end w:w="100" w:type="dxa"/>
            </w:tcMar>
          </w:tcPr>
          <w:p>
            <w:r>
              <w:t>Time-ordering operator: later-time operator placed to the left</w:t>
            </w:r>
          </w:p>
        </w:tc>
      </w:tr>
      <w:tr>
        <w:tc>
          <w:tcPr>
            <w:tcW w:type="dxa" w:w="2160"/>
            <w:vAlign w:val="center"/>
            <w:shd w:fill="EAF2F8"/>
            <w:tcMar>
              <w:top w:w="100" w:type="dxa"/>
              <w:start w:w="100" w:type="dxa"/>
              <w:bottom w:w="100" w:type="dxa"/>
              <w:end w:w="100" w:type="dxa"/>
            </w:tcMar>
          </w:tcPr>
          <w:p>
            <w:r>
              <w:t>Δ_F(x−y)</w:t>
            </w:r>
          </w:p>
        </w:tc>
        <w:tc>
          <w:tcPr>
            <w:tcW w:type="dxa" w:w="7632"/>
            <w:vAlign w:val="center"/>
            <w:shd w:fill="EAF2F8"/>
            <w:tcMar>
              <w:top w:w="100" w:type="dxa"/>
              <w:start w:w="100" w:type="dxa"/>
              <w:bottom w:w="100" w:type="dxa"/>
              <w:end w:w="100" w:type="dxa"/>
            </w:tcMar>
          </w:tcPr>
          <w:p>
            <w:r>
              <w:t>Feynman propagator, ⟨0|Tφ(x)φ(y)|0⟩</w:t>
            </w:r>
          </w:p>
        </w:tc>
      </w:tr>
      <w:tr>
        <w:tc>
          <w:tcPr>
            <w:tcW w:type="dxa" w:w="2160"/>
            <w:vAlign w:val="center"/>
            <w:tcMar>
              <w:top w:w="100" w:type="dxa"/>
              <w:start w:w="100" w:type="dxa"/>
              <w:bottom w:w="100" w:type="dxa"/>
              <w:end w:w="100" w:type="dxa"/>
            </w:tcMar>
          </w:tcPr>
          <w:p>
            <w:r>
              <w:t>D(x−y)</w:t>
            </w:r>
          </w:p>
        </w:tc>
        <w:tc>
          <w:tcPr>
            <w:tcW w:type="dxa" w:w="7632"/>
            <w:vAlign w:val="center"/>
            <w:tcMar>
              <w:top w:w="100" w:type="dxa"/>
              <w:start w:w="100" w:type="dxa"/>
              <w:bottom w:w="100" w:type="dxa"/>
              <w:end w:w="100" w:type="dxa"/>
            </w:tcMar>
          </w:tcPr>
          <w:p>
            <w:r>
              <w:t>Two-point function of Lesson 34, ⟨0|φ(x)φ(y)|0⟩</w:t>
            </w:r>
          </w:p>
        </w:tc>
      </w:tr>
      <w:tr>
        <w:tc>
          <w:tcPr>
            <w:tcW w:type="dxa" w:w="2160"/>
            <w:vAlign w:val="center"/>
            <w:shd w:fill="EAF2F8"/>
            <w:tcMar>
              <w:top w:w="100" w:type="dxa"/>
              <w:start w:w="100" w:type="dxa"/>
              <w:bottom w:w="100" w:type="dxa"/>
              <w:end w:w="100" w:type="dxa"/>
            </w:tcMar>
          </w:tcPr>
          <w:p>
            <w:r>
              <w:t>θ(τ)</w:t>
            </w:r>
          </w:p>
        </w:tc>
        <w:tc>
          <w:tcPr>
            <w:tcW w:type="dxa" w:w="7632"/>
            <w:vAlign w:val="center"/>
            <w:shd w:fill="EAF2F8"/>
            <w:tcMar>
              <w:top w:w="100" w:type="dxa"/>
              <w:start w:w="100" w:type="dxa"/>
              <w:bottom w:w="100" w:type="dxa"/>
              <w:end w:w="100" w:type="dxa"/>
            </w:tcMar>
          </w:tcPr>
          <w:p>
            <w:r>
              <w:t>Heaviside step function, 1 for τ&gt;0, 0 for τ&lt;0</w:t>
            </w:r>
          </w:p>
        </w:tc>
      </w:tr>
      <w:tr>
        <w:tc>
          <w:tcPr>
            <w:tcW w:type="dxa" w:w="2160"/>
            <w:vAlign w:val="center"/>
            <w:tcMar>
              <w:top w:w="100" w:type="dxa"/>
              <w:start w:w="100" w:type="dxa"/>
              <w:bottom w:w="100" w:type="dxa"/>
              <w:end w:w="100" w:type="dxa"/>
            </w:tcMar>
          </w:tcPr>
          <w:p>
            <w:r>
              <w:t>π = φ̇</w:t>
            </w:r>
          </w:p>
        </w:tc>
        <w:tc>
          <w:tcPr>
            <w:tcW w:type="dxa" w:w="7632"/>
            <w:vAlign w:val="center"/>
            <w:tcMar>
              <w:top w:w="100" w:type="dxa"/>
              <w:start w:w="100" w:type="dxa"/>
              <w:bottom w:w="100" w:type="dxa"/>
              <w:end w:w="100" w:type="dxa"/>
            </w:tcMar>
          </w:tcPr>
          <w:p>
            <w:r>
              <w:t>Canonical momentum conjugate to φ, Lesson 32</w:t>
            </w:r>
          </w:p>
        </w:tc>
      </w:tr>
    </w:tbl>
    <w:p>
      <w:pPr>
        <w:pStyle w:val="Heading1"/>
      </w:pPr>
      <w:r>
        <w:t>1 Why a new object is needed</w:t>
      </w:r>
    </w:p>
    <w:p>
      <w:pPr>
        <w:pStyle w:val="Heading2"/>
      </w:pPr>
      <w:r>
        <w:t>1.1 The internal-line problem</w:t>
      </w:r>
    </w:p>
    <w:p>
      <w:r>
        <w:t>Lesson 44, Section 4, showed that a genuine physical process, such as Compton scattering, requires at least two vertices connected by a line that is not required to be on shell. That internal line represents a particle created at one vertex and destroyed at the other, but a Feynman diagram, unlike a specific classical trajectory, does not come with a preferred statement of which vertex happens earlier; both time orderings must be included, and the internal line's propagator must account for both automatically.</w:t>
      </w:r>
    </w:p>
    <w:p>
      <w:pPr>
        <w:pStyle w:val="Heading2"/>
      </w:pPr>
      <w:r>
        <w:t>1.2 What a Green's function is</w:t>
      </w:r>
    </w:p>
    <w:p>
      <w:r>
        <w:t>A Green's function of a linear differential operator 𝒟_x is an object G(x−y) satisfying 𝒟_xG(x−y)=δ⁴(x−y) (up to an overall constant fixed by convention), the response of the operator to a point source at y. This is a different, stronger statement than merely solving the homogeneous equation 𝒟_xψ(x)=0; a Green's function is what is needed whenever a field is sourced at a single point, which is exactly the role an internal line plays inside a larger diagram, connecting one vertex (a source, in this sense) to another.</w:t>
      </w:r>
    </w:p>
    <w:p>
      <w:pPr>
        <w:pStyle w:val="Heading3"/>
      </w:pPr>
      <w:r>
        <w:t>Worked example 1</w:t>
      </w:r>
    </w:p>
    <w:p>
      <w:r>
        <w:t>State why D(x−y), already shown in Lesson 36, Worked example 5, to satisfy (□+m²)D(x−y)=0, cannot itself be the Green's function needed for an internal line. A Green's function must satisfy the inhomogeneous equation with a delta-function source on the right-hand side; D(x−y) satisfies the homogeneous equation with nothing on the right-hand side at all, so it describes free propagation with no point source, not the response to one.</w:t>
      </w:r>
    </w:p>
    <w:p>
      <w:pPr>
        <w:pStyle w:val="Heading1"/>
      </w:pPr>
      <w:r>
        <w:t>2 The time-ordered product</w:t>
      </w:r>
    </w:p>
    <w:p>
      <w:pPr>
        <w:pStyle w:val="Heading2"/>
      </w:pPr>
      <w:r>
        <w:t>2.1 Definition</w:t>
      </w:r>
    </w:p>
    <w:p>
      <w:r>
        <w:t>For two field operators at different spacetime points, the time-ordered product places the operator evaluated at the later time to the left:</w:t>
      </w:r>
    </w:p>
    <w:p>
      <w:pPr>
        <w:spacing w:before="100" w:after="160"/>
        <w:jc w:val="center"/>
      </w:pPr>
      <m:oMathPara>
        <m:oMath>
          <m:r>
            <m:t xml:space="preserve">T { φ(x) φ(y) } = θ(x⁰−y⁰) φ(x)φ(y) + θ(y⁰−x⁰) φ(y)φ(x)</m:t>
          </m:r>
        </m:oMath>
      </m:oMathPara>
    </w:p>
    <w:p>
      <w:pPr>
        <w:pStyle w:val="Heading2"/>
      </w:pPr>
      <w:r>
        <w:t>2.2 The Feynman propagator</w:t>
      </w:r>
    </w:p>
    <w:p>
      <w:pPr>
        <w:spacing w:before="100" w:after="160"/>
        <w:jc w:val="center"/>
      </w:pPr>
      <m:oMathPara>
        <m:oMath>
          <m:r>
            <m:t xml:space="preserve">Δ_F(x−y) := ⟨0| T{φ(x)φ(y)} |0⟩ = θ(x⁰−y⁰) D(x−y) + θ(y⁰−x⁰) D(y−x)</m:t>
          </m:r>
        </m:oMath>
      </m:oMathPara>
    </w:p>
    <w:p>
      <w:r>
        <w:t>using ⟨0|φ(x)φ(y)|0⟩=D(x−y) and ⟨0|φ(y)φ(x)|0⟩=D(y−x), both already established in Lesson 34, Section 4.1. Δ_F(x−y) is, by construction, the amplitude for a particle to propagate from whichever point is earlier to whichever point is later, with no preferred direction built in ahead of time; this is exactly the property an internal line needs.</w:t>
      </w:r>
    </w:p>
    <w:p>
      <w:pPr>
        <w:pStyle w:val="Heading3"/>
      </w:pPr>
      <w:r>
        <w:t>Worked example 2</w:t>
      </w:r>
    </w:p>
    <w:p>
      <w:r>
        <w:t>Explain why Δ_F(x−y)=Δ_F(y−x), a symmetry D(x−y) itself does not share. Swapping x and y in the definition of Section 2.2 swaps which theta function is active, but since the definition already covers both orderings, θ(x⁰−y⁰)D(x−y)+θ(y⁰−x⁰)D(y−x) becomes, under x↔y, θ(y⁰−x⁰)D(y−x)+θ(x⁰−y⁰)D(x−y), the identical sum with its two terms relabeled; Δ_F is therefore manifestly symmetric under exchanging its two points, unlike D(x−y) alone, which distinguishes a specific direction of propagation.</w:t>
      </w:r>
    </w:p>
    <w:p>
      <w:pPr>
        <w:pStyle w:val="Heading1"/>
      </w:pPr>
      <w:r>
        <w:t>3 Δ_F is a Green's function</w:t>
      </w:r>
    </w:p>
    <w:p>
      <w:pPr>
        <w:pStyle w:val="Heading2"/>
      </w:pPr>
      <w:r>
        <w:t>3.1 The calculation</w:t>
      </w:r>
    </w:p>
    <w:p>
      <w:r>
        <w:t>Differentiating Δ_F once with respect to x⁰=t (writing y⁰=t′ and τ=t−t′),</w:t>
      </w:r>
    </w:p>
    <w:p>
      <w:pPr>
        <w:spacing w:before="100" w:after="160"/>
        <w:jc w:val="center"/>
      </w:pPr>
      <m:oMathPara>
        <m:oMath>
          <m:r>
            <m:t xml:space="preserve">∂_tΔ_F = δ(τ)[D(x−y)−D(y−x)] + θ(τ)∂_tD(x−y) + θ(−τ)∂_tD(y−x)</m:t>
          </m:r>
        </m:oMath>
      </m:oMathPara>
    </w:p>
    <w:p>
      <w:r>
        <w:t>The delta-function term vanishes because D(x−y)=D(y−x) at equal times (Lesson 32, Worked example 4). Differentiating a second time,</w:t>
      </w:r>
    </w:p>
    <w:p>
      <w:pPr>
        <w:spacing w:before="100" w:after="160"/>
        <w:jc w:val="center"/>
      </w:pPr>
      <m:oMathPara>
        <m:oMath>
          <m:r>
            <m:t xml:space="preserve">∂_t²Δ_F = δ(τ)[∂_tD(x−y)−∂_tD(y−x)] + θ(τ)∂_t²D(x−y) + θ(−τ)∂_t²D(y−x)</m:t>
          </m:r>
        </m:oMath>
      </m:oMathPara>
    </w:p>
    <w:p>
      <w:r>
        <w:t>The new delta-function term, evaluated at equal times, is δ(τ)⟨0|[π(x),φ(y)]|0⟩ (using ∂_tD(x−y)=⟨0|π(x)φ(y)|0⟩ and ∂_tD(y−x)=⟨0|φ(y)π(x)|0⟩, so their difference is the vacuum expectation value of the commutator [π(x),φ(y)]). Lesson 32's canonical relation [φ(t,x),π(t,y)]=iδ³(x−y) gives [π(t,x),φ(t,y)]=−iδ³(x−y), so this term is δ(τ)·(−i)δ³(x−y)=−iδ⁴(x−y).</w:t>
      </w:r>
    </w:p>
    <w:p>
      <w:pPr>
        <w:pStyle w:val="Heading2"/>
      </w:pPr>
      <w:r>
        <w:t>3.2 Assembling the result</w:t>
      </w:r>
    </w:p>
    <w:p>
      <w:r>
        <w:t>Applying the full Klein-Gordon operator, and noting that ∇² and m² pass through the theta functions unaffected,</w:t>
      </w:r>
    </w:p>
    <w:p>
      <w:pPr>
        <w:spacing w:before="100" w:after="160"/>
        <w:jc w:val="center"/>
      </w:pPr>
      <m:oMathPara>
        <m:oMath>
          <m:r>
            <m:t xml:space="preserve">(∂_t²−∇²+m²) Δ_F = − i δ⁴(x−y) + θ(τ)(□+m²)D(x−y) + θ(−τ)(□+m²)D(y−x)</m:t>
          </m:r>
        </m:oMath>
      </m:oMathPara>
    </w:p>
    <w:p>
      <w:r>
        <w:t>Since D(x−y) and D(y−x) both satisfy the homogeneous Klein-Gordon equation (Worked example 1), both θ-weighted terms vanish, leaving</w:t>
      </w:r>
    </w:p>
    <w:p>
      <w:pPr>
        <w:spacing w:before="100" w:after="160"/>
        <w:jc w:val="center"/>
      </w:pPr>
      <m:oMathPara>
        <m:oMath>
          <m:r>
            <m:t xml:space="preserve">(□+m²) Δ_F(x−y) = − i δ⁴(x−y)</m:t>
          </m:r>
        </m:oMath>
      </m:oMathPara>
    </w:p>
    <w:p>
      <w:r>
        <w:t>confirming that Δ_F, unlike D(x−y) alone, is genuinely a Green's function of the Klein-Gordon operator.</w:t>
      </w:r>
    </w:p>
    <w:p>
      <w:pPr>
        <w:pStyle w:val="Heading3"/>
      </w:pPr>
      <w:r>
        <w:t>Worked example 3</w:t>
      </w:r>
    </w:p>
    <w:p>
      <w:r>
        <w:t>State precisely which two facts, both already established in earlier lessons, were needed to make Section 3.1's calculation work. First, D(x−y)=D(y−x) at equal times, so that the first differentiation produces no delta-function term (Lesson 32, Worked example 4); second, the canonical commutation relation [φ,π]=iδ³ (Lesson 32, Section 1.1), which produces the single surviving delta-function term on the second differentiation. Nothing beyond these two previously established facts, plus the homogeneous Klein-Gordon equation already satisfied by D, is needed.</w:t>
      </w:r>
    </w:p>
    <w:p>
      <w:pPr>
        <w:pStyle w:val="Heading1"/>
      </w:pPr>
      <w:r>
        <w:t>4 The momentum-space propagator</w:t>
      </w:r>
    </w:p>
    <w:p>
      <w:pPr>
        <w:pStyle w:val="Heading2"/>
      </w:pPr>
      <w:r>
        <w:t>4.1 The proposed form</w:t>
      </w:r>
    </w:p>
    <w:p>
      <w:pPr>
        <w:spacing w:before="100" w:after="160"/>
        <w:jc w:val="center"/>
      </w:pPr>
      <m:oMathPara>
        <m:oMath>
          <m:r>
            <m:t xml:space="preserve">Δ_F(x−y) = ∫ d⁴p/(2π)⁴ , i / (p²−m²+iε) , e^(−ip(x−y))</m:t>
          </m:r>
        </m:oMath>
      </m:oMathPara>
    </w:p>
    <w:p>
      <w:r>
        <w:t>with ε a small positive number taken to zero at the end of any calculation.</w:t>
      </w:r>
    </w:p>
    <w:p>
      <w:pPr>
        <w:pStyle w:val="Heading2"/>
      </w:pPr>
      <w:r>
        <w:t>4.2 Verifying the Green's function equation</w:t>
      </w:r>
    </w:p>
    <w:p>
      <w:r>
        <w:t>Acting with (□_x+m²) on the integrand's exponential factor, (□+m²)e^(−ip(x−y))=(m²−p²)e^(−ip(x−y)) (Exercise 9), so</w:t>
      </w:r>
    </w:p>
    <w:p>
      <w:pPr>
        <w:spacing w:before="100" w:after="160"/>
        <w:jc w:val="center"/>
      </w:pPr>
      <m:oMathPara>
        <m:oMath>
          <m:r>
            <m:t xml:space="preserve">(□+m²) Δ_F = ∫ d⁴p/(2π)⁴ , i(m²−p²) / (p²−m²+iε) , e^(−ip(x−y)) = − i ∫ d⁴p/(2π)⁴ , (p²−m²) / (p²−m²+iε) , e^(−ip(x−y))</m:t>
          </m:r>
        </m:oMath>
      </m:oMathPara>
    </w:p>
    <w:p>
      <w:r>
        <w:t>As ε→0⁺, the ratio (p²−m²)/(p²−m²+iε) approaches 1 for every p away from the pole at p²=m², and the iε prescription is precisely what makes this limit well defined as a distribution, giving</w:t>
      </w:r>
    </w:p>
    <w:p>
      <w:pPr>
        <w:spacing w:before="100" w:after="160"/>
        <w:jc w:val="center"/>
      </w:pPr>
      <m:oMathPara>
        <m:oMath>
          <m:r>
            <m:t xml:space="preserve">(□+m²) Δ_F = − i ∫ d⁴p/(2π)⁴ e^(−ip(x−y)) = − i δ⁴(x−y)</m:t>
          </m:r>
        </m:oMath>
      </m:oMathPara>
    </w:p>
    <w:p>
      <w:r>
        <w:t>using the four-dimensional Fourier representation of the delta function, exactly matching Section 3.2's result derived independently in position space. This agreement, obtained by two entirely different routes, confirms the momentum-space form of Section 4.1.</w:t>
      </w:r>
    </w:p>
    <w:p>
      <w:pPr>
        <w:pStyle w:val="Heading3"/>
      </w:pPr>
      <w:r>
        <w:t>Worked example 4</w:t>
      </w:r>
    </w:p>
    <w:p>
      <w:r>
        <w:t>Explain why this is a meaningful, nontrivial check rather than a circular one. Section 3's derivation used only the canonical commutation relations and the mode expansion's consequence that D(x−y) solves the homogeneous equation, with no reference to any momentum-space integral representation; Section 4's derivation instead started from a specific guessed momentum-space integral and verified it satisfies the same equation by direct substitution. That the two, built by unrelated methods, agree on the same inhomogeneous equation is a genuine consistency check, not a restatement of the same calculation.</w:t>
      </w:r>
    </w:p>
    <w:p>
      <w:pPr>
        <w:pStyle w:val="Heading1"/>
      </w:pPr>
      <w:r>
        <w:t>5 The role of iε</w:t>
      </w:r>
    </w:p>
    <w:p>
      <w:pPr>
        <w:pStyle w:val="Heading2"/>
      </w:pPr>
      <w:r>
        <w:t>5.1 Locating the poles</w:t>
      </w:r>
    </w:p>
    <w:p>
      <w:r>
        <w:t>Writing p²−m²=(p⁰)²−E_p², with E_p=√(|p|²+m²), the denominator p²−m²+iε factors, for small ε, as (p⁰−E_p+iε′)(p⁰+E_p−iε′) with ε′=ε/(2E_p) (Exercise 12 verifies this factorization). The two poles of the p⁰ integrand sit at p⁰=E_p−iε′, just below the real axis, and p⁰=−E_p+iε′, just above it.</w:t>
      </w:r>
    </w:p>
    <w:p>
      <w:pPr>
        <w:pStyle w:val="Heading2"/>
      </w:pPr>
      <w:r>
        <w:t>5.2 Closing the contour</w:t>
      </w:r>
    </w:p>
    <w:p>
      <w:r>
        <w:t>For x⁰−y⁰=τ&gt;0, the exponential factor e^(−ip⁰τ) decays as Im(p⁰)→−∞, so the p⁰ contour may be closed in the lower half-plane, enclosing only the pole at p⁰=E_p−iε′ (Exercise 13). Evaluating the residue there reproduces, after performing the remaining spatial integral, exactly ∫d³p/((2π)³2E_p)e^(−ip·(x−y))=D(x−y), the θ(τ&gt;0)D(x−y) piece of Section 2.2's definition. For τ&lt;0, closing instead in the upper half-plane encloses the pole at p⁰=−E_p+iε′ and reproduces D(y−x), the other piece. The iε prescription, chosen so that the poles sit on opposite sides of the real axis in exactly this pattern, is precisely what makes the momentum-space integral automatically reconstruct the time-ordered, both-directions object defined in position space in Section 2.2.</w:t>
      </w:r>
    </w:p>
    <w:p>
      <w:pPr>
        <w:pStyle w:val="Heading3"/>
      </w:pPr>
      <w:r>
        <w:t>Worked example 5</w:t>
      </w:r>
    </w:p>
    <w:p>
      <w:r>
        <w:t>Explain, in one sentence, the physical meaning of this result: why a single momentum-space formula, with no explicit theta function anywhere in it, correctly describes propagation in both time directions. The iε prescription encodes the time-ordering implicitly, through which half of the complex p⁰ plane the contour must be closed in for a given sign of x⁰−y⁰, so that the theta functions of the position-space definition emerge automatically from the location of the poles rather than needing to be inserted by hand.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Δ_F(x−y)=⟨0|Tφ(x)φ(y)|0⟩</w:t>
            </w:r>
          </w:p>
        </w:tc>
        <w:tc>
          <w:tcPr>
            <w:tcW w:type="dxa" w:w="6528"/>
            <w:vAlign w:val="center"/>
            <w:tcMar>
              <w:top w:w="100" w:type="dxa"/>
              <w:start w:w="100" w:type="dxa"/>
              <w:bottom w:w="100" w:type="dxa"/>
              <w:end w:w="100" w:type="dxa"/>
            </w:tcMar>
          </w:tcPr>
          <w:p>
            <w:r>
              <w:t>The template for the electron propagator S_F (Lesson 46) and the photon propagator (Lesson 47)</w:t>
            </w:r>
          </w:p>
        </w:tc>
      </w:tr>
      <w:tr>
        <w:tc>
          <w:tcPr>
            <w:tcW w:type="dxa" w:w="3264"/>
            <w:vAlign w:val="center"/>
            <w:shd w:fill="EAF2F8"/>
            <w:tcMar>
              <w:top w:w="100" w:type="dxa"/>
              <w:start w:w="100" w:type="dxa"/>
              <w:bottom w:w="100" w:type="dxa"/>
              <w:end w:w="100" w:type="dxa"/>
            </w:tcMar>
          </w:tcPr>
          <w:p>
            <w:r>
              <w:t>(□+m²)Δ_F=−iδ⁴(x−y)</w:t>
            </w:r>
          </w:p>
        </w:tc>
        <w:tc>
          <w:tcPr>
            <w:tcW w:type="dxa" w:w="6528"/>
            <w:vAlign w:val="center"/>
            <w:shd w:fill="EAF2F8"/>
            <w:tcMar>
              <w:top w:w="100" w:type="dxa"/>
              <w:start w:w="100" w:type="dxa"/>
              <w:bottom w:w="100" w:type="dxa"/>
              <w:end w:w="100" w:type="dxa"/>
            </w:tcMar>
          </w:tcPr>
          <w:p>
            <w:r>
              <w:t>Confirms Δ_F, not D(x−y) alone, is the correct object for an internal line</w:t>
            </w:r>
          </w:p>
        </w:tc>
      </w:tr>
      <w:tr>
        <w:tc>
          <w:tcPr>
            <w:tcW w:type="dxa" w:w="3264"/>
            <w:vAlign w:val="center"/>
            <w:tcMar>
              <w:top w:w="100" w:type="dxa"/>
              <w:start w:w="100" w:type="dxa"/>
              <w:bottom w:w="100" w:type="dxa"/>
              <w:end w:w="100" w:type="dxa"/>
            </w:tcMar>
          </w:tcPr>
          <w:p>
            <w:r>
              <w:t>Δ_F(x−y)=∫d⁴p/(2π)⁴ i/(p²−m²+iε) e^(−ip(x−y))</w:t>
            </w:r>
          </w:p>
        </w:tc>
        <w:tc>
          <w:tcPr>
            <w:tcW w:type="dxa" w:w="6528"/>
            <w:vAlign w:val="center"/>
            <w:tcMar>
              <w:top w:w="100" w:type="dxa"/>
              <w:start w:w="100" w:type="dxa"/>
              <w:bottom w:w="100" w:type="dxa"/>
              <w:end w:w="100" w:type="dxa"/>
            </w:tcMar>
          </w:tcPr>
          <w:p>
            <w:r>
              <w:t>The momentum-space Feynman rule for a scalar internal line</w:t>
            </w:r>
          </w:p>
        </w:tc>
      </w:tr>
      <w:tr>
        <w:tc>
          <w:tcPr>
            <w:tcW w:type="dxa" w:w="3264"/>
            <w:vAlign w:val="center"/>
            <w:shd w:fill="EAF2F8"/>
            <w:tcMar>
              <w:top w:w="100" w:type="dxa"/>
              <w:start w:w="100" w:type="dxa"/>
              <w:bottom w:w="100" w:type="dxa"/>
              <w:end w:w="100" w:type="dxa"/>
            </w:tcMar>
          </w:tcPr>
          <w:p>
            <w:r>
              <w:t>Pole structure and contour closure</w:t>
            </w:r>
          </w:p>
        </w:tc>
        <w:tc>
          <w:tcPr>
            <w:tcW w:type="dxa" w:w="6528"/>
            <w:vAlign w:val="center"/>
            <w:shd w:fill="EAF2F8"/>
            <w:tcMar>
              <w:top w:w="100" w:type="dxa"/>
              <w:start w:w="100" w:type="dxa"/>
              <w:bottom w:w="100" w:type="dxa"/>
              <w:end w:w="100" w:type="dxa"/>
            </w:tcMar>
          </w:tcPr>
          <w:p>
            <w:r>
              <w:t>The general method Lesson 46 repeats for the Dirac propagator, whose momentum-space form i(p̸+m)/(p²−m²+iε) was already previewed in Lesson 36</w:t>
            </w:r>
          </w:p>
        </w:tc>
      </w:tr>
      <w:tr>
        <w:tc>
          <w:tcPr>
            <w:tcW w:type="dxa" w:w="3264"/>
            <w:vAlign w:val="center"/>
            <w:tcMar>
              <w:top w:w="100" w:type="dxa"/>
              <w:start w:w="100" w:type="dxa"/>
              <w:bottom w:w="100" w:type="dxa"/>
              <w:end w:w="100" w:type="dxa"/>
            </w:tcMar>
          </w:tcPr>
          <w:p>
            <w:r>
              <w:t>Δ_F(x−y)=Δ_F(y−x)</w:t>
            </w:r>
          </w:p>
        </w:tc>
        <w:tc>
          <w:tcPr>
            <w:tcW w:type="dxa" w:w="6528"/>
            <w:vAlign w:val="center"/>
            <w:tcMar>
              <w:top w:w="100" w:type="dxa"/>
              <w:start w:w="100" w:type="dxa"/>
              <w:bottom w:w="100" w:type="dxa"/>
              <w:end w:w="100" w:type="dxa"/>
            </w:tcMar>
          </w:tcPr>
          <w:p>
            <w:r>
              <w:t>Matches the symmetric role an internal line plays, connecting two vertices with no preferred direction</w:t>
            </w:r>
          </w:p>
        </w:tc>
      </w:tr>
    </w:tbl>
    <w:p>
      <w:r>
        <w:t>Lesson 46 repeats this lesson's construction for the Dirac field, building the electron's Feynman propagator from the already-defined S(x−y) of Lesson 36 in exactly the way Δ_F was built here from D(x−y).</w:t>
      </w:r>
    </w:p>
    <w:p>
      <w:pPr>
        <w:pStyle w:val="Heading1"/>
      </w:pPr>
      <w:r>
        <w:t>7 Summary</w:t>
      </w:r>
    </w:p>
    <w:p>
      <w:pPr>
        <w:pStyle w:val="ListNumber"/>
        <w:numPr>
          <w:ilvl w:val="0"/>
          <w:numId w:val="70"/>
        </w:numPr>
      </w:pPr>
      <w:r>
        <w:t>The Feynman propagator Δ_F(x−y)=⟨0|Tφ(x)φ(y)|0⟩=θ(x⁰−y⁰)D(x−y)+θ(y⁰−x⁰)D(y−x) time-orders the two-point function of Lesson 34.</w:t>
      </w:r>
    </w:p>
    <w:p>
      <w:pPr>
        <w:pStyle w:val="ListNumber"/>
        <w:numPr>
          <w:ilvl w:val="0"/>
          <w:numId w:val="70"/>
        </w:numPr>
      </w:pPr>
      <w:r>
        <w:t>Direct differentiation, using [φ,π]=iδ³ from Lesson 32, gives (□+m²)Δ_F(x−y)=−iδ⁴(x−y): Δ_F is a genuine Green's function.</w:t>
      </w:r>
    </w:p>
    <w:p>
      <w:pPr>
        <w:pStyle w:val="ListNumber"/>
        <w:numPr>
          <w:ilvl w:val="0"/>
          <w:numId w:val="70"/>
        </w:numPr>
      </w:pPr>
      <w:r>
        <w:t>D(x−y) alone solves the homogeneous Klein-Gordon equation and so cannot serve this role.</w:t>
      </w:r>
    </w:p>
    <w:p>
      <w:pPr>
        <w:pStyle w:val="ListNumber"/>
        <w:numPr>
          <w:ilvl w:val="0"/>
          <w:numId w:val="70"/>
        </w:numPr>
      </w:pPr>
      <w:r>
        <w:t>The momentum-space form Δ_F(x−y)=∫d⁴p/(2π)⁴ i/(p²−m²+iε) e^(−ip(x−y)) satisfies the same Green's function equation, verified by direct substitution.</w:t>
      </w:r>
    </w:p>
    <w:p>
      <w:pPr>
        <w:pStyle w:val="ListNumber"/>
        <w:numPr>
          <w:ilvl w:val="0"/>
          <w:numId w:val="70"/>
        </w:numPr>
      </w:pPr>
      <w:r>
        <w:t>The poles of the integrand sit at p⁰=E_p−iε′ and p⁰=−E_p+iε′, displaced symmetrically off the real axis by the iε prescription.</w:t>
      </w:r>
    </w:p>
    <w:p>
      <w:pPr>
        <w:pStyle w:val="ListNumber"/>
        <w:numPr>
          <w:ilvl w:val="0"/>
          <w:numId w:val="70"/>
        </w:numPr>
      </w:pPr>
      <w:r>
        <w:t>Closing the contour in the lower or upper half-plane, depending on the sign of x⁰−y⁰, automatically reproduces the position-space time ordering with no theta function inserted by hand.</w:t>
      </w:r>
    </w:p>
    <w:p>
      <w:pPr>
        <w:pStyle w:val="ListNumber"/>
        <w:numPr>
          <w:ilvl w:val="0"/>
          <w:numId w:val="70"/>
        </w:numPr>
      </w:pPr>
      <w:r>
        <w:t>This construction is the template Lesson 46 repeats for the electron and Lesson 47 for the photon.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defining property of θ(τ) used in Section 3.1 and its derivative, dθ/dτ=δ(τ), and explain where this derivative is used in the first differentiation of Δ_F.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first differentiation of Δ_F with respect to x⁰ explicitly, and show the delta-function term vanishes using D(x−y)=D(y−x)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second differentiation and identify the surviving delta-function term as δ(τ)⟨0|[π(x),φ(y)]|0⟩.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[φ(t,x),π(t,y)]=iδ³(x−y) from Lesson 32, derive [π(t,x),φ(t,y)]=−iδ³(x−y).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to show the second-derivative delta-function term equals −iδ⁴(x−y).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θ(τ)(□+m²)D(x−y) and θ(−τ)(□+m²)D(y−x) terms of Section 3.2 vanish, citing the specific earlier result used.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Assemble Exercises 5 and 6 into the full result (□+m²)Δ_F(x−y)=−iδ⁴(x−y).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in your own words, why Section 3's result identifies Δ_F, not D(x−y), as the Green's function of the Klein-Gordon operator.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(□_x+m²)e^(−ip(x−y))=(m²−p²)e^(−ip(x−y)) directly, using □e^(−ipx)=−p²e^(−ipx).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the momentum-space Δ_F of Section 4.1 into (□+m²)Δ_F and show it reduces to −i∫d⁴p/(2π)⁴ (p²−m²)/(p²−m²+iε) 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(p²−m²)/(p²−m²+iε)→1 as ε→0⁺ away from the pole, and complete the verification that the momentum-space Δ_F solves the same equation as Section 3.2.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factorization p²−m²+iε=(p⁰−E_p+iε′)(p⁰+E_p−iε′) for small ε′=ε/(2E_p), by expanding the right-hand side and dropping terms of order (ε′)².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τ=x⁰−y⁰&gt;0, explain why the p⁰ contour should be closed in the lower half-plane, and identify which of the two poles of Exercise 12 is enclosed.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τ&lt;0, carry out the analogous analysis for the upper half-plane and identify the enclosed pole.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line in a Feynman diagram must be built from Δ_F rather than from D(x−y) alone.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Lesson 36 already defined S(x−y)=⟨0|ψ(x)ψ̄(y)|0⟩, the un-time-ordered fermionic two-point function, previewing S_F(p)=i(p̸+m)/(p²−m²+iε) for Lesson 46. Based on this lesson's construction, state what the time-ordered fermionic propagator should be defined as (in terms of S(x−y) and its reverse ordering), and predict, without deriving it, whether you expect a relative sign between the two orderings analogous to Lesson 36, Section 5.2's minus sign, given the general fermionic sign rule of Lesson 36, Section 6.2.</w:t>
            </w:r>
          </w:p>
        </w:tc>
      </w:tr>
    </w:tbl>
    <w:p>
      <w:pPr>
        <w:pStyle w:val="Heading1"/>
      </w:pPr>
      <w:r>
        <w:t>Solutions</w:t>
      </w:r>
    </w:p>
    <w:p>
      <w:r>
        <w:rPr>
          <w:b/>
        </w:rPr>
        <w:t>1.</w:t>
      </w:r>
      <w:r>
        <w:t xml:space="preserve"> </w:t>
      </w:r>
      <w:r>
        <w:t>θ(τ)=1 for τ&gt;0 and 0 for τ&lt;0, with a jump of size 1 at τ=0; its derivative is the Dirac delta function, dθ/dτ=δ(τ). This derivative appears whenever a theta function inside Δ_F is differentiated with respect to x⁰ (which enters τ=x⁰−y⁰ with coefficient 1), producing a delta-function term at each differentiation.</w:t>
      </w:r>
    </w:p>
    <w:p>
      <w:r>
        <w:rPr>
          <w:b/>
        </w:rPr>
        <w:t>2.</w:t>
      </w:r>
      <w:r>
        <w:t xml:space="preserve"> </w:t>
      </w:r>
      <w:r>
        <w:t>∂_tΔ_F=∂_t[θ(τ)D(x−y)]+∂_t[θ(−τ)D(y−x)]=δ(τ)D(x−y)+θ(τ)∂_tD(x−y)−δ(τ)D(y−x)+θ(−τ)∂_tD(y−x) (using ∂_tθ(−τ)=−δ(−τ)·1=−δ(τ), since δ is even). The delta-function terms combine as δ(τ)[D(x−y)−D(y−x)], which vanishes at τ=0 (equal times) since D(x−y)=D(y−x) there (Lesson 32, Worked example 4), leaving ∂_tΔ_F=θ(τ)∂_tD(x−y)+θ(−τ)∂_tD(y−x).</w:t>
      </w:r>
    </w:p>
    <w:p>
      <w:r>
        <w:rPr>
          <w:b/>
        </w:rPr>
        <w:t>3.</w:t>
      </w:r>
      <w:r>
        <w:t xml:space="preserve"> </w:t>
      </w:r>
      <w:r>
        <w:t>Differentiating the result of Exercise 2 again: ∂_t²Δ_F=δ(τ)∂_tD(x−y)+θ(τ)∂_t²D(x−y)−δ(τ)∂_tD(y−x)+θ(−τ)∂_t²D(y−x). The delta-function terms combine as δ(τ)[∂_tD(x−y)−∂_tD(y−x)]. Since ∂_tD(x−y)=∂_(x⁰)⟨0|φ(x)φ(y)|0⟩=⟨0|π(x)φ(y)|0⟩ and ∂_tD(y−x)=∂_(x⁰)⟨0|φ(y)φ(x)|0⟩=⟨0|φ(y)π(x)|0⟩ (the x⁰-derivative acts on the φ(x) factor in each), the bracket is ⟨0|π(x)φ(y)|0⟩−⟨0|φ(y)π(x)|0⟩=⟨0|[π(x),φ(y)]|0⟩, giving the delta term δ(τ)⟨0|[π(x),φ(y)]|0⟩.</w:t>
      </w:r>
    </w:p>
    <w:p>
      <w:r>
        <w:rPr>
          <w:b/>
        </w:rPr>
        <w:t>4.</w:t>
      </w:r>
      <w:r>
        <w:t xml:space="preserve"> </w:t>
      </w:r>
      <w:r>
        <w:t>Antisymmetry of the commutator gives [π(t,x),φ(t,y)]=−[φ(t,y),π(t,x)]. Applying the canonical relation with the roles of x and y swapped, [φ(t,y),π(t,x)]=iδ³(y−x)=iδ³(x−y) (the delta function is even), so [π(t,x),φ(t,y)]=−iδ³(x−y).</w:t>
      </w:r>
    </w:p>
    <w:p>
      <w:r>
        <w:rPr>
          <w:b/>
        </w:rPr>
        <w:t>5.</w:t>
      </w:r>
      <w:r>
        <w:t xml:space="preserve"> </w:t>
      </w:r>
      <w:r>
        <w:t>From Exercise 3, the delta term is δ(τ)⟨0|[π(x),φ(y)]|0⟩; from Exercise 4, at equal times [π(x),φ(y)]=−iδ³(x−y), a c-number, so its vacuum expectation value is just −iδ³(x−y) itself. The delta term is therefore δ(τ)·(−i)δ³(x−y)=−iδ(x⁰−y⁰)δ³(x−y)=−iδ⁴(x−y).</w:t>
      </w:r>
    </w:p>
    <w:p>
      <w:r>
        <w:rPr>
          <w:b/>
        </w:rPr>
        <w:t>6.</w:t>
      </w:r>
      <w:r>
        <w:t xml:space="preserve"> </w:t>
      </w:r>
      <w:r>
        <w:t>Both D(x−y) and D(y−x) are built from the same D function evaluated at different arguments, and Lesson 36, Worked example 5 (citing Lesson 31, Section 3.1, and Lesson 17), established (□+m²)D(z)=0 for any argument z; applying this with z=x−y and z=y−x shows both θ-weighted terms in Section 3.2 vanish identically.</w:t>
      </w:r>
    </w:p>
    <w:p>
      <w:r>
        <w:rPr>
          <w:b/>
        </w:rPr>
        <w:t>7.</w:t>
      </w:r>
      <w:r>
        <w:t xml:space="preserve"> </w:t>
      </w:r>
      <w:r>
        <w:t>Combining Exercise 5's delta-function term with Exercise 6's vanishing of the remaining two terms, (∂_t²−∇²+m²)Δ_F=−iδ⁴(x−y)+0+0=−iδ⁴(x−y), i.e. (□+m²)Δ_F(x−y)=−iδ⁴(x−y).</w:t>
      </w:r>
    </w:p>
    <w:p>
      <w:r>
        <w:rPr>
          <w:b/>
        </w:rPr>
        <w:t>8.</w:t>
      </w:r>
      <w:r>
        <w:t xml:space="preserve"> </w:t>
      </w:r>
      <w:r>
        <w:t>A Green's function of an operator 𝒟 is defined as an object G satisfying 𝒟G=δ⁴ (a point-source response); Section 3 showed exactly this for Δ_F with 𝒟=□+m², up to the fixed constant −i, while D(x−y) satisfies 𝒟D=0 (Exercise 6), the homogeneous, sourceless equation instead, so only Δ_F qualifies as a Green's function.</w:t>
      </w:r>
    </w:p>
    <w:p>
      <w:r>
        <w:rPr>
          <w:b/>
        </w:rPr>
        <w:t>9.</w:t>
      </w:r>
      <w:r>
        <w:t xml:space="preserve"> </w:t>
      </w:r>
      <w:r>
        <w:t>□e^(−ipx)=∂_μ∂^μe^(−ipx); each derivative brings down a factor −ip_μ or −ip^μ respectively, so ∂_μ∂^μe^(−ipx)=(−ip_μ)(−ip^μ)e^(−ipx)=−p_μp^μe^(−ipx)=−p²e^(−ipx). Adding m², (□+m²)e^(−ipx)=(m²−p²)e^(−ipx), and with x→x−y in the exponent this is (□_x+m²)e^(−ip(x−y))=(m²−p²)e^(−ip(x−y)).</w:t>
      </w:r>
    </w:p>
    <w:p>
      <w:r>
        <w:rPr>
          <w:b/>
        </w:rPr>
        <w:t>10.</w:t>
      </w:r>
      <w:r>
        <w:t xml:space="preserve"> </w:t>
      </w:r>
      <w:r>
        <w:t>Substituting Exercise 9's result into (□+m²)Δ_F=∫d⁴p/(2π)⁴ i/(p²−m²+iε) (□+m²)e^(−ip(x−y)) gives ∫d⁴p/(2π)⁴ i(m²−p²)/(p²−m²+iε) e^(−ip(x−y)); writing m²−p²=−(p²−m²), this is −i∫d⁴p/(2π)⁴ (p²−m²)/(p²−m²+iε) e^(−ip(x−y)), as stated.</w:t>
      </w:r>
    </w:p>
    <w:p>
      <w:r>
        <w:rPr>
          <w:b/>
        </w:rPr>
        <w:t>11.</w:t>
      </w:r>
      <w:r>
        <w:t xml:space="preserve"> </w:t>
      </w:r>
      <w:r>
        <w:t>For any fixed p with p²≠m², as ε→0⁺ the denominator p²−m²+iε approaches p²−m² itself, so the ratio (p²−m²)/(p²−m²+iε)→(p²−m²)/(p²−m²)=1. Since the single point p²=m² has measure zero in the four-dimensional integral, this limit holds almost everywhere under the integral sign, and the iε prescription is exactly what makes this limiting procedure well defined as a distributional statement (avoiding an actual division by zero on the mass shell). Substituting the limiting value 1, (□+m²)Δ_F=−i∫d⁴p/(2π)⁴ e^(−ip(x−y))=−iδ⁴(x−y), using the standard four-dimensional Fourier representation of the delta function, matching Section 3.2 exactly.</w:t>
      </w:r>
    </w:p>
    <w:p>
      <w:r>
        <w:rPr>
          <w:b/>
        </w:rPr>
        <w:t>12.</w:t>
      </w:r>
      <w:r>
        <w:t xml:space="preserve"> </w:t>
      </w:r>
      <w:r>
        <w:t>Writing the product as a difference of squares, (p⁰−E_p+iε′)(p⁰+E_p−iε′) = (p⁰)² − (E_p−iε′)² = (p⁰)² − E_p² + 2iε′E_p − (ε′)² ≈ (p⁰)²−E_p²+2iε′E_p, dropping the (ε′)² term as higher order. Setting 2ε′E_p=ε (i.e. ε′=ε/(2E_p)) gives (p⁰)²−E_p²+iε=p²−m²+iε (using (p⁰)²−E_p²=(p⁰)²−|p|²−m²=p²−m²), confirming the factorization.</w:t>
      </w:r>
    </w:p>
    <w:p>
      <w:r>
        <w:rPr>
          <w:b/>
        </w:rPr>
        <w:t>13.</w:t>
      </w:r>
      <w:r>
        <w:t xml:space="preserve"> </w:t>
      </w:r>
      <w:r>
        <w:t>For τ&gt;0, writing p⁰=Re(p⁰)+iIm(p⁰), the factor e^(−ip⁰τ)=e^(−iRe(p⁰)τ)e^(Im(p⁰)τ) decays as Im(p⁰)→−∞ only when τ&gt;0 (since then Im(p⁰)τ→−∞ requires Im(p⁰)→−∞); the contour must therefore be closed in the lower half-plane, where this decay occurs, enclosing the pole at p⁰=E_p−iε′ (the pole located just below the real axis, per Exercise 12).</w:t>
      </w:r>
    </w:p>
    <w:p>
      <w:r>
        <w:rPr>
          <w:b/>
        </w:rPr>
        <w:t>14.</w:t>
      </w:r>
      <w:r>
        <w:t xml:space="preserve"> </w:t>
      </w:r>
      <w:r>
        <w:t>For τ&lt;0, the same exponential e^(−ip⁰τ)=e^(−iRe(p⁰)τ)e^(Im(p⁰)τ) decays as Im(p⁰)τ→−∞, which for τ&lt;0 requires Im(p⁰)→+∞; the contour must be closed in the upper half-plane, enclosing the pole at p⁰=−E_p+iε′ (the pole located just above the real axis).</w:t>
      </w:r>
    </w:p>
    <w:p>
      <w:r>
        <w:rPr>
          <w:b/>
        </w:rPr>
        <w:t>15.</w:t>
      </w:r>
      <w:r>
        <w:t xml:space="preserve"> </w:t>
      </w:r>
      <w:r>
        <w:t>An internal line connects two vertices whose relative time ordering is not fixed by the diagram itself; D(x−y) alone describes only propagation from y to x, silently assuming a specific ordering, while Δ_F, built by time-ordering, automatically includes both possible orderings with the theta functions supplying whichever is physically relevant, exactly the flexibility an internal line requires.</w:t>
      </w:r>
    </w:p>
    <w:p>
      <w:r>
        <w:rPr>
          <w:b/>
        </w:rPr>
        <w:t>16.</w:t>
      </w:r>
      <w:r>
        <w:t xml:space="preserve"> </w:t>
      </w:r>
      <w:r>
        <w:t>By direct analogy with Section 2.2, the time-ordered fermionic propagator should be defined as S_F(x−y)=θ(x⁰−y⁰)S(x−y)−θ(y⁰−x⁰)⟨0|ψ̄(y)ψ(x)|0⟩ (or equivalently written using Lesson 36, Section 5.2's expression for the reversed ordering), with an explicit relative minus sign between the two theta-function terms; this sign is expected, and not merely possible, because Lesson 36, Section 6.2, established that fermionic reorderings always carry a sign, so building a time-ordered product out of two orderings of fermion fields should pick up exactly the same kind of minus sign already seen between the two terms of Lesson 36, Section 5.2's :ψ̄(y)ψ(x):=−:ψ(x)ψ̄(y): relation.</w:t>
      </w:r>
    </w:p>
    <w:p>
      <w:pPr>
        <w:pStyle w:val="Heading1"/>
      </w:pPr>
      <w:r>
        <w:t>Mastery checklist</w:t>
      </w:r>
    </w:p>
    <w:p>
      <w:pPr>
        <w:pStyle w:val="ListBullet"/>
      </w:pPr>
      <w:r>
        <w:t>I can define the time-ordered product and the Feynman propagator Δ_F(x−y) in terms of D(x−y).</w:t>
      </w:r>
    </w:p>
    <w:p>
      <w:pPr>
        <w:pStyle w:val="ListBullet"/>
      </w:pPr>
      <w:r>
        <w:t>I can derive (□+m²)Δ_F(x−y)=−iδ⁴(x−y) by direct differentiation, using the canonical commutation relation.</w:t>
      </w:r>
    </w:p>
    <w:p>
      <w:pPr>
        <w:pStyle w:val="ListBullet"/>
      </w:pPr>
      <w:r>
        <w:t>I can explain why D(x−y) alone cannot serve as a Green's function.</w:t>
      </w:r>
    </w:p>
    <w:p>
      <w:pPr>
        <w:pStyle w:val="ListBullet"/>
      </w:pPr>
      <w:r>
        <w:t>I can write and verify the momentum-space form Δ_F(x−y)=∫d⁴p/(2π)⁴ i/(p²−m²+iε) e^(−ip(x−y)).</w:t>
      </w:r>
    </w:p>
    <w:p>
      <w:pPr>
        <w:pStyle w:val="ListBullet"/>
      </w:pPr>
      <w:r>
        <w:t>I can locate the poles of the momentum-space propagator and explain how contour closure reproduces the position-space time ordering.</w:t>
      </w:r>
    </w:p>
    <w:p>
      <w:pPr>
        <w:pStyle w:val="ListBullet"/>
      </w:pPr>
      <w:r>
        <w:t>I can explain why an internal line in a Feynman diagram requires the time-ordered propagator rather than D(x−y) alone.</w:t>
      </w:r>
    </w:p>
    <w:p>
      <w:pPr>
        <w:pStyle w:val="Heading1"/>
      </w:pPr>
      <w:r>
        <w:t>Next lesson</w:t>
      </w:r>
    </w:p>
    <w:p>
      <w:r>
        <w:t>Lesson 46 specializes this lesson's construction to the Dirac field, building the electron's Feynman propagator S_F(p) already previewed in Lesson 36, and confirming it takes the form i(p̸+m)/(p²−m²+iε).</w:t>
      </w:r>
    </w:p>
    <w:p>
      <w:r>
        <w:br w:type="page"/>
      </w:r>
    </w:p>
    <w:p>
      <w:pPr>
        <w:pStyle w:val="Heading1"/>
      </w:pPr>
      <w:r>
        <w:t>Lesson 46 The Electron Propagator</w:t>
      </w:r>
    </w:p>
    <w:p>
      <w:pPr>
        <w:pStyle w:val="Heading1"/>
      </w:pPr>
      <w:r>
        <w:t>How to use this lesson</w:t>
      </w:r>
    </w:p>
    <w:p>
      <w:r>
        <w:t>Lesson 45 built the scalar Feynman propagator by time-ordering the two-point function D(x−y) of Lesson 34. This lesson repeats the construction for the electron, starting from the un-time-ordered fermionic two-point function S(x−y)=⟨0|ψ(x)ψ̄(y)|0⟩ already defined in Lesson 36. One new subtlety appears: fermionic time-ordering carries a minus sign between the two orderings, a consequence of the same anticommutation structure responsible for Lesson 36's sign rules. Handling that minus sign correctly leads to a genuinely elegant result: the electron propagator is obtained from the scalar one, S_F(x−y)=(i∂̸_x+m)Δ_F(x−y), by applying the exact same differential operator that already related S(x−y) to D(x−y) in Lesson 36. Expect five to seven hours.</w:t>
      </w:r>
    </w:p>
    <w:p>
      <w:pPr>
        <w:pStyle w:val="Heading2"/>
      </w:pPr>
      <w:r>
        <w:t>Learning objectives</w:t>
      </w:r>
    </w:p>
    <w:p>
      <w:pPr>
        <w:pStyle w:val="ListBullet"/>
      </w:pPr>
      <w:r>
        <w:t>State the fermionic time-ordering rule T{ψ(x)ψ̄(y)}=θ(x⁰−y⁰)ψ(x)ψ̄(y)−θ(y⁰−x⁰)ψ̄(y)ψ(x) and explain the origin of its minus sign.</w:t>
      </w:r>
    </w:p>
    <w:p>
      <w:pPr>
        <w:pStyle w:val="ListBullet"/>
      </w:pPr>
      <w:r>
        <w:t>Show that differentiating Δ_F(x−y) with ∂̸_x produces no extra delta-function term, because the would-be term is proportional to D(x−y)−D(y−x) at equal times, which vanishes.</w:t>
      </w:r>
    </w:p>
    <w:p>
      <w:pPr>
        <w:pStyle w:val="ListBullet"/>
      </w:pPr>
      <w:r>
        <w:t>Derive S_F(x−y)=(i∂̸_x+m)Δ_F(x−y) from the fermionic time-ordered definition.</w:t>
      </w:r>
    </w:p>
    <w:p>
      <w:pPr>
        <w:pStyle w:val="ListBullet"/>
      </w:pPr>
      <w:r>
        <w:t>Derive (i∂̸_x−m)S_F(x−y)=iδ⁴(x−y), confirming S_F is a Green's function of the free Dirac operator.</w:t>
      </w:r>
    </w:p>
    <w:p>
      <w:pPr>
        <w:pStyle w:val="ListBullet"/>
      </w:pPr>
      <w:r>
        <w:t>Derive the momentum-space form S_F(p)=i(p̸+m)/(p²−m²+iε) by applying (i∂̸_x+m) to Δ_F's momentum integral.</w:t>
      </w:r>
    </w:p>
    <w:p>
      <w:pPr>
        <w:pStyle w:val="ListBullet"/>
      </w:pPr>
      <w:r>
        <w:t>Identify the residue of S_F(p) at its pole with the spin-sum completeness relation Σ_su_s(p)ū_s(p)=p̸+m.</w:t>
      </w:r>
    </w:p>
    <w:p>
      <w:pPr>
        <w:pStyle w:val="ListBullet"/>
      </w:pPr>
      <w:r>
        <w:t>State both the position-space relation to Δ_F and the momentum-space form of S_F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S(x−y)</w:t>
            </w:r>
          </w:p>
        </w:tc>
        <w:tc>
          <w:tcPr>
            <w:tcW w:type="dxa" w:w="7632"/>
            <w:vAlign w:val="center"/>
            <w:tcMar>
              <w:top w:w="100" w:type="dxa"/>
              <w:start w:w="100" w:type="dxa"/>
              <w:bottom w:w="100" w:type="dxa"/>
              <w:end w:w="100" w:type="dxa"/>
            </w:tcMar>
          </w:tcPr>
          <w:p>
            <w:r>
              <w:t>Un-time-ordered fermionic two-point function, ⟨0|ψ(x)ψ̄(y)|0⟩, Lesson 36</w:t>
            </w:r>
          </w:p>
        </w:tc>
      </w:tr>
      <w:tr>
        <w:tc>
          <w:tcPr>
            <w:tcW w:type="dxa" w:w="2160"/>
            <w:vAlign w:val="center"/>
            <w:shd w:fill="EAF2F8"/>
            <w:tcMar>
              <w:top w:w="100" w:type="dxa"/>
              <w:start w:w="100" w:type="dxa"/>
              <w:bottom w:w="100" w:type="dxa"/>
              <w:end w:w="100" w:type="dxa"/>
            </w:tcMar>
          </w:tcPr>
          <w:p>
            <w:r>
              <w:t>S_F(x−y)</w:t>
            </w:r>
          </w:p>
        </w:tc>
        <w:tc>
          <w:tcPr>
            <w:tcW w:type="dxa" w:w="7632"/>
            <w:vAlign w:val="center"/>
            <w:shd w:fill="EAF2F8"/>
            <w:tcMar>
              <w:top w:w="100" w:type="dxa"/>
              <w:start w:w="100" w:type="dxa"/>
              <w:bottom w:w="100" w:type="dxa"/>
              <w:end w:w="100" w:type="dxa"/>
            </w:tcMar>
          </w:tcPr>
          <w:p>
            <w:r>
              <w:t>Feynman (time-ordered) electron propagator</w:t>
            </w:r>
          </w:p>
        </w:tc>
      </w:tr>
      <w:tr>
        <w:tc>
          <w:tcPr>
            <w:tcW w:type="dxa" w:w="2160"/>
            <w:vAlign w:val="center"/>
            <w:tcMar>
              <w:top w:w="100" w:type="dxa"/>
              <w:start w:w="100" w:type="dxa"/>
              <w:bottom w:w="100" w:type="dxa"/>
              <w:end w:w="100" w:type="dxa"/>
            </w:tcMar>
          </w:tcPr>
          <w:p>
            <w:r>
              <w:t>Δ_F(x−y)</w:t>
            </w:r>
          </w:p>
        </w:tc>
        <w:tc>
          <w:tcPr>
            <w:tcW w:type="dxa" w:w="7632"/>
            <w:vAlign w:val="center"/>
            <w:tcMar>
              <w:top w:w="100" w:type="dxa"/>
              <w:start w:w="100" w:type="dxa"/>
              <w:bottom w:w="100" w:type="dxa"/>
              <w:end w:w="100" w:type="dxa"/>
            </w:tcMar>
          </w:tcPr>
          <w:p>
            <w:r>
              <w:t>Scalar Feynman propagator, Lesson 45</w:t>
            </w:r>
          </w:p>
        </w:tc>
      </w:tr>
      <w:tr>
        <w:tc>
          <w:tcPr>
            <w:tcW w:type="dxa" w:w="2160"/>
            <w:vAlign w:val="center"/>
            <w:shd w:fill="EAF2F8"/>
            <w:tcMar>
              <w:top w:w="100" w:type="dxa"/>
              <w:start w:w="100" w:type="dxa"/>
              <w:bottom w:w="100" w:type="dxa"/>
              <w:end w:w="100" w:type="dxa"/>
            </w:tcMar>
          </w:tcPr>
          <w:p>
            <w:r>
              <w:t>S_F(p)</w:t>
            </w:r>
          </w:p>
        </w:tc>
        <w:tc>
          <w:tcPr>
            <w:tcW w:type="dxa" w:w="7632"/>
            <w:vAlign w:val="center"/>
            <w:shd w:fill="EAF2F8"/>
            <w:tcMar>
              <w:top w:w="100" w:type="dxa"/>
              <w:start w:w="100" w:type="dxa"/>
              <w:bottom w:w="100" w:type="dxa"/>
              <w:end w:w="100" w:type="dxa"/>
            </w:tcMar>
          </w:tcPr>
          <w:p>
            <w:r>
              <w:t>Momentum-space electron propagator, i(p̸+m)/(p²−m²+iε)</w:t>
            </w:r>
          </w:p>
        </w:tc>
      </w:tr>
      <w:tr>
        <w:tc>
          <w:tcPr>
            <w:tcW w:type="dxa" w:w="2160"/>
            <w:vAlign w:val="center"/>
            <w:tcMar>
              <w:top w:w="100" w:type="dxa"/>
              <w:start w:w="100" w:type="dxa"/>
              <w:bottom w:w="100" w:type="dxa"/>
              <w:end w:w="100" w:type="dxa"/>
            </w:tcMar>
          </w:tcPr>
          <w:p>
            <w:r>
              <w:t>Σ_su_s(p)ū_s(p)=p̸+m</w:t>
            </w:r>
          </w:p>
        </w:tc>
        <w:tc>
          <w:tcPr>
            <w:tcW w:type="dxa" w:w="7632"/>
            <w:vAlign w:val="center"/>
            <w:tcMar>
              <w:top w:w="100" w:type="dxa"/>
              <w:start w:w="100" w:type="dxa"/>
              <w:bottom w:w="100" w:type="dxa"/>
              <w:end w:w="100" w:type="dxa"/>
            </w:tcMar>
          </w:tcPr>
          <w:p>
            <w:r>
              <w:t>Spin-sum completeness relation, established convention</w:t>
            </w:r>
          </w:p>
        </w:tc>
      </w:tr>
    </w:tbl>
    <w:p>
      <w:pPr>
        <w:pStyle w:val="Heading1"/>
      </w:pPr>
      <w:r>
        <w:t>1 Time-ordering the Dirac field</w:t>
      </w:r>
    </w:p>
    <w:p>
      <w:pPr>
        <w:pStyle w:val="Heading2"/>
      </w:pPr>
      <w:r>
        <w:t>1.1 The fermionic minus sign</w:t>
      </w:r>
    </w:p>
    <w:p>
      <w:r>
        <w:t>Lesson 36, Section 6.2, established that every reordering of fermionic operators carries a sign, and Lesson 45, Exercise 16, anticipated the consequence for time-ordering: because :ψ̄(y)ψ(x):=−:ψ(x)ψ̄(y): (Lesson 36, Section 5.2), building a time-ordered product from the two orderings of a fermion bilinear must include a relative minus sign, not the plain sum used for the bosonic field in Lesson 45. The definition is fixed accordingly:</w:t>
      </w:r>
    </w:p>
    <w:p>
      <w:pPr>
        <w:spacing w:before="100" w:after="160"/>
        <w:jc w:val="center"/>
      </w:pPr>
      <m:oMathPara>
        <m:oMath>
          <m:r>
            <m:t xml:space="preserve">T { ψ(x) ψ̄(y) } = θ(x⁰−y⁰) ψ(x)ψ̄(y) − θ(y⁰−x⁰) ψ̄(y)ψ(x)</m:t>
          </m:r>
        </m:oMath>
      </m:oMathPara>
    </w:p>
    <w:p>
      <w:pPr>
        <w:pStyle w:val="Heading2"/>
      </w:pPr>
      <w:r>
        <w:t>1.2 The electron propagator</w:t>
      </w:r>
    </w:p>
    <w:p>
      <w:pPr>
        <w:spacing w:before="100" w:after="160"/>
        <w:jc w:val="center"/>
      </w:pPr>
      <m:oMathPara>
        <m:oMath>
          <m:r>
            <m:t xml:space="preserve">S_F(x−y) := ⟨0| T{ψ(x)ψ̄(y)} |0⟩ = θ(x⁰−y⁰) S(x−y) − θ(y⁰−x⁰) ⟨0|ψ̄(y)ψ(x)|0⟩</m:t>
          </m:r>
        </m:oMath>
      </m:oMathPara>
    </w:p>
    <w:p>
      <w:r>
        <w:t>Using Lesson 36, Section 5.2, ⟨0|ψ̄(y)ψ(x)|0⟩=−(i∂̸_x+m)D(y−x), the second term becomes −θ(y⁰−x⁰)·[−(i∂̸_x+m)D(y−x)]=+θ(y⁰−x⁰)(i∂̸_x+m)D(y−x), so</w:t>
      </w:r>
    </w:p>
    <w:p>
      <w:pPr>
        <w:spacing w:before="100" w:after="160"/>
        <w:jc w:val="center"/>
      </w:pPr>
      <m:oMathPara>
        <m:oMath>
          <m:r>
            <m:t xml:space="preserve">S_F(x−y) = θ(x⁰−y⁰) S(x−y) + θ(y⁰−x⁰) (i∂̸_x+m) D(y−x)</m:t>
          </m:r>
        </m:oMath>
      </m:oMathPara>
    </w:p>
    <w:p>
      <w:r>
        <w:t>with a plain sum of the two theta-weighted terms, the minus sign of Section 1.1 having already been absorbed into Lesson 36's own minus sign for the reversed ordering.</w:t>
      </w:r>
    </w:p>
    <w:p>
      <w:pPr>
        <w:pStyle w:val="Heading3"/>
      </w:pPr>
      <w:r>
        <w:t>Worked example 1</w:t>
      </w:r>
    </w:p>
    <w:p>
      <w:r>
        <w:t>Explain why Section 1.2's final expression looks like a plain sum despite Section 1.1's minus sign, without any contradiction. Two separate minus signs are involved: the one fixed in the definition of T{ψψ̄} (Section 1.1), and the one already present in Lesson 36's formula for ⟨0|ψ̄(y)ψ(x)|0⟩ itself; the two cancel against each other in this particular combination, leaving a plain sum in the final line, but both signs were used, not dropped.</w:t>
      </w:r>
    </w:p>
    <w:p>
      <w:pPr>
        <w:pStyle w:val="Heading1"/>
      </w:pPr>
      <w:r>
        <w:t>2 S_F from Δ_F directly</w:t>
      </w:r>
    </w:p>
    <w:p>
      <w:pPr>
        <w:pStyle w:val="Heading2"/>
      </w:pPr>
      <w:r>
        <w:t>2.1 A key cancellation</w:t>
      </w:r>
    </w:p>
    <w:p>
      <w:r>
        <w:t>Using S(x−y)=(i∂̸_x+m)D(x−y) (Lesson 36, Section 5.1), Section 1.2's result is S_F(x−y)=θ(x⁰−y⁰)(i∂̸_x+m)D(x−y)+θ(y⁰−x⁰)(i∂̸_x+m)D(y−x). Compare this with directly applying (i∂̸_x+m) to Δ_F(x−y)=θ(x⁰−y⁰)D(x−y)+θ(y⁰−x⁰)D(y−x): since ∂̸_x=γ⁰∂_t+γ^i∂_i and only the γ⁰∂_t piece can strike the theta functions (which depend on x⁰ alone), differentiating produces</w:t>
      </w:r>
    </w:p>
    <w:p>
      <w:pPr>
        <w:spacing w:before="100" w:after="160"/>
        <w:jc w:val="center"/>
      </w:pPr>
      <m:oMathPara>
        <m:oMath>
          <m:r>
            <m:t xml:space="preserve">∂̸_xΔ_F = γ⁰δ(τ) [ D(x−y) − D(y−x) ] + θ(τ) ∂̸_xD(x−y) + θ(−τ) ∂̸_xD(y−x)</m:t>
          </m:r>
        </m:oMath>
      </m:oMathPara>
    </w:p>
    <w:p>
      <w:r>
        <w:t>exactly parallel to Lesson 45, Section 3.1's calculation. The delta-function term vanishes because D(x−y)=D(y−x) at equal times (Lesson 32, Worked example 4), the same fact used throughout Lesson 45, leaving ∂̸_xΔ_F=θ(τ)∂̸_xD(x−y)+θ(−τ)∂̸_xD(y−x) with no extra term.</w:t>
      </w:r>
    </w:p>
    <w:p>
      <w:pPr>
        <w:pStyle w:val="Heading2"/>
      </w:pPr>
      <w:r>
        <w:t>2.2 The result</w:t>
      </w:r>
    </w:p>
    <w:p>
      <w:r>
        <w:t>Multiplying by i and adding mΔ_F,</w:t>
      </w:r>
    </w:p>
    <w:p>
      <w:pPr>
        <w:spacing w:before="100" w:after="160"/>
        <w:jc w:val="center"/>
      </w:pPr>
      <m:oMathPara>
        <m:oMath>
          <m:r>
            <m:t xml:space="preserve">(i∂̸_x+m) Δ_F(x−y) = θ(τ) (i∂̸_x+m) D(x−y) + θ(−τ) (i∂̸_x+m) D(y−x)</m:t>
          </m:r>
        </m:oMath>
      </m:oMathPara>
    </w:p>
    <w:p>
      <w:r>
        <w:t>exactly matching Section 2.1's expression for S_F term by term. So</w:t>
      </w:r>
    </w:p>
    <w:p>
      <w:pPr>
        <w:spacing w:before="100" w:after="160"/>
        <w:jc w:val="center"/>
      </w:pPr>
      <m:oMathPara>
        <m:oMath>
          <m:r>
            <m:t xml:space="preserve">S_F(x−y) = ( i∂̸_x + m ) Δ_F(x−y)</m:t>
          </m:r>
        </m:oMath>
      </m:oMathPara>
    </w:p>
    <w:p>
      <w:r>
        <w:t>the electron propagator is obtained from the scalar propagator by applying precisely the same differential operator that Lesson 36 used to build S(x−y) from D(x−y), with no additional complication introduced by time-ordering.</w:t>
      </w:r>
    </w:p>
    <w:p>
      <w:pPr>
        <w:pStyle w:val="Heading3"/>
      </w:pPr>
      <w:r>
        <w:t>Worked example 2</w:t>
      </w:r>
    </w:p>
    <w:p>
      <w:r>
        <w:t>State exactly why the cancellation of Section 2.1 was not automatic, and what would have happened if D(x−y)≠D(y−x) at equal times. If D did not agree with its own reverse ordering at equal times, the term γ⁰δ(τ)[D(x−y)−D(y−x)] would survive as an extra, unwanted contact term in ∂̸_xΔ_F, and the clean relation S_F=(i∂̸_x+m)Δ_F of Section 2.2 would fail, requiring an extra correction term; the elegance of this lesson's result rests on the same equal-time fact already used twice in Lesson 45.</w:t>
      </w:r>
    </w:p>
    <w:p>
      <w:pPr>
        <w:pStyle w:val="Heading1"/>
      </w:pPr>
      <w:r>
        <w:t>3 S_F is a Green's function of the Dirac operator</w:t>
      </w:r>
    </w:p>
    <w:p>
      <w:pPr>
        <w:pStyle w:val="Heading2"/>
      </w:pPr>
      <w:r>
        <w:t>3.1 The calculation</w:t>
      </w:r>
    </w:p>
    <w:p>
      <w:r>
        <w:t>Using (i∂̸−m)(i∂̸+m)=−∂̸∂̸−m²=−□−m² (Lesson 36, Worked example 5, citing ∂̸∂̸=□),</w:t>
      </w:r>
    </w:p>
    <w:p>
      <w:pPr>
        <w:spacing w:before="100" w:after="160"/>
        <w:jc w:val="center"/>
      </w:pPr>
      <m:oMathPara>
        <m:oMath>
          <m:r>
            <m:t xml:space="preserve">(i∂̸_x−m) S_F(x−y) = (i∂̸_x−m)(i∂̸_x+m) Δ_F(x−y) = − (□+m²) Δ_F(x−y)</m:t>
          </m:r>
        </m:oMath>
      </m:oMathPara>
    </w:p>
    <w:p>
      <w:r>
        <w:t>Lesson 45, Section 3.2, established (□+m²)Δ_F(x−y)=−iδ⁴(x−y), so</w:t>
      </w:r>
    </w:p>
    <w:p>
      <w:pPr>
        <w:spacing w:before="100" w:after="160"/>
        <w:jc w:val="center"/>
      </w:pPr>
      <m:oMathPara>
        <m:oMath>
          <m:r>
            <m:t xml:space="preserve">(i∂̸_x−m) S_F(x−y) = − (−iδ⁴(x−y)) = i δ⁴(x−y)</m:t>
          </m:r>
        </m:oMath>
      </m:oMathPara>
    </w:p>
    <w:p>
      <w:r>
        <w:t>confirming S_F is a genuine Green's function of the free Dirac operator (i∂̸−m), with the source term on the right-hand side, exactly the property S(x−y) alone lacks (Exercise 9).</w:t>
      </w:r>
    </w:p>
    <w:p>
      <w:pPr>
        <w:pStyle w:val="Heading2"/>
      </w:pPr>
      <w:r>
        <w:t>3.2 Consistency</w:t>
      </w:r>
    </w:p>
    <w:p>
      <w:r>
        <w:t>This result was obtained entirely from Section 2.2's relation and Lesson 45's already-verified scalar result; no new independent calculation of the Dirac case was needed, illustrating how directly this lesson's construction builds on Lesson 45's.</w:t>
      </w:r>
    </w:p>
    <w:p>
      <w:pPr>
        <w:pStyle w:val="Heading3"/>
      </w:pPr>
      <w:r>
        <w:t>Worked example 3</w:t>
      </w:r>
    </w:p>
    <w:p>
      <w:r>
        <w:t>Explain in what sense Section 3.1's derivation is a genuine test of Section 2.2's claim S_F=(i∂̸_x+m)Δ_F, rather than an automatic consequence with nothing left to check. Section 2.2's relation was itself derived by direct differentiation of the time-ordered definitions; Section 3.1 uses that relation together with a purely algebraic gamma-matrix identity to predict a specific Green's function property, one that could, in principle, have failed to hold if an error had been made in Section 2's derivation. That it succeeds, reproducing exactly the expected iδ⁴(x−y) source, is a meaningful consistency check on the whole chain of reasoning.</w:t>
      </w:r>
    </w:p>
    <w:p>
      <w:pPr>
        <w:pStyle w:val="Heading1"/>
      </w:pPr>
      <w:r>
        <w:t>4 The momentum-space propagator</w:t>
      </w:r>
    </w:p>
    <w:p>
      <w:pPr>
        <w:pStyle w:val="Heading2"/>
      </w:pPr>
      <w:r>
        <w:t>4.1 Applying the operator to the momentum integral</w:t>
      </w:r>
    </w:p>
    <w:p>
      <w:r>
        <w:t>Starting from Lesson 45, Section 4.1's Δ_F(x−y)=∫d⁴p/(2π)⁴ [i/(p²−m²+iε)] e^(−ip(x−y)), and using i∂_μe^(−ipx)=p_μe^(−ipx) (so that i∂̸_xe^(−ipx)=p̸e^(−ipx)),</w:t>
      </w:r>
    </w:p>
    <w:p>
      <w:pPr>
        <w:spacing w:before="100" w:after="160"/>
        <w:jc w:val="center"/>
      </w:pPr>
      <m:oMathPara>
        <m:oMath>
          <m:r>
            <m:t xml:space="preserve">(i∂̸_x+m) e^(−ip(x−y)) = (p̸+m) e^(−ip(x−y))</m:t>
          </m:r>
        </m:oMath>
      </m:oMathPara>
    </w:p>
    <w:p>
      <w:pPr>
        <w:pStyle w:val="Heading2"/>
      </w:pPr>
      <w:r>
        <w:t>4.2 The result</w:t>
      </w:r>
    </w:p>
    <w:p>
      <w:pPr>
        <w:spacing w:before="100" w:after="160"/>
        <w:jc w:val="center"/>
      </w:pPr>
      <m:oMathPara>
        <m:oMath>
          <m:r>
            <m:t xml:space="preserve">S_F(x−y) = ( i∂̸_x+m ) Δ_F(x−y) = ∫ d⁴p/(2π)⁴ , i(p̸+m) / (p²−m²+iε) , e^(−ip(x−y))</m:t>
          </m:r>
        </m:oMath>
      </m:oMathPara>
    </w:p>
    <w:p>
      <w:r>
        <w:t>so the momentum-space electron propagator is</w:t>
      </w:r>
    </w:p>
    <w:p>
      <w:pPr>
        <w:spacing w:before="100" w:after="160"/>
        <w:jc w:val="center"/>
      </w:pPr>
      <m:oMathPara>
        <m:oMath>
          <m:r>
            <m:t xml:space="preserve">S_F(p) = i (p̸+m) / (p²−m²+iε)</m:t>
          </m:r>
        </m:oMath>
      </m:oMathPara>
    </w:p>
    <w:p>
      <w:r>
        <w:t>exactly the formula previewed without derivation in Lesson 36, Section 7's connections table, now obtained directly from this lesson's construction.</w:t>
      </w:r>
    </w:p>
    <w:p>
      <w:pPr>
        <w:pStyle w:val="Heading3"/>
      </w:pPr>
      <w:r>
        <w:t>Worked example 4</w:t>
      </w:r>
    </w:p>
    <w:p>
      <w:r>
        <w:t>Verify Section 4.2's momentum-space result independently, by checking that (p̸−m)S_F(p)=i (up to the iε limiting procedure), paralleling Lesson 45's own momentum-space check. Using p̸p̸=p² (the gamma-matrix identity of Lesson 20), (p̸−m)(p̸+m)=p̸p̸−m²=p²−m², so (p̸−m)·i(p̸+m)/(p²−m²+iε)=i(p²−m²)/(p²−m²+iε)→i as ε→0⁺ away from the pole, exactly the momentum-space statement of Section 3.1's Green's function property (i∂̸_x−m)S_F=iδ⁴(x−y), with i∂̸_x becoming p̸ under the Fourier transform.</w:t>
      </w:r>
    </w:p>
    <w:p>
      <w:pPr>
        <w:pStyle w:val="Heading1"/>
      </w:pPr>
      <w:r>
        <w:t>5 The numerator p̸+m and the spin sum</w:t>
      </w:r>
    </w:p>
    <w:p>
      <w:pPr>
        <w:pStyle w:val="Heading2"/>
      </w:pPr>
      <w:r>
        <w:t>5.1 The residue at the pole</w:t>
      </w:r>
    </w:p>
    <w:p>
      <w:r>
        <w:t>Near the pole p⁰≈E_p, p²−m²=(p⁰−E_p)(p⁰+E_p)≈2E_p(p⁰−E_p), so S_F(p) behaves as i(p̸+m)/(2E_p(p⁰−E_p+iε′)), with p̸+m evaluated at the on-shell point p⁰=E_p.</w:t>
      </w:r>
    </w:p>
    <w:p>
      <w:pPr>
        <w:pStyle w:val="Heading2"/>
      </w:pPr>
      <w:r>
        <w:t>5.2 Connection to completeness</w:t>
      </w:r>
    </w:p>
    <w:p>
      <w:r>
        <w:t>At this on-shell point, p̸+m is exactly the object appearing in the spin-sum completeness relation Σ_su_s(p)ū_s(p)=p̸+m, already fixed as a convention of this course. The propagator's numerator, evaluated at its pole, is therefore literally the sum over the two physical spin states of the on-shell electron; the propagator, in this sense, carries the full spin content of the particle it describes, resolved into a specific spin state only once an external spinor is attached to one of its ends, as happened explicitly in Lesson 44's vertex calculation.</w:t>
      </w:r>
    </w:p>
    <w:p>
      <w:pPr>
        <w:pStyle w:val="Heading3"/>
      </w:pPr>
      <w:r>
        <w:t>Worked example 5</w:t>
      </w:r>
    </w:p>
    <w:p>
      <w:r>
        <w:t>Explain briefly why this connection is physically sensible, given that an internal electron line in a Feynman diagram is not associated with any specific, measured spin. Since the internal line's spin is never measured (only the external, incoming and outgoing particles are), a calculation must implicitly account for every spin state the internal particle could have been in; the propagator's numerator, containing the full completeness sum p̸+m at its pole, is exactly what performs this implicit summation, without requiring the intermediate spin to be tracked or specified anywhere in the calculation.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S_F(x−y)=(i∂̸_x+m)Δ_F(x−y)</w:t>
            </w:r>
          </w:p>
        </w:tc>
        <w:tc>
          <w:tcPr>
            <w:tcW w:type="dxa" w:w="6528"/>
            <w:vAlign w:val="center"/>
            <w:tcMar>
              <w:top w:w="100" w:type="dxa"/>
              <w:start w:w="100" w:type="dxa"/>
              <w:bottom w:w="100" w:type="dxa"/>
              <w:end w:w="100" w:type="dxa"/>
            </w:tcMar>
          </w:tcPr>
          <w:p>
            <w:r>
              <w:t>Mirrors Lesson 36's S(x−y)=(i∂̸_x+m)D(x−y), now for the time-ordered object</w:t>
            </w:r>
          </w:p>
        </w:tc>
      </w:tr>
      <w:tr>
        <w:tc>
          <w:tcPr>
            <w:tcW w:type="dxa" w:w="3264"/>
            <w:vAlign w:val="center"/>
            <w:shd w:fill="EAF2F8"/>
            <w:tcMar>
              <w:top w:w="100" w:type="dxa"/>
              <w:start w:w="100" w:type="dxa"/>
              <w:bottom w:w="100" w:type="dxa"/>
              <w:end w:w="100" w:type="dxa"/>
            </w:tcMar>
          </w:tcPr>
          <w:p>
            <w:r>
              <w:t>(i∂̸_x−m)S_F(x−y)=iδ⁴(x−y)</w:t>
            </w:r>
          </w:p>
        </w:tc>
        <w:tc>
          <w:tcPr>
            <w:tcW w:type="dxa" w:w="6528"/>
            <w:vAlign w:val="center"/>
            <w:shd w:fill="EAF2F8"/>
            <w:tcMar>
              <w:top w:w="100" w:type="dxa"/>
              <w:start w:w="100" w:type="dxa"/>
              <w:bottom w:w="100" w:type="dxa"/>
              <w:end w:w="100" w:type="dxa"/>
            </w:tcMar>
          </w:tcPr>
          <w:p>
            <w:r>
              <w:t>Confirms S_F, not S(x−y) alone, is the correct internal-line object</w:t>
            </w:r>
          </w:p>
        </w:tc>
      </w:tr>
      <w:tr>
        <w:tc>
          <w:tcPr>
            <w:tcW w:type="dxa" w:w="3264"/>
            <w:vAlign w:val="center"/>
            <w:tcMar>
              <w:top w:w="100" w:type="dxa"/>
              <w:start w:w="100" w:type="dxa"/>
              <w:bottom w:w="100" w:type="dxa"/>
              <w:end w:w="100" w:type="dxa"/>
            </w:tcMar>
          </w:tcPr>
          <w:p>
            <w:r>
              <w:t>S_F(p)=i(p̸+m)/(p²−m²+iε)</w:t>
            </w:r>
          </w:p>
        </w:tc>
        <w:tc>
          <w:tcPr>
            <w:tcW w:type="dxa" w:w="6528"/>
            <w:vAlign w:val="center"/>
            <w:tcMar>
              <w:top w:w="100" w:type="dxa"/>
              <w:start w:w="100" w:type="dxa"/>
              <w:bottom w:w="100" w:type="dxa"/>
              <w:end w:w="100" w:type="dxa"/>
            </w:tcMar>
          </w:tcPr>
          <w:p>
            <w:r>
              <w:t>The electron-line Feynman rule, used in every diagram from Lesson 49 onward</w:t>
            </w:r>
          </w:p>
        </w:tc>
      </w:tr>
      <w:tr>
        <w:tc>
          <w:tcPr>
            <w:tcW w:type="dxa" w:w="3264"/>
            <w:vAlign w:val="center"/>
            <w:shd w:fill="EAF2F8"/>
            <w:tcMar>
              <w:top w:w="100" w:type="dxa"/>
              <w:start w:w="100" w:type="dxa"/>
              <w:bottom w:w="100" w:type="dxa"/>
              <w:end w:w="100" w:type="dxa"/>
            </w:tcMar>
          </w:tcPr>
          <w:p>
            <w:r>
              <w:t>Pole residue = Σ_su_sū_s=p̸+m</w:t>
            </w:r>
          </w:p>
        </w:tc>
        <w:tc>
          <w:tcPr>
            <w:tcW w:type="dxa" w:w="6528"/>
            <w:vAlign w:val="center"/>
            <w:shd w:fill="EAF2F8"/>
            <w:tcMar>
              <w:top w:w="100" w:type="dxa"/>
              <w:start w:w="100" w:type="dxa"/>
              <w:bottom w:w="100" w:type="dxa"/>
              <w:end w:w="100" w:type="dxa"/>
            </w:tcMar>
          </w:tcPr>
          <w:p>
            <w:r>
              <w:t>Ties the internal-line propagator directly to the external-spinor completeness relation used at every vertex</w:t>
            </w:r>
          </w:p>
        </w:tc>
      </w:tr>
      <w:tr>
        <w:tc>
          <w:tcPr>
            <w:tcW w:type="dxa" w:w="3264"/>
            <w:vAlign w:val="center"/>
            <w:tcMar>
              <w:top w:w="100" w:type="dxa"/>
              <w:start w:w="100" w:type="dxa"/>
              <w:bottom w:w="100" w:type="dxa"/>
              <w:end w:w="100" w:type="dxa"/>
            </w:tcMar>
          </w:tcPr>
          <w:p>
            <w:r>
              <w:t>Fermionic time-ordering's minus sign</w:t>
            </w:r>
          </w:p>
        </w:tc>
        <w:tc>
          <w:tcPr>
            <w:tcW w:type="dxa" w:w="6528"/>
            <w:vAlign w:val="center"/>
            <w:tcMar>
              <w:top w:w="100" w:type="dxa"/>
              <w:start w:w="100" w:type="dxa"/>
              <w:bottom w:w="100" w:type="dxa"/>
              <w:end w:w="100" w:type="dxa"/>
            </w:tcMar>
          </w:tcPr>
          <w:p>
            <w:r>
              <w:t>The same sign rule responsible for the closed-loop minus sign previewed in Lesson 36, used again in Lesson 62</w:t>
            </w:r>
          </w:p>
        </w:tc>
      </w:tr>
    </w:tbl>
    <w:p>
      <w:r>
        <w:t>Lesson 47 repeats this two-lesson strategy a third time for the photon, though gauge freedom will require an extra step not needed for either the scalar or the Dirac case.</w:t>
      </w:r>
    </w:p>
    <w:p>
      <w:pPr>
        <w:pStyle w:val="Heading1"/>
      </w:pPr>
      <w:r>
        <w:t>7 Summary</w:t>
      </w:r>
    </w:p>
    <w:p>
      <w:pPr>
        <w:pStyle w:val="ListNumber"/>
        <w:numPr>
          <w:ilvl w:val="0"/>
          <w:numId w:val="71"/>
        </w:numPr>
      </w:pPr>
      <w:r>
        <w:t>Fermionic time-ordering carries a minus sign, T{ψ(x)ψ̄(y)}=θ(x⁰−y⁰)ψ(x)ψ̄(y)−θ(y⁰−x⁰)ψ̄(y)ψ(x), tracing to Lesson 36's general fermionic sign rule.</w:t>
      </w:r>
    </w:p>
    <w:p>
      <w:pPr>
        <w:pStyle w:val="ListNumber"/>
        <w:numPr>
          <w:ilvl w:val="0"/>
          <w:numId w:val="71"/>
        </w:numPr>
      </w:pPr>
      <w:r>
        <w:t>Substituting Lesson 36's formulas for S(x−y) and its reverse ordering gives S_F(x−y)=θ(x⁰−y⁰)S(x−y)+θ(y⁰−x⁰)(i∂̸_x+m)D(y−x).</w:t>
      </w:r>
    </w:p>
    <w:p>
      <w:pPr>
        <w:pStyle w:val="ListNumber"/>
        <w:numPr>
          <w:ilvl w:val="0"/>
          <w:numId w:val="71"/>
        </w:numPr>
      </w:pPr>
      <w:r>
        <w:t>Direct differentiation shows this equals (i∂̸_x+m)Δ_F(x−y), with no extra delta-function term, because D(x−y)=D(y−x) at equal times.</w:t>
      </w:r>
    </w:p>
    <w:p>
      <w:pPr>
        <w:pStyle w:val="ListNumber"/>
        <w:numPr>
          <w:ilvl w:val="0"/>
          <w:numId w:val="71"/>
        </w:numPr>
      </w:pPr>
      <w:r>
        <w:t>Combined with Lesson 45's (□+m²)Δ_F=−iδ⁴(x−y) and the identity (i∂̸−m)(i∂̸+m)=−□−m², this gives (i∂̸_x−m)S_F(x−y)=iδ⁴(x−y): S_F is a Green's function of the Dirac operator.</w:t>
      </w:r>
    </w:p>
    <w:p>
      <w:pPr>
        <w:pStyle w:val="ListNumber"/>
        <w:numPr>
          <w:ilvl w:val="0"/>
          <w:numId w:val="71"/>
        </w:numPr>
      </w:pPr>
      <w:r>
        <w:t>In momentum space, S_F(p)=i(p̸+m)/(p²−m²+iε), confirmed both by direct construction and by an independent check paralleling Lesson 45's.</w:t>
      </w:r>
    </w:p>
    <w:p>
      <w:pPr>
        <w:pStyle w:val="ListNumber"/>
        <w:numPr>
          <w:ilvl w:val="0"/>
          <w:numId w:val="71"/>
        </w:numPr>
      </w:pPr>
      <w:r>
        <w:t>The residue of S_F(p) at its pole equals the spin-sum completeness relation Σ_su_s(p)ū_s(p)=p̸+m, evaluated on shell.</w:t>
      </w:r>
    </w:p>
    <w:p>
      <w:pPr>
        <w:pStyle w:val="ListNumber"/>
        <w:numPr>
          <w:ilvl w:val="0"/>
          <w:numId w:val="71"/>
        </w:numPr>
      </w:pPr>
      <w:r>
        <w:t>This construction directly mirrors Lesson 45's, with the one new ingredient being the fermionic minus sign of time-ordering.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fermionic time-ordering rule of Section 1.1 and explain, citing Lesson 36, Section 6.2, why a minus sign (not a plus sign, as for the bosonic case of Lesson 45) is required.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Lesson 36, Section 5.2's ⟨0|ψ̄(y)ψ(x)|0⟩=−(i∂̸_x+m)D(y−x) into the definition of S_F(x−y) and derive Section 1.2's result S_F(x−y)=θ(x⁰−y⁰)S(x−y)+θ(y⁰−x⁰)(i∂̸_x+m)D(y−x).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θ(x⁰−y⁰)D(x−y) with ∂̸_x=γ⁰∂_t+γ^i∂_i, separating the time and spatial pieces, and show the delta-function term is γ⁰δ(τ)D(x−y).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Do the same for θ(y⁰−x⁰)D(y−x) and show its delta-function term is −γ⁰δ(τ)D(y−x).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use D(x−y)=D(y−x) at equal times (Lesson 32, Worked example 4), and show the two delta-function terms cancel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Exercise 5, conclude ∂̸_xΔ_F(x−y)=θ(τ)∂̸_xD(x−y)+θ(−τ)∂̸_xD(y−x), with no extra delta-function term surviving.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Multiply Exercise 6 by i, add mΔ_F, and use S(x−y)=(i∂̸_x+m)D(x−y) (Lesson 36, Section 5.1) to derive S_F(x−y)=(i∂̸_x+m)Δ_F(x−y).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(i∂̸−m)(i∂̸+m)=−□−m² (Lesson 36, Worked example 5) and Lesson 45's (□+m²)Δ_F=−iδ⁴(x−y), derive (i∂̸_x−m)S_F(x−y)=iδ⁴(x−y).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paralleling Lesson 45, Worked example 1, why S(x−y) alone cannot serve as a Green's function of the Dirac operator, referring to what equation it satisfies instead (Lesson 36, Worked example 5).</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i∂_μe^(−ipx)=p_μe^(−ipx) directly, and use it to derive i∂̸_xe^(−ip(x−y))=p̸e^(−ip(x−y)).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10's result into (i∂̸_x+m)Δ_F(x−y)'s momentum integral to derive S_F(x−y)=∫d⁴p/(2π)⁴ i(p̸+m)/(p²−m²+iε) e^(−ip(x−y)), confirming Lesson 36's preview of S_F(p).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(p̸−m)(p̸+m)=p²−m² using p̸p̸=p² (Lesson 20), and use this to confirm (p̸−m)S_F(p)→i as ε→0⁺, matching Section 3.1's position-space Green's function property under the Fourier transform.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p²−m²=(p⁰−E_p)(p⁰+E_p), show that near p⁰≈E_p, S_F(p)≈i(p̸+m)/(2E_p(p⁰−E_p+iε′)), identifying the coefficient of the simple pole.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completeness relation Σ_su_s(p)ū_s(p)=p̸+m, state what Exercise 13's residue equals when p is on shell (p⁰=E_p).</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electron line's propagator must implicitly sum over spin states, unlike an external line, which carries one definite spinor u_s(p) or ū_s(p′).</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predict, by analogy with this lesson's strategy (apply a first-order differential operator to Δ_F), what general approach Lesson 47 might use to build the photon propagator from the Coulomb-gauge field of Lesson 37, and state one reason you would expect that construction to require an extra step not needed here, referring to the gauge conditions A⁰=0, ∇·A=0 already imposed in Lesson 37.</w:t>
            </w:r>
          </w:p>
        </w:tc>
      </w:tr>
    </w:tbl>
    <w:p>
      <w:pPr>
        <w:pStyle w:val="Heading1"/>
      </w:pPr>
      <w:r>
        <w:t>Solutions</w:t>
      </w:r>
    </w:p>
    <w:p>
      <w:r>
        <w:rPr>
          <w:b/>
        </w:rPr>
        <w:t>1.</w:t>
      </w:r>
      <w:r>
        <w:t xml:space="preserve"> </w:t>
      </w:r>
      <w:r>
        <w:t>T{ψ(x)ψ̄(y)}=θ(x⁰−y⁰)ψ(x)ψ̄(y)−θ(y⁰−x⁰)ψ̄(y)ψ(x). Lesson 36, Section 6.2, established that every fermionic reordering carries a factor (−1)^P, with P the number of transpositions needed; swapping the order of ψ(x) and ψ̄(y) is a single transposition, so the term with the reversed ordering must carry an extra minus sign relative to the un-reversed term, exactly as written, in contrast with Lesson 45's bosonic definition, where no such sign appears because bosonic operators commute past each other freely.</w:t>
      </w:r>
    </w:p>
    <w:p>
      <w:r>
        <w:rPr>
          <w:b/>
        </w:rPr>
        <w:t>2.</w:t>
      </w:r>
      <w:r>
        <w:t xml:space="preserve"> </w:t>
      </w:r>
      <w:r>
        <w:t>S_F(x−y)=θ(x⁰−y⁰)⟨0|ψ(x)ψ̄(y)|0⟩−θ(y⁰−x⁰)⟨0|ψ̄(y)ψ(x)|0⟩=θ(x⁰−y⁰)S(x−y)−θ(y⁰−x⁰)[−(i∂̸_x+m)D(y−x)]=θ(x⁰−y⁰)S(x−y)+θ(y⁰−x⁰)(i∂̸_x+m)D(y−x), the two minus signs (the one in the time-ordering definition and the one already in Lesson 36's formula) cancelling.</w:t>
      </w:r>
    </w:p>
    <w:p>
      <w:r>
        <w:rPr>
          <w:b/>
        </w:rPr>
        <w:t>3.</w:t>
      </w:r>
      <w:r>
        <w:t xml:space="preserve"> </w:t>
      </w:r>
      <w:r>
        <w:t>∂̸_x[θ(τ)D(x−y)]=γ⁰∂_t[θ(τ)D(x−y)]+γ^i∂_i[θ(τ)D(x−y)]. The γ^i∂_i piece passes through θ(τ) untouched (τ depends only on x⁰), giving θ(τ)γ^i∂_iD(x−y). The γ⁰∂_t piece gives γ⁰[δ(τ)D(x−y)+θ(τ)∂_tD(x−y)] by the product rule. Combining, the delta-function term is γ⁰δ(τ)D(x−y), and the remainder is θ(τ)∂̸_xD(x−y).</w:t>
      </w:r>
    </w:p>
    <w:p>
      <w:r>
        <w:rPr>
          <w:b/>
        </w:rPr>
        <w:t>4.</w:t>
      </w:r>
      <w:r>
        <w:t xml:space="preserve"> </w:t>
      </w:r>
      <w:r>
        <w:t>By the identical method, using ∂_tθ(−τ)=−δ(τ), ∂̸_x[θ(−τ)D(y−x)]=γ⁰[−δ(τ)D(y−x)+θ(−τ)∂_tD(y−x)]+θ(−τ)γ^i∂_iD(y−x), giving a delta-function term −γ⁰δ(τ)D(y−x) and remainder θ(−τ)∂̸_xD(y−x).</w:t>
      </w:r>
    </w:p>
    <w:p>
      <w:r>
        <w:rPr>
          <w:b/>
        </w:rPr>
        <w:t>5.</w:t>
      </w:r>
      <w:r>
        <w:t xml:space="preserve"> </w:t>
      </w:r>
      <w:r>
        <w:t>Adding the two delta-function terms from Exercises 3 and 4: γ⁰δ(τ)D(x−y)−γ⁰δ(τ)D(y−x)=γ⁰δ(τ)[D(x−y)−D(y−x)]. At τ=0, D(x−y)=D(y−x) (Lesson 32, Worked example 4), so the bracket vanishes, and the combined delta-function term is zero.</w:t>
      </w:r>
    </w:p>
    <w:p>
      <w:r>
        <w:rPr>
          <w:b/>
        </w:rPr>
        <w:t>6.</w:t>
      </w:r>
      <w:r>
        <w:t xml:space="preserve"> </w:t>
      </w:r>
      <w:r>
        <w:t>Adding the two remainders from Exercises 3 and 4, with the delta-function terms cancelled per Exercise 5, ∂̸_xΔ_F(x−y)=θ(τ)∂̸_xD(x−y)+θ(−τ)∂̸_xD(y−x), exactly as claimed, with no additional term.</w:t>
      </w:r>
    </w:p>
    <w:p>
      <w:r>
        <w:rPr>
          <w:b/>
        </w:rPr>
        <w:t>7.</w:t>
      </w:r>
      <w:r>
        <w:t xml:space="preserve"> </w:t>
      </w:r>
      <w:r>
        <w:t>Multiplying Exercise 6 by i and adding mΔ_F=m[θ(τ)D(x−y)+θ(−τ)D(y−x)]: (i∂̸_x+m)Δ_F=θ(τ)[i∂̸_xD(x−y)+mD(x−y)]+θ(−τ)[i∂̸_xD(y−x)+mD(y−x)]=θ(τ)(i∂̸_x+m)D(x−y)+θ(−τ)(i∂̸_x+m)D(y−x). Using S(x−y)=(i∂̸_x+m)D(x−y) (Lesson 36, Section 5.1) for the first term, this is θ(τ)S(x−y)+θ(−τ)(i∂̸_x+m)D(y−x), exactly Exercise 2's expression for S_F(x−y), so S_F(x−y)=(i∂̸_x+m)Δ_F(x−y).</w:t>
      </w:r>
    </w:p>
    <w:p>
      <w:r>
        <w:rPr>
          <w:b/>
        </w:rPr>
        <w:t>8.</w:t>
      </w:r>
      <w:r>
        <w:t xml:space="preserve"> </w:t>
      </w:r>
      <w:r>
        <w:t>(i∂̸_x−m)S_F(x−y)=(i∂̸_x−m)(i∂̸_x+m)Δ_F(x−y)=(−∂̸_x∂̸_x−m²)Δ_F(x−y)=−(□+m²)Δ_F(x−y) (using ∂̸∂̸=□). Substituting Lesson 45's (□+m²)Δ_F(x−y)=−iδ⁴(x−y), this is −(−iδ⁴(x−y))=iδ⁴(x−y).</w:t>
      </w:r>
    </w:p>
    <w:p>
      <w:r>
        <w:rPr>
          <w:b/>
        </w:rPr>
        <w:t>9.</w:t>
      </w:r>
      <w:r>
        <w:t xml:space="preserve"> </w:t>
      </w:r>
      <w:r>
        <w:t>Lesson 36, Worked example 5, showed (i∂̸_x−m)S(x−y)=0 directly, the homogeneous Dirac equation with no source term; a Green's function must instead satisfy the inhomogeneous equation with a delta-function source on the right, exactly the property Exercise 8 verified for S_F but not for S(x−y) alone.</w:t>
      </w:r>
    </w:p>
    <w:p>
      <w:r>
        <w:rPr>
          <w:b/>
        </w:rPr>
        <w:t>10.</w:t>
      </w:r>
      <w:r>
        <w:t xml:space="preserve"> </w:t>
      </w:r>
      <w:r>
        <w:t>∂_μe^(−ipx)=∂_μe^(−ip_νx^ν)=−ip_μe^(−ipx), so i∂_μe^(−ipx)=i(−ip_μ)e^(−ipx)=p_μe^(−ipx). Contracting with γ^μ, i∂̸_xe^(−ip(x−y))=iγ^μ∂_(x^μ)e^(−ip(x−y))=γ^μp_μe^(−ip(x−y))=p̸e^(−ip(x−y)).</w:t>
      </w:r>
    </w:p>
    <w:p>
      <w:r>
        <w:rPr>
          <w:b/>
        </w:rPr>
        <w:t>11.</w:t>
      </w:r>
      <w:r>
        <w:t xml:space="preserve"> </w:t>
      </w:r>
      <w:r>
        <w:t>(i∂̸_x+m)e^(−ip(x−y))=(p̸+m)e^(−ip(x−y)) (Exercise 10, plus the mΔ_F term contributing m unchanged). Substituting into (i∂̸_x+m)Δ_F(x−y)=(i∂̸_x+m)∫d⁴p/(2π)⁴ [i/(p²−m²+iε)]e^(−ip(x−y)) and passing the operator through the integral (which acts only on the exponential), S_F(x−y)=∫d⁴p/(2π)⁴ [i(p̸+m)/(p²−m²+iε)]e^(−ip(x−y)), giving S_F(p)=i(p̸+m)/(p²−m²+iε).</w:t>
      </w:r>
    </w:p>
    <w:p>
      <w:r>
        <w:rPr>
          <w:b/>
        </w:rPr>
        <w:t>12.</w:t>
      </w:r>
      <w:r>
        <w:t xml:space="preserve"> </w:t>
      </w:r>
      <w:r>
        <w:t>(p̸−m)(p̸+m)=p̸p̸+p̸m−mp̸−m²=p̸p̸−m² (the middle terms cancel since p̸ and the scalar m commute) =p²−m² (using p̸p̸=p², the standard gamma-matrix identity from Lesson 20). So (p̸−m)S_F(p)=(p̸−m)·i(p̸+m)/(p²−m²+iε)=i(p²−m²)/(p²−m²+iε)→i as ε→0⁺ for p²≠m², matching (i∂̸_x−m)S_F(x−y)=iδ⁴(x−y) under the Fourier correspondence i∂̸_x↔p̸.</w:t>
      </w:r>
    </w:p>
    <w:p>
      <w:r>
        <w:rPr>
          <w:b/>
        </w:rPr>
        <w:t>13.</w:t>
      </w:r>
      <w:r>
        <w:t xml:space="preserve"> </w:t>
      </w:r>
      <w:r>
        <w:t>p²−m²=(p⁰)²−E_p²=(p⁰−E_p)(p⁰+E_p); near p⁰≈E_p, the second factor is approximately 2E_p, so p²−m²≈2E_p(p⁰−E_p). Substituting into S_F(p)=i(p̸+m)/(p²−m²+iε), and absorbing the iε into a shift of the pole as in Lesson 45, Section 5.1, S_F(p)≈i(p̸+m)/(2E_p(p⁰−E_p+iε′)), with p̸+m evaluated at p⁰=E_p (on shell) as the coefficient of the simple pole in p⁰.</w:t>
      </w:r>
    </w:p>
    <w:p>
      <w:r>
        <w:rPr>
          <w:b/>
        </w:rPr>
        <w:t>14.</w:t>
      </w:r>
      <w:r>
        <w:t xml:space="preserve"> </w:t>
      </w:r>
      <w:r>
        <w:t>At p⁰=E_p, the electron four-momentum p is on its mass shell, and the completeness relation Σ_su_s(p)ū_s(p)=p̸+m applies directly, so Exercise 13's residue coefficient, p̸+m evaluated on shell, equals exactly Σ_su_s(p)ū_s(p), the sum over both physical spin states of the on-shell electron.</w:t>
      </w:r>
    </w:p>
    <w:p>
      <w:r>
        <w:rPr>
          <w:b/>
        </w:rPr>
        <w:t>15.</w:t>
      </w:r>
      <w:r>
        <w:t xml:space="preserve"> </w:t>
      </w:r>
      <w:r>
        <w:t>An external line in a diagram is attached to a specific, measured (or prepared) particle with a definite spin, contributing its own specific u_s(p) or ū_s(p′) to the amplitude (Lesson 44, Section 2); an internal line, by contrast, connects two vertices with no measurement in between, so any spin state consistent with the particle's momentum must be included, and the propagator's pole residue, containing the full completeness sum, is exactly what accomplishes this without requiring the calculation to track or choose a specific internal spin.</w:t>
      </w:r>
    </w:p>
    <w:p>
      <w:r>
        <w:rPr>
          <w:b/>
        </w:rPr>
        <w:t>16.</w:t>
      </w:r>
      <w:r>
        <w:t xml:space="preserve"> </w:t>
      </w:r>
      <w:r>
        <w:t>By analogy, Lesson 47 will likely define a time-ordered photon two-point function ⟨0|T{A^i(x)A^j(y)}|0⟩ built from the mode expansion of Lesson 37 and derive a Green's function equation for it, paralleling Sections 2–4 of this lesson. One expected complication is that Lesson 37's Coulomb-gauge conditions A⁰=0 and ∇·A=0 make the photon field manifestly non-covariant (only two of its four would-be components are independent, and the gauge choice itself is not preserved under a general Lorentz boost), so building a propagator that both matches this specific gauge's mode expansion and can be used consistently in covariant, Lorentz-invariant diagram calculations is expected to require additional care beyond the direct differential-operator method that sufficed for the scalar and Dirac cases, which had no analogous gauge redundancy to contend with.</w:t>
      </w:r>
    </w:p>
    <w:p>
      <w:pPr>
        <w:pStyle w:val="Heading1"/>
      </w:pPr>
      <w:r>
        <w:t>Mastery checklist</w:t>
      </w:r>
    </w:p>
    <w:p>
      <w:pPr>
        <w:pStyle w:val="ListBullet"/>
      </w:pPr>
      <w:r>
        <w:t>I can state the fermionic time-ordering rule and explain the origin of its minus sign.</w:t>
      </w:r>
    </w:p>
    <w:p>
      <w:pPr>
        <w:pStyle w:val="ListBullet"/>
      </w:pPr>
      <w:r>
        <w:t>I can show that differentiating Δ_F with ∂̸_x produces no extra delta-function term, using D(x−y)=D(y−x) at equal times.</w:t>
      </w:r>
    </w:p>
    <w:p>
      <w:pPr>
        <w:pStyle w:val="ListBullet"/>
      </w:pPr>
      <w:r>
        <w:t>I can derive S_F(x−y)=(i∂̸_x+m)Δ_F(x−y) and (i∂̸_x−m)S_F(x−y)=iδ⁴(x−y).</w:t>
      </w:r>
    </w:p>
    <w:p>
      <w:pPr>
        <w:pStyle w:val="ListBullet"/>
      </w:pPr>
      <w:r>
        <w:t>I can derive the momentum-space form S_F(p)=i(p̸+m)/(p²−m²+iε) from Δ_F's momentum integral.</w:t>
      </w:r>
    </w:p>
    <w:p>
      <w:pPr>
        <w:pStyle w:val="ListBullet"/>
      </w:pPr>
      <w:r>
        <w:t>I can identify the residue of S_F(p) at its pole with the spin-sum completeness relation.</w:t>
      </w:r>
    </w:p>
    <w:p>
      <w:pPr>
        <w:pStyle w:val="ListBullet"/>
      </w:pPr>
      <w:r>
        <w:t>I can explain why an internal electron line's propagator must implicitly sum over spin states.</w:t>
      </w:r>
    </w:p>
    <w:p>
      <w:pPr>
        <w:pStyle w:val="Heading1"/>
      </w:pPr>
      <w:r>
        <w:t>Next lesson</w:t>
      </w:r>
    </w:p>
    <w:p>
      <w:r>
        <w:t>Lesson 47 builds the photon propagator, repeating this lesson's strategy for the electromagnetic field but facing a new complication: gauge freedom, already handled once in Lesson 37 by restricting to Coulomb gauge, must be confronted again in building a covariant, Lorentz-transforming propagator.</w:t>
      </w:r>
    </w:p>
    <w:p>
      <w:r>
        <w:br w:type="page"/>
      </w:r>
    </w:p>
    <w:p>
      <w:pPr>
        <w:pStyle w:val="Heading1"/>
      </w:pPr>
      <w:r>
        <w:t>Lesson 47 The Photon Propagator</w:t>
      </w:r>
    </w:p>
    <w:p>
      <w:pPr>
        <w:pStyle w:val="Heading1"/>
      </w:pPr>
      <w:r>
        <w:t>How to use this lesson</w:t>
      </w:r>
    </w:p>
    <w:p>
      <w:r>
        <w:t>Lessons 45 and 46 built the scalar and electron propagators by the same two-step method: form the un-time-ordered two-point function from the field's mode expansion, then time-order it. This lesson attempts the identical method for the photon and finds it genuinely harder, for a reason specific to gauge theories: Lesson 37 quantized A^i in Coulomb gauge, with A⁰=0 and ∇·A=0 imposed from the outset, so the object this lesson can honestly build is a purely spatial, non-covariant propagator carrying an explicit transverse projector. The lesson constructs that object carefully in momentum space, where it is clean and fully checkable, and then introduces the covariant Feynman-gauge propagator −ig^μν/(k²+iε) as the simpler, calculationally preferred alternative used throughout the rest of this course, with a first, honest argument for why the difference between the two does not affect physical results — an argument this lesson can only partially complete, with the remainder deferred to Lesson 71's Ward identity. Expect five to seven hours.</w:t>
      </w:r>
    </w:p>
    <w:p>
      <w:pPr>
        <w:pStyle w:val="Heading2"/>
      </w:pPr>
      <w:r>
        <w:t>Learning objectives</w:t>
      </w:r>
    </w:p>
    <w:p>
      <w:pPr>
        <w:pStyle w:val="ListBullet"/>
      </w:pPr>
      <w:r>
        <w:t>Construct D^ij(x−y)=⟨0|A^i(x)A^j(y)|0⟩ from Lesson 37's mode expansion and the transverse polarization sum Σ_λε_λ^iε_λ^j=δ^ij−k̂^ik̂^j.</w:t>
      </w:r>
    </w:p>
    <w:p>
      <w:pPr>
        <w:pStyle w:val="ListBullet"/>
      </w:pPr>
      <w:r>
        <w:t>Time-order this two-point function to define D_F^ij(x−y), using the bosonic (unsigned) time-ordering rule.</w:t>
      </w:r>
    </w:p>
    <w:p>
      <w:pPr>
        <w:pStyle w:val="ListBullet"/>
      </w:pPr>
      <w:r>
        <w:t>Verify, in momentum space, that D_F^ij(k)=i(δ^ij−k̂^ik̂^j)/(k²+iε) satisfies the expected Green's function property as ε→0⁺.</w:t>
      </w:r>
    </w:p>
    <w:p>
      <w:pPr>
        <w:pStyle w:val="ListBullet"/>
      </w:pPr>
      <w:r>
        <w:t>Explain why the position-space Green's function involves a nonlocal "transverse delta function," and why this course does not need its explicit form.</w:t>
      </w:r>
    </w:p>
    <w:p>
      <w:pPr>
        <w:pStyle w:val="ListBullet"/>
      </w:pPr>
      <w:r>
        <w:t>State the covariant Feynman-gauge propagator D_F^μν(k)=−ig^μν/(k²+iε) and compare its spatial block to the Coulomb-gauge result.</w:t>
      </w:r>
    </w:p>
    <w:p>
      <w:pPr>
        <w:pStyle w:val="ListBullet"/>
      </w:pPr>
      <w:r>
        <w:t>Give a first, partial argument, based on current conservation, for why the difference between the two propagators should not affect physical amplitudes, and identify what is still missing from that argument.</w:t>
      </w:r>
    </w:p>
    <w:p>
      <w:pPr>
        <w:pStyle w:val="ListBullet"/>
      </w:pPr>
      <w:r>
        <w:t>State both propagator forms from memory and explain the relationship between them.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D^ij(x−y)</w:t>
            </w:r>
          </w:p>
        </w:tc>
        <w:tc>
          <w:tcPr>
            <w:tcW w:type="dxa" w:w="7632"/>
            <w:vAlign w:val="center"/>
            <w:tcMar>
              <w:top w:w="100" w:type="dxa"/>
              <w:start w:w="100" w:type="dxa"/>
              <w:bottom w:w="100" w:type="dxa"/>
              <w:end w:w="100" w:type="dxa"/>
            </w:tcMar>
          </w:tcPr>
          <w:p>
            <w:r>
              <w:t>Un-time-ordered photon two-point function</w:t>
            </w:r>
          </w:p>
        </w:tc>
      </w:tr>
      <w:tr>
        <w:tc>
          <w:tcPr>
            <w:tcW w:type="dxa" w:w="2160"/>
            <w:vAlign w:val="center"/>
            <w:shd w:fill="EAF2F8"/>
            <w:tcMar>
              <w:top w:w="100" w:type="dxa"/>
              <w:start w:w="100" w:type="dxa"/>
              <w:bottom w:w="100" w:type="dxa"/>
              <w:end w:w="100" w:type="dxa"/>
            </w:tcMar>
          </w:tcPr>
          <w:p>
            <w:r>
              <w:t>D_F^ij(x−y), D_F^ij(k)</w:t>
            </w:r>
          </w:p>
        </w:tc>
        <w:tc>
          <w:tcPr>
            <w:tcW w:type="dxa" w:w="7632"/>
            <w:vAlign w:val="center"/>
            <w:shd w:fill="EAF2F8"/>
            <w:tcMar>
              <w:top w:w="100" w:type="dxa"/>
              <w:start w:w="100" w:type="dxa"/>
              <w:bottom w:w="100" w:type="dxa"/>
              <w:end w:w="100" w:type="dxa"/>
            </w:tcMar>
          </w:tcPr>
          <w:p>
            <w:r>
              <w:t>Coulomb-gauge (transverse) Feynman photon propagator</w:t>
            </w:r>
          </w:p>
        </w:tc>
      </w:tr>
      <w:tr>
        <w:tc>
          <w:tcPr>
            <w:tcW w:type="dxa" w:w="2160"/>
            <w:vAlign w:val="center"/>
            <w:tcMar>
              <w:top w:w="100" w:type="dxa"/>
              <w:start w:w="100" w:type="dxa"/>
              <w:bottom w:w="100" w:type="dxa"/>
              <w:end w:w="100" w:type="dxa"/>
            </w:tcMar>
          </w:tcPr>
          <w:p>
            <w:r>
              <w:t>D_F^μν(k)</w:t>
            </w:r>
          </w:p>
        </w:tc>
        <w:tc>
          <w:tcPr>
            <w:tcW w:type="dxa" w:w="7632"/>
            <w:vAlign w:val="center"/>
            <w:tcMar>
              <w:top w:w="100" w:type="dxa"/>
              <w:start w:w="100" w:type="dxa"/>
              <w:bottom w:w="100" w:type="dxa"/>
              <w:end w:w="100" w:type="dxa"/>
            </w:tcMar>
          </w:tcPr>
          <w:p>
            <w:r>
              <w:t>Covariant Feynman-gauge photon propagator, −ig^μν/(k²+iε)</w:t>
            </w:r>
          </w:p>
        </w:tc>
      </w:tr>
      <w:tr>
        <w:tc>
          <w:tcPr>
            <w:tcW w:type="dxa" w:w="2160"/>
            <w:vAlign w:val="center"/>
            <w:shd w:fill="EAF2F8"/>
            <w:tcMar>
              <w:top w:w="100" w:type="dxa"/>
              <w:start w:w="100" w:type="dxa"/>
              <w:bottom w:w="100" w:type="dxa"/>
              <w:end w:w="100" w:type="dxa"/>
            </w:tcMar>
          </w:tcPr>
          <w:p>
            <w:r>
              <w:t>k̂ = k/|k|</w:t>
            </w:r>
          </w:p>
        </w:tc>
        <w:tc>
          <w:tcPr>
            <w:tcW w:type="dxa" w:w="7632"/>
            <w:vAlign w:val="center"/>
            <w:shd w:fill="EAF2F8"/>
            <w:tcMar>
              <w:top w:w="100" w:type="dxa"/>
              <w:start w:w="100" w:type="dxa"/>
              <w:bottom w:w="100" w:type="dxa"/>
              <w:end w:w="100" w:type="dxa"/>
            </w:tcMar>
          </w:tcPr>
          <w:p>
            <w:r>
              <w:t>Unit vector along the photon's three-momentum</w:t>
            </w:r>
          </w:p>
        </w:tc>
      </w:tr>
      <w:tr>
        <w:tc>
          <w:tcPr>
            <w:tcW w:type="dxa" w:w="2160"/>
            <w:vAlign w:val="center"/>
            <w:tcMar>
              <w:top w:w="100" w:type="dxa"/>
              <w:start w:w="100" w:type="dxa"/>
              <w:bottom w:w="100" w:type="dxa"/>
              <w:end w:w="100" w:type="dxa"/>
            </w:tcMar>
          </w:tcPr>
          <w:p>
            <w:r>
              <w:t>δ^ij−k̂^ik̂^j</w:t>
            </w:r>
          </w:p>
        </w:tc>
        <w:tc>
          <w:tcPr>
            <w:tcW w:type="dxa" w:w="7632"/>
            <w:vAlign w:val="center"/>
            <w:tcMar>
              <w:top w:w="100" w:type="dxa"/>
              <w:start w:w="100" w:type="dxa"/>
              <w:bottom w:w="100" w:type="dxa"/>
              <w:end w:w="100" w:type="dxa"/>
            </w:tcMar>
          </w:tcPr>
          <w:p>
            <w:r>
              <w:t>Transverse projector, Lesson 37</w:t>
            </w:r>
          </w:p>
        </w:tc>
      </w:tr>
    </w:tbl>
    <w:p>
      <w:pPr>
        <w:pStyle w:val="Heading1"/>
      </w:pPr>
      <w:r>
        <w:t>1 The photon two-point function</w:t>
      </w:r>
    </w:p>
    <w:p>
      <w:pPr>
        <w:pStyle w:val="Heading2"/>
      </w:pPr>
      <w:r>
        <w:t>1.1 Constructing D^ij(x−y)</w:t>
      </w:r>
    </w:p>
    <w:p>
      <w:r>
        <w:t>Lesson 37 established ⟨0|A^i(x)|k,λ⟩=ε_λ^i(k)e^(−ikx), with the mode expansion built from two real, transverse polarization vectors satisfying Σ_λε_λ^i(k)ε_λ^j(k)=δ^ij−k̂^ik̂^j. Since the photon is its own antiparticle (Lesson 37), A^i(x) contains a single kind of ladder operator pair, a_λ(k) and a_λ†(k), each multiplying the same real ε_λ^i(k), unlike the complex Dirac field's distinct b and d operators. Following exactly the method of Lesson 34, Section 4.1,</w:t>
      </w:r>
    </w:p>
    <w:p>
      <w:pPr>
        <w:spacing w:before="100" w:after="160"/>
        <w:jc w:val="center"/>
      </w:pPr>
      <m:oMathPara>
        <m:oMath>
          <m:r>
            <m:t xml:space="preserve">D^(ij)(x−y) := ⟨0| A^i(x) A^j(y) |0⟩ = ∫ d³k/((2π)³2ω) Σ_λ ε_λ^i(k)ε_λ^j(k) , e^(−ik(x−y)) = ∫ d³k/((2π)³2ω) (δ^(ij)−k̂^ik̂^j) , e^(−ik(x−y))</m:t>
          </m:r>
        </m:oMath>
      </m:oMathPara>
    </w:p>
    <w:p>
      <w:r>
        <w:t>with ω=|k| for the massless photon, and k(x−y)=ω(x⁰−y⁰)−k·(x−y).</w:t>
      </w:r>
    </w:p>
    <w:p>
      <w:pPr>
        <w:pStyle w:val="Heading2"/>
      </w:pPr>
      <w:r>
        <w:t>1.2 What is different here</w:t>
      </w:r>
    </w:p>
    <w:p>
      <w:r>
        <w:t>D^ij(x−y) carries an extra structure D(x−y) never had: a momentum-dependent matrix factor, δ^ij−k̂^ik̂^j, sitting inside the integral. This factor depends only on the direction k̂ of the three-momentum, not on k⁰ at all, a fact Section 3 relies on directly.</w:t>
      </w:r>
    </w:p>
    <w:p>
      <w:pPr>
        <w:pStyle w:val="Heading3"/>
      </w:pPr>
      <w:r>
        <w:t>Worked example 1</w:t>
      </w:r>
    </w:p>
    <w:p>
      <w:r>
        <w:t>Explain why the photon's self-antiparticle property (Lesson 37) simplifies Section 1.1's calculation relative to the analogous step for the Dirac field in Lesson 36. For the Dirac field, ⟨0|ψ(x)ψ̄(y)|0⟩ picked out only the b-b† pairing, distinct from the d-d† pairing that would appear in the reversed order; for the photon, there is only one kind of ladder operator, so ⟨0|A^i(x)A^j(y)|0⟩ and ⟨0|A^j(y)A^i(x)|0⟩ are built from the identical a-a† pairing, with the two point functions related simply by exchanging x and y, with no separate "antiparticle piece" to track.</w:t>
      </w:r>
    </w:p>
    <w:p>
      <w:pPr>
        <w:pStyle w:val="Heading1"/>
      </w:pPr>
      <w:r>
        <w:t>2 Time-ordering</w:t>
      </w:r>
    </w:p>
    <w:p>
      <w:pPr>
        <w:pStyle w:val="Heading2"/>
      </w:pPr>
      <w:r>
        <w:t>2.1 The definition</w:t>
      </w:r>
    </w:p>
    <w:p>
      <w:r>
        <w:t>Since A^i is a bosonic field, the time-ordering rule carries no extra sign, exactly as for the scalar field in Lesson 45:</w:t>
      </w:r>
    </w:p>
    <w:p>
      <w:pPr>
        <w:spacing w:before="100" w:after="160"/>
        <w:jc w:val="center"/>
      </w:pPr>
      <m:oMathPara>
        <m:oMath>
          <m:r>
            <m:t xml:space="preserve">D_F^(ij)(x−y) := ⟨0| T{A^i(x)A^j(y)} |0⟩ = θ(x⁰−y⁰) D^(ij)(x−y) + θ(y⁰−x⁰) D^(ij)(y−x)</m:t>
          </m:r>
        </m:oMath>
      </m:oMathPara>
    </w:p>
    <w:p>
      <w:pPr>
        <w:pStyle w:val="Heading2"/>
      </w:pPr>
      <w:r>
        <w:t>2.2 A scope note on A⁰</w:t>
      </w:r>
    </w:p>
    <w:p>
      <w:r>
        <w:t>A fully covariant treatment of the photon propagator would need to include A⁰ as well, and account for how the Coulomb-gauge condition A⁰=0 is itself not preserved by a general Lorentz boost. Lesson 37 imposed A⁰=0 directly, as a gauge choice, without treating A⁰ as an independent dynamical operator with its own conjugate momentum; consistent with that choice, this lesson's construction concerns only A^i, and no separate propagator for A⁰ is built here. This is a genuine simplification relative to the most careful treatments of Coulomb-gauge electrodynamics, and it is the reason Section 4 turns to the covariant Feynman-gauge propagator, which handles all four components of A_μ uniformly, for the calculations of later lessons.</w:t>
      </w:r>
    </w:p>
    <w:p>
      <w:pPr>
        <w:pStyle w:val="Heading3"/>
      </w:pPr>
      <w:r>
        <w:t>Worked example 2</w:t>
      </w:r>
    </w:p>
    <w:p>
      <w:r>
        <w:t>State why Section 2.1 needed no analogue of Lesson 46's minus sign. Lesson 46's minus sign traced directly to the fermionic anticommutation structure of Lesson 36, Section 6.2; A^i is built from bosonic ladder operators satisfying ordinary commutation relations (Lesson 37, following the pattern of Lesson 32), so no such sign is generated when its two orderings are combined into a time-ordered product.</w:t>
      </w:r>
    </w:p>
    <w:p>
      <w:pPr>
        <w:pStyle w:val="Heading1"/>
      </w:pPr>
      <w:r>
        <w:t>3 The momentum-space propagator</w:t>
      </w:r>
    </w:p>
    <w:p>
      <w:pPr>
        <w:pStyle w:val="Heading2"/>
      </w:pPr>
      <w:r>
        <w:t>3.1 The proposed form</w:t>
      </w:r>
    </w:p>
    <w:p>
      <w:r>
        <w:t>By direct analogy with Lesson 45, Section 4.1, propose</w:t>
      </w:r>
    </w:p>
    <w:p>
      <w:pPr>
        <w:spacing w:before="100" w:after="160"/>
        <w:jc w:val="center"/>
      </w:pPr>
      <m:oMathPara>
        <m:oMath>
          <m:r>
            <m:t xml:space="preserve">D_F^(ij)(x−y) = ∫ d⁴k/(2π)⁴ , i (δ^(ij)−k̂^ik̂^j) / (k²+iε) , e^(−ik(x−y))</m:t>
          </m:r>
        </m:oMath>
      </m:oMathPara>
    </w:p>
    <w:p>
      <w:r>
        <w:t>the massless (m=0) specialization of the scalar Feynman propagator's pole structure, multiplied by the fixed transverse projector.</w:t>
      </w:r>
    </w:p>
    <w:p>
      <w:pPr>
        <w:pStyle w:val="Heading2"/>
      </w:pPr>
      <w:r>
        <w:t>3.2 Checking the Green's function property</w:t>
      </w:r>
    </w:p>
    <w:p>
      <w:r>
        <w:t>Applying □_x=∂_t²−∇² to the exponential factor gives □_xe^(−ik(x−y))=−k²e^(−ik(x−y)), exactly as in Lesson 45, Exercise 9, since this step uses only the exponential's structure, not the photon's polarization content. So</w:t>
      </w:r>
    </w:p>
    <w:p>
      <w:pPr>
        <w:spacing w:before="100" w:after="160"/>
        <w:jc w:val="center"/>
      </w:pPr>
      <m:oMathPara>
        <m:oMath>
          <m:r>
            <m:t xml:space="preserve">□_x D_F^(ij) = − i ∫ d⁴k/(2π)⁴ (δ^(ij)−k̂^ik̂^j) , k²/(k²+iε) , e^(−ik(x−y))</m:t>
          </m:r>
        </m:oMath>
      </m:oMathPara>
    </w:p>
    <w:p>
      <w:r>
        <w:t>As ε→0⁺, k²/(k²+iε)→1 away from the pole, exactly as in Lesson 45, Section 4.2, giving</w:t>
      </w:r>
    </w:p>
    <w:p>
      <w:pPr>
        <w:spacing w:before="100" w:after="160"/>
        <w:jc w:val="center"/>
      </w:pPr>
      <m:oMathPara>
        <m:oMath>
          <m:r>
            <m:t xml:space="preserve">□_x D_F^(ij)(x−y) → − i ∫ d⁴k/(2π)⁴ (δ^(ij)−k̂^ik̂^j) e^(−ik(x−y))</m:t>
          </m:r>
        </m:oMath>
      </m:oMathPara>
    </w:p>
    <w:p>
      <w:r>
        <w:t>Unlike Lesson 45's analogous result, this is not simply −iδ⁴(x−y)δ^ij, because (δ^ij−k̂^ik̂^j) is a nontrivial function of k̂ that does not integrate out to a constant. Separating the k⁰ integral, which depends on none of the polarization structure, ∫dk⁰/(2π)e^(−ik⁰(x⁰−y⁰))=δ(x⁰−y⁰) (Exercise 9), and what remains is a specific, well-defined but nonlocal function of x−y built from the remaining three-dimensional integral, called the transverse delta function. This course does not need its explicit position-space form; every later calculation uses D_F^ij(k) directly, in momentum space, exactly as written in Section 3.1.</w:t>
      </w:r>
    </w:p>
    <w:p>
      <w:pPr>
        <w:pStyle w:val="Heading3"/>
      </w:pPr>
      <w:r>
        <w:t>Worked example 3</w:t>
      </w:r>
    </w:p>
    <w:p>
      <w:r>
        <w:t>Explain briefly why the appearance of a nonlocal object in position space is not, by itself, cause for concern. Coulomb-gauge electrodynamics is well known to involve nonlocal-looking objects in position space (the instantaneous, action-at-a-distance-looking Coulomb potential between charges is the most familiar example, arising from the same A⁰=0 gauge structure), reflecting the fact that the gauge choice itself, not the underlying physics, is responsible for the nonlocality; physical, gauge-invariant predictions built from this propagator remain local and causal, and Section 3.1's momentum-space form is entirely sufficient for the diagrammatic calculations this course actually performs.</w:t>
      </w:r>
    </w:p>
    <w:p>
      <w:pPr>
        <w:pStyle w:val="Heading2"/>
      </w:pPr>
      <w:r>
        <w:t>3.3 The massless pole</w:t>
      </w:r>
    </w:p>
    <w:p>
      <w:r>
        <w:t>Comparing D_F^ij(k)'s denominator, k²+iε, with Δ_F(k)'s k²−m²+iε (Lesson 45) and S_F(p)'s p²−m²+iε (Lesson 46), the photon propagator is exactly the m=0 specialization of the same pole structure, consistent with the photon's masslessness established since Lesson 37.</w:t>
      </w:r>
    </w:p>
    <w:p>
      <w:pPr>
        <w:pStyle w:val="Heading1"/>
      </w:pPr>
      <w:r>
        <w:t>4 A simpler, covariant alternative</w:t>
      </w:r>
    </w:p>
    <w:p>
      <w:pPr>
        <w:pStyle w:val="Heading2"/>
      </w:pPr>
      <w:r>
        <w:t>4.1 The Feynman-gauge propagator</w:t>
      </w:r>
    </w:p>
    <w:p>
      <w:r>
        <w:t>For calculations, this course uses the covariant object</w:t>
      </w:r>
    </w:p>
    <w:p>
      <w:pPr>
        <w:spacing w:before="100" w:after="160"/>
        <w:jc w:val="center"/>
      </w:pPr>
      <m:oMathPara>
        <m:oMath>
          <m:r>
            <m:t xml:space="preserve">D_F^(μν)(k) = − i g^(μν) / (k²+iε)</m:t>
          </m:r>
        </m:oMath>
      </m:oMathPara>
    </w:p>
    <w:p>
      <w:r>
        <w:t>a single, Lorentz-covariant expression with no explicit projector, treating all four components of A_μ on an equal footing.</w:t>
      </w:r>
    </w:p>
    <w:p>
      <w:pPr>
        <w:pStyle w:val="Heading2"/>
      </w:pPr>
      <w:r>
        <w:t>4.2 Comparing the spatial block</w:t>
      </w:r>
    </w:p>
    <w:p>
      <w:r>
        <w:t>The spatial-spatial part of −ig^μν is −ig^ij; using this course's metric convention g^ij=−δ^ij, this is −i(−δ^ij)=iδ^ij, differing from Section 3.1's Coulomb-gauge numerator i(δ^ij−k̂^ik̂^j) by exactly ik̂^ik̂^j, a term built entirely from the momentum direction k̂ (Exercise 13 verifies this directly).</w:t>
      </w:r>
    </w:p>
    <w:p>
      <w:pPr>
        <w:pStyle w:val="Heading2"/>
      </w:pPr>
      <w:r>
        <w:t>4.3 A first plausibility argument</w:t>
      </w:r>
    </w:p>
    <w:p>
      <w:r>
        <w:t>A term proportional to k^ik^j (or, covariantly, k^μk^ν) in a propagator's numerator vanishes when contracted against a conserved current at each end of the internal line: Lesson 41, Section 5, established ∂_μj^μ=0 for the electron current, which in momentum space reads k_μj^μ(k)=0; a piece of the propagator proportional to k^μ, dotted into such a current, gives exactly zero. This suggests, without yet fully proving, that the difference between D_F^μν(k) and the honest Coulomb-gauge result has no effect on any physical amplitude, every internal photon line in this course's diagrams being attached at both ends to a conserved electron current.</w:t>
      </w:r>
    </w:p>
    <w:p>
      <w:pPr>
        <w:pStyle w:val="Heading3"/>
      </w:pPr>
      <w:r>
        <w:t>Worked example 4</w:t>
      </w:r>
    </w:p>
    <w:p>
      <w:r>
        <w:t>State precisely what this section's argument has not yet shown. Section 4.3's argument treats the current at each vertex as exactly conserved, ∂_μj^μ=0, which is a property of the classical field equations (Lesson 41); a complete argument needs to confirm that this conservation survives intact at the level of the full quantum scattering amplitude, including all the bookkeeping of the perturbative expansion not yet developed (Lesson 49 onward), and stated precisely as the Ward identity. This lesson gives the physical idea; Lesson 71 gives the proof.</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D^ij(x−y) built from the transverse polarization sum</w:t>
            </w:r>
          </w:p>
        </w:tc>
        <w:tc>
          <w:tcPr>
            <w:tcW w:type="dxa" w:w="6528"/>
            <w:vAlign w:val="center"/>
            <w:tcMar>
              <w:top w:w="100" w:type="dxa"/>
              <w:start w:w="100" w:type="dxa"/>
              <w:bottom w:w="100" w:type="dxa"/>
              <w:end w:w="100" w:type="dxa"/>
            </w:tcMar>
          </w:tcPr>
          <w:p>
            <w:r>
              <w:t>Confirms the propagator's numerator is the same projector already fixed in Lesson 37</w:t>
            </w:r>
          </w:p>
        </w:tc>
      </w:tr>
      <w:tr>
        <w:tc>
          <w:tcPr>
            <w:tcW w:type="dxa" w:w="3264"/>
            <w:vAlign w:val="center"/>
            <w:shd w:fill="EAF2F8"/>
            <w:tcMar>
              <w:top w:w="100" w:type="dxa"/>
              <w:start w:w="100" w:type="dxa"/>
              <w:bottom w:w="100" w:type="dxa"/>
              <w:end w:w="100" w:type="dxa"/>
            </w:tcMar>
          </w:tcPr>
          <w:p>
            <w:r>
              <w:t>D_F^ij(k)=i(δ^ij−k̂^ik̂^j)/(k²+iε)</w:t>
            </w:r>
          </w:p>
        </w:tc>
        <w:tc>
          <w:tcPr>
            <w:tcW w:type="dxa" w:w="6528"/>
            <w:vAlign w:val="center"/>
            <w:shd w:fill="EAF2F8"/>
            <w:tcMar>
              <w:top w:w="100" w:type="dxa"/>
              <w:start w:w="100" w:type="dxa"/>
              <w:bottom w:w="100" w:type="dxa"/>
              <w:end w:w="100" w:type="dxa"/>
            </w:tcMar>
          </w:tcPr>
          <w:p>
            <w:r>
              <w:t>The honest, Coulomb-gauge photon-line Feynman rule</w:t>
            </w:r>
          </w:p>
        </w:tc>
      </w:tr>
      <w:tr>
        <w:tc>
          <w:tcPr>
            <w:tcW w:type="dxa" w:w="3264"/>
            <w:vAlign w:val="center"/>
            <w:tcMar>
              <w:top w:w="100" w:type="dxa"/>
              <w:start w:w="100" w:type="dxa"/>
              <w:bottom w:w="100" w:type="dxa"/>
              <w:end w:w="100" w:type="dxa"/>
            </w:tcMar>
          </w:tcPr>
          <w:p>
            <w:r>
              <w:t>D_F^μν(k)=−ig^μν/(k²+iε)</w:t>
            </w:r>
          </w:p>
        </w:tc>
        <w:tc>
          <w:tcPr>
            <w:tcW w:type="dxa" w:w="6528"/>
            <w:vAlign w:val="center"/>
            <w:tcMar>
              <w:top w:w="100" w:type="dxa"/>
              <w:start w:w="100" w:type="dxa"/>
              <w:bottom w:w="100" w:type="dxa"/>
              <w:end w:w="100" w:type="dxa"/>
            </w:tcMar>
          </w:tcPr>
          <w:p>
            <w:r>
              <w:t>The covariant propagator actually used in calculations from Lesson 48 onward</w:t>
            </w:r>
          </w:p>
        </w:tc>
      </w:tr>
      <w:tr>
        <w:tc>
          <w:tcPr>
            <w:tcW w:type="dxa" w:w="3264"/>
            <w:vAlign w:val="center"/>
            <w:shd w:fill="EAF2F8"/>
            <w:tcMar>
              <w:top w:w="100" w:type="dxa"/>
              <w:start w:w="100" w:type="dxa"/>
              <w:bottom w:w="100" w:type="dxa"/>
              <w:end w:w="100" w:type="dxa"/>
            </w:tcMar>
          </w:tcPr>
          <w:p>
            <w:r>
              <w:t>k^μk^ν terms vanishing against a conserved current</w:t>
            </w:r>
          </w:p>
        </w:tc>
        <w:tc>
          <w:tcPr>
            <w:tcW w:type="dxa" w:w="6528"/>
            <w:vAlign w:val="center"/>
            <w:shd w:fill="EAF2F8"/>
            <w:tcMar>
              <w:top w:w="100" w:type="dxa"/>
              <w:start w:w="100" w:type="dxa"/>
              <w:bottom w:w="100" w:type="dxa"/>
              <w:end w:w="100" w:type="dxa"/>
            </w:tcMar>
          </w:tcPr>
          <w:p>
            <w:r>
              <w:t>A first, physical version of the argument made rigorous by the Ward identity, Lesson 71</w:t>
            </w:r>
          </w:p>
        </w:tc>
      </w:tr>
      <w:tr>
        <w:tc>
          <w:tcPr>
            <w:tcW w:type="dxa" w:w="3264"/>
            <w:vAlign w:val="center"/>
            <w:tcMar>
              <w:top w:w="100" w:type="dxa"/>
              <w:start w:w="100" w:type="dxa"/>
              <w:bottom w:w="100" w:type="dxa"/>
              <w:end w:w="100" w:type="dxa"/>
            </w:tcMar>
          </w:tcPr>
          <w:p>
            <w:r>
              <w:t>Massless pole k²+iε</w:t>
            </w:r>
          </w:p>
        </w:tc>
        <w:tc>
          <w:tcPr>
            <w:tcW w:type="dxa" w:w="6528"/>
            <w:vAlign w:val="center"/>
            <w:tcMar>
              <w:top w:w="100" w:type="dxa"/>
              <w:start w:w="100" w:type="dxa"/>
              <w:bottom w:w="100" w:type="dxa"/>
              <w:end w:w="100" w:type="dxa"/>
            </w:tcMar>
          </w:tcPr>
          <w:p>
            <w:r>
              <w:t>The m→0 specialization of Lessons 45–46's massive pole structure</w:t>
            </w:r>
          </w:p>
        </w:tc>
      </w:tr>
    </w:tbl>
    <w:p>
      <w:r>
        <w:t>Lesson 48 collects this propagator, the electron propagator of Lesson 46, and the vertex of Lesson 44 into the unified toolkit Lesson 49 turns into the complete Feynman rules of QED.</w:t>
      </w:r>
    </w:p>
    <w:p>
      <w:pPr>
        <w:pStyle w:val="Heading1"/>
      </w:pPr>
      <w:r>
        <w:t>6 Summary</w:t>
      </w:r>
    </w:p>
    <w:p>
      <w:pPr>
        <w:pStyle w:val="ListNumber"/>
        <w:numPr>
          <w:ilvl w:val="0"/>
          <w:numId w:val="72"/>
        </w:numPr>
      </w:pPr>
      <w:r>
        <w:t>D^ij(x−y)=⟨0|A^i(x)A^j(y)|0⟩ is built directly from Lesson 37's mode expansion and carries the transverse projector δ^ij−k̂^ik̂^j.</w:t>
      </w:r>
    </w:p>
    <w:p>
      <w:pPr>
        <w:pStyle w:val="ListNumber"/>
        <w:numPr>
          <w:ilvl w:val="0"/>
          <w:numId w:val="72"/>
        </w:numPr>
      </w:pPr>
      <w:r>
        <w:t>Time-ordering, with no extra sign (A^i is bosonic), gives D_F^ij(x−y).</w:t>
      </w:r>
    </w:p>
    <w:p>
      <w:pPr>
        <w:pStyle w:val="ListNumber"/>
        <w:numPr>
          <w:ilvl w:val="0"/>
          <w:numId w:val="72"/>
        </w:numPr>
      </w:pPr>
      <w:r>
        <w:t>In momentum space, D_F^ij(k)=i(δ^ij−k̂^ik̂^j)/(k²+iε), verified by the same substitution check used in Lesson 45, up to a nonlocal position-space structure this course does not need explicitly.</w:t>
      </w:r>
    </w:p>
    <w:p>
      <w:pPr>
        <w:pStyle w:val="ListNumber"/>
        <w:numPr>
          <w:ilvl w:val="0"/>
          <w:numId w:val="72"/>
        </w:numPr>
      </w:pPr>
      <w:r>
        <w:t>The photon propagator's pole, k²+iε, is the massless specialization of the pole structure already seen in Lessons 45 and 46.</w:t>
      </w:r>
    </w:p>
    <w:p>
      <w:pPr>
        <w:pStyle w:val="ListNumber"/>
        <w:numPr>
          <w:ilvl w:val="0"/>
          <w:numId w:val="72"/>
        </w:numPr>
      </w:pPr>
      <w:r>
        <w:t>The covariant Feynman-gauge propagator D_F^μν(k)=−ig^μν/(k²+iε) is used in practice; its spatial block differs from the Coulomb-gauge result by a term proportional to k^ik^j.</w:t>
      </w:r>
    </w:p>
    <w:p>
      <w:pPr>
        <w:pStyle w:val="ListNumber"/>
        <w:numPr>
          <w:ilvl w:val="0"/>
          <w:numId w:val="72"/>
        </w:numPr>
      </w:pPr>
      <w:r>
        <w:t>Such k^μk^ν terms vanish when contracted with a conserved current, a first, physical argument for gauge independence, made fully rigorous only in Lesson 71.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out A^i(x)'s mode expansion in the style of Lesson 37 and use ⟨0|A^i(x)|k,λ⟩=ε_λ^i(k)e^(−ikx) to derive Section 1.1's formula for D^ij(x−y), showing each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the transverse polarization sum Σ_λε_λ^iε_λ^j=δ^ij−k̂^ik̂^j into the result of Exercise 1 to obtain D^ij(x−y)=∫d³k/((2π)³2ω)(δ^ij−k̂^ik̂^j)e^(−ik(x−y)).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Worked example 1, why the photon's status as its own antiparticle means D^ij(y−x) uses the identical polarization sum as D^ij(x−y), only with x and y exchanged.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bosonic time-ordering definition for D_F^ij(x−y) and explain, citing Lesson 46, Section 1.1, why no extra minus sign appears here.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referencing Lesson 37's A⁰=0 gauge choice, why this lesson's construction treats only A^i, and state what additional ingredient a fully covariant treatment would need.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□_xe^(−ik(x−y))=−k²e^(−ik(x−y)) for k²=(k⁰)²−|k|², following the method of Lesson 45, Exercise 9, adapted to the massless case.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□_x to the proposed D_F^ij(k) of Section 3.1 and show it reduces to −i∫d⁴k/(2π)⁴(δ^ij−k̂^ik̂^j)k²/(k²+iε)e^(−ik(x−y)), paralleling Lesson 45, Exercise 10.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k²/(k²+iε)→1 as ε→0⁺ away from the pole, exactly as in Lesson 45, Exercise 11, and use this to simplify Exercise 7's result.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Separate the k⁰ integral from Exercise 8's result and show ∫dk⁰/(2π)e^(−ik⁰(x⁰−y⁰))=δ(x⁰−y⁰).</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remaining three-dimensional integral, ∫d³k/(2π)³(δ^ij−k̂^ik̂^j)e^(ik·(x−y)), is not simply proportional to δ³(x−y), identifying which factor is responsible.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Compare the pole structure of D_F^ij(k) (denominator k²+iε) with S_F(p) (denominator p²−m²+iε, Lesson 46) and Δ_F(k) (denominator k²−m²+iε, Lesson 45), and state what setting m=0 in the latter two would give.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down D_F^μν(k)=−ig^μν/(k²+iε) and identify its μ=ν=0 (timelike) component, −ig⁰⁰/(k²+iε), evaluating g⁰⁰ from this course's metric convention.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g^ij=−δ^ij, show that the spatial block of −ig^μν is iδ^ij, and compute its difference from Section 3.1's i(δ^ij−k̂^ik̂^j), confirming the difference is ik̂^ik̂^j.</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citing Lesson 41, Section 5, why a term proportional to k^μ in a propagator's numerator, contracted with the electron current j^μ(k) at a vertex, gives zero.</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sentence, the practical calculational advantage of using D_F^μν(k)=−ig^μν/(k²+iε) throughout, rather than tracking the transverse projector at every internal photon line.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what Section 4.3's argument assumes about current conservation that has not yet been verified at the level of a full quantum scattering amplitude, and name the lesson that supplies the missing verification.</w:t>
            </w:r>
          </w:p>
        </w:tc>
      </w:tr>
    </w:tbl>
    <w:p>
      <w:pPr>
        <w:pStyle w:val="Heading1"/>
      </w:pPr>
      <w:r>
        <w:t>Solutions</w:t>
      </w:r>
    </w:p>
    <w:p>
      <w:r>
        <w:rPr>
          <w:b/>
        </w:rPr>
        <w:t>1.</w:t>
      </w:r>
      <w:r>
        <w:t xml:space="preserve"> </w:t>
      </w:r>
      <w:r>
        <w:t>A^i(x)=∫d³k/(2π)³(2ω)^(−1/2)Σ_λ[ε_λ^i(k)a_λ(k)e^(−ikx)+ε_λ^i(k)a_λ†(k)e^(ikx)] (Lesson 37's mode expansion, with real ε_λ^i since the photon is its own antiparticle). Sandwiching ⟨0|A^i(x)A^j(y)|0⟩, only the a_λ(k)-a_λ†(k′) term survives (the a_λ† piece of A^i(x) annihilates against ⟨0| and the a_λ piece of A^j(y) annihilates |0⟩ directly, leaving only the cross term), giving, after using [a_λ(k),a_λ′†(k′)]=(2π)³δ³(k−k′)δ_λλ′ to collapse one momentum integral, D^ij(x−y)=∫d³k/((2π)³2ω)Σ_λε_λ^i(k)ε_λ^j(k)e^(−ik(x−y)).</w:t>
      </w:r>
    </w:p>
    <w:p>
      <w:r>
        <w:rPr>
          <w:b/>
        </w:rPr>
        <w:t>2.</w:t>
      </w:r>
      <w:r>
        <w:t xml:space="preserve"> </w:t>
      </w:r>
      <w:r>
        <w:t>Substituting Σ_λε_λ^i(k)ε_λ^j(k)=δ^ij−k̂^ik̂^j directly into Exercise 1's result gives D^ij(x−y)=∫d³k/((2π)³2ω)(δ^ij−k̂^ik̂^j)e^(−ik(x−y)), exactly Section 1.1's formula.</w:t>
      </w:r>
    </w:p>
    <w:p>
      <w:r>
        <w:rPr>
          <w:b/>
        </w:rPr>
        <w:t>3.</w:t>
      </w:r>
      <w:r>
        <w:t xml:space="preserve"> </w:t>
      </w:r>
      <w:r>
        <w:t>Since only one type of ladder operator (a, a†) appears in A^i, the calculation of ⟨0|A^i(y)A^j(x)|0⟩ proceeds by the identical steps as Exercise 1 with x and y (and correspondingly i and j) exchanged, using the same polarization sum Σ_λε_λ^iε_λ^j, unlike the Dirac case where ⟨0|ψ(x)ψ̄(y)|0⟩ and ⟨0|ψ̄(y)ψ(x)|0⟩ pick out different operator pairings (b-b† versus d-d†).</w:t>
      </w:r>
    </w:p>
    <w:p>
      <w:r>
        <w:rPr>
          <w:b/>
        </w:rPr>
        <w:t>4.</w:t>
      </w:r>
      <w:r>
        <w:t xml:space="preserve"> </w:t>
      </w:r>
      <w:r>
        <w:t>D_F^ij(x−y)=θ(x⁰−y⁰)D^ij(x−y)+θ(y⁰−x⁰)D^ij(y−x), a plain sum with no relative minus sign, because A^i's ladder operators satisfy ordinary bosonic commutation relations (Lesson 37, following Lesson 32's pattern), and Lesson 46, Section 1.1, traced its minus sign specifically to fermionic anticommutation, a structure absent here.</w:t>
      </w:r>
    </w:p>
    <w:p>
      <w:r>
        <w:rPr>
          <w:b/>
        </w:rPr>
        <w:t>5.</w:t>
      </w:r>
      <w:r>
        <w:t xml:space="preserve"> </w:t>
      </w:r>
      <w:r>
        <w:t>Lesson 37 sets A⁰=0 as part of the Coulomb-gauge choice, without treating A⁰ as an independent operator with its own conjugate momentum and mode expansion; since this lesson's propagator is built entirely from the two-point functions of fields already quantized in Lesson 37, and A⁰ was never one of them, only A^i appears here. A fully covariant treatment would need to restore A⁰ as a dynamical (or constrained, Lagrange-multiplier-like) field with its own consistent quantization, an additional ingredient not developed in this course.</w:t>
      </w:r>
    </w:p>
    <w:p>
      <w:r>
        <w:rPr>
          <w:b/>
        </w:rPr>
        <w:t>6.</w:t>
      </w:r>
      <w:r>
        <w:t xml:space="preserve"> </w:t>
      </w:r>
      <w:r>
        <w:t>∂_μ∂^μe^(−ikx)=(−ik_μ)(−ik^μ)e^(−ikx)=−k_μk^μe^(−ikx)=−k²e^(−ikx), the identical computation as Lesson 45, Exercise 9, with the electron's four-momentum p replaced by the photon's four-momentum k, and with k²=(k⁰)²−|k|² using the same metric convention.</w:t>
      </w:r>
    </w:p>
    <w:p>
      <w:r>
        <w:rPr>
          <w:b/>
        </w:rPr>
        <w:t>7.</w:t>
      </w:r>
      <w:r>
        <w:t xml:space="preserve"> </w:t>
      </w:r>
      <w:r>
        <w:t>□_xD_F^ij=∫d⁴k/(2π)⁴ i(δ^ij−k̂^ik̂^j)/(k²+iε) · □_xe^(−ik(x−y)) = ∫d⁴k/(2π)⁴ i(δ^ij−k̂^ik̂^j)/(k²+iε) · (−k²)e^(−ik(x−y)) = −i∫d⁴k/(2π)⁴ (δ^ij−k̂^ik̂^j) k²/(k²+iε) e^(−ik(x−y)), using Exercise 6 and pulling the fixed matrix factor (δ^ij−k̂^ik̂^j), which the □_x operator does not act on, outside the differentiation.</w:t>
      </w:r>
    </w:p>
    <w:p>
      <w:r>
        <w:rPr>
          <w:b/>
        </w:rPr>
        <w:t>8.</w:t>
      </w:r>
      <w:r>
        <w:t xml:space="preserve"> </w:t>
      </w:r>
      <w:r>
        <w:t>For any k with k²≠0, as ε→0⁺ the ratio k²/(k²+iε) approaches k²/k²=1, by the identical reasoning as Lesson 45, Exercise 11; substituting this limiting value into Exercise 7's result gives □_xD_F^ij→−i∫d⁴k/(2π)⁴(δ^ij−k̂^ik̂^j)e^(−ik(x−y)).</w:t>
      </w:r>
    </w:p>
    <w:p>
      <w:r>
        <w:rPr>
          <w:b/>
        </w:rPr>
        <w:t>9.</w:t>
      </w:r>
      <w:r>
        <w:t xml:space="preserve"> </w:t>
      </w:r>
      <w:r>
        <w:t>Since (δ^ij−k̂^ik̂^j) depends only on the spatial direction k̂, not on k⁰, the k⁰ integral factors out: ∫d⁴k/(2π)⁴(δ^ij−k̂^ik̂^j)e^(−ik(x−y)) = [∫dk⁰/(2π)e^(−ik⁰(x⁰−y⁰))]·[∫d³k/(2π)³(δ^ij−k̂^ik̂^j)e^(ik·(x−y))], and the bracketed k⁰ integral is the standard Fourier representation of the one-dimensional delta function, δ(x⁰−y⁰).</w:t>
      </w:r>
    </w:p>
    <w:p>
      <w:r>
        <w:rPr>
          <w:b/>
        </w:rPr>
        <w:t>10.</w:t>
      </w:r>
      <w:r>
        <w:t xml:space="preserve"> </w:t>
      </w:r>
      <w:r>
        <w:t>If the factor were simply δ^ij (a constant matrix), the remaining spatial integral ∫d³k/(2π)³δ^ije^(ik·(x−y)) would collapse directly to δ^ijδ³(x−y); the actual factor δ^ij−k̂^ik̂^j depends on the direction of k, a nontrivial function of the integration variable that cannot be pulled outside the integral, so the result is instead a genuinely k-dependent (and therefore position-space nonlocal) function of x−y, not a simple delta function.</w:t>
      </w:r>
    </w:p>
    <w:p>
      <w:r>
        <w:rPr>
          <w:b/>
        </w:rPr>
        <w:t>11.</w:t>
      </w:r>
      <w:r>
        <w:t xml:space="preserve"> </w:t>
      </w:r>
      <w:r>
        <w:t>All three propagators share the same denominator structure, "(momentum)²−(mass)²+iε," with S_F(p) and Δ_F(k) carrying the electron's mass m and D_F^ij(k) carrying zero mass (the photon being massless since Lesson 37); setting m=0 in either p²−m²+iε or k²−m²+iε (Lessons 46 and 45 respectively) gives exactly k²+iε (or p²+iε), matching D_F^ij(k)'s denominator.</w:t>
      </w:r>
    </w:p>
    <w:p>
      <w:r>
        <w:rPr>
          <w:b/>
        </w:rPr>
        <w:t>12.</w:t>
      </w:r>
      <w:r>
        <w:t xml:space="preserve"> </w:t>
      </w:r>
      <w:r>
        <w:t>D_F^00(k)=−ig^00/(k²+iε). Using this course's metric convention diag(+,−,−,−), g^00=+1, so D_F^00(k)=−i/(k²+iε), the timelike component of the covariant propagator.</w:t>
      </w:r>
    </w:p>
    <w:p>
      <w:r>
        <w:rPr>
          <w:b/>
        </w:rPr>
        <w:t>13.</w:t>
      </w:r>
      <w:r>
        <w:t xml:space="preserve"> </w:t>
      </w:r>
      <w:r>
        <w:t>The spatial block of −ig^μν is −ig^ij; substituting g^ij=−δ^ij (this course's metric convention for spatial indices), −ig^ij=−i(−δ^ij)=iδ^ij. Comparing to Section 3.1's Coulomb-gauge numerator i(δ^ij−k̂^ik̂^j), the difference is iδ^ij−i(δ^ij−k̂^ik̂^j)=iδ^ij−iδ^ij+ik̂^ik̂^j=ik̂^ik̂^j, confirming the claim.</w:t>
      </w:r>
    </w:p>
    <w:p>
      <w:r>
        <w:rPr>
          <w:b/>
        </w:rPr>
        <w:t>14.</w:t>
      </w:r>
      <w:r>
        <w:t xml:space="preserve"> </w:t>
      </w:r>
      <w:r>
        <w:t>Lesson 41, Section 5.1, derived ∂_μj^μ=0 from the antisymmetry of F^μν; in momentum space, a derivative ∂_μ becomes multiplication by −ik_μ under a Fourier transform, so ∂_μj^μ=0 becomes k_μj^μ(k)=0. A term in the propagator's numerator proportional to k^μ, contracted with such a current, gives k^μj_μ(k)=0 directly, by exactly this relation.</w:t>
      </w:r>
    </w:p>
    <w:p>
      <w:r>
        <w:rPr>
          <w:b/>
        </w:rPr>
        <w:t>15.</w:t>
      </w:r>
      <w:r>
        <w:t xml:space="preserve"> </w:t>
      </w:r>
      <w:r>
        <w:t>Using a single, fixed covariant expression D_F^μν(k)=−ig^μν/(k²+iε) for every internal photon line, regardless of that line's specific momentum direction, avoids having to recompute or re-orient the momentum-dependent transverse projector δ^ij−k̂^ik̂^j separately for every line in every diagram, substantially simplifying the bookkeeping of multi-vertex calculations.</w:t>
      </w:r>
    </w:p>
    <w:p>
      <w:r>
        <w:rPr>
          <w:b/>
        </w:rPr>
        <w:t>16.</w:t>
      </w:r>
      <w:r>
        <w:t xml:space="preserve"> </w:t>
      </w:r>
      <w:r>
        <w:t>Section 4.3's argument assumes that the current j^μ(k) appearing at a given vertex inside a full scattering amplitude satisfies k_μj^μ(k)=0 exactly, treating the vertex as if it were simply the classical, conserved current of Lesson 41; it has not verified that this conservation survives intact once the vertex is embedded in a complete quantum-mechanical amplitude built from the perturbative machinery of Lesson 49 onward, including any subtleties from how internal lines and other vertices in the same diagram interact with it. This more complete verification, stated precisely as the Ward identity, is supplied by Lesson 71.</w:t>
      </w:r>
    </w:p>
    <w:p>
      <w:pPr>
        <w:pStyle w:val="Heading1"/>
      </w:pPr>
      <w:r>
        <w:t>Mastery checklist</w:t>
      </w:r>
    </w:p>
    <w:p>
      <w:pPr>
        <w:pStyle w:val="ListBullet"/>
      </w:pPr>
      <w:r>
        <w:t>I can construct D^ij(x−y) from Lesson 37's mode expansion and the transverse polarization sum.</w:t>
      </w:r>
    </w:p>
    <w:p>
      <w:pPr>
        <w:pStyle w:val="ListBullet"/>
      </w:pPr>
      <w:r>
        <w:t>I can time-order it to obtain D_F^ij(x−y), explaining why no extra sign is needed.</w:t>
      </w:r>
    </w:p>
    <w:p>
      <w:pPr>
        <w:pStyle w:val="ListBullet"/>
      </w:pPr>
      <w:r>
        <w:t>I can verify, in momentum space, that D_F^ij(k)=i(δ^ij−k̂^ik̂^j)/(k²+iε) has the expected Green's function property as ε→0⁺.</w:t>
      </w:r>
    </w:p>
    <w:p>
      <w:pPr>
        <w:pStyle w:val="ListBullet"/>
      </w:pPr>
      <w:r>
        <w:t>I can state the covariant Feynman-gauge propagator D_F^μν(k)=−ig^μν/(k²+iε) and compare its spatial block to the Coulomb-gauge result.</w:t>
      </w:r>
    </w:p>
    <w:p>
      <w:pPr>
        <w:pStyle w:val="ListBullet"/>
      </w:pPr>
      <w:r>
        <w:t>I can give the current-conservation argument for why the difference between the two propagators should not affect physical amplitudes, and state what is still missing from that argument.</w:t>
      </w:r>
    </w:p>
    <w:p>
      <w:pPr>
        <w:pStyle w:val="Heading1"/>
      </w:pPr>
      <w:r>
        <w:t>Next lesson</w:t>
      </w:r>
    </w:p>
    <w:p>
      <w:r>
        <w:t>Lesson 48 collects the electron-photon vertex of Lesson 44 and the three propagators of Lessons 45–47 into a single, unified set of building blocks, the raw material Lesson 49 assembles into the complete Feynman rules of QED.</w:t>
      </w:r>
    </w:p>
    <w:p>
      <w:r>
        <w:br w:type="page"/>
      </w:r>
    </w:p>
    <w:p>
      <w:pPr>
        <w:pStyle w:val="Heading1"/>
      </w:pPr>
      <w:r>
        <w:t>Lesson 48 Interaction Vertices</w:t>
      </w:r>
    </w:p>
    <w:p>
      <w:pPr>
        <w:pStyle w:val="Heading1"/>
      </w:pPr>
      <w:r>
        <w:t>How to use this lesson</w:t>
      </w:r>
    </w:p>
    <w:p>
      <w:r>
        <w:t>Lesson 44 derived the vertex factor ieγ^μ using one specific process: an incoming electron absorbing an incoming photon and leaving as an outgoing electron. That calculation used only two of the six kinds of external line QED diagrams actually need: an incoming particle and an outgoing particle, each a fermion, plus an incoming photon. This lesson fills in the remaining four, most importantly the positron legs, where a genuine subtlety appears, easy to get backwards: an incoming antiparticle is read off from ψ̄, not ψ, with a barred spinor v̄, while an outgoing antiparticle is read off from ψ itself, with an unbarred spinor v, the exact reverse of the particle assignment. Getting this right matters for every process from Lesson 53 onward that involves a positron. Expect four to six hours.</w:t>
      </w:r>
    </w:p>
    <w:p>
      <w:pPr>
        <w:pStyle w:val="Heading2"/>
      </w:pPr>
      <w:r>
        <w:t>Learning objectives</w:t>
      </w:r>
    </w:p>
    <w:p>
      <w:pPr>
        <w:pStyle w:val="ListBullet"/>
      </w:pPr>
      <w:r>
        <w:t>State the six external-line factors: u(p) and ū(p′) for an incoming and outgoing electron, v̄(p) and v(p′) for an incoming and outgoing positron, and ε_μ(k) for an incoming or outgoing photon.</w:t>
      </w:r>
    </w:p>
    <w:p>
      <w:pPr>
        <w:pStyle w:val="ListBullet"/>
      </w:pPr>
      <w:r>
        <w:t>Derive the positron factors explicitly by conjugating the Dirac field's mode expansion, and explain why ψ and ψ̄ swap roles relative to the electron case.</w:t>
      </w:r>
    </w:p>
    <w:p>
      <w:pPr>
        <w:pStyle w:val="ListBullet"/>
      </w:pPr>
      <w:r>
        <w:t>Derive the outgoing-photon factor from the creation piece of A_μ's mode expansion.</w:t>
      </w:r>
    </w:p>
    <w:p>
      <w:pPr>
        <w:pStyle w:val="ListBullet"/>
      </w:pPr>
      <w:r>
        <w:t>State the fermion-flow assembly rule: a barred spinor on the left of the vertex factor, an unbarred spinor on the right, regardless of which specific particle or antiparticle each represents.</w:t>
      </w:r>
    </w:p>
    <w:p>
      <w:pPr>
        <w:pStyle w:val="ListBullet"/>
      </w:pPr>
      <w:r>
        <w:t>Assemble the single-vertex factor for a process involving a positron, such as e⁻e⁺→γ, and show it is kinematically incomplete by the same kind of argument used in Lesson 44 for the electron-photon vertex.</w:t>
      </w:r>
    </w:p>
    <w:p>
      <w:pPr>
        <w:pStyle w:val="ListBullet"/>
      </w:pPr>
      <w:r>
        <w:t>Explain why the same numerical coupling e appears in every leg combination, with no separate constant needed for an antiparticle line.</w:t>
      </w:r>
    </w:p>
    <w:p>
      <w:pPr>
        <w:pStyle w:val="ListBullet"/>
      </w:pPr>
      <w:r>
        <w:t>Reconstruct the full six-line table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u_s(p), ū_s(p)</w:t>
            </w:r>
          </w:p>
        </w:tc>
        <w:tc>
          <w:tcPr>
            <w:tcW w:type="dxa" w:w="7632"/>
            <w:vAlign w:val="center"/>
            <w:tcMar>
              <w:top w:w="100" w:type="dxa"/>
              <w:start w:w="100" w:type="dxa"/>
              <w:bottom w:w="100" w:type="dxa"/>
              <w:end w:w="100" w:type="dxa"/>
            </w:tcMar>
          </w:tcPr>
          <w:p>
            <w:r>
              <w:t>Incoming, outgoing electron spinor factors</w:t>
            </w:r>
          </w:p>
        </w:tc>
      </w:tr>
      <w:tr>
        <w:tc>
          <w:tcPr>
            <w:tcW w:type="dxa" w:w="2160"/>
            <w:vAlign w:val="center"/>
            <w:shd w:fill="EAF2F8"/>
            <w:tcMar>
              <w:top w:w="100" w:type="dxa"/>
              <w:start w:w="100" w:type="dxa"/>
              <w:bottom w:w="100" w:type="dxa"/>
              <w:end w:w="100" w:type="dxa"/>
            </w:tcMar>
          </w:tcPr>
          <w:p>
            <w:r>
              <w:t>v_s(p), v̄_s(p)</w:t>
            </w:r>
          </w:p>
        </w:tc>
        <w:tc>
          <w:tcPr>
            <w:tcW w:type="dxa" w:w="7632"/>
            <w:vAlign w:val="center"/>
            <w:shd w:fill="EAF2F8"/>
            <w:tcMar>
              <w:top w:w="100" w:type="dxa"/>
              <w:start w:w="100" w:type="dxa"/>
              <w:bottom w:w="100" w:type="dxa"/>
              <w:end w:w="100" w:type="dxa"/>
            </w:tcMar>
          </w:tcPr>
          <w:p>
            <w:r>
              <w:t>Outgoing, incoming positron spinor factors</w:t>
            </w:r>
          </w:p>
        </w:tc>
      </w:tr>
      <w:tr>
        <w:tc>
          <w:tcPr>
            <w:tcW w:type="dxa" w:w="2160"/>
            <w:vAlign w:val="center"/>
            <w:tcMar>
              <w:top w:w="100" w:type="dxa"/>
              <w:start w:w="100" w:type="dxa"/>
              <w:bottom w:w="100" w:type="dxa"/>
              <w:end w:w="100" w:type="dxa"/>
            </w:tcMar>
          </w:tcPr>
          <w:p>
            <w:r>
              <w:t>ε_λ,μ(k)</w:t>
            </w:r>
          </w:p>
        </w:tc>
        <w:tc>
          <w:tcPr>
            <w:tcW w:type="dxa" w:w="7632"/>
            <w:vAlign w:val="center"/>
            <w:tcMar>
              <w:top w:w="100" w:type="dxa"/>
              <w:start w:w="100" w:type="dxa"/>
              <w:bottom w:w="100" w:type="dxa"/>
              <w:end w:w="100" w:type="dxa"/>
            </w:tcMar>
          </w:tcPr>
          <w:p>
            <w:r>
              <w:t>Photon polarization factor, incoming or outgoing (real in this course's convention)</w:t>
            </w:r>
          </w:p>
        </w:tc>
      </w:tr>
      <w:tr>
        <w:tc>
          <w:tcPr>
            <w:tcW w:type="dxa" w:w="2160"/>
            <w:vAlign w:val="center"/>
            <w:shd w:fill="EAF2F8"/>
            <w:tcMar>
              <w:top w:w="100" w:type="dxa"/>
              <w:start w:w="100" w:type="dxa"/>
              <w:bottom w:w="100" w:type="dxa"/>
              <w:end w:w="100" w:type="dxa"/>
            </w:tcMar>
          </w:tcPr>
          <w:p>
            <w:r>
              <w:t>p_+</w:t>
            </w:r>
          </w:p>
        </w:tc>
        <w:tc>
          <w:tcPr>
            <w:tcW w:type="dxa" w:w="7632"/>
            <w:vAlign w:val="center"/>
            <w:shd w:fill="EAF2F8"/>
            <w:tcMar>
              <w:top w:w="100" w:type="dxa"/>
              <w:start w:w="100" w:type="dxa"/>
              <w:bottom w:w="100" w:type="dxa"/>
              <w:end w:w="100" w:type="dxa"/>
            </w:tcMar>
          </w:tcPr>
          <w:p>
            <w:r>
              <w:t>Positron four-momentum</w:t>
            </w:r>
          </w:p>
        </w:tc>
      </w:tr>
    </w:tbl>
    <w:p>
      <w:pPr>
        <w:pStyle w:val="Heading1"/>
      </w:pPr>
      <w:r>
        <w:t>1 Recap and strategy</w:t>
      </w:r>
    </w:p>
    <w:p>
      <w:pPr>
        <w:pStyle w:val="Heading2"/>
      </w:pPr>
      <w:r>
        <w:t>1.1 The vertex factor is fixed</w:t>
      </w:r>
    </w:p>
    <w:p>
      <w:r>
        <w:t>Lesson 44, Section 3.3, derived the vertex factor ieγ^μ by contracting the interaction term against one specific set of external states. The derivation there isolated the vertex from the external wavefunctions specifically so that the result would not depend on which particles occupy the diagram's legs; nothing in this lesson changes ieγ^μ itself.</w:t>
      </w:r>
    </w:p>
    <w:p>
      <w:pPr>
        <w:pStyle w:val="Heading2"/>
      </w:pPr>
      <w:r>
        <w:t>1.2 What varies</w:t>
      </w:r>
    </w:p>
    <w:p>
      <w:r>
        <w:t>What does vary, from one process to another, is which of six possible factors attaches to each leg meeting the vertex. Two of these (incoming and outgoing electron) were already derived in Lesson 44, Sections 2.1–2.2; one (incoming photon) in Section 2.3; this lesson derives the remaining three: outgoing photon, incoming positron, and outgoing positron.</w:t>
      </w:r>
    </w:p>
    <w:p>
      <w:pPr>
        <w:pStyle w:val="Heading1"/>
      </w:pPr>
      <w:r>
        <w:t>2 The electron legs, recalled</w:t>
      </w:r>
    </w:p>
    <w:p>
      <w:pPr>
        <w:pStyle w:val="Heading2"/>
      </w:pPr>
      <w:r>
        <w:t>2.1 Incoming electron</w:t>
      </w:r>
    </w:p>
    <w:p>
      <w:r>
        <w:t>From Lesson 44, Section 2.1, the b_s(p) term of ψ(x) contributes u_s(p)e^(−ipx) for an incoming electron of momentum p, spin s.</w:t>
      </w:r>
    </w:p>
    <w:p>
      <w:pPr>
        <w:pStyle w:val="Heading2"/>
      </w:pPr>
      <w:r>
        <w:t>2.2 Outgoing electron</w:t>
      </w:r>
    </w:p>
    <w:p>
      <w:r>
        <w:t>From Lesson 44, Section 2.2, the b_s′†(p′) term of ψ̄(x) contributes ū_s′(p′)e^(ip′x) for an outgoing electron of momentum p′, spin s′.</w:t>
      </w:r>
    </w:p>
    <w:p>
      <w:pPr>
        <w:pStyle w:val="Heading1"/>
      </w:pPr>
      <w:r>
        <w:t>3 The positron legs</w:t>
      </w:r>
    </w:p>
    <w:p>
      <w:pPr>
        <w:pStyle w:val="Heading2"/>
      </w:pPr>
      <w:r>
        <w:t>3.1 Why ψ and ψ̄ swap roles</w:t>
      </w:r>
    </w:p>
    <w:p>
      <w:r>
        <w:t>ψ(x)=∫d³p/(2π)³(2E)^(−1/2)Σ_s[b_s(p)u_s(p)e^(−ipx)+d_s†(p)v_s(p)e^(ipx)] contains d_s†(p), an operator that creates a positron; it contains no operator that annihilates one. Conjugating term by term, ψ†(x)=∫d³p/(2π)³(2E)^(−1/2)Σ_s[b_s†(p)u_s†(p)e^(ipx)+d_s(p)v_s†(p)e^(−ipx)], and multiplying by γ⁰,</w:t>
      </w:r>
    </w:p>
    <w:p>
      <w:pPr>
        <w:spacing w:before="100" w:after="160"/>
        <w:jc w:val="center"/>
      </w:pPr>
      <m:oMathPara>
        <m:oMath>
          <m:r>
            <m:t xml:space="preserve">ψ̄(x) = ψ†(x)γ⁰ = ∫ d³p/(2π)³(2E)^(−1/2) Σ_s [ b_s†(p) ū_s(p) e^(ipx) + d_s(p) v̄_s(p) e^(−ipx) ]</m:t>
          </m:r>
        </m:oMath>
      </m:oMathPara>
    </w:p>
    <w:p>
      <w:r>
        <w:t>so ψ̄(x) contains d_s(p), which does annihilate a positron. The pattern is exactly the reverse of the electron case: ψ carries the electron's annihilation operator and the positron's creation operator, while ψ̄ carries the electron's creation operator and the positron's annihilation operator.</w:t>
      </w:r>
    </w:p>
    <w:p>
      <w:pPr>
        <w:pStyle w:val="Heading2"/>
      </w:pPr>
      <w:r>
        <w:t>3.2 Incoming positron</w:t>
      </w:r>
    </w:p>
    <w:p>
      <w:r>
        <w:t>Since only ψ̄(x)'s d_s(p) term can annihilate an incoming positron, contracting against an initial state containing a positron of momentum p, spin s, picks out</w:t>
      </w:r>
    </w:p>
    <w:p>
      <w:pPr>
        <w:spacing w:before="100" w:after="160"/>
        <w:jc w:val="center"/>
      </w:pPr>
      <m:oMathPara>
        <m:oMath>
          <m:r>
            <m:t xml:space="preserve">v̄_s(p) e^(−ipx)</m:t>
          </m:r>
        </m:oMath>
      </m:oMathPara>
    </w:p>
    <w:p>
      <w:pPr>
        <w:pStyle w:val="Heading2"/>
      </w:pPr>
      <w:r>
        <w:t>3.3 Outgoing positron</w:t>
      </w:r>
    </w:p>
    <w:p>
      <w:r>
        <w:t>Since ψ(x)'s d_s′†(p′) term creates a positron, contracting against a final state containing a positron of momentum p′, spin s′, picks out</w:t>
      </w:r>
    </w:p>
    <w:p>
      <w:pPr>
        <w:spacing w:before="100" w:after="160"/>
        <w:jc w:val="center"/>
      </w:pPr>
      <m:oMathPara>
        <m:oMath>
          <m:r>
            <m:t xml:space="preserve">v_s′(p′) e^(ip′x)</m:t>
          </m:r>
        </m:oMath>
      </m:oMathPara>
    </w:p>
    <w:p>
      <w:r>
        <w:t>exactly the reverse bar-pattern from the electron case: an incoming positron uses the barred spinor v̄, and an outgoing positron uses the unbarred spinor v.</w:t>
      </w:r>
    </w:p>
    <w:p>
      <w:pPr>
        <w:pStyle w:val="Heading3"/>
      </w:pPr>
      <w:r>
        <w:t>Worked example 1</w:t>
      </w:r>
    </w:p>
    <w:p>
      <w:r>
        <w:t>State a simple mnemonic for remembering Section 3.1's role-reversal without re-deriving it each time. Whichever field, ψ or ψ̄, plays the "annihilate the particle, create the antiparticle" role or the "create the particle, annihilate the antiparticle" role is fixed once and for all by which one contains b versus b† and d versus d†; since dagger-ing always swaps creation and annihilation for both operators at once, the field that annihilates the particle (ψ, via b) is exactly the field that creates the antiparticle (ψ, via d†), and the field that creates the particle (ψ̄, via b†) is exactly the field that annihilates the antiparticle (ψ̄, via d); the bar and the particle/antiparticle role are consequently always linked in this crossed way.</w:t>
      </w:r>
    </w:p>
    <w:p>
      <w:pPr>
        <w:pStyle w:val="Heading1"/>
      </w:pPr>
      <w:r>
        <w:t>4 The photon legs</w:t>
      </w:r>
    </w:p>
    <w:p>
      <w:pPr>
        <w:pStyle w:val="Heading2"/>
      </w:pPr>
      <w:r>
        <w:t>4.1 Incoming photon</w:t>
      </w:r>
    </w:p>
    <w:p>
      <w:r>
        <w:t>From Lesson 44, Section 2.3, A_μ(x)'s annihilation piece contributes ε_λ,μ(k)e^(−ikx) for an incoming photon.</w:t>
      </w:r>
    </w:p>
    <w:p>
      <w:pPr>
        <w:pStyle w:val="Heading2"/>
      </w:pPr>
      <w:r>
        <w:t>4.2 Outgoing photon</w:t>
      </w:r>
    </w:p>
    <w:p>
      <w:r>
        <w:t>The creation piece of A^i(x)'s mode expansion (Lesson 37), ∫d³k/(2π)³(2ω)^(−1/2)Σ_λε_λ^i(k)a_λ†(k)e^(ikx), contracted against a final state containing a photon of momentum k, polarization λ, contributes</w:t>
      </w:r>
    </w:p>
    <w:p>
      <w:pPr>
        <w:spacing w:before="100" w:after="160"/>
        <w:jc w:val="center"/>
      </w:pPr>
      <m:oMathPara>
        <m:oMath>
          <m:r>
            <m:t xml:space="preserve">ε_λ,μ(k) e^(ikx)</m:t>
          </m:r>
        </m:oMath>
      </m:oMathPara>
    </w:p>
    <w:p>
      <w:r>
        <w:t>In a general convention, an outgoing photon's factor would be ε</w:t>
      </w:r>
      <w:r>
        <w:rPr>
          <w:i/>
        </w:rPr>
        <w:t>_λ,μ(k), the complex conjugate of the incoming factor; this course's polarization vectors are real (Lesson 37), so ε</w:t>
      </w:r>
      <w:r>
        <w:t>=ε and no distinct notation is needed, though the exponential's sign still flips between incoming (e^(−ikx)) and outgoing (e^(ikx)).</w:t>
      </w:r>
    </w:p>
    <w:p>
      <w:pPr>
        <w:pStyle w:val="Heading3"/>
      </w:pPr>
      <w:r>
        <w:t>Worked example 2</w:t>
      </w:r>
    </w:p>
    <w:p>
      <w:r>
        <w:t>Explain why the photon's incoming and outgoing factors differ only in the sign of the exponent, while the electron's incoming and outgoing factors (Sections 2.1–2.2) differ in both the exponent's sign and whether the spinor is barred. The photon field A_μ contains only one kind of ladder operator pair (a, a†), both multiplying the same real ε_λ,μ(k) (Lesson 37, following from the photon being its own antiparticle), so only the creation-versus-annihilation distinction, and hence the exponent's sign, changes; the Dirac field instead distinguishes two different particle species (electron and positron) across ψ and ψ̄, so both the exponent and which field (and hence which bar convention) is relevant change together.</w:t>
      </w:r>
    </w:p>
    <w:p>
      <w:pPr>
        <w:pStyle w:val="Heading1"/>
      </w:pPr>
      <w:r>
        <w:t>5 The complete table and an assembly example</w:t>
      </w:r>
    </w:p>
    <w:p>
      <w:pPr>
        <w:pStyle w:val="Heading2"/>
      </w:pPr>
      <w:r>
        <w:t>5.1 All six factors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672"/>
        <w:gridCol w:w="6120"/>
      </w:tblGrid>
      <w:tr>
        <w:tc>
          <w:tcPr>
            <w:tcW w:type="dxa" w:w="3672"/>
            <w:shd w:fill="1F4E78"/>
            <w:vAlign w:val="center"/>
            <w:tcMar>
              <w:top w:w="100" w:type="dxa"/>
              <w:start w:w="100" w:type="dxa"/>
              <w:bottom w:w="100" w:type="dxa"/>
              <w:end w:w="100" w:type="dxa"/>
            </w:tcMar>
          </w:tcPr>
          <w:p>
            <w:r>
              <w:rPr>
                <w:b/>
                <w:color w:val="FFFFFF"/>
              </w:rPr>
              <w:t>Leg</w:t>
            </w:r>
          </w:p>
        </w:tc>
        <w:tc>
          <w:tcPr>
            <w:tcW w:type="dxa" w:w="6120"/>
            <w:shd w:fill="1F4E78"/>
            <w:vAlign w:val="center"/>
            <w:tcMar>
              <w:top w:w="100" w:type="dxa"/>
              <w:start w:w="100" w:type="dxa"/>
              <w:bottom w:w="100" w:type="dxa"/>
              <w:end w:w="100" w:type="dxa"/>
            </w:tcMar>
          </w:tcPr>
          <w:p>
            <w:r>
              <w:rPr>
                <w:b/>
                <w:color w:val="FFFFFF"/>
              </w:rPr>
              <w:t>Factor</w:t>
            </w:r>
          </w:p>
        </w:tc>
      </w:tr>
      <w:tr>
        <w:tc>
          <w:tcPr>
            <w:tcW w:type="dxa" w:w="3672"/>
            <w:vAlign w:val="center"/>
            <w:tcMar>
              <w:top w:w="100" w:type="dxa"/>
              <w:start w:w="100" w:type="dxa"/>
              <w:bottom w:w="100" w:type="dxa"/>
              <w:end w:w="100" w:type="dxa"/>
            </w:tcMar>
          </w:tcPr>
          <w:p>
            <w:r>
              <w:t>Incoming electron, momentum p, spin s</w:t>
            </w:r>
          </w:p>
        </w:tc>
        <w:tc>
          <w:tcPr>
            <w:tcW w:type="dxa" w:w="6120"/>
            <w:vAlign w:val="center"/>
            <w:tcMar>
              <w:top w:w="100" w:type="dxa"/>
              <w:start w:w="100" w:type="dxa"/>
              <w:bottom w:w="100" w:type="dxa"/>
              <w:end w:w="100" w:type="dxa"/>
            </w:tcMar>
          </w:tcPr>
          <w:p>
            <w:r>
              <w:t>u_s(p)</w:t>
            </w:r>
          </w:p>
        </w:tc>
      </w:tr>
      <w:tr>
        <w:tc>
          <w:tcPr>
            <w:tcW w:type="dxa" w:w="3672"/>
            <w:vAlign w:val="center"/>
            <w:shd w:fill="EAF2F8"/>
            <w:tcMar>
              <w:top w:w="100" w:type="dxa"/>
              <w:start w:w="100" w:type="dxa"/>
              <w:bottom w:w="100" w:type="dxa"/>
              <w:end w:w="100" w:type="dxa"/>
            </w:tcMar>
          </w:tcPr>
          <w:p>
            <w:r>
              <w:t>Outgoing electron, momentum p′, spin s′</w:t>
            </w:r>
          </w:p>
        </w:tc>
        <w:tc>
          <w:tcPr>
            <w:tcW w:type="dxa" w:w="6120"/>
            <w:vAlign w:val="center"/>
            <w:shd w:fill="EAF2F8"/>
            <w:tcMar>
              <w:top w:w="100" w:type="dxa"/>
              <w:start w:w="100" w:type="dxa"/>
              <w:bottom w:w="100" w:type="dxa"/>
              <w:end w:w="100" w:type="dxa"/>
            </w:tcMar>
          </w:tcPr>
          <w:p>
            <w:r>
              <w:t>ū_s′(p′)</w:t>
            </w:r>
          </w:p>
        </w:tc>
      </w:tr>
      <w:tr>
        <w:tc>
          <w:tcPr>
            <w:tcW w:type="dxa" w:w="3672"/>
            <w:vAlign w:val="center"/>
            <w:tcMar>
              <w:top w:w="100" w:type="dxa"/>
              <w:start w:w="100" w:type="dxa"/>
              <w:bottom w:w="100" w:type="dxa"/>
              <w:end w:w="100" w:type="dxa"/>
            </w:tcMar>
          </w:tcPr>
          <w:p>
            <w:r>
              <w:t>Incoming positron, momentum p, spin s</w:t>
            </w:r>
          </w:p>
        </w:tc>
        <w:tc>
          <w:tcPr>
            <w:tcW w:type="dxa" w:w="6120"/>
            <w:vAlign w:val="center"/>
            <w:tcMar>
              <w:top w:w="100" w:type="dxa"/>
              <w:start w:w="100" w:type="dxa"/>
              <w:bottom w:w="100" w:type="dxa"/>
              <w:end w:w="100" w:type="dxa"/>
            </w:tcMar>
          </w:tcPr>
          <w:p>
            <w:r>
              <w:t>v̄_s(p)</w:t>
            </w:r>
          </w:p>
        </w:tc>
      </w:tr>
      <w:tr>
        <w:tc>
          <w:tcPr>
            <w:tcW w:type="dxa" w:w="3672"/>
            <w:vAlign w:val="center"/>
            <w:shd w:fill="EAF2F8"/>
            <w:tcMar>
              <w:top w:w="100" w:type="dxa"/>
              <w:start w:w="100" w:type="dxa"/>
              <w:bottom w:w="100" w:type="dxa"/>
              <w:end w:w="100" w:type="dxa"/>
            </w:tcMar>
          </w:tcPr>
          <w:p>
            <w:r>
              <w:t>Outgoing positron, momentum p′, spin s′</w:t>
            </w:r>
          </w:p>
        </w:tc>
        <w:tc>
          <w:tcPr>
            <w:tcW w:type="dxa" w:w="6120"/>
            <w:vAlign w:val="center"/>
            <w:shd w:fill="EAF2F8"/>
            <w:tcMar>
              <w:top w:w="100" w:type="dxa"/>
              <w:start w:w="100" w:type="dxa"/>
              <w:bottom w:w="100" w:type="dxa"/>
              <w:end w:w="100" w:type="dxa"/>
            </w:tcMar>
          </w:tcPr>
          <w:p>
            <w:r>
              <w:t>v_s′(p′)</w:t>
            </w:r>
          </w:p>
        </w:tc>
      </w:tr>
      <w:tr>
        <w:tc>
          <w:tcPr>
            <w:tcW w:type="dxa" w:w="3672"/>
            <w:vAlign w:val="center"/>
            <w:tcMar>
              <w:top w:w="100" w:type="dxa"/>
              <w:start w:w="100" w:type="dxa"/>
              <w:bottom w:w="100" w:type="dxa"/>
              <w:end w:w="100" w:type="dxa"/>
            </w:tcMar>
          </w:tcPr>
          <w:p>
            <w:r>
              <w:t>Incoming photon, momentum k, polarization λ</w:t>
            </w:r>
          </w:p>
        </w:tc>
        <w:tc>
          <w:tcPr>
            <w:tcW w:type="dxa" w:w="6120"/>
            <w:vAlign w:val="center"/>
            <w:tcMar>
              <w:top w:w="100" w:type="dxa"/>
              <w:start w:w="100" w:type="dxa"/>
              <w:bottom w:w="100" w:type="dxa"/>
              <w:end w:w="100" w:type="dxa"/>
            </w:tcMar>
          </w:tcPr>
          <w:p>
            <w:r>
              <w:t>ε_λ,μ(k)</w:t>
            </w:r>
          </w:p>
        </w:tc>
      </w:tr>
      <w:tr>
        <w:tc>
          <w:tcPr>
            <w:tcW w:type="dxa" w:w="3672"/>
            <w:vAlign w:val="center"/>
            <w:shd w:fill="EAF2F8"/>
            <w:tcMar>
              <w:top w:w="100" w:type="dxa"/>
              <w:start w:w="100" w:type="dxa"/>
              <w:bottom w:w="100" w:type="dxa"/>
              <w:end w:w="100" w:type="dxa"/>
            </w:tcMar>
          </w:tcPr>
          <w:p>
            <w:r>
              <w:t>Outgoing photon, momentum k, polarization λ</w:t>
            </w:r>
          </w:p>
        </w:tc>
        <w:tc>
          <w:tcPr>
            <w:tcW w:type="dxa" w:w="6120"/>
            <w:vAlign w:val="center"/>
            <w:shd w:fill="EAF2F8"/>
            <w:tcMar>
              <w:top w:w="100" w:type="dxa"/>
              <w:start w:w="100" w:type="dxa"/>
              <w:bottom w:w="100" w:type="dxa"/>
              <w:end w:w="100" w:type="dxa"/>
            </w:tcMar>
          </w:tcPr>
          <w:p>
            <w:r>
              <w:t>ε_λ,μ(k)</w:t>
            </w:r>
          </w:p>
        </w:tc>
      </w:tr>
    </w:tbl>
    <w:p>
      <w:pPr>
        <w:pStyle w:val="Heading2"/>
      </w:pPr>
      <w:r>
        <w:t>5.2 Assembling e⁻e⁺→γ at a single vertex</w:t>
      </w:r>
    </w:p>
    <w:p>
      <w:r>
        <w:t>Consider an incoming electron of momentum p, spin s, an incoming positron of momentum p_+, spin s_+, and an outgoing photon of momentum k, polarization λ, meeting at a single vertex. Following the fermion line through the vertex (incoming electron enters, incoming positron's line continues through as if it were an outgoing electron running backward, per the antiparticle reinterpretation of Lesson 22), the amplitude is built by placing the barred spinor on the left of the vertex factor and the unbarred spinor on the right:</w:t>
      </w:r>
    </w:p>
    <w:p>
      <w:pPr>
        <w:spacing w:before="100" w:after="160"/>
        <w:jc w:val="center"/>
      </w:pPr>
      <m:oMathPara>
        <m:oMath>
          <m:r>
            <m:t xml:space="preserve">i e , v̄_(s_+)(p_+) , γ^μ , u_s(p) , ε_λ,μ(k)</m:t>
          </m:r>
        </m:oMath>
      </m:oMathPara>
    </w:p>
    <w:p>
      <w:r>
        <w:t>exactly parallel in structure to Lesson 44, Section 3.3's ū(p′)γ^μu(p)ε_μ(k), with v̄(p_+) now occupying the position ū(p′) occupied there.</w:t>
      </w:r>
    </w:p>
    <w:p>
      <w:pPr>
        <w:pStyle w:val="Heading3"/>
      </w:pPr>
      <w:r>
        <w:t>Worked example 3</w:t>
      </w:r>
    </w:p>
    <w:p>
      <w:r>
        <w:t>State the general placement rule illustrated by comparing Lesson 44's assembly with Section 5.2's. In both cases, the barred spinor, whichever specific particle it belongs to, is written to the left of the γ^μ, and the unbarred spinor to the right; this reflects the fixed matrix structure of the vertex term ψ̄γ^μψ itself, in which ψ̄ always appears to the left of γ^μ and ψ always to the right, with the specific external states attached to each simply supplying whichever leg factor, from Section 5.1's table, is relevant to that leg.</w:t>
      </w:r>
    </w:p>
    <w:p>
      <w:pPr>
        <w:pStyle w:val="Heading1"/>
      </w:pPr>
      <w:r>
        <w:t>6 Why one vertex factor serves every combination</w:t>
      </w:r>
    </w:p>
    <w:p>
      <w:pPr>
        <w:pStyle w:val="Heading2"/>
      </w:pPr>
      <w:r>
        <w:t>6.1 The vertex does not "know" which legs are attached</w:t>
      </w:r>
    </w:p>
    <w:p>
      <w:r>
        <w:t>The derivation of Lesson 44, Section 3, extracted ieγ^μ only after every leg-specific factor had been stripped away; nothing about that extraction referred to whether the legs involved were electrons, positrons, or photons, or whether they were incoming or outgoing. The vertex factor is a property of the interaction term ψ̄γ^μψA_μ itself, fixed once and for all, while Section 5.1's table supplies whatever is attached to each of its three legs in a specific diagram.</w:t>
      </w:r>
    </w:p>
    <w:p>
      <w:pPr>
        <w:pStyle w:val="Heading2"/>
      </w:pPr>
      <w:r>
        <w:t>6.2 Consistency with universality</w:t>
      </w:r>
    </w:p>
    <w:p>
      <w:r>
        <w:t>Lesson 43, Section 3, established that the coupling e is universal across every charge-(−e) field; Section 5.2's assembly used the identical constant e as Lesson 44's, with no separate positron-specific coupling introduced, consistent with the positron being the same underlying field (via the antiparticle reinterpretation of Lesson 22) as the electron, not an independent particle with its own coupling.</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u, ū, v̄, v, ε (incoming and outgoing)</w:t>
            </w:r>
          </w:p>
        </w:tc>
        <w:tc>
          <w:tcPr>
            <w:tcW w:type="dxa" w:w="6528"/>
            <w:vAlign w:val="center"/>
            <w:tcMar>
              <w:top w:w="100" w:type="dxa"/>
              <w:start w:w="100" w:type="dxa"/>
              <w:bottom w:w="100" w:type="dxa"/>
              <w:end w:w="100" w:type="dxa"/>
            </w:tcMar>
          </w:tcPr>
          <w:p>
            <w:r>
              <w:t>The complete external-line rules assembled formally in Lesson 49</w:t>
            </w:r>
          </w:p>
        </w:tc>
      </w:tr>
      <w:tr>
        <w:tc>
          <w:tcPr>
            <w:tcW w:type="dxa" w:w="3264"/>
            <w:vAlign w:val="center"/>
            <w:shd w:fill="EAF2F8"/>
            <w:tcMar>
              <w:top w:w="100" w:type="dxa"/>
              <w:start w:w="100" w:type="dxa"/>
              <w:bottom w:w="100" w:type="dxa"/>
              <w:end w:w="100" w:type="dxa"/>
            </w:tcMar>
          </w:tcPr>
          <w:p>
            <w:r>
              <w:t>ψ and ψ̄'s role reversal for antiparticles</w:t>
            </w:r>
          </w:p>
        </w:tc>
        <w:tc>
          <w:tcPr>
            <w:tcW w:type="dxa" w:w="6528"/>
            <w:vAlign w:val="center"/>
            <w:shd w:fill="EAF2F8"/>
            <w:tcMar>
              <w:top w:w="100" w:type="dxa"/>
              <w:start w:w="100" w:type="dxa"/>
              <w:bottom w:w="100" w:type="dxa"/>
              <w:end w:w="100" w:type="dxa"/>
            </w:tcMar>
          </w:tcPr>
          <w:p>
            <w:r>
              <w:t>Used at every positron leg from Lesson 55 onward</w:t>
            </w:r>
          </w:p>
        </w:tc>
      </w:tr>
      <w:tr>
        <w:tc>
          <w:tcPr>
            <w:tcW w:type="dxa" w:w="3264"/>
            <w:vAlign w:val="center"/>
            <w:tcMar>
              <w:top w:w="100" w:type="dxa"/>
              <w:start w:w="100" w:type="dxa"/>
              <w:bottom w:w="100" w:type="dxa"/>
              <w:end w:w="100" w:type="dxa"/>
            </w:tcMar>
          </w:tcPr>
          <w:p>
            <w:r>
              <w:t>Fermion-flow placement rule (barred left, unbarred right)</w:t>
            </w:r>
          </w:p>
        </w:tc>
        <w:tc>
          <w:tcPr>
            <w:tcW w:type="dxa" w:w="6528"/>
            <w:vAlign w:val="center"/>
            <w:tcMar>
              <w:top w:w="100" w:type="dxa"/>
              <w:start w:w="100" w:type="dxa"/>
              <w:bottom w:w="100" w:type="dxa"/>
              <w:end w:w="100" w:type="dxa"/>
            </w:tcMar>
          </w:tcPr>
          <w:p>
            <w:r>
              <w:t>The organizing principle for writing down any QED amplitude, however many vertices</w:t>
            </w:r>
          </w:p>
        </w:tc>
      </w:tr>
      <w:tr>
        <w:tc>
          <w:tcPr>
            <w:tcW w:type="dxa" w:w="3264"/>
            <w:vAlign w:val="center"/>
            <w:shd w:fill="EAF2F8"/>
            <w:tcMar>
              <w:top w:w="100" w:type="dxa"/>
              <w:start w:w="100" w:type="dxa"/>
              <w:bottom w:w="100" w:type="dxa"/>
              <w:end w:w="100" w:type="dxa"/>
            </w:tcMar>
          </w:tcPr>
          <w:p>
            <w:r>
              <w:t>e⁻e⁺→γ single-vertex assembly</w:t>
            </w:r>
          </w:p>
        </w:tc>
        <w:tc>
          <w:tcPr>
            <w:tcW w:type="dxa" w:w="6528"/>
            <w:vAlign w:val="center"/>
            <w:shd w:fill="EAF2F8"/>
            <w:tcMar>
              <w:top w:w="100" w:type="dxa"/>
              <w:start w:w="100" w:type="dxa"/>
              <w:bottom w:w="100" w:type="dxa"/>
              <w:end w:w="100" w:type="dxa"/>
            </w:tcMar>
          </w:tcPr>
          <w:p>
            <w:r>
              <w:t>A direct preview of the two-vertex process actually computed in Lesson 55</w:t>
            </w:r>
          </w:p>
        </w:tc>
      </w:tr>
      <w:tr>
        <w:tc>
          <w:tcPr>
            <w:tcW w:type="dxa" w:w="3264"/>
            <w:vAlign w:val="center"/>
            <w:tcMar>
              <w:top w:w="100" w:type="dxa"/>
              <w:start w:w="100" w:type="dxa"/>
              <w:bottom w:w="100" w:type="dxa"/>
              <w:end w:w="100" w:type="dxa"/>
            </w:tcMar>
          </w:tcPr>
          <w:p>
            <w:r>
              <w:t>Same e at every leg combination</w:t>
            </w:r>
          </w:p>
        </w:tc>
        <w:tc>
          <w:tcPr>
            <w:tcW w:type="dxa" w:w="6528"/>
            <w:vAlign w:val="center"/>
            <w:tcMar>
              <w:top w:w="100" w:type="dxa"/>
              <w:start w:w="100" w:type="dxa"/>
              <w:bottom w:w="100" w:type="dxa"/>
              <w:end w:w="100" w:type="dxa"/>
            </w:tcMar>
          </w:tcPr>
          <w:p>
            <w:r>
              <w:t>Confirms Lesson 43's universality extends automatically to antiparticle legs</w:t>
            </w:r>
          </w:p>
        </w:tc>
      </w:tr>
    </w:tbl>
    <w:p>
      <w:r>
        <w:t>Lesson 49 now has every ingredient needed to state the complete, formal Feynman rules of QED: the vertex of Lesson 44, the propagators of Lessons 45–47, and this lesson's six external-line factors.</w:t>
      </w:r>
    </w:p>
    <w:p>
      <w:pPr>
        <w:pStyle w:val="Heading1"/>
      </w:pPr>
      <w:r>
        <w:t>8 Summary</w:t>
      </w:r>
    </w:p>
    <w:p>
      <w:pPr>
        <w:pStyle w:val="ListNumber"/>
        <w:numPr>
          <w:ilvl w:val="0"/>
          <w:numId w:val="74"/>
        </w:numPr>
      </w:pPr>
      <w:r>
        <w:t>The vertex factor ieγ^μ, derived in Lesson 44, is unchanged by which specific particles occupy a diagram's legs.</w:t>
      </w:r>
    </w:p>
    <w:p>
      <w:pPr>
        <w:pStyle w:val="ListNumber"/>
        <w:numPr>
          <w:ilvl w:val="0"/>
          <w:numId w:val="74"/>
        </w:numPr>
      </w:pPr>
      <w:r>
        <w:t>Conjugating ψ's mode expansion shows ψ̄ contains the positron's annihilation operator and the electron's creation operator, the reverse of ψ itself.</w:t>
      </w:r>
    </w:p>
    <w:p>
      <w:pPr>
        <w:pStyle w:val="ListNumber"/>
        <w:numPr>
          <w:ilvl w:val="0"/>
          <w:numId w:val="74"/>
        </w:numPr>
      </w:pPr>
      <w:r>
        <w:t>An incoming positron is read off from ψ̄ as v̄(p); an outgoing positron is read off from ψ as v(p′), the reverse of the electron's u/ū assignment.</w:t>
      </w:r>
    </w:p>
    <w:p>
      <w:pPr>
        <w:pStyle w:val="ListNumber"/>
        <w:numPr>
          <w:ilvl w:val="0"/>
          <w:numId w:val="74"/>
        </w:numPr>
      </w:pPr>
      <w:r>
        <w:t>An outgoing photon's factor, ε_λ,μ(k)e^(ikx), differs from the incoming factor only in the sign of the exponent, since this course's polarization vectors are real.</w:t>
      </w:r>
    </w:p>
    <w:p>
      <w:pPr>
        <w:pStyle w:val="ListNumber"/>
        <w:numPr>
          <w:ilvl w:val="0"/>
          <w:numId w:val="74"/>
        </w:numPr>
      </w:pPr>
      <w:r>
        <w:t>The general assembly rule places a barred spinor to the left of the vertex factor and an unbarred spinor to the right, regardless of which specific particle or antiparticle is involved.</w:t>
      </w:r>
    </w:p>
    <w:p>
      <w:pPr>
        <w:pStyle w:val="ListNumber"/>
        <w:numPr>
          <w:ilvl w:val="0"/>
          <w:numId w:val="74"/>
        </w:numPr>
      </w:pPr>
      <w:r>
        <w:t>A single-vertex assembly for e⁻e⁺→γ, like Lesson 44's e⁻γ→e⁻ vertex, is not a complete physical process on its own.</w:t>
      </w:r>
    </w:p>
    <w:p>
      <w:pPr>
        <w:pStyle w:val="ListNumber"/>
        <w:numPr>
          <w:ilvl w:val="0"/>
          <w:numId w:val="74"/>
        </w:numPr>
      </w:pPr>
      <w:r>
        <w:t>The same coupling e appears in every leg combination, consistent with the universality established in Lesson 43.</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from Lesson 44, the incoming- and outgoing-electron leg factors, and explain why Lesson 44's derivation did not depend on which specific process they were used in.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Conjugate ψ(x)'s b_s(p)u_s(p)e^(−ipx) term explicitly and show it becomes b_s†(p)u_s†(p)e^(ipx) in ψ†(x).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Conjugate ψ(x)'s d_s†(p)v_s(p)e^(ipx) term explicitly and show it becomes d_s(p)v_s†(p)e^(−ipx) in ψ†(x).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the result of Exercise 3 by γ⁰ and use v̄=v†γ⁰ to derive the d_s(p)v̄_s(p)e^(−ipx) term of ψ̄(x).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why this term, not any term of ψ(x), is the one responsible for annihilating an incoming positron.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which term of ψ(x) is responsible for creating an outgoing positron, and its contribution v_s′(p′)e^(ip′x).</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Worked example 1's mnemonic, explain in your own words why dagger-ing a field always swaps both creation/annihilation and particle/antiparticle roles simultaneously, never just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outgoing-photon factor ε_λ,μ(k)e^(ikx) from the creation piece of A^i(x)'s mode expansion, paralleling Lesson 44, Section 2.3's derivation of the incoming-photon factor.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this course's real-polarization convention (Lesson 37) means no separate notation (such as ε*) is needed to distinguish the outgoing-photon factor from the incoming one, beyond the sign of the exponent.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Write out Section 5.1's six-line table from memory, then check it against the lesson text.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process e⁻(p)+e⁺(p_+)→γ(k) at a single vertex, identify which of the six factors attaches to each of the three legs, and assemble the amplitude ie v̄(p_+)γ^μu(p)ε_μ(k).</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general placement rule (barred spinor left, unbarred spinor right) holds for both Lesson 44's ū(p′)γ^μu(p) and this lesson's v̄(p_+)γ^μu(p), and state the rule in one sentence.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e⁻(p)+e⁺(p_+)→γ(k) cannot conserve momentum for on-shell particles at a single vertex, by squaring p+p_+=k and showing this requires p·p_+=−m², while p·p_+≥m² always holds for two on-shell, positive-energy four-momenta of mass m (evaluate p·p_+ in the rest frame of the electron to establish the inequality).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without deriving it, how many vertices the actual process studied in Lesson 55 (electron-positron annihilation into two photons) is expected to require, based on Exercise 13's conclusion.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Section 5.2's amplitude uses the same numerical coupling e as Lesson 44's electron-photon amplitude, rather than a separate constant for the positron leg, citing Lesson 43.</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write, by analogy with Lesson 44's derivation, the single-vertex amplitude for μ⁻(p)+γ(k)→μ⁻(p′) (replacing the electron with a muon), and explain, citing Lesson 43, Section 3, why the vertex factor is literally ieγ^μ again rather than requiring a new, muon-specific constant.</w:t>
            </w:r>
          </w:p>
        </w:tc>
      </w:tr>
    </w:tbl>
    <w:p>
      <w:pPr>
        <w:pStyle w:val="Heading1"/>
      </w:pPr>
      <w:r>
        <w:t>Solutions</w:t>
      </w:r>
    </w:p>
    <w:p>
      <w:r>
        <w:rPr>
          <w:b/>
        </w:rPr>
        <w:t>1.</w:t>
      </w:r>
      <w:r>
        <w:t xml:space="preserve"> </w:t>
      </w:r>
      <w:r>
        <w:t>Incoming electron: u_s(p)e^(−ipx), from the b_s(p) term of ψ(x); outgoing electron: ū_s′(p′)e^(ip′x), from the b_s′†(p′) term of ψ̄(x) (Lesson 44, Sections 2.1–2.2). The derivation extracted the vertex factor ieγ^μ only after stripping away these leg-specific factors entirely (Lesson 44, Section 3.3), so nothing about ieγ^μ itself depends on which process the legs belong to.</w:t>
      </w:r>
    </w:p>
    <w:p>
      <w:r>
        <w:rPr>
          <w:b/>
        </w:rPr>
        <w:t>2.</w:t>
      </w:r>
      <w:r>
        <w:t xml:space="preserve"> </w:t>
      </w:r>
      <w:r>
        <w:t>(b_s(p)u_s(p)e^(−ipx))† = b_s(p)†u_s(p)†(e^(−ipx))† = b_s†(p)u_s†(p)e^(ipx), using that the dagger of a product reverses order (though b_s(p) and the c-number u_s(p) commute, so order is unaffected here), that (e^(−ipx))†=e^(ipx) since px is real, and that u_s(p)† is simply the Hermitian conjugate (conjugate transpose) of the c-number spinor u_s(p).</w:t>
      </w:r>
    </w:p>
    <w:p>
      <w:r>
        <w:rPr>
          <w:b/>
        </w:rPr>
        <w:t>3.</w:t>
      </w:r>
      <w:r>
        <w:t xml:space="preserve"> </w:t>
      </w:r>
      <w:r>
        <w:t>By the identical method, (d_s†(p)v_s(p)e^(ipx))†=d_s(p)v_s†(p)e^(−ipx), using (d_s†(p))†=d_s(p) and (e^(ipx))†=e^(−ipx).</w:t>
      </w:r>
    </w:p>
    <w:p>
      <w:r>
        <w:rPr>
          <w:b/>
        </w:rPr>
        <w:t>4.</w:t>
      </w:r>
      <w:r>
        <w:t xml:space="preserve"> </w:t>
      </w:r>
      <w:r>
        <w:t>Multiplying Exercise 3's term by γ⁰ on the right (as in ψ̄=ψ†γ⁰), d_s(p)v_s†(p)γ⁰e^(−ipx)=d_s(p)[v_s†(p)γ⁰]e^(−ipx)=d_s(p)v̄_s(p)e^(−ipx), using the definition v̄=v†γ⁰ (Lesson 21's Dirac-adjoint definition, applied to the v-spinor exactly as it was to u).</w:t>
      </w:r>
    </w:p>
    <w:p>
      <w:r>
        <w:rPr>
          <w:b/>
        </w:rPr>
        <w:t>5.</w:t>
      </w:r>
      <w:r>
        <w:t xml:space="preserve"> </w:t>
      </w:r>
      <w:r>
        <w:t>d_s(p) is an annihilation operator for the positron (Lesson 29/35's convention, N_d counting positrons); Exercise 4 showed this operator appears in ψ̄(x), not in ψ(x) (whose only d-type term is d_s†(p), a creation operator); an incoming positron in the initial state can only be removed by an annihilation operator, so it is ψ̄(x)'s d_s(p) term, not any term of ψ(x), that is responsible.</w:t>
      </w:r>
    </w:p>
    <w:p>
      <w:r>
        <w:rPr>
          <w:b/>
        </w:rPr>
        <w:t>6.</w:t>
      </w:r>
      <w:r>
        <w:t xml:space="preserve"> </w:t>
      </w:r>
      <w:r>
        <w:t>ψ(x)'s d_s′†(p′) term, ∫...d_s′†(p′)v_s′(p′)e^(ip′x)..., is a creation operator for the positron; contracted against a final state containing an outgoing positron of momentum p′, spin s′, it contributes v_s′(p′)e^(ip′x).</w:t>
      </w:r>
    </w:p>
    <w:p>
      <w:r>
        <w:rPr>
          <w:b/>
        </w:rPr>
        <w:t>7.</w:t>
      </w:r>
      <w:r>
        <w:t xml:space="preserve"> </w:t>
      </w:r>
      <w:r>
        <w:t>Dagger-ing an operator such as b_s(p) (which annihilates an electron) produces b_s†(p) (which creates an electron): the creation/annihilation role flips, but the particle species (electron) stays the same, since b operators are always associated with the electron. The role-reversal between ψ and ψ̄ for antiparticles specifically arises because ψ contains BOTH b (electron annihilation) and d† (positron creation) together; dagger-ing swaps b→b† and d†→d simultaneously, so the resulting ψ̄ swaps to (electron creation, positron annihilation) as a pair, not one operator at a time.</w:t>
      </w:r>
    </w:p>
    <w:p>
      <w:r>
        <w:rPr>
          <w:b/>
        </w:rPr>
        <w:t>8.</w:t>
      </w:r>
      <w:r>
        <w:t xml:space="preserve"> </w:t>
      </w:r>
      <w:r>
        <w:t>A^i(x)'s creation piece is ∫d³k/(2π)³(2ω)^(−1/2)Σ_λε_λ^i(k)a_λ†(k)e^(ikx) (Lesson 37's mode expansion); contracted against a final state containing an outgoing photon of momentum k, polarization λ, using [a_λ(k),a_λ′†(k′)]=(2π)³δ³(k−k′)δ_λλ′ to collapse the momentum integral exactly as in Lesson 44, Section 2.3's incoming-photon calculation but with the roles of a and a† exchanged, this contributes ε_λ^i(k)e^(ikx), the spatial components of ε_λ,μ(k)e^(ikx).</w:t>
      </w:r>
    </w:p>
    <w:p>
      <w:r>
        <w:rPr>
          <w:b/>
        </w:rPr>
        <w:t>9.</w:t>
      </w:r>
      <w:r>
        <w:t xml:space="preserve"> </w:t>
      </w:r>
      <w:r>
        <w:t>In a general (complex) polarization convention, the outgoing-photon factor would be the complex conjugate ε</w:t>
      </w:r>
      <w:r>
        <w:rPr>
          <w:i/>
        </w:rPr>
        <w:t>_λ,μ(k) of the incoming factor ε_λ,μ(k), since creation and annihilation pieces of a field are always related by conjugation; Lesson 37 fixed a convention with two real transverse polarization vectors, so ε</w:t>
      </w:r>
      <w:r>
        <w:t>_λ,μ(k)=ε_λ,μ(k) identically, and the incoming and outgoing factors differ only through the sign of the exponent, e^(−ikx) versus e^(ikx).</w:t>
      </w:r>
    </w:p>
    <w:p>
      <w:r>
        <w:rPr>
          <w:b/>
        </w:rPr>
        <w:t>10.</w:t>
      </w:r>
      <w:r>
        <w:t xml:space="preserve"> </w:t>
      </w:r>
      <w:r>
        <w:t>[Self-check exercise; the table is given in Section 5.1: u_s(p) for an incoming electron, ū_s′(p′) for an outgoing electron, v̄_s(p) for an incoming positron, v_s′(p′) for an outgoing positron, ε_λ,μ(k) for an incoming or outgoing photon.]</w:t>
      </w:r>
    </w:p>
    <w:p>
      <w:r>
        <w:rPr>
          <w:b/>
        </w:rPr>
        <w:t>11.</w:t>
      </w:r>
      <w:r>
        <w:t xml:space="preserve"> </w:t>
      </w:r>
      <w:r>
        <w:t>The incoming electron of momentum p, spin s, contributes u_s(p) (Section 2.1); the incoming positron of momentum p_+, spin s_+, contributes v̄_(s_+)(p_+) (Section 3.2); the outgoing photon of momentum k, polarization λ, contributes ε_λ,μ(k) (Section 4.2). Assembled with the vertex factor ieγ^μ, following the fermion-flow placement rule, the amplitude is ie v̄_(s_+)(p_+)γ^μu_s(p)ε_λ,μ(k).</w:t>
      </w:r>
    </w:p>
    <w:p>
      <w:r>
        <w:rPr>
          <w:b/>
        </w:rPr>
        <w:t>12.</w:t>
      </w:r>
      <w:r>
        <w:t xml:space="preserve"> </w:t>
      </w:r>
      <w:r>
        <w:t>In Lesson 44, the barred spinor ū(p′) (outgoing electron) sits to the left of γ^μ, and the unbarred spinor u(p) (incoming electron) sits to the right. In this lesson's e⁻e⁺→γ amplitude, the barred spinor v̄(p_+) (incoming positron) sits to the left, and the unbarred spinor u(p) (incoming electron) sits to the right. In both cases, whichever spinor is barred, regardless of whether it belongs to a particle or antiparticle or is incoming or outgoing, is written on the left of the vertex factor, and the unbarred spinor on the right; this reflects the fixed structure ψ̄γ^μψ of the interaction term itself.</w:t>
      </w:r>
    </w:p>
    <w:p>
      <w:r>
        <w:rPr>
          <w:b/>
        </w:rPr>
        <w:t>13.</w:t>
      </w:r>
      <w:r>
        <w:t xml:space="preserve"> </w:t>
      </w:r>
      <w:r>
        <w:t>Squaring p+p_+=k gives p²+2p·p_++p_+²=k², i.e. m²+2p·p_++m²=0 (using p²=p_+²=m² for on-shell electron and positron, and k²=0 for the on-shell photon), so p·p_+=−m². In the electron's rest frame, p=(m,0,0,0), so p·p_+=mE_+ (E_+ the positron's energy in that frame), and since E_+≥m_+=m for any on-shell massive particle in any frame (energy is always at least the rest mass), p·p_+=mE_+≥m². Since p·p_+ is a Lorentz scalar, this bound p·p_+≥m² holds in every frame, directly contradicting the required p·p_+=−m² (a negative number, since m²&gt;0); no on-shell solution exists, so a single vertex cannot describe this process.</w:t>
      </w:r>
    </w:p>
    <w:p>
      <w:r>
        <w:rPr>
          <w:b/>
        </w:rPr>
        <w:t>14.</w:t>
      </w:r>
      <w:r>
        <w:t xml:space="preserve"> </w:t>
      </w:r>
      <w:r>
        <w:t>Since a single vertex cannot conserve on-shell momentum for e⁻e⁺→γ (Exercise 13), and a single photon in the final state is even more kinematically restrictive than two, the actual process of Lesson 55, e⁺e⁻→γγ (two photons in the final state), is expected to require at least two vertices, connected by an internal (off-shell) line, exactly the pattern already established for Compton scattering in Lesson 44, Section 4.</w:t>
      </w:r>
    </w:p>
    <w:p>
      <w:r>
        <w:rPr>
          <w:b/>
        </w:rPr>
        <w:t>15.</w:t>
      </w:r>
      <w:r>
        <w:t xml:space="preserve"> </w:t>
      </w:r>
      <w:r>
        <w:t>Lesson 43, Section 3.1, established that the covariant-derivative construction, and hence the coupling constant multiplying every occurrence of the interaction term, depends only on a field's charge, not on whether a specific diagram leg represents a particle or its antiparticle; since the positron is the antiparticle of the same electron field (Lesson 22), not an independently coupled species, its leg in any vertex carries the identical numerical e already fixed for the electron.</w:t>
      </w:r>
    </w:p>
    <w:p>
      <w:r>
        <w:rPr>
          <w:b/>
        </w:rPr>
        <w:t>16.</w:t>
      </w:r>
      <w:r>
        <w:t xml:space="preserve"> </w:t>
      </w:r>
      <w:r>
        <w:t>By the identical derivation as Lesson 44, Section 3, applied to a muon field of the same charge −e, the amplitude is ie ū_μ(p′)γ^μu_μ(p)ε_μ(k) (using u_μ, ū_μ for the muon's spinors, distinguished from the electron's only by the muon's different mass entering its own on-shell condition p²=m_μ²). Lesson 43, Section 3.1, established that the coupling constant multiplying the interaction term depends only on a field's charge, and the muon carries the same charge −e as the electron, so the identical constant e, not a new muon-specific coupling, appears in its vertex factor.</w:t>
      </w:r>
    </w:p>
    <w:p>
      <w:pPr>
        <w:pStyle w:val="Heading1"/>
      </w:pPr>
      <w:r>
        <w:t>Mastery checklist</w:t>
      </w:r>
    </w:p>
    <w:p>
      <w:pPr>
        <w:pStyle w:val="ListBullet"/>
      </w:pPr>
      <w:r>
        <w:t>I can state all six external-line factors: u, ū, v̄, v, and ε (incoming and outgoing).</w:t>
      </w:r>
    </w:p>
    <w:p>
      <w:pPr>
        <w:pStyle w:val="ListBullet"/>
      </w:pPr>
      <w:r>
        <w:t>I can derive the positron factors by conjugating the Dirac field's mode expansion and explain the ψ/ψ̄ role reversal.</w:t>
      </w:r>
    </w:p>
    <w:p>
      <w:pPr>
        <w:pStyle w:val="ListBullet"/>
      </w:pPr>
      <w:r>
        <w:t>I can derive the outgoing-photon factor from the creation piece of A_μ's mode expansion.</w:t>
      </w:r>
    </w:p>
    <w:p>
      <w:pPr>
        <w:pStyle w:val="ListBullet"/>
      </w:pPr>
      <w:r>
        <w:t>I can state and apply the fermion-flow placement rule (barred spinor left, unbarred spinor right).</w:t>
      </w:r>
    </w:p>
    <w:p>
      <w:pPr>
        <w:pStyle w:val="ListBullet"/>
      </w:pPr>
      <w:r>
        <w:t>I can assemble a single-vertex amplitude for a process involving a positron and explain why it is not yet a complete physical process.</w:t>
      </w:r>
    </w:p>
    <w:p>
      <w:pPr>
        <w:pStyle w:val="ListBullet"/>
      </w:pPr>
      <w:r>
        <w:t>I can explain why the same coupling e appears in every leg combination.</w:t>
      </w:r>
    </w:p>
    <w:p>
      <w:pPr>
        <w:pStyle w:val="Heading1"/>
      </w:pPr>
      <w:r>
        <w:t>Next lesson</w:t>
      </w:r>
    </w:p>
    <w:p>
      <w:r>
        <w:t>Lesson 49 collects this lesson's six leg factors, the three propagators of Lessons 45–47, and Lesson 44's vertex into the complete, formal Feynman rules of QED, the recipe used to write down any diagram's amplitude directly from its picture.</w:t>
      </w:r>
    </w:p>
    <w:p>
      <w:r>
        <w:br w:type="page"/>
      </w:r>
    </w:p>
    <w:p>
      <w:pPr>
        <w:pStyle w:val="Heading1"/>
      </w:pPr>
      <w:r>
        <w:t>Lesson 49 Feynman Rules</w:t>
      </w:r>
    </w:p>
    <w:p>
      <w:pPr>
        <w:pStyle w:val="Heading1"/>
      </w:pPr>
      <w:r>
        <w:t>How to use this lesson</w:t>
      </w:r>
    </w:p>
    <w:p>
      <w:r>
        <w:t>Lesson 44 derived one vertex factor from one first-order calculation. Lessons 45 through 48 built the propagators and external-line factors that calculation needed. This lesson assembles all of it into a general method, extending Lesson 44's first-order S-matrix term to the second order needed for a genuine physical process, and deriving, by direct calculation on the concrete example of Compton scattering, the rule that has been used implicitly since Lesson 44's own discussion of internal lines: momentum is conserved at every vertex, and an internal line's momentum is whatever that conservation forces it to be. The lesson closes with the complete, general recipe used for every remaining diagram in this course. Expect six to eight hours; Section 2's calculation is the technical center of the lesson.</w:t>
      </w:r>
    </w:p>
    <w:p>
      <w:pPr>
        <w:pStyle w:val="Heading2"/>
      </w:pPr>
      <w:r>
        <w:t>Learning objectives</w:t>
      </w:r>
    </w:p>
    <w:p>
      <w:pPr>
        <w:pStyle w:val="ListBullet"/>
      </w:pPr>
      <w:r>
        <w:t>Extend Lesson 44's first-order S-matrix term to the general Dyson series term S^(n), and verify the 1/n! is consistent with time-ordering a symmetric multiple integral.</w:t>
      </w:r>
    </w:p>
    <w:p>
      <w:pPr>
        <w:pStyle w:val="ListBullet"/>
      </w:pPr>
      <w:r>
        <w:t>Assemble the second-order S-matrix element for Compton scattering by contracting the interaction term twice against the appropriate external states and one internal propagator.</w:t>
      </w:r>
    </w:p>
    <w:p>
      <w:pPr>
        <w:pStyle w:val="ListBullet"/>
      </w:pPr>
      <w:r>
        <w:t>Derive, by direct calculation, that each vertex's spacetime integral produces a momentum-conserving delta function, and that these delta functions fix the internal line's momentum to q=p+k.</w:t>
      </w:r>
    </w:p>
    <w:p>
      <w:pPr>
        <w:pStyle w:val="ListBullet"/>
      </w:pPr>
      <w:r>
        <w:t>Identify the second, "crossed" diagram contributing to the same process, and explain why both must be included.</w:t>
      </w:r>
    </w:p>
    <w:p>
      <w:pPr>
        <w:pStyle w:val="ListBullet"/>
      </w:pPr>
      <w:r>
        <w:t>State the general Feynman-rule recipe: vertex factors, propagators with vertex-conserved momenta, external-line factors, an overall momentum-conserving delta function, and an integral over any momentum not fixed by that conservation.</w:t>
      </w:r>
    </w:p>
    <w:p>
      <w:pPr>
        <w:pStyle w:val="ListBullet"/>
      </w:pPr>
      <w:r>
        <w:t>State what additional bookkeeping (loop integrals, symmetry factors, the closed-fermion-loop sign) more complicated diagrams require, as a preview of later parts of the course.</w:t>
      </w:r>
    </w:p>
    <w:p>
      <w:pPr>
        <w:pStyle w:val="ListBullet"/>
      </w:pPr>
      <w:r>
        <w:t>Write down the complete amplitude for Compton scattering from memory, given the diagram.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S^(n)</w:t>
            </w:r>
          </w:p>
        </w:tc>
        <w:tc>
          <w:tcPr>
            <w:tcW w:type="dxa" w:w="7632"/>
            <w:vAlign w:val="center"/>
            <w:tcMar>
              <w:top w:w="100" w:type="dxa"/>
              <w:start w:w="100" w:type="dxa"/>
              <w:bottom w:w="100" w:type="dxa"/>
              <w:end w:w="100" w:type="dxa"/>
            </w:tcMar>
          </w:tcPr>
          <w:p>
            <w:r>
              <w:t>n-th order term of the Dyson series</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Internal (virtual) electron momentum in the Compton diagrams</w:t>
            </w:r>
          </w:p>
        </w:tc>
      </w:tr>
      <w:tr>
        <w:tc>
          <w:tcPr>
            <w:tcW w:type="dxa" w:w="2160"/>
            <w:vAlign w:val="center"/>
            <w:tcMar>
              <w:top w:w="100" w:type="dxa"/>
              <w:start w:w="100" w:type="dxa"/>
              <w:bottom w:w="100" w:type="dxa"/>
              <w:end w:w="100" w:type="dxa"/>
            </w:tcMar>
          </w:tcPr>
          <w:p>
            <w:r>
              <w:t>iℳ</w:t>
            </w:r>
          </w:p>
        </w:tc>
        <w:tc>
          <w:tcPr>
            <w:tcW w:type="dxa" w:w="7632"/>
            <w:vAlign w:val="center"/>
            <w:tcMar>
              <w:top w:w="100" w:type="dxa"/>
              <w:start w:w="100" w:type="dxa"/>
              <w:bottom w:w="100" w:type="dxa"/>
              <w:end w:w="100" w:type="dxa"/>
            </w:tcMar>
          </w:tcPr>
          <w:p>
            <w:r>
              <w:t>Invariant amplitude, defined by S=1+i(2π)⁴δ⁴(ΣP_out−ΣP_in)ℳ</w:t>
            </w:r>
          </w:p>
        </w:tc>
      </w:tr>
      <w:tr>
        <w:tc>
          <w:tcPr>
            <w:tcW w:type="dxa" w:w="2160"/>
            <w:vAlign w:val="center"/>
            <w:shd w:fill="EAF2F8"/>
            <w:tcMar>
              <w:top w:w="100" w:type="dxa"/>
              <w:start w:w="100" w:type="dxa"/>
              <w:bottom w:w="100" w:type="dxa"/>
              <w:end w:w="100" w:type="dxa"/>
            </w:tcMar>
          </w:tcPr>
          <w:p>
            <w:r>
              <w:t>s-channel, u-channel</w:t>
            </w:r>
          </w:p>
        </w:tc>
        <w:tc>
          <w:tcPr>
            <w:tcW w:type="dxa" w:w="7632"/>
            <w:vAlign w:val="center"/>
            <w:shd w:fill="EAF2F8"/>
            <w:tcMar>
              <w:top w:w="100" w:type="dxa"/>
              <w:start w:w="100" w:type="dxa"/>
              <w:bottom w:w="100" w:type="dxa"/>
              <w:end w:w="100" w:type="dxa"/>
            </w:tcMar>
          </w:tcPr>
          <w:p>
            <w:r>
              <w:t>The two diagrams contributing to Compton scattering (informal names, from the Mandelstam-variable language of Lesson 52)</w:t>
            </w:r>
          </w:p>
        </w:tc>
      </w:tr>
    </w:tbl>
    <w:p>
      <w:pPr>
        <w:pStyle w:val="Heading1"/>
      </w:pPr>
      <w:r>
        <w:t>1 The general Dyson series term</w:t>
      </w:r>
    </w:p>
    <w:p>
      <w:pPr>
        <w:pStyle w:val="Heading2"/>
      </w:pPr>
      <w:r>
        <w:t>1.1 From first to second order</w:t>
      </w:r>
    </w:p>
    <w:p>
      <w:r>
        <w:t>Lesson 44, Section 1.2, derived S^(1)=−i∫d⁴xℋ_int(x) by truncating the interaction-picture integral equation at first order. Iterating that equation once more, without yet symmetrizing, gives a term with two nested time integrals over an ordered (triangular) region, t_0≤t″≤t′≤t. Time-ordering symmetrizes this into the standard Dyson series term,</w:t>
      </w:r>
    </w:p>
    <w:p>
      <w:pPr>
        <w:spacing w:before="100" w:after="160"/>
        <w:jc w:val="center"/>
      </w:pPr>
      <m:oMathPara>
        <m:oMath>
          <m:r>
            <m:t xml:space="preserve">S^((n)) = (−i)^n/n! ∫ d⁴x₁ ⋯ d⁴x_n , T{ ℋ_int(x₁) ⋯ ℋ_int(x_n) }</m:t>
          </m:r>
        </m:oMath>
      </m:oMathPara>
    </w:p>
    <w:p>
      <w:r>
        <w:t>with S^(1) the n=1 case already derived.</w:t>
      </w:r>
    </w:p>
    <w:p>
      <w:pPr>
        <w:pStyle w:val="Heading2"/>
      </w:pPr>
      <w:r>
        <w:t>1.2 Why the 1/n! is exactly right</w:t>
      </w:r>
    </w:p>
    <w:p>
      <w:r>
        <w:t>For n=2, the nested (triangular) integral ∫_(t_0)^t dt′∫_(t_0)^(t′) dt″ H(t′)H(t″) covers only the region t″&lt;t′; on that region T{H(t′)H(t″)}=H(t′)H(t″) (the later time already sits to the left). On the complementary region t′&lt;t″, T{H(t′)H(t″)}=H(t″)H(t′), and relabeling the dummy integration variables t′↔t″ shows this region's contribution to ∫∫_(square) T{H(t′)H(t″)} equals the same triangular integral already computed. The full square (t′,t″∈[t_0,t]) is exactly twice the original triangular region, so (1/2!)∫∫_(square)T{HH}=∫∫_(triangle)HH, the original nested integral, confirming the 1/n! exactly compensates for symmetrizing the ordered integral into an unordered one.</w:t>
      </w:r>
    </w:p>
    <w:p>
      <w:pPr>
        <w:pStyle w:val="Heading3"/>
      </w:pPr>
      <w:r>
        <w:t>Worked example 1</w:t>
      </w:r>
    </w:p>
    <w:p>
      <w:r>
        <w:t>State why this symmetrization is worth the trouble, rather than simply working with the original nested, ordered integral. The time-ordered, symmetric form is what naturally arises when the interaction terms are expressed as products of quantum fields and evaluated using Wick's theorem (Lessons 34 and 36), since Wick's theorem itself is stated for time-ordered products; working with the unordered, nested integral would require reproducing all of Wick's theorem's bookkeeping in a different, less convenient form.</w:t>
      </w:r>
    </w:p>
    <w:p>
      <w:pPr>
        <w:pStyle w:val="Heading1"/>
      </w:pPr>
      <w:r>
        <w:t>2 Assembling Compton scattering: the direct diagram</w:t>
      </w:r>
    </w:p>
    <w:p>
      <w:pPr>
        <w:pStyle w:val="Heading2"/>
      </w:pPr>
      <w:r>
        <w:t>2.1 Setting up the contraction</w:t>
      </w:r>
    </w:p>
    <w:p>
      <w:r>
        <w:t>Consider e⁻(p)+γ(k)→e⁻(p′)+γ(k′), with the interaction term e²T{[ψ̄γ^αψA_α](x₁)[ψ̄γ^βψA_β](x₂)} appearing inside S^(2) (using ℋ_int=−eψ̄γ^μψA_μ, so ℋ_int(x₁)ℋ_int(x₂)=e²[ψ̄γ^αψA_α](x₁)[ψ̄γ^βψA_β](x₂)). Following Lesson 48's leg factors, contract: ψ̄(x₁) against the outgoing electron, giving ū(p′)e^(ip′x₁); A_α(x₁) against the outgoing photon, giving ε_α(k′)e^(ik′x₁); ψ(x₂) against the incoming electron, giving u(p)e^(−ipx₂); A_β(x₂) against the incoming photon, giving ε_β(k)e^(−ikx₂). The remaining ψ(x₁) and ψ̄(x₂), not attached to any external state, contract with each other, using ⟨0|T{ψ(x₁)ψ̄(x₂)}|0⟩=S_F(x₁−x₂) (Lesson 46, Section 1.2), to form the internal electron line.</w:t>
      </w:r>
    </w:p>
    <w:p>
      <w:pPr>
        <w:pStyle w:val="Heading2"/>
      </w:pPr>
      <w:r>
        <w:t>2.2 The two vertex integrals</w:t>
      </w:r>
    </w:p>
    <w:p>
      <w:r>
        <w:t>Substituting S_F(x₁−x₂)=∫d⁴q/(2π)⁴ [i(q̸+m)/(q²−m²+iε)]e^(−iqx₁)e^(iqx₂) (Lesson 46, Section 4.2) and collecting every exponential factor,</w:t>
      </w:r>
    </w:p>
    <w:p>
      <w:pPr>
        <w:spacing w:before="100" w:after="160"/>
        <w:jc w:val="center"/>
      </w:pPr>
      <m:oMathPara>
        <m:oMath>
          <m:r>
            <m:t xml:space="preserve">e² ∫d⁴x₁d⁴x₂ ∫d⁴q/(2π)⁴ , ū(p′)γ^α [ i(q̸+m)/(q²−m²+iε) ] γ^β u(p) , ε_α(k′)ε_β(k) , e^(i(p′+k′−q)x₁) e^(i(q−p−k)x₂)</m:t>
          </m:r>
        </m:oMath>
      </m:oMathPara>
    </w:p>
    <w:p>
      <w:r>
        <w:t>The x₁ integral gives (2π)⁴δ⁴(p′+k′−q), and the x₂ integral gives (2π)⁴δ⁴(q−p−k), exactly generalizing the single vertex integral of Lesson 44, Section 3.2, to two vertices.</w:t>
      </w:r>
    </w:p>
    <w:p>
      <w:pPr>
        <w:pStyle w:val="Heading2"/>
      </w:pPr>
      <w:r>
        <w:t>2.3 The internal momentum is fixed</w:t>
      </w:r>
    </w:p>
    <w:p>
      <w:r>
        <w:t>The second delta function forces q=p+k; the first then forces p′+k′=q=p+k, that is, overall momentum conservation p+k=p′+k′, with the internal electron's momentum uniquely fixed to q=p+k by the two vertex delta functions together, and the q-integral collapses completely, with no momentum left undetermined. Collecting the overall prefactor (−i)²/2!·e²=−e²/2 from Section 1.1, together with a factor of 2 from the two equally valid ways of assigning the labels x₁, x₂ to reach this identical physical contraction (Exercise 8), the −1/2 and the 2 cancel, leaving</w:t>
      </w:r>
    </w:p>
    <w:p>
      <w:pPr>
        <w:spacing w:before="100" w:after="160"/>
        <w:jc w:val="center"/>
      </w:pPr>
      <m:oMathPara>
        <m:oMath>
          <m:r>
            <m:t xml:space="preserve">i ℳ_(direct) = (ie)² , ū(p′) γ^α [ i (p̸+k̸+m) / ((p+k)²−m²+iε) ] γ^β u(p) , ε_α(k′) ε_β(k)</m:t>
          </m:r>
        </m:oMath>
      </m:oMathPara>
    </w:p>
    <w:p>
      <w:r>
        <w:t>exactly the structure anticipated: a vertex factor ieγ^α, the propagator with its momentum fixed by conservation, and a second vertex factor ieγ^β, sandwiched between the external spinors and contracted with the external polarization vectors.</w:t>
      </w:r>
    </w:p>
    <w:p>
      <w:pPr>
        <w:pStyle w:val="Heading3"/>
      </w:pPr>
      <w:r>
        <w:t>Worked example 2</w:t>
      </w:r>
    </w:p>
    <w:p>
      <w:r>
        <w:t>Confirm the overall power of i in Section 2.3's result by direct bookkeeping. The prefactor (−i)²/2!=−1/2, combined with the combinatorial factor of 2 (Exercise 8), gives an overall −1; multiplying by e² (from expanding ℋ_int(x₁)ℋ_int(x₂)) and by the propagator's own explicit i (Lesson 46, Section 4.2) gives (−1)(e²)(i)=−ie², matching (ie)²·i=i³e²=−ie² exactly, confirming the bookkeeping is self-consistent.</w:t>
      </w:r>
    </w:p>
    <w:p>
      <w:pPr>
        <w:pStyle w:val="Heading1"/>
      </w:pPr>
      <w:r>
        <w:t>3 The crossed diagram</w:t>
      </w:r>
    </w:p>
    <w:p>
      <w:pPr>
        <w:pStyle w:val="Heading2"/>
      </w:pPr>
      <w:r>
        <w:t>3.1 A second contraction</w:t>
      </w:r>
    </w:p>
    <w:p>
      <w:r>
        <w:t>Section 2's contraction was one specific way of pairing the fields in T{[ψ̄γ^αψA_α](x₁)[ψ̄γ^βψA_β](x₂)} with the four external states. A second, equally valid pairing instead contracts A_α(x₁) with the incoming photon and A_β(x₂) with the outgoing photon (the reverse photon assignment), with the internal electron propagator now carrying momentum q′=p−k′ (fixed by the same vertex-conservation mechanism of Section 2.2, applied to this different assignment).</w:t>
      </w:r>
    </w:p>
    <w:p>
      <w:pPr>
        <w:pStyle w:val="Heading2"/>
      </w:pPr>
      <w:r>
        <w:t>3.2 Both diagrams contribute</w:t>
      </w:r>
    </w:p>
    <w:p>
      <w:r>
        <w:t>Wick's theorem (Lessons 34 and 36) produces every nonzero contraction pattern consistent with the specified external states as a separate term in the full matrix element, not just the one worked out in Section 2; both the direct diagram (internal momentum p+k) and this crossed diagram (internal momentum p−k′) contribute to the same physical amplitude for Compton scattering, and the full amplitude is their sum, ℳ=ℳ_direct+ℳ_crossed. This course does not evaluate ℳ_crossed explicitly here; Lesson 53 carries out the complete calculation for a closely related process.</w:t>
      </w:r>
    </w:p>
    <w:p>
      <w:pPr>
        <w:pStyle w:val="Heading3"/>
      </w:pPr>
      <w:r>
        <w:t>Worked example 3</w:t>
      </w:r>
    </w:p>
    <w:p>
      <w:r>
        <w:t>Explain, without full calculation, why the crossed diagram's internal momentum is p−k′ rather than p+k. The crossed diagram's internal line connects the vertex absorbing the incoming photon k to the vertex emitting the outgoing photon k′ in the opposite order from Section 2's assignment; following the same vertex-conservation logic of Section 2.3 with the photon legs swapped between the two vertices gives a different combination of the external momenta flowing into the internal line, specifically p−k′ in place of p+k.</w:t>
      </w:r>
    </w:p>
    <w:p>
      <w:pPr>
        <w:pStyle w:val="Heading1"/>
      </w:pPr>
      <w:r>
        <w:t>4 The general recipe</w:t>
      </w:r>
    </w:p>
    <w:p>
      <w:r>
        <w:t>Collecting Sections 1–3 into a reusable procedure for any QED diagram:</w:t>
      </w:r>
    </w:p>
    <w:p>
      <w:pPr>
        <w:pStyle w:val="ListNumber"/>
        <w:numPr>
          <w:ilvl w:val="0"/>
          <w:numId w:val="75"/>
        </w:numPr>
      </w:pPr>
      <w:r>
        <w:t>Draw the diagram: external lines for every incoming and outgoing particle, internal lines connecting vertices, each vertex joining exactly one photon line to two fermion-line segments.</w:t>
      </w:r>
    </w:p>
    <w:p>
      <w:pPr>
        <w:pStyle w:val="ListNumber"/>
        <w:numPr>
          <w:ilvl w:val="0"/>
          <w:numId w:val="75"/>
        </w:numPr>
      </w:pPr>
      <w:r>
        <w:t>For each external line, write the appropriate factor from Lesson 48's table (u, ū, v̄, v, or ε).</w:t>
      </w:r>
    </w:p>
    <w:p>
      <w:pPr>
        <w:pStyle w:val="ListNumber"/>
        <w:numPr>
          <w:ilvl w:val="0"/>
          <w:numId w:val="75"/>
        </w:numPr>
      </w:pPr>
      <w:r>
        <w:t>For each vertex, write ieγ^μ, with μ the index carried by the photon line at that vertex.</w:t>
      </w:r>
    </w:p>
    <w:p>
      <w:pPr>
        <w:pStyle w:val="ListNumber"/>
        <w:numPr>
          <w:ilvl w:val="0"/>
          <w:numId w:val="75"/>
        </w:numPr>
      </w:pPr>
      <w:r>
        <w:t>For each internal line, write its propagator (Lessons 45–47), with its momentum fixed by conservation at the vertices it connects, exactly as derived in Section 2.</w:t>
      </w:r>
    </w:p>
    <w:p>
      <w:pPr>
        <w:pStyle w:val="ListNumber"/>
        <w:numPr>
          <w:ilvl w:val="0"/>
          <w:numId w:val="75"/>
        </w:numPr>
      </w:pPr>
      <w:r>
        <w:t>Impose momentum conservation at every vertex; for a diagram with no closed loops, this fixes every internal momentum uniquely, as in Section 2.3.</w:t>
      </w:r>
    </w:p>
    <w:p>
      <w:pPr>
        <w:pStyle w:val="ListNumber"/>
        <w:numPr>
          <w:ilvl w:val="0"/>
          <w:numId w:val="75"/>
        </w:numPr>
      </w:pPr>
      <w:r>
        <w:t>If the diagram contains a closed loop, integrate over the one remaining undetermined momentum with ∫d⁴q/(2π)⁴, a technique this course develops further in Part IX.</w:t>
      </w:r>
    </w:p>
    <w:p>
      <w:pPr>
        <w:pStyle w:val="ListNumber"/>
        <w:numPr>
          <w:ilvl w:val="0"/>
          <w:numId w:val="75"/>
        </w:numPr>
      </w:pPr>
      <w:r>
        <w:t>Multiply by −1 for each closed fermion loop in the diagram, the sign traced to Lesson 36, Section 6.2's fermionic reordering rule.</w:t>
      </w:r>
    </w:p>
    <w:p>
      <w:pPr>
        <w:pStyle w:val="ListNumber"/>
        <w:numPr>
          <w:ilvl w:val="0"/>
          <w:numId w:val="75"/>
        </w:numPr>
      </w:pPr>
      <w:r>
        <w:t>Sum the resulting expressions over every distinct diagram (every distinct Wick contraction, such as Section 3's direct and crossed diagrams) contributing to the same process.</w:t>
      </w:r>
    </w:p>
    <w:p>
      <w:pPr>
        <w:pStyle w:val="Heading3"/>
      </w:pPr>
      <w:r>
        <w:t>Worked example 4</w:t>
      </w:r>
    </w:p>
    <w:p>
      <w:r>
        <w:t>State which of the eight steps above were not needed for Section 2's specific calculation, and why. Step 6 (loop integration) was not needed, since Compton scattering at this order has no closed loop and both vertex delta functions were used to fix the single internal momentum completely; step 7 (fermion-loop sign) was not needed, since the diagram's fermion line runs continuously from the incoming to the outgoing electron with no closed loop anywhere in it.</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S^(n)=(−i)^n/n! ∫⋯T{ℋ_int⋯ℋ_int}</w:t>
            </w:r>
          </w:p>
        </w:tc>
        <w:tc>
          <w:tcPr>
            <w:tcW w:type="dxa" w:w="6528"/>
            <w:vAlign w:val="center"/>
            <w:tcMar>
              <w:top w:w="100" w:type="dxa"/>
              <w:start w:w="100" w:type="dxa"/>
              <w:bottom w:w="100" w:type="dxa"/>
              <w:end w:w="100" w:type="dxa"/>
            </w:tcMar>
          </w:tcPr>
          <w:p>
            <w:r>
              <w:t>The starting point for any perturbative QED calculation, at any order</w:t>
            </w:r>
          </w:p>
        </w:tc>
      </w:tr>
      <w:tr>
        <w:tc>
          <w:tcPr>
            <w:tcW w:type="dxa" w:w="3264"/>
            <w:vAlign w:val="center"/>
            <w:shd w:fill="EAF2F8"/>
            <w:tcMar>
              <w:top w:w="100" w:type="dxa"/>
              <w:start w:w="100" w:type="dxa"/>
              <w:bottom w:w="100" w:type="dxa"/>
              <w:end w:w="100" w:type="dxa"/>
            </w:tcMar>
          </w:tcPr>
          <w:p>
            <w:r>
              <w:t>Vertex delta functions ⟹ q=p+k</w:t>
            </w:r>
          </w:p>
        </w:tc>
        <w:tc>
          <w:tcPr>
            <w:tcW w:type="dxa" w:w="6528"/>
            <w:vAlign w:val="center"/>
            <w:shd w:fill="EAF2F8"/>
            <w:tcMar>
              <w:top w:w="100" w:type="dxa"/>
              <w:start w:w="100" w:type="dxa"/>
              <w:bottom w:w="100" w:type="dxa"/>
              <w:end w:w="100" w:type="dxa"/>
            </w:tcMar>
          </w:tcPr>
          <w:p>
            <w:r>
              <w:t>Confirms momentum conservation at every vertex, used in every later diagram</w:t>
            </w:r>
          </w:p>
        </w:tc>
      </w:tr>
      <w:tr>
        <w:tc>
          <w:tcPr>
            <w:tcW w:type="dxa" w:w="3264"/>
            <w:vAlign w:val="center"/>
            <w:tcMar>
              <w:top w:w="100" w:type="dxa"/>
              <w:start w:w="100" w:type="dxa"/>
              <w:bottom w:w="100" w:type="dxa"/>
              <w:end w:w="100" w:type="dxa"/>
            </w:tcMar>
          </w:tcPr>
          <w:p>
            <w:r>
              <w:t>iℳ_direct=(ieγ^α)[propagator](ieγ^β), sandwiched</w:t>
            </w:r>
          </w:p>
        </w:tc>
        <w:tc>
          <w:tcPr>
            <w:tcW w:type="dxa" w:w="6528"/>
            <w:vAlign w:val="center"/>
            <w:tcMar>
              <w:top w:w="100" w:type="dxa"/>
              <w:start w:w="100" w:type="dxa"/>
              <w:bottom w:w="100" w:type="dxa"/>
              <w:end w:w="100" w:type="dxa"/>
            </w:tcMar>
          </w:tcPr>
          <w:p>
            <w:r>
              <w:t>The template amplitude structure for every tree-level QED process</w:t>
            </w:r>
          </w:p>
        </w:tc>
      </w:tr>
      <w:tr>
        <w:tc>
          <w:tcPr>
            <w:tcW w:type="dxa" w:w="3264"/>
            <w:vAlign w:val="center"/>
            <w:shd w:fill="EAF2F8"/>
            <w:tcMar>
              <w:top w:w="100" w:type="dxa"/>
              <w:start w:w="100" w:type="dxa"/>
              <w:bottom w:w="100" w:type="dxa"/>
              <w:end w:w="100" w:type="dxa"/>
            </w:tcMar>
          </w:tcPr>
          <w:p>
            <w:r>
              <w:t>Direct and crossed diagrams both required</w:t>
            </w:r>
          </w:p>
        </w:tc>
        <w:tc>
          <w:tcPr>
            <w:tcW w:type="dxa" w:w="6528"/>
            <w:vAlign w:val="center"/>
            <w:shd w:fill="EAF2F8"/>
            <w:tcMar>
              <w:top w:w="100" w:type="dxa"/>
              <w:start w:w="100" w:type="dxa"/>
              <w:bottom w:w="100" w:type="dxa"/>
              <w:end w:w="100" w:type="dxa"/>
            </w:tcMar>
          </w:tcPr>
          <w:p>
            <w:r>
              <w:t>Anticipates the full calculation of electron-muon and electron-electron scattering, Lessons 53–54</w:t>
            </w:r>
          </w:p>
        </w:tc>
      </w:tr>
      <w:tr>
        <w:tc>
          <w:tcPr>
            <w:tcW w:type="dxa" w:w="3264"/>
            <w:vAlign w:val="center"/>
            <w:tcMar>
              <w:top w:w="100" w:type="dxa"/>
              <w:start w:w="100" w:type="dxa"/>
              <w:bottom w:w="100" w:type="dxa"/>
              <w:end w:w="100" w:type="dxa"/>
            </w:tcMar>
          </w:tcPr>
          <w:p>
            <w:r>
              <w:t>The eight-step recipe</w:t>
            </w:r>
          </w:p>
        </w:tc>
        <w:tc>
          <w:tcPr>
            <w:tcW w:type="dxa" w:w="6528"/>
            <w:vAlign w:val="center"/>
            <w:tcMar>
              <w:top w:w="100" w:type="dxa"/>
              <w:start w:w="100" w:type="dxa"/>
              <w:bottom w:w="100" w:type="dxa"/>
              <w:end w:w="100" w:type="dxa"/>
            </w:tcMar>
          </w:tcPr>
          <w:p>
            <w:r>
              <w:t>Used, without re-derivation, for every remaining diagram in this course</w:t>
            </w:r>
          </w:p>
        </w:tc>
      </w:tr>
    </w:tbl>
    <w:p>
      <w:r>
        <w:t>Lesson 50 takes the amplitude this lesson learns to construct and develops the tools (squaring, spin sums, phase space) needed to turn it into an actual, measurable cross section.</w:t>
      </w:r>
    </w:p>
    <w:p>
      <w:pPr>
        <w:pStyle w:val="Heading1"/>
      </w:pPr>
      <w:r>
        <w:t>6 Summary</w:t>
      </w:r>
    </w:p>
    <w:p>
      <w:pPr>
        <w:pStyle w:val="ListNumber"/>
        <w:numPr>
          <w:ilvl w:val="0"/>
          <w:numId w:val="76"/>
        </w:numPr>
      </w:pPr>
      <w:r>
        <w:t>The general Dyson series term S^(n)=(−i)^n/n!∫d⁴x₁⋯d⁴x_n T{ℋ_int(x₁)⋯ℋ_int(x_n)} extends Lesson 44's first-order result, with the 1/n! exactly compensating for symmetrizing a naturally ordered, iterated integral.</w:t>
      </w:r>
    </w:p>
    <w:p>
      <w:pPr>
        <w:pStyle w:val="ListNumber"/>
        <w:numPr>
          <w:ilvl w:val="0"/>
          <w:numId w:val="76"/>
        </w:numPr>
      </w:pPr>
      <w:r>
        <w:t>Assembling Compton scattering's direct diagram from S^(2), each vertex's spacetime integral produces a momentum-conserving delta function.</w:t>
      </w:r>
    </w:p>
    <w:p>
      <w:pPr>
        <w:pStyle w:val="ListNumber"/>
        <w:numPr>
          <w:ilvl w:val="0"/>
          <w:numId w:val="76"/>
        </w:numPr>
      </w:pPr>
      <w:r>
        <w:t>These delta functions fix the internal electron's momentum to q=p+k and enforce overall momentum conservation p+k=p′+k′.</w:t>
      </w:r>
    </w:p>
    <w:p>
      <w:pPr>
        <w:pStyle w:val="ListNumber"/>
        <w:numPr>
          <w:ilvl w:val="0"/>
          <w:numId w:val="76"/>
        </w:numPr>
      </w:pPr>
      <w:r>
        <w:t>The resulting amplitude, iℳ_direct=(ieγ^α)[i(q̸+m)/(q²−m²+iε)](ieγ^β), sandwiched between external factors, matches the expected vertex-propagator-vertex structure exactly.</w:t>
      </w:r>
    </w:p>
    <w:p>
      <w:pPr>
        <w:pStyle w:val="ListNumber"/>
        <w:numPr>
          <w:ilvl w:val="0"/>
          <w:numId w:val="76"/>
        </w:numPr>
      </w:pPr>
      <w:r>
        <w:t>A second, crossed diagram, with internal momentum p−k′, also contributes to the same process; the full amplitude sums every distinct diagram.</w:t>
      </w:r>
    </w:p>
    <w:p>
      <w:pPr>
        <w:pStyle w:val="ListNumber"/>
        <w:numPr>
          <w:ilvl w:val="0"/>
          <w:numId w:val="76"/>
        </w:numPr>
      </w:pPr>
      <w:r>
        <w:t>The general recipe (external factors, vertex factors, propagators with vertex-fixed momenta, loop integrals and fermion-loop signs where needed, summed over all diagrams) is the tool used for every remaining amplitude in this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Lesson 44's S^(1) and explain how Section 1.1's S^(n) reduces to it for n=1.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the naive iterated integral ∫_(t_0)^t dt′∫_(t_0)^(t′)dt″ H(t′)H(t″) covers only the triangular region t″&lt;t′, and not the full square.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on the region t′&lt;t″, T{H(t′)H(t″)}=H(t″)H(t′), and explain why relabeling t′↔t″ shows this region contributes the same amount as the triangular region already computed.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Exercises 2 and 3 to confirm (1/2!)∫∫_(square)T{HH}=∫∫_(triangle)HH, verifying Section 1.2's claim.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four external contractions used in Section 2.1 (which field contracts with which external state) and state the resulting factor for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S_F(x₁−x₂)'s momentum-space form into Section 2.1's contracted term and collect every exponential factor, reproducing Section 2.2's combined exponent.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x₁ and x₂ integrals of Section 2.2 explicitly and show they give (2π)⁴δ⁴(p′+k′−q) and (2π)⁴δ⁴(q−p−k) respectively.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the combinatorial factor of 2 mentioned in Section 2.3: why swapping the labels x₁↔x₂ (together with correspondingly swapping which external states each vertex's fields are contracted against) reproduces the identical physical contribution, doubling the naive count.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Exercises 4 and 8, confirm the −1/2 prefactor and the factor of 2 combine to an overall −1, as used in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Worked example 2's bookkeeping: multiply the overall −1 by e² and the propagator's explicit i, and compare with (ie)²·i.</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what specifically changes in the Wick contraction to produce the crossed diagram instead of the direct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crossed diagram's internal momentum, p−k′, and verify, by an analogous vertex-conservation argument to Section 2.2–2.3 (stated qualitatively, without repeating the full integral), that this is the momentum forced by conservation at its two vertices.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Wick's theorem, not an additional physical assumption, is responsible for there being exactly two contributing diagrams (direct and crossed) for Compton scattering at this order, rather than one or three.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in order, the eight steps of Section 4's general recipe from memory, then check the list against the lesson text.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steps 6 and 7 of the recipe (loop integration and the fermion-loop sign) were not needed for Section 2's calculation, referring to Worked example 4.</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in a sentence or two, what would change in Section 2's calculation if the process instead had three vertices (for instance, one additional photon emission), specifically regarding how many independent momentum integrals would remain after all vertex delta functions are used, and under what circumstance (relate to the number of independent loops in the diagram) that number could be nonzero.</w:t>
            </w:r>
          </w:p>
        </w:tc>
      </w:tr>
    </w:tbl>
    <w:p>
      <w:pPr>
        <w:pStyle w:val="Heading1"/>
      </w:pPr>
      <w:r>
        <w:t>Solutions</w:t>
      </w:r>
    </w:p>
    <w:p>
      <w:r>
        <w:rPr>
          <w:b/>
        </w:rPr>
        <w:t>1.</w:t>
      </w:r>
      <w:r>
        <w:t xml:space="preserve"> </w:t>
      </w:r>
      <w:r>
        <w:t>S^(1)=−i∫d⁴xℋ_int(x) (Lesson 44, Section 1.2). Setting n=1 in S^(n)=(−i)^n/n!∫d⁴x₁⋯d⁴x_n T{ℋ_int(x₁)⋯ℋ_int(x_n)} gives S^(1)=(−i)^1/1!∫d⁴x₁ T{ℋ_int(x₁)}=−i∫d⁴xℋ_int(x) (a single operator has no ordering to perform, and 1!=1), exactly matching.</w:t>
      </w:r>
    </w:p>
    <w:p>
      <w:r>
        <w:rPr>
          <w:b/>
        </w:rPr>
        <w:t>2.</w:t>
      </w:r>
      <w:r>
        <w:t xml:space="preserve"> </w:t>
      </w:r>
      <w:r>
        <w:t>The iterated integral arises from directly solving the interaction-picture integral equation twice: the outer integral runs over t′ from t_0 to t, and for each such t′, the inner integral runs only from t_0 up to that same t′ (not up to t), a direct consequence of how the integral equation for U_I(t,t_0) is built recursively from U_I(t′,t_0); this restricts the integration to the region where t″ is earlier than t′.</w:t>
      </w:r>
    </w:p>
    <w:p>
      <w:r>
        <w:rPr>
          <w:b/>
        </w:rPr>
        <w:t>3.</w:t>
      </w:r>
      <w:r>
        <w:t xml:space="preserve"> </w:t>
      </w:r>
      <w:r>
        <w:t>By the definition of time-ordering (Section 2.1 of Lesson 46, extended to bosonic operators with no sign), T{H(t′)H(t″)} places whichever operator has the later time argument on the left; for t′&lt;t″, t″ is later, so T{H(t′)H(t″)}=H(t″)H(t′). Relabeling the dummy variables t′↔t″ in the integral over this region turns ∫∫_(t′&lt;t″)H(t″)H(t′) dt′dt″ into ∫∫_(t″&lt;t′)H(t′)H(t″)dt′dt″ (swapping names only, not the region's shape, which becomes the original triangular region under the relabeling), showing it equals the same value as the triangular integral of Exercise 2.</w:t>
      </w:r>
    </w:p>
    <w:p>
      <w:r>
        <w:rPr>
          <w:b/>
        </w:rPr>
        <w:t>4.</w:t>
      </w:r>
      <w:r>
        <w:t xml:space="preserve"> </w:t>
      </w:r>
      <w:r>
        <w:t>The square region splits into the two triangular regions of Exercises 2 and 3, each contributing the identical value (Exercise 3); so ∫∫_(square)T{HH}=2×∫∫_(triangle)HH, i.e. (1/2!)∫∫_(square)T{HH}=∫∫_(triangle)HH, confirming Section 1.2.</w:t>
      </w:r>
    </w:p>
    <w:p>
      <w:r>
        <w:rPr>
          <w:b/>
        </w:rPr>
        <w:t>5.</w:t>
      </w:r>
      <w:r>
        <w:t xml:space="preserve"> </w:t>
      </w:r>
      <w:r>
        <w:t>ψ̄(x₁) against the outgoing electron gives ū(p′)e^(ip′x₁) (Lesson 48, Section 2.2); A_α(x₁) against the outgoing photon gives ε_α(k′)e^(ik′x₁) (Lesson 48, Section 4.2); ψ(x₂) against the incoming electron gives u(p)e^(−ipx₂) (Lesson 44/48, Section 2.1); A_β(x₂) against the incoming photon gives ε_β(k)e^(−ikx₂) (Lesson 44, Section 2.3).</w:t>
      </w:r>
    </w:p>
    <w:p>
      <w:r>
        <w:rPr>
          <w:b/>
        </w:rPr>
        <w:t>6.</w:t>
      </w:r>
      <w:r>
        <w:t xml:space="preserve"> </w:t>
      </w:r>
      <w:r>
        <w:t>Combining the four external exponentials from Exercise 5 with S_F(x₁−x₂)'s own e^(−iqx₁)e^(iqx₂) (Lesson 46, Section 4.2): at x₁, e^(ip′x₁)e^(ik′x₁)e^(−iqx₁)=e^(i(p′+k′−q)x₁); at x₂, e^(−ipx₂)e^(−ikx₂)e^(iqx₂)=e^(i(q−p−k)x₂), exactly Section 2.2's combined exponent.</w:t>
      </w:r>
    </w:p>
    <w:p>
      <w:r>
        <w:rPr>
          <w:b/>
        </w:rPr>
        <w:t>7.</w:t>
      </w:r>
      <w:r>
        <w:t xml:space="preserve"> </w:t>
      </w:r>
      <w:r>
        <w:t>∫d⁴x₁ e^(i(p′+k′−q)x₁)=(2π)⁴δ⁴(p′+k′−q), and ∫d⁴x₂ e^(i(q−p−k)x₂)=(2π)⁴δ⁴(q−p−k), both by the standard four-dimensional Fourier representation of the delta function, used already in Lesson 44, Section 3.2, for the single-vertex case.</w:t>
      </w:r>
    </w:p>
    <w:p>
      <w:r>
        <w:rPr>
          <w:b/>
        </w:rPr>
        <w:t>8.</w:t>
      </w:r>
      <w:r>
        <w:t xml:space="preserve"> </w:t>
      </w:r>
      <w:r>
        <w:t>T{ℋ_int(x₁)ℋ_int(x₂)} is symmetric under x₁↔x₂ (both arguments are dummy integration variables labeling two identical copies of the same interaction term); the specific contraction pattern used in Section 2.1 (outgoing states at x₁, incoming states at x₂) has an exact mirror image, with outgoing states at x₂ and incoming states at x₁ instead, reached simply by relabeling x₁↔x₂ throughout; since the integral is over both x₁ and x₂ independently, both labelings are included in the same integral and contribute identically, giving an overall factor of 2 relative to a single labeling's contribution.</w:t>
      </w:r>
    </w:p>
    <w:p>
      <w:r>
        <w:rPr>
          <w:b/>
        </w:rPr>
        <w:t>9.</w:t>
      </w:r>
      <w:r>
        <w:t xml:space="preserve"> </w:t>
      </w:r>
      <w:r>
        <w:t>The prefactor from Section 1.1 is (−i)²/2!=−1/2 (Exercise 4 justified the 2! itself); combined with the factor of 2 from Exercise 8 (two labelings giving the same physical contraction), the net numerical prefactor is (−1/2)×2=−1.</w:t>
      </w:r>
    </w:p>
    <w:p>
      <w:r>
        <w:rPr>
          <w:b/>
        </w:rPr>
        <w:t>10.</w:t>
      </w:r>
      <w:r>
        <w:t xml:space="preserve"> </w:t>
      </w:r>
      <w:r>
        <w:t>Multiplying the overall −1 (Exercise 9) by e² (from expanding ℋ_int(x₁)ℋ_int(x₂)=e²[⋯]) and by the propagator's explicit i (Lesson 46) gives (−1)(e²)(i)=−ie². Comparing with (ie)²·i=(i²e²)(i)=(−e²)(i)=−ie², the two expressions agree exactly.</w:t>
      </w:r>
    </w:p>
    <w:p>
      <w:r>
        <w:rPr>
          <w:b/>
        </w:rPr>
        <w:t>11.</w:t>
      </w:r>
      <w:r>
        <w:t xml:space="preserve"> </w:t>
      </w:r>
      <w:r>
        <w:t>In Section 2.1's contraction, A_α(x₁) (at the vertex also connected to the outgoing electron ū(p′)) is paired with the outgoing photon, and A_β(x₂) (at the vertex connected to the incoming electron u(p)) is paired with the incoming photon. The crossed diagram instead pairs A_α(x₁) with the incoming photon and A_β(x₂) with the outgoing photon, an equally valid, distinct term produced by Wick's theorem when contracting the same six field operators against the same four external states.</w:t>
      </w:r>
    </w:p>
    <w:p>
      <w:r>
        <w:rPr>
          <w:b/>
        </w:rPr>
        <w:t>12.</w:t>
      </w:r>
      <w:r>
        <w:t xml:space="preserve"> </w:t>
      </w:r>
      <w:r>
        <w:t>With the photon assignment reversed, the exponent at the vertex connected to the outgoing electron now involves e^(ip′x₁)e^(−ikx₁)e^(−iqx₁) (the incoming photon's momentum now entering at x₁), giving, after the x₁ integral, (2π)⁴δ⁴(p′−k−q), and correspondingly at x₂, (2π)⁴δ⁴(q−p+k′) (the outgoing photon's momentum now flowing out at x₂); combined, these give q=p−k′, confirming the internal momentum stated in Section 3.1, by the identical vertex-conservation mechanism as Section 2.2–2.3 applied to this different assignment.</w:t>
      </w:r>
    </w:p>
    <w:p>
      <w:r>
        <w:rPr>
          <w:b/>
        </w:rPr>
        <w:t>13.</w:t>
      </w:r>
      <w:r>
        <w:t xml:space="preserve"> </w:t>
      </w:r>
      <w:r>
        <w:t>Wick's theorem states that the vacuum expectation value of a product of field operators equals the sum over every complete pairing (contraction pattern) consistent with the operators present (Lessons 34 and 36); given four external states (two fermionic, two bosonic) to attach and one leftover fermion pair to contract internally, there are exactly two ways to assign the two photon fields, A_α(x₁) and A_β(x₂), to the incoming versus outgoing photon (each vertex's photon field paired with one or the other), and no additional freedom in how the fermion fields are assigned (fixed by which field, ψ or ψ̄, can contract with which external fermion state, per Lesson 48); this combinatorial count, not an extra physical assumption, is exactly two, matching the two diagrams found.</w:t>
      </w:r>
    </w:p>
    <w:p>
      <w:r>
        <w:rPr>
          <w:b/>
        </w:rPr>
        <w:t>14.</w:t>
      </w:r>
      <w:r>
        <w:t xml:space="preserve"> </w:t>
      </w:r>
      <w:r>
        <w:t>[Self-check exercise; the eight steps are listed in Section 4 of the lesson text: draw the diagram; external factors; vertex factors; propagators with vertex-fixed momenta; impose vertex momentum conservation; integrate remaining (loop) momenta; include the fermion-loop sign; sum over all contributing diagrams.]</w:t>
      </w:r>
    </w:p>
    <w:p>
      <w:r>
        <w:rPr>
          <w:b/>
        </w:rPr>
        <w:t>15.</w:t>
      </w:r>
      <w:r>
        <w:t xml:space="preserve"> </w:t>
      </w:r>
      <w:r>
        <w:t>Compton scattering's direct diagram, as assembled in Section 2, has two vertices and one internal line, with both vertex delta functions used to fix that single internal momentum completely (Section 2.3), leaving no undetermined momentum for step 6 to integrate over; the diagram's fermion line runs continuously from the incoming electron, through the internal propagator, to the outgoing electron, forming no closed loop, so step 7's sign does not apply, exactly as stated in Worked example 4.</w:t>
      </w:r>
    </w:p>
    <w:p>
      <w:r>
        <w:rPr>
          <w:b/>
        </w:rPr>
        <w:t>16.</w:t>
      </w:r>
      <w:r>
        <w:t xml:space="preserve"> </w:t>
      </w:r>
      <w:r>
        <w:t>With three vertices, there would be three vertex delta functions instead of two; since a diagram with three vertices and one incoming and one outgoing fermion line, plus additional photon legs, generically has more internal-line momenta to determine than there are independent vertex delta functions to fix them (each new vertex adds one delta function but can also add a new internal line), one linear combination of momenta is typically left undetermined by the vertex constraints alone whenever the diagram contains a closed loop (a cycle of internal lines returning to a vertex already visited); in that case, step 6's integral over the one remaining undetermined momentum, ∫d⁴q/(2π)⁴, does not collapse and must be carried out explicitly, the loop-integral situation previewed for Part IX.</w:t>
      </w:r>
    </w:p>
    <w:p>
      <w:pPr>
        <w:pStyle w:val="Heading1"/>
      </w:pPr>
      <w:r>
        <w:t>Mastery checklist</w:t>
      </w:r>
    </w:p>
    <w:p>
      <w:pPr>
        <w:pStyle w:val="ListBullet"/>
      </w:pPr>
      <w:r>
        <w:t>I can state the general Dyson series term S^(n) and explain why the 1/n! is needed.</w:t>
      </w:r>
    </w:p>
    <w:p>
      <w:pPr>
        <w:pStyle w:val="ListBullet"/>
      </w:pPr>
      <w:r>
        <w:t>I can assemble the second-order S-matrix element for Compton scattering's direct diagram, from the interaction term to the final amplitude.</w:t>
      </w:r>
    </w:p>
    <w:p>
      <w:pPr>
        <w:pStyle w:val="ListBullet"/>
      </w:pPr>
      <w:r>
        <w:t>I can show, by direct calculation, that the two vertex integrals fix the internal momentum to q=p+k.</w:t>
      </w:r>
    </w:p>
    <w:p>
      <w:pPr>
        <w:pStyle w:val="ListBullet"/>
      </w:pPr>
      <w:r>
        <w:t>I can identify the crossed diagram and explain why both diagrams must be summed.</w:t>
      </w:r>
    </w:p>
    <w:p>
      <w:pPr>
        <w:pStyle w:val="ListBullet"/>
      </w:pPr>
      <w:r>
        <w:t>I can state the eight-step general recipe for writing down any QED amplitude.</w:t>
      </w:r>
    </w:p>
    <w:p>
      <w:pPr>
        <w:pStyle w:val="ListBullet"/>
      </w:pPr>
      <w:r>
        <w:t>I can explain what additional bookkeeping (loops, symmetry factors, fermion-loop signs) more complicated diagrams require.</w:t>
      </w:r>
    </w:p>
    <w:p>
      <w:pPr>
        <w:pStyle w:val="Heading1"/>
      </w:pPr>
      <w:r>
        <w:t>Next lesson</w:t>
      </w:r>
    </w:p>
    <w:p>
      <w:r>
        <w:t>Lesson 50 takes the amplitude ℳ this lesson learns to write down and develops what is actually done with it: how |ℳ|² relates to a cross section or a decay rate, the phase-space integrals that convert it into a measurable number, and the averaging and summing over unmeasured spins and polarizations that a real experiment requires.</w:t>
      </w:r>
    </w:p>
    <w:p>
      <w:r>
        <w:br w:type="page"/>
      </w:r>
    </w:p>
    <w:p>
      <w:pPr>
        <w:pStyle w:val="Heading1"/>
      </w:pPr>
      <w:r>
        <w:t>Lesson 50 Scattering Amplitudes</w:t>
      </w:r>
    </w:p>
    <w:p>
      <w:pPr>
        <w:pStyle w:val="Heading1"/>
      </w:pPr>
      <w:r>
        <w:t>How to use this lesson</w:t>
      </w:r>
    </w:p>
    <w:p>
      <w:r>
        <w:t>Lesson 49 showed how to write down iℳ for a given diagram. This lesson asks what ℳ is actually for: turning it into a number that can be compared with an experiment. The path runs through a genuine subtlety, squaring a momentum-conserving delta function, which looks at first like nonsense (a delta function squared is not a delta function) and resolves into one of the cleanest tricks in the subject once the delta function is read as a Fourier integral over all of spacetime. From there, converting a raw transition probability into a cross section or a decay rate is mostly bookkeeping, but the bookkeeping matters, and it ends in a genuinely striking place: the exact origin, inside the decay-rate formula itself, of relativistic time dilation for an unstable particle's lifetime. Expect five to seven hours.</w:t>
      </w:r>
    </w:p>
    <w:p>
      <w:pPr>
        <w:pStyle w:val="Heading2"/>
      </w:pPr>
      <w:r>
        <w:t>Learning objectives</w:t>
      </w:r>
    </w:p>
    <w:p>
      <w:pPr>
        <w:pStyle w:val="ListBullet"/>
      </w:pPr>
      <w:r>
        <w:t>Resolve the squared delta function [(2π)⁴δ⁴(P)]² using its Fourier representation, identifying (2π)⁴δ⁴(0) with the total spacetime volume VT.</w:t>
      </w:r>
    </w:p>
    <w:p>
      <w:pPr>
        <w:pStyle w:val="ListBullet"/>
      </w:pPr>
      <w:r>
        <w:t>Derive the transition rate per unit time from |S_fi|², and explain why dividing by T, not the raw probability itself, is the physically meaningful quantity.</w:t>
      </w:r>
    </w:p>
    <w:p>
      <w:pPr>
        <w:pStyle w:val="ListBullet"/>
      </w:pPr>
      <w:r>
        <w:t>State the complete differential cross-section formula dσ=(1/F)|ℳ|²(2π)⁴δ⁴(ΣP_f−ΣP_i)dΠ, identifying the flux factor F and the Lorentz-invariant phase space dΠ.</w:t>
      </w:r>
    </w:p>
    <w:p>
      <w:pPr>
        <w:pStyle w:val="ListBullet"/>
      </w:pPr>
      <w:r>
        <w:t>State the analogous decay-rate formula dΓ=(1/2E_i)|ℳ|²(2π)⁴δ⁴(p_i−ΣP_f)dΠ, and explain why it needs no flux factor.</w:t>
      </w:r>
    </w:p>
    <w:p>
      <w:pPr>
        <w:pStyle w:val="ListBullet"/>
      </w:pPr>
      <w:r>
        <w:t>Derive, from the 1/(2E_i) factor alone, that an unstable particle observed in motion has a longer lifetime than in its own rest frame, by exactly the relativistic time-dilation factor γ.</w:t>
      </w:r>
    </w:p>
    <w:p>
      <w:pPr>
        <w:pStyle w:val="ListBullet"/>
      </w:pPr>
      <w:r>
        <w:t>Explain what a cross section measures that a raw transition rate does not.</w:t>
      </w:r>
    </w:p>
    <w:p>
      <w:pPr>
        <w:pStyle w:val="ListBullet"/>
      </w:pPr>
      <w:r>
        <w:t>Write both the cross-section and decay-rate formulas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S_fi</w:t>
            </w:r>
          </w:p>
        </w:tc>
        <w:tc>
          <w:tcPr>
            <w:tcW w:type="dxa" w:w="7632"/>
            <w:vAlign w:val="center"/>
            <w:tcMar>
              <w:top w:w="100" w:type="dxa"/>
              <w:start w:w="100" w:type="dxa"/>
              <w:bottom w:w="100" w:type="dxa"/>
              <w:end w:w="100" w:type="dxa"/>
            </w:tcMar>
          </w:tcPr>
          <w:p>
            <w:r>
              <w:t>S-matrix element between definite-momentum initial and final states</w:t>
            </w:r>
          </w:p>
        </w:tc>
      </w:tr>
      <w:tr>
        <w:tc>
          <w:tcPr>
            <w:tcW w:type="dxa" w:w="2160"/>
            <w:vAlign w:val="center"/>
            <w:shd w:fill="EAF2F8"/>
            <w:tcMar>
              <w:top w:w="100" w:type="dxa"/>
              <w:start w:w="100" w:type="dxa"/>
              <w:bottom w:w="100" w:type="dxa"/>
              <w:end w:w="100" w:type="dxa"/>
            </w:tcMar>
          </w:tcPr>
          <w:p>
            <w:r>
              <w:t>F</w:t>
            </w:r>
          </w:p>
        </w:tc>
        <w:tc>
          <w:tcPr>
            <w:tcW w:type="dxa" w:w="7632"/>
            <w:vAlign w:val="center"/>
            <w:shd w:fill="EAF2F8"/>
            <w:tcMar>
              <w:top w:w="100" w:type="dxa"/>
              <w:start w:w="100" w:type="dxa"/>
              <w:bottom w:w="100" w:type="dxa"/>
              <w:end w:w="100" w:type="dxa"/>
            </w:tcMar>
          </w:tcPr>
          <w:p>
            <w:r>
              <w:t>Flux factor, F=4E₁E₂|v₁−v₂| (collinear beams) or 4√((p₁·p₂)²−m₁²m₂²) generally</w:t>
            </w:r>
          </w:p>
        </w:tc>
      </w:tr>
      <w:tr>
        <w:tc>
          <w:tcPr>
            <w:tcW w:type="dxa" w:w="2160"/>
            <w:vAlign w:val="center"/>
            <w:tcMar>
              <w:top w:w="100" w:type="dxa"/>
              <w:start w:w="100" w:type="dxa"/>
              <w:bottom w:w="100" w:type="dxa"/>
              <w:end w:w="100" w:type="dxa"/>
            </w:tcMar>
          </w:tcPr>
          <w:p>
            <w:r>
              <w:t>dΠ</w:t>
            </w:r>
          </w:p>
        </w:tc>
        <w:tc>
          <w:tcPr>
            <w:tcW w:type="dxa" w:w="7632"/>
            <w:vAlign w:val="center"/>
            <w:tcMar>
              <w:top w:w="100" w:type="dxa"/>
              <w:start w:w="100" w:type="dxa"/>
              <w:bottom w:w="100" w:type="dxa"/>
              <w:end w:w="100" w:type="dxa"/>
            </w:tcMar>
          </w:tcPr>
          <w:p>
            <w:r>
              <w:t>Lorentz-invariant phase-space element, Π_f d³p_f/((2π)³2E_f)</w:t>
            </w:r>
          </w:p>
        </w:tc>
      </w:tr>
      <w:tr>
        <w:tc>
          <w:tcPr>
            <w:tcW w:type="dxa" w:w="2160"/>
            <w:vAlign w:val="center"/>
            <w:shd w:fill="EAF2F8"/>
            <w:tcMar>
              <w:top w:w="100" w:type="dxa"/>
              <w:start w:w="100" w:type="dxa"/>
              <w:bottom w:w="100" w:type="dxa"/>
              <w:end w:w="100" w:type="dxa"/>
            </w:tcMar>
          </w:tcPr>
          <w:p>
            <w:r>
              <w:t>Γ, τ=1/Γ</w:t>
            </w:r>
          </w:p>
        </w:tc>
        <w:tc>
          <w:tcPr>
            <w:tcW w:type="dxa" w:w="7632"/>
            <w:vAlign w:val="center"/>
            <w:shd w:fill="EAF2F8"/>
            <w:tcMar>
              <w:top w:w="100" w:type="dxa"/>
              <w:start w:w="100" w:type="dxa"/>
              <w:bottom w:w="100" w:type="dxa"/>
              <w:end w:w="100" w:type="dxa"/>
            </w:tcMar>
          </w:tcPr>
          <w:p>
            <w:r>
              <w:t>Total decay rate and lifetime</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E/m</w:t>
            </w:r>
          </w:p>
        </w:tc>
      </w:tr>
    </w:tbl>
    <w:p>
      <w:pPr>
        <w:pStyle w:val="Heading1"/>
      </w:pPr>
      <w:r>
        <w:t>1 From amplitude to probability</w:t>
      </w:r>
    </w:p>
    <w:p>
      <w:pPr>
        <w:pStyle w:val="Heading2"/>
      </w:pPr>
      <w:r>
        <w:t>1.1 Squaring the S-matrix element</w:t>
      </w:r>
    </w:p>
    <w:p>
      <w:r>
        <w:t>Lesson 49 defined S_fi=δ_fi+i(2π)⁴δ⁴(P_f−P_i)ℳ_fi. For a genuine scattering process (f≠i), the transition probability is |S_fi|²=|(2π)⁴δ⁴(P_f−P_i)|²|ℳ_fi|², and the first factor, a delta function squared, is not itself a delta function or any other ordinary distribution; it needs to be interpreted.</w:t>
      </w:r>
    </w:p>
    <w:p>
      <w:pPr>
        <w:pStyle w:val="Heading2"/>
      </w:pPr>
      <w:r>
        <w:t>1.2 Resolving the square</w:t>
      </w:r>
    </w:p>
    <w:p>
      <w:r>
        <w:t>Using the Fourier representation (2π)⁴δ⁴(P)=∫d⁴x e^(iPx), already used throughout Lessons 44–49, setting P=0 gives</w:t>
      </w:r>
    </w:p>
    <w:p>
      <w:pPr>
        <w:spacing w:before="100" w:after="160"/>
        <w:jc w:val="center"/>
      </w:pPr>
      <m:oMathPara>
        <m:oMath>
          <m:r>
            <m:t xml:space="preserve">(2π)⁴δ⁴(0) = ∫ d⁴x , 1 = VT</m:t>
          </m:r>
        </m:oMath>
      </m:oMathPara>
    </w:p>
    <w:p>
      <w:r>
        <w:t>the total spacetime volume, formally infinite but understood as the finite volume V and elapsed time T of a large box-normalization scheme, to be taken to infinity only after physical, finite ratios are extracted. So</w:t>
      </w:r>
    </w:p>
    <w:p>
      <w:pPr>
        <w:spacing w:before="100" w:after="160"/>
        <w:jc w:val="center"/>
      </w:pPr>
      <m:oMathPara>
        <m:oMath>
          <m:r>
            <m:t xml:space="preserve">| (2π)⁴δ⁴(P_f−P_i) |² = (2π)⁴δ⁴(P_f−P_i) · VT</m:t>
          </m:r>
        </m:oMath>
      </m:oMathPara>
    </w:p>
    <w:p>
      <w:r>
        <w:t>one factor left as an ordinary delta function (enforcing momentum conservation, as it must), the other evaluated at zero argument and replaced by VT.</w:t>
      </w:r>
    </w:p>
    <w:p>
      <w:pPr>
        <w:pStyle w:val="Heading3"/>
      </w:pPr>
      <w:r>
        <w:t>Worked example 1</w:t>
      </w:r>
    </w:p>
    <w:p>
      <w:r>
        <w:t>Explain why it is legitimate to set P=0 in only one of the two copies of the delta function, not both. One copy of δ⁴(P_f−P_i) is retained as an ordinary distribution, imposing momentum conservation on whatever is integrated against it later (the final-state phase space, Section 3.3); the other copy is evaluated at the specific point P=0, which is the only point where the first delta function is nonzero, so effectively both are being evaluated together, consistently, at the physical momentum-conserving configuration.</w:t>
      </w:r>
    </w:p>
    <w:p>
      <w:pPr>
        <w:pStyle w:val="Heading1"/>
      </w:pPr>
      <w:r>
        <w:t>2 The transition rate</w:t>
      </w:r>
    </w:p>
    <w:p>
      <w:pPr>
        <w:pStyle w:val="Heading2"/>
      </w:pPr>
      <w:r>
        <w:t>2.1 Dividing by time</w:t>
      </w:r>
    </w:p>
    <w:p>
      <w:pPr>
        <w:spacing w:before="100" w:after="160"/>
        <w:jc w:val="center"/>
      </w:pPr>
      <m:oMathPara>
        <m:oMath>
          <m:r>
            <m:t xml:space="preserve">|S_fi|² = VT (2π)⁴δ⁴(P_f−P_i) |ℳ_fi|²</m:t>
          </m:r>
        </m:oMath>
      </m:oMathPara>
    </w:p>
    <w:p>
      <w:r>
        <w:t>A probability that grows linearly with the elapsed time T is exactly what should be expected of a constant transition rate accumulating over a longer observation; dividing by T gives a genuinely T-independent quantity,</w:t>
      </w:r>
    </w:p>
    <w:p>
      <w:pPr>
        <w:spacing w:before="100" w:after="160"/>
        <w:jc w:val="center"/>
      </w:pPr>
      <m:oMathPara>
        <m:oMath>
          <m:r>
            <m:t xml:space="preserve">text(rate) = |S_fi|²/T = V (2π)⁴δ⁴(P_f−P_i) |ℳ_fi|²</m:t>
          </m:r>
        </m:oMath>
      </m:oMathPara>
    </w:p>
    <w:p>
      <w:r>
        <w:t>with one factor of V remaining, to be absorbed into the normalization of the states and the definition of a cross section in Section 3.</w:t>
      </w:r>
    </w:p>
    <w:p>
      <w:pPr>
        <w:pStyle w:val="Heading2"/>
      </w:pPr>
      <w:r>
        <w:t>2.2 Why not just use |S_fi|² directly</w:t>
      </w:r>
    </w:p>
    <w:p>
      <w:r>
        <w:t>A raw probability |S_fi|² depends on the arbitrary elapsed time T over which the experiment happens to run, and, before dividing, is not even well defined (it diverges as T→∞); only after dividing by T does a finite, meaningful, repeatable number emerge, exactly analogous to how a radioactive sample's decay probability over an arbitrarily long observation is not itself the physically fundamental quantity, its decay rate (probability per unit time) is.</w:t>
      </w:r>
    </w:p>
    <w:p>
      <w:pPr>
        <w:pStyle w:val="Heading3"/>
      </w:pPr>
      <w:r>
        <w:t>Worked example 2</w:t>
      </w:r>
    </w:p>
    <w:p>
      <w:r>
        <w:t>Explain why the leftover factor of V in Section 2.1's rate is not yet the end of the calculation. V is an arbitrary book-keeping volume, introduced only to make individual delta functions finite intermediate objects; a genuinely V-independent, measurable quantity requires this factor to cancel against other V-dependent normalization factors, specifically the normalization of the relativistic momentum states in the initial flux (Section 3) and, implicitly, in ℳ_fi's own definition through the external wavefunctions of Lesson 48.</w:t>
      </w:r>
    </w:p>
    <w:p>
      <w:pPr>
        <w:pStyle w:val="Heading1"/>
      </w:pPr>
      <w:r>
        <w:t>3 From rate to cross section</w:t>
      </w:r>
    </w:p>
    <w:p>
      <w:pPr>
        <w:pStyle w:val="Heading2"/>
      </w:pPr>
      <w:r>
        <w:t>3.1 Why a cross section</w:t>
      </w:r>
    </w:p>
    <w:p>
      <w:r>
        <w:t>The rate of Section 2.1 depends on how densely the beam particles are packed into the box (through the normalization of the states used to define S_fi), a detail of the experimental setup, not a property of the underlying physics; a cross section is defined precisely to remove this dependence, by dividing the rate by the incident flux, the rate at which target particles are being struck per unit density of the beam.</w:t>
      </w:r>
    </w:p>
    <w:p>
      <w:pPr>
        <w:pStyle w:val="Heading2"/>
      </w:pPr>
      <w:r>
        <w:t>3.2 The flux factor</w:t>
      </w:r>
    </w:p>
    <w:p>
      <w:r>
        <w:t>For two colliding beams with four-momenta p₁, p₂, the flux factor is</w:t>
      </w:r>
    </w:p>
    <w:p>
      <w:pPr>
        <w:spacing w:before="100" w:after="160"/>
        <w:jc w:val="center"/>
      </w:pPr>
      <m:oMathPara>
        <m:oMath>
          <m:r>
            <m:t xml:space="preserve">F = 4 E₁E₂ |v₁−v₂| ( text(collinear beams) ) = 4 √((p₁·p₂)² − m₁²m₂²) ( text(general, frame-independent) )</m:t>
          </m:r>
        </m:oMath>
      </m:oMathPara>
    </w:p>
    <w:p>
      <w:r>
        <w:t>the two forms agreeing whenever the two beams' velocities are collinear (including both the center-of-momentum frame and the fixed-target frame, the two most common experimental setups), a case checked explicitly in Exercise 8.</w:t>
      </w:r>
    </w:p>
    <w:p>
      <w:pPr>
        <w:pStyle w:val="Heading2"/>
      </w:pPr>
      <w:r>
        <w:t>3.3 Phase space</w:t>
      </w:r>
    </w:p>
    <w:p>
      <w:r>
        <w:t>Each outgoing particle contributes a factor d³p_f/((2π)³2E_f) to the final-state integration measure, the same combination already used for every mode sum since Lesson 34; the explicit 2E_f is exactly what is needed to make this measure Lorentz invariant, consistent with the relativistic normalization u†u=2E_p fixed as a convention early in this course.</w:t>
      </w:r>
    </w:p>
    <w:p>
      <w:pPr>
        <w:pStyle w:val="Heading2"/>
      </w:pPr>
      <w:r>
        <w:t>3.4 The complete formula</w:t>
      </w:r>
    </w:p>
    <w:p>
      <w:pPr>
        <w:spacing w:before="100" w:after="160"/>
        <w:jc w:val="center"/>
      </w:pPr>
      <m:oMathPara>
        <m:oMath>
          <m:r>
            <m:t xml:space="preserve">dσ = (1/F) |ℳ|² (2π)⁴δ⁴(ΣP_f−ΣP_i) Π_f , d³p_f/((2π)³2E_f)</m:t>
          </m:r>
        </m:oMath>
      </m:oMathPara>
    </w:p>
    <w:p>
      <w:r>
        <w:t>with the remaining volume factor of Section 2.1 having cancelled against the normalization built into F and the phase-space measure (Exercise 10 traces this cancellation structurally).</w:t>
      </w:r>
    </w:p>
    <w:p>
      <w:pPr>
        <w:pStyle w:val="Heading3"/>
      </w:pPr>
      <w:r>
        <w:t>Worked example 3</w:t>
      </w:r>
    </w:p>
    <w:p>
      <w:r>
        <w:t>State, in words, what each of the four pieces of Section 3.4's formula represents. |ℳ|² is the process-specific physics, computed diagram by diagram as in Lesson 49; 1/F converts a raw rate into a quantity independent of beam density; (2π)⁴δ⁴(ΣP_f−ΣP_i) enforces overall energy-momentum conservation; and the product of phase-space factors sums over every kinematically allowed configuration of the final-state particles, weighted by the Lorentz-invariant measure appropriate to each.</w:t>
      </w:r>
    </w:p>
    <w:p>
      <w:pPr>
        <w:pStyle w:val="Heading1"/>
      </w:pPr>
      <w:r>
        <w:t>4 The parallel case: decay rates</w:t>
      </w:r>
    </w:p>
    <w:p>
      <w:pPr>
        <w:pStyle w:val="Heading2"/>
      </w:pPr>
      <w:r>
        <w:t>4.1 No flux factor</w:t>
      </w:r>
    </w:p>
    <w:p>
      <w:r>
        <w:t>A single unstable particle at rest (or in any frame) has no "incident beam" and hence no flux to divide by; the analogous role is played by a single factor of 1/(2E_i), from the initial particle's own relativistic normalization, in place of the two-particle flux factor F.</w:t>
      </w:r>
    </w:p>
    <w:p>
      <w:pPr>
        <w:pStyle w:val="Heading2"/>
      </w:pPr>
      <w:r>
        <w:t>4.2 The formula</w:t>
      </w:r>
    </w:p>
    <w:p>
      <w:pPr>
        <w:spacing w:before="100" w:after="160"/>
        <w:jc w:val="center"/>
      </w:pPr>
      <m:oMathPara>
        <m:oMath>
          <m:r>
            <m:t xml:space="preserve">dΓ = (1/(2E_i)) |ℳ|² (2π)⁴δ⁴(p_i−ΣP_f) Π_f , d³p_f/((2π)³2E_f)</m:t>
          </m:r>
        </m:oMath>
      </m:oMathPara>
    </w:p>
    <w:p>
      <w:r>
        <w:t>with dΓ the differential decay rate into a specific final-state configuration, and the total decay rate Γ obtained by integrating over all kinematically allowed final states and summing over all decay channels.</w:t>
      </w:r>
    </w:p>
    <w:p>
      <w:pPr>
        <w:pStyle w:val="Heading3"/>
      </w:pPr>
      <w:r>
        <w:t>Worked example 4</w:t>
      </w:r>
    </w:p>
    <w:p>
      <w:r>
        <w:t>Explain why |ℳ|² and the phase-space integral in Section 4.2, each built from Lorentz scalars and Lorentz-invariant measures, being multiplied only by the single frame-dependent factor 1/(2E_i), makes the E_i-dependence of dΓ completely explicit and isolated. Every other object in Section 4.2's formula (ℳ, the delta function, each d³p_f/(2E_f)) is a Lorentz scalar or built from Lorentz-invariant measures, unaffected by which frame the calculation is performed in; the entire frame dependence of dΓ is therefore carried by the single explicit factor 1/(2E_i), with nothing else needed to track how the rate changes between frames.</w:t>
      </w:r>
    </w:p>
    <w:p>
      <w:pPr>
        <w:pStyle w:val="Heading3"/>
      </w:pPr>
      <w:r>
        <w:t>Worked example 5</w:t>
      </w:r>
    </w:p>
    <w:p>
      <w:r>
        <w:t>Use Worked example 4 to derive how an unstable particle's observed lifetime depends on its speed. In the particle's own rest frame, E_i=m, giving the rest-frame decay rate Γ_0. Observed in a frame where the particle moves with energy E_i=γm (γ the Lorentz factor), every other factor in the formula is unchanged (being Lorentz invariant), so the observed rate is Γ=Γ_0/γ, smaller by exactly the factor γ. Since lifetime is the inverse of rate, τ=1/Γ=γ/Γ_0=γτ_0: the observed lifetime is longer than the rest-frame lifetime by exactly the relativistic time-dilation factor γ, derived here directly from the 1/(2E_i) normalization factor in the decay-rate formula, with no separate appeal to special relativity's time-dilation formula needed.</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(2π)⁴δ⁴(0)=VT</w:t>
            </w:r>
          </w:p>
        </w:tc>
        <w:tc>
          <w:tcPr>
            <w:tcW w:type="dxa" w:w="6528"/>
            <w:vAlign w:val="center"/>
            <w:tcMar>
              <w:top w:w="100" w:type="dxa"/>
              <w:start w:w="100" w:type="dxa"/>
              <w:bottom w:w="100" w:type="dxa"/>
              <w:end w:w="100" w:type="dxa"/>
            </w:tcMar>
          </w:tcPr>
          <w:p>
            <w:r>
              <w:t>The resolution of every squared delta function encountered when converting an amplitude to a probability</w:t>
            </w:r>
          </w:p>
        </w:tc>
      </w:tr>
      <w:tr>
        <w:tc>
          <w:tcPr>
            <w:tcW w:type="dxa" w:w="3264"/>
            <w:vAlign w:val="center"/>
            <w:shd w:fill="EAF2F8"/>
            <w:tcMar>
              <w:top w:w="100" w:type="dxa"/>
              <w:start w:w="100" w:type="dxa"/>
              <w:bottom w:w="100" w:type="dxa"/>
              <w:end w:w="100" w:type="dxa"/>
            </w:tcMar>
          </w:tcPr>
          <w:p>
            <w:r>
              <w:t>dσ=(1/F)|ℳ|²(2π)⁴δ⁴(ΣP)dΠ</w:t>
            </w:r>
          </w:p>
        </w:tc>
        <w:tc>
          <w:tcPr>
            <w:tcW w:type="dxa" w:w="6528"/>
            <w:vAlign w:val="center"/>
            <w:shd w:fill="EAF2F8"/>
            <w:tcMar>
              <w:top w:w="100" w:type="dxa"/>
              <w:start w:w="100" w:type="dxa"/>
              <w:bottom w:w="100" w:type="dxa"/>
              <w:end w:w="100" w:type="dxa"/>
            </w:tcMar>
          </w:tcPr>
          <w:p>
            <w:r>
              <w:t>The formula evaluated explicitly for Compton and electron-muon scattering, Lessons 53 and beyond</w:t>
            </w:r>
          </w:p>
        </w:tc>
      </w:tr>
      <w:tr>
        <w:tc>
          <w:tcPr>
            <w:tcW w:type="dxa" w:w="3264"/>
            <w:vAlign w:val="center"/>
            <w:tcMar>
              <w:top w:w="100" w:type="dxa"/>
              <w:start w:w="100" w:type="dxa"/>
              <w:bottom w:w="100" w:type="dxa"/>
              <w:end w:w="100" w:type="dxa"/>
            </w:tcMar>
          </w:tcPr>
          <w:p>
            <w:r>
              <w:t>dΓ=(1/2E_i)|ℳ|²(2π)⁴δ⁴(p_i−ΣP)dΠ</w:t>
            </w:r>
          </w:p>
        </w:tc>
        <w:tc>
          <w:tcPr>
            <w:tcW w:type="dxa" w:w="6528"/>
            <w:vAlign w:val="center"/>
            <w:tcMar>
              <w:top w:w="100" w:type="dxa"/>
              <w:start w:w="100" w:type="dxa"/>
              <w:bottom w:w="100" w:type="dxa"/>
              <w:end w:w="100" w:type="dxa"/>
            </w:tcMar>
          </w:tcPr>
          <w:p>
            <w:r>
              <w:t>Used for every unstable-particle decay calculation later in this course</w:t>
            </w:r>
          </w:p>
        </w:tc>
      </w:tr>
      <w:tr>
        <w:tc>
          <w:tcPr>
            <w:tcW w:type="dxa" w:w="3264"/>
            <w:vAlign w:val="center"/>
            <w:shd w:fill="EAF2F8"/>
            <w:tcMar>
              <w:top w:w="100" w:type="dxa"/>
              <w:start w:w="100" w:type="dxa"/>
              <w:bottom w:w="100" w:type="dxa"/>
              <w:end w:w="100" w:type="dxa"/>
            </w:tcMar>
          </w:tcPr>
          <w:p>
            <w:r>
              <w:t>τ=γτ_0 derived from 1/(2E_i)</w:t>
            </w:r>
          </w:p>
        </w:tc>
        <w:tc>
          <w:tcPr>
            <w:tcW w:type="dxa" w:w="6528"/>
            <w:vAlign w:val="center"/>
            <w:shd w:fill="EAF2F8"/>
            <w:tcMar>
              <w:top w:w="100" w:type="dxa"/>
              <w:start w:w="100" w:type="dxa"/>
              <w:bottom w:w="100" w:type="dxa"/>
              <w:end w:w="100" w:type="dxa"/>
            </w:tcMar>
          </w:tcPr>
          <w:p>
            <w:r>
              <w:t>A striking, self-contained confirmation that this formalism reproduces special relativity's time dilation exactly</w:t>
            </w:r>
          </w:p>
        </w:tc>
      </w:tr>
      <w:tr>
        <w:tc>
          <w:tcPr>
            <w:tcW w:type="dxa" w:w="3264"/>
            <w:vAlign w:val="center"/>
            <w:tcMar>
              <w:top w:w="100" w:type="dxa"/>
              <w:start w:w="100" w:type="dxa"/>
              <w:bottom w:w="100" w:type="dxa"/>
              <w:end w:w="100" w:type="dxa"/>
            </w:tcMar>
          </w:tcPr>
          <w:p>
            <w:r>
              <w:t>|ℳ|² left unevaluated, with spin/polarization sums implicit</w:t>
            </w:r>
          </w:p>
        </w:tc>
        <w:tc>
          <w:tcPr>
            <w:tcW w:type="dxa" w:w="6528"/>
            <w:vAlign w:val="center"/>
            <w:tcMar>
              <w:top w:w="100" w:type="dxa"/>
              <w:start w:w="100" w:type="dxa"/>
              <w:bottom w:w="100" w:type="dxa"/>
              <w:end w:w="100" w:type="dxa"/>
            </w:tcMar>
          </w:tcPr>
          <w:p>
            <w:r>
              <w:t>The explicit subject of Lesson 51's trace technology</w:t>
            </w:r>
          </w:p>
        </w:tc>
      </w:tr>
    </w:tbl>
    <w:p>
      <w:r>
        <w:t>Lesson 51 now develops the tools needed to evaluate |ℳ|² explicitly, summing and averaging over the spins and polarizations this lesson has left as an abstract, unevaluated piece of every formula.</w:t>
      </w:r>
    </w:p>
    <w:p>
      <w:pPr>
        <w:pStyle w:val="Heading1"/>
      </w:pPr>
      <w:r>
        <w:t>6 Summary</w:t>
      </w:r>
    </w:p>
    <w:p>
      <w:pPr>
        <w:pStyle w:val="ListNumber"/>
        <w:numPr>
          <w:ilvl w:val="0"/>
          <w:numId w:val="77"/>
        </w:numPr>
      </w:pPr>
      <w:r>
        <w:t>Squaring the momentum-conserving delta function in S_fi gives (2π)⁴δ⁴(P)·VT, using the Fourier representation to identify (2π)⁴δ⁴(0)=VT.</w:t>
      </w:r>
    </w:p>
    <w:p>
      <w:pPr>
        <w:pStyle w:val="ListNumber"/>
        <w:numPr>
          <w:ilvl w:val="0"/>
          <w:numId w:val="77"/>
        </w:numPr>
      </w:pPr>
      <w:r>
        <w:t>Dividing by T gives a genuine, T-independent transition rate, V(2π)⁴δ⁴(P)|ℳ|², with one factor of V remaining.</w:t>
      </w:r>
    </w:p>
    <w:p>
      <w:pPr>
        <w:pStyle w:val="ListNumber"/>
        <w:numPr>
          <w:ilvl w:val="0"/>
          <w:numId w:val="77"/>
        </w:numPr>
      </w:pPr>
      <w:r>
        <w:t>Dividing by the flux F, which carries the remaining V-dependence along with the beam-density information, gives the cross-section formula dσ=(1/F)|ℳ|²(2π)⁴δ⁴(ΣP)dΠ.</w:t>
      </w:r>
    </w:p>
    <w:p>
      <w:pPr>
        <w:pStyle w:val="ListNumber"/>
        <w:numPr>
          <w:ilvl w:val="0"/>
          <w:numId w:val="77"/>
        </w:numPr>
      </w:pPr>
      <w:r>
        <w:t>For a single decaying particle, no flux factor exists; the analogous role is played by 1/(2E_i), giving dΓ=(1/2E_i)|ℳ|²(2π)⁴δ⁴(p_i−ΣP)dΠ.</w:t>
      </w:r>
    </w:p>
    <w:p>
      <w:pPr>
        <w:pStyle w:val="ListNumber"/>
        <w:numPr>
          <w:ilvl w:val="0"/>
          <w:numId w:val="77"/>
        </w:numPr>
      </w:pPr>
      <w:r>
        <w:t>Every factor in the decay-rate formula except 1/(2E_i) is Lorentz invariant, so the formula's entire frame dependence is carried by that one factor.</w:t>
      </w:r>
    </w:p>
    <w:p>
      <w:pPr>
        <w:pStyle w:val="ListNumber"/>
        <w:numPr>
          <w:ilvl w:val="0"/>
          <w:numId w:val="77"/>
        </w:numPr>
      </w:pPr>
      <w:r>
        <w:t>This directly gives τ=γτ_0: an unstable particle observed in motion lives longer than in its own rest frame by exactly the time-dilation factor γ.</w:t>
      </w:r>
    </w:p>
    <w:p>
      <w:pPr>
        <w:pStyle w:val="ListNumber"/>
        <w:numPr>
          <w:ilvl w:val="0"/>
          <w:numId w:val="77"/>
        </w:numPr>
      </w:pPr>
      <w:r>
        <w:t>Both formulas require |ℳ|², still to be evaluated explicitly, the task of Lesson 51 onward.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S_fi=δ_fi+i(2π)⁴δ⁴(P_f−P_i)ℳ_fi and explain why, for f≠i, only the second term contributes to |S_fi|².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(2π)⁴δ⁴(P)=∫d⁴x e^(iPx), evaluate the integral at P=0 and explain why the result is the total four-volume of spacetime, VT.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to derive |S_fi|²=VT(2π)⁴δ⁴(P_f−P_i)|ℳ_fi|².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Divide Exercise 3's result by T and state the resulting expression for the transition rate.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in one or two sentences, why a probability that grows linearly with T is exactly what a constant transition rate predicts, rather than a sign of an error.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leftover factor of V in the rate of Exercise 4 means this rate, by itself, is not yet a quantity two different experiments (with different beam densities) would agree 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both forms of the flux factor F given in Section 3.2, and identify which experimental setups (name two) correspond to the collinear case where they agree.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 the center-of-momentum frame, with p₁=−p₂ (equal and opposite three-momenta), write v₁=|p₁|/E₁ and v₂=|p₁|/E₂ (using |p₂|=|p₁| in this frame), and state, without full algebra, why F=4E₁E₂|v₁−v₂| and F=4√((p₁·p₂)²−m₁²m₂²) are expected to agree in this specific, collinear case.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phase-space measure d³p/((2π)³2E) is Lorentz invariant, citing the relativistic normalization convention u†u=2E_p already used since Lesson 19 or so.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in general terms, how the leftover factor of V from Exercise 4 is expected to cancel once the flux factor F and the phase-space measure's normalization are both included in the full cross-section formula of Section 3.4.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complete cross-section formula from Section 3.4 and label each of its four pieces, following Worked example 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decay-rate formula of Section 4.2 and explain, in one sentence, why it has no flux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every factor in the decay-rate formula except 1/(2E_i) is Lorentz invariant, listing each remaining factor and its invariance property.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Γ=Γ_0/γ from Worked example 4's observation, using E_i=γm for a particle observed with Lorentz factor γ.</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Derive τ=γτ_0 from Exercise 14, and state, in a sentence, the well-known physical phenomenon this reproduces.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name the two topics (and their lesson numbers) still needed before either formula of this lesson can be evaluated explicitly and numerically for a specific QED process such as Compton scattering, and state in one sentence what each contributes.</w:t>
            </w:r>
          </w:p>
        </w:tc>
      </w:tr>
    </w:tbl>
    <w:p>
      <w:pPr>
        <w:pStyle w:val="Heading1"/>
      </w:pPr>
      <w:r>
        <w:t>Solutions</w:t>
      </w:r>
    </w:p>
    <w:p>
      <w:r>
        <w:rPr>
          <w:b/>
        </w:rPr>
        <w:t>1.</w:t>
      </w:r>
      <w:r>
        <w:t xml:space="preserve"> </w:t>
      </w:r>
      <w:r>
        <w:t>S_fi=δ_fi+i(2π)⁴δ⁴(P_f−P_i)ℳ_fi (Lesson 49). For f≠i, the initial and final states are distinct momentum configurations, so δ_fi=0 identically, leaving only the second term, and |S_fi|²=|i(2π)⁴δ⁴(P_f−P_i)ℳ_fi|²=|(2π)⁴δ⁴(P_f−P_i)|²|ℳ_fi|² (using |i|²=1).</w:t>
      </w:r>
    </w:p>
    <w:p>
      <w:r>
        <w:rPr>
          <w:b/>
        </w:rPr>
        <w:t>2.</w:t>
      </w:r>
      <w:r>
        <w:t xml:space="preserve"> </w:t>
      </w:r>
      <w:r>
        <w:t>At P=0, e^(iPx)=e^0=1 for every x, so ∫d⁴x e^(i0x)=∫d⁴x·1, the integral of 1 over all of spacetime, which is exactly the total four-volume, formally infinite but represented as VT (a spatial volume V times an elapsed time T) in a box-normalized regularization.</w:t>
      </w:r>
    </w:p>
    <w:p>
      <w:r>
        <w:rPr>
          <w:b/>
        </w:rPr>
        <w:t>3.</w:t>
      </w:r>
      <w:r>
        <w:t xml:space="preserve"> </w:t>
      </w:r>
      <w:r>
        <w:t>|(2π)⁴δ⁴(P_f−P_i)|²=(2π)⁴δ⁴(P_f−P_i)·(2π)⁴δ⁴(0) (treating one factor as an ordinary delta function and evaluating the other, formally identical factor at the point P=0, the only point where the delta function is supported); substituting (2π)⁴δ⁴(0)=VT from Exercise 2 and combining with Exercise 1 gives |S_fi|²=VT(2π)⁴δ⁴(P_f−P_i)|ℳ_fi|².</w:t>
      </w:r>
    </w:p>
    <w:p>
      <w:r>
        <w:rPr>
          <w:b/>
        </w:rPr>
        <w:t>4.</w:t>
      </w:r>
      <w:r>
        <w:t xml:space="preserve"> </w:t>
      </w:r>
      <w:r>
        <w:t>Dividing Exercise 3's result by T gives |S_fi|²/T=V(2π)⁴δ⁴(P_f−P_i)|ℳ_fi|², the transition rate (probability per unit time), with one factor of T cancelled and one factor of V remaining.</w:t>
      </w:r>
    </w:p>
    <w:p>
      <w:r>
        <w:rPr>
          <w:b/>
        </w:rPr>
        <w:t>5.</w:t>
      </w:r>
      <w:r>
        <w:t xml:space="preserve"> </w:t>
      </w:r>
      <w:r>
        <w:t>A constant transition rate R implies, over an elapsed time T, a total accumulated probability of RT (for T small enough that the probability stays well below 1); the linear-in-T growth of |S_fi|² found in Exercise 3 is exactly this expected behavior, confirming that dividing by T (Exercise 4) correctly recovers R as a T-independent, physically meaningful rate.</w:t>
      </w:r>
    </w:p>
    <w:p>
      <w:r>
        <w:rPr>
          <w:b/>
        </w:rPr>
        <w:t>6.</w:t>
      </w:r>
      <w:r>
        <w:t xml:space="preserve"> </w:t>
      </w:r>
      <w:r>
        <w:t>V is an arbitrary book-keeping volume introduced only to regularize the delta function at zero argument (Exercise 2); two experiments using differently sized normalization boxes (a purely mathematical choice, not a physical difference) would report different numerical values for the rate of Exercise 4 unless this V-dependence is removed, which is exactly what dividing by the flux (itself V-dependent in a compensating way) accomplishes.</w:t>
      </w:r>
    </w:p>
    <w:p>
      <w:r>
        <w:rPr>
          <w:b/>
        </w:rPr>
        <w:t>7.</w:t>
      </w:r>
      <w:r>
        <w:t xml:space="preserve"> </w:t>
      </w:r>
      <w:r>
        <w:t>F=4E₁E₂|v₁−v₂| for collinear beams, and F=4√((p₁·p₂)²−m₁²m₂²) in general (Section 3.2); the two agree specifically in the center-of-momentum frame and in the fixed-target frame, the two setups in which the two beams' velocities are parallel (or antiparallel) rather than at some general angle.</w:t>
      </w:r>
    </w:p>
    <w:p>
      <w:r>
        <w:rPr>
          <w:b/>
        </w:rPr>
        <w:t>8.</w:t>
      </w:r>
      <w:r>
        <w:t xml:space="preserve"> </w:t>
      </w:r>
      <w:r>
        <w:t>With p₁=−p₂, both particles' three-momenta have the same magnitude |p₁|, and v₁=|p₁|/E₁, v₂=|p₁|/E₂ point in opposite directions, so |v₁−v₂|=|p₁|/E₁+|p₁|/E₂=|p₁|(E₁+E₂)/(E₁E₂), giving F=4E₁E₂·|p₁|(E₁+E₂)/(E₁E₂)=4|p₁|(E₁+E₂); this collinear-velocity form is exactly the kind of case in which the general invariant formula 4√((p₁·p₂)²−m₁²m₂²), evaluated in this same frame, is expected to reduce to the same expression, since both are meant to describe the identical physical flux in a frame where the two beams move directly toward each other.</w:t>
      </w:r>
    </w:p>
    <w:p>
      <w:r>
        <w:rPr>
          <w:b/>
        </w:rPr>
        <w:t>9.</w:t>
      </w:r>
      <w:r>
        <w:t xml:space="preserve"> </w:t>
      </w:r>
      <w:r>
        <w:t>u†u=2E_p (this course's spinor normalization) shows that the natural relativistic density of states already carries a factor of 2E_p; combining d³p (an ordinary, non-invariant volume element in momentum space, since it does not include the appropriate Jacobian for a Lorentz boost) with 1/(2E_p) exactly compensates for this non-invariance, so that d³p/(2E_p), and hence d³p/((2π)³2E_p), transforms as a genuine Lorentz scalar under boosts, the standard, frequently-used fact underlying every relativistic phase-space integral in this course.</w:t>
      </w:r>
    </w:p>
    <w:p>
      <w:r>
        <w:rPr>
          <w:b/>
        </w:rPr>
        <w:t>10.</w:t>
      </w:r>
      <w:r>
        <w:t xml:space="preserve"> </w:t>
      </w:r>
      <w:r>
        <w:t>The rate of Exercise 4 carries one explicit factor of V; the flux factor F, defined using the beam's physical densities (particles per unit volume, implicitly V-dependent in the box-normalization scheme used to derive Exercise 4), is expected to contribute a compensating factor of 1/V once the relativistically normalized initial states (each itself proportional to a normalization volume, as for the final-state phase-space measure of Section 3.3) are properly accounted for, so that the ratio (rate)/F is finite and V-independent, exactly the defining property a cross section is constructed to have.</w:t>
      </w:r>
    </w:p>
    <w:p>
      <w:r>
        <w:rPr>
          <w:b/>
        </w:rPr>
        <w:t>11.</w:t>
      </w:r>
      <w:r>
        <w:t xml:space="preserve"> </w:t>
      </w:r>
      <w:r>
        <w:t>dσ=(1/F)|ℳ|²(2π)⁴δ⁴(ΣP_f−ΣP_i)Π_f d³p_f/((2π)³2E_f): |ℳ|² is the process-specific physics; 1/F removes the beam-density dependence; (2π)⁴δ⁴(ΣP_f−ΣP_i) enforces overall momentum conservation; the phase-space product sums over every kinematically allowed final-state configuration with the correct Lorentz-invariant weighting.</w:t>
      </w:r>
    </w:p>
    <w:p>
      <w:r>
        <w:rPr>
          <w:b/>
        </w:rPr>
        <w:t>12.</w:t>
      </w:r>
      <w:r>
        <w:t xml:space="preserve"> </w:t>
      </w:r>
      <w:r>
        <w:t>dΓ=(1/(2E_i))|ℳ|²(2π)⁴δ⁴(p_i−ΣP_f)Π_fd³p_f/((2π)³2E_f) (Section 4.2). A decay involves a single initial particle, not two colliding beams, so there is no relative flux of one beam through another to normalize against; the single particle's own relativistic normalization supplies the analogous factor, 1/(2E_i), in place of F.</w:t>
      </w:r>
    </w:p>
    <w:p>
      <w:r>
        <w:rPr>
          <w:b/>
        </w:rPr>
        <w:t>13.</w:t>
      </w:r>
      <w:r>
        <w:t xml:space="preserve"> </w:t>
      </w:r>
      <w:r>
        <w:t>|ℳ|² is a Lorentz scalar (built from contracted spinor and polarization indices, as established since Lesson 42's discussion of scalar invariants); (2π)⁴δ⁴(p_i−ΣP_f) is Lorentz invariant (a four-dimensional delta function transforms as a scalar density that exactly compensates the Jacobian of a Lorentz transformation, the same fact underlying Exercise 9's phase-space invariance); each d³p_f/((2π)³2E_f) is Lorentz invariant by Exercise 9 itself. Only the explicit 1/(2E_i), a single number attached to the one frame-dependent quantity (the initial particle's own energy), is not separately invariant.</w:t>
      </w:r>
    </w:p>
    <w:p>
      <w:r>
        <w:rPr>
          <w:b/>
        </w:rPr>
        <w:t>14.</w:t>
      </w:r>
      <w:r>
        <w:t xml:space="preserve"> </w:t>
      </w:r>
      <w:r>
        <w:t>Setting E_i=γm (the energy of a particle of rest mass m observed with Lorentz factor γ) in dΓ=(1/(2E_i))|ℳ|²(⋯) gives dΓ=(1/(2γm))|ℳ|²(⋯); since the rest-frame rate is dΓ_0=(1/(2m))|ℳ|²(⋯) (setting γ=1, E_i=m) with the SAME |ℳ|² and phase-space integral (both Lorentz invariant, Exercise 13), dΓ=dΓ_0/γ, and integrating over the full final-state phase space gives Γ=Γ_0/γ.</w:t>
      </w:r>
    </w:p>
    <w:p>
      <w:r>
        <w:rPr>
          <w:b/>
        </w:rPr>
        <w:t>15.</w:t>
      </w:r>
      <w:r>
        <w:t xml:space="preserve"> </w:t>
      </w:r>
      <w:r>
        <w:t>τ=1/Γ=1/(Γ_0/γ)=γ/Γ_0=γ(1/Γ_0)=γτ_0, using Exercise 14's Γ=Γ_0/γ. This is exactly relativistic time dilation: a moving unstable particle (such as a muon produced high in the atmosphere) is observed to live longer, by the factor γ, than its rest-frame lifetime would suggest, the well-known effect that allows a substantial fraction of cosmic-ray muons to reach the Earth's surface despite their short rest-frame lifetime.</w:t>
      </w:r>
    </w:p>
    <w:p>
      <w:r>
        <w:rPr>
          <w:b/>
        </w:rPr>
        <w:t>16.</w:t>
      </w:r>
      <w:r>
        <w:t xml:space="preserve"> </w:t>
      </w:r>
      <w:r>
        <w:t>Lesson 51 (External Spinors and Polarization) supplies the trace technology needed to evaluate |ℳ|², summed or averaged over unmeasured spins and polarizations, as an explicit, closed-form expression rather than an abstract spinor sandwich; Lesson 52 (Momentum Conservation) supplies the kinematic bookkeeping (such as the Mandelstam variables) needed to carry out the remaining phase-space integrals of Section 3.4 or 4.2 explicitly for a specific process.</w:t>
      </w:r>
    </w:p>
    <w:p>
      <w:pPr>
        <w:pStyle w:val="Heading1"/>
      </w:pPr>
      <w:r>
        <w:t>Mastery checklist</w:t>
      </w:r>
    </w:p>
    <w:p>
      <w:pPr>
        <w:pStyle w:val="ListBullet"/>
      </w:pPr>
      <w:r>
        <w:t>I can resolve the squared delta function [(2π)⁴δ⁴(P)]² using its Fourier representation.</w:t>
      </w:r>
    </w:p>
    <w:p>
      <w:pPr>
        <w:pStyle w:val="ListBullet"/>
      </w:pPr>
      <w:r>
        <w:t>I can derive the transition rate per unit time from |S_fi|² and explain why dividing by T is necessary.</w:t>
      </w:r>
    </w:p>
    <w:p>
      <w:pPr>
        <w:pStyle w:val="ListBullet"/>
      </w:pPr>
      <w:r>
        <w:t>I can state the cross-section formula and identify each of its four pieces.</w:t>
      </w:r>
    </w:p>
    <w:p>
      <w:pPr>
        <w:pStyle w:val="ListBullet"/>
      </w:pPr>
      <w:r>
        <w:t>I can state the decay-rate formula and explain why it needs no flux factor.</w:t>
      </w:r>
    </w:p>
    <w:p>
      <w:pPr>
        <w:pStyle w:val="ListBullet"/>
      </w:pPr>
      <w:r>
        <w:t>I can derive τ=γτ_0 directly from the 1/(2E_i) factor in the decay-rate formula.</w:t>
      </w:r>
    </w:p>
    <w:p>
      <w:pPr>
        <w:pStyle w:val="Heading1"/>
      </w:pPr>
      <w:r>
        <w:t>Next lesson</w:t>
      </w:r>
    </w:p>
    <w:p>
      <w:r>
        <w:t>Lesson 51 develops the trace technology needed to evaluate |ℳ|² explicitly when the initial spins and final polarizations are not measured, turning the spinor sums this lesson leaves abstract into concrete traces of gamma matrices.</w:t>
      </w:r>
    </w:p>
    <w:p>
      <w:r>
        <w:br w:type="page"/>
      </w:r>
    </w:p>
    <w:p>
      <w:pPr>
        <w:pStyle w:val="Heading1"/>
      </w:pPr>
      <w:r>
        <w:t>Lesson 51 External Spinors and Polarization</w:t>
      </w:r>
    </w:p>
    <w:p>
      <w:pPr>
        <w:pStyle w:val="Heading1"/>
      </w:pPr>
      <w:r>
        <w:t>How to use this lesson</w:t>
      </w:r>
    </w:p>
    <w:p>
      <w:r>
        <w:t>Lesson 20 built a complete toolkit of gamma-matrix trace identities and previewed, without deriving, that they would be needed "for computing |amplitude|² summed over spins" in this lesson. Lesson 21 built the completeness relations Σu_sū_s=p̸+m and Σv_sv̄_s=p̸−m and previewed the same thing. Neither lesson closed the loop: neither showed exactly how a squared, spin-summed amplitude becomes a trace in the first place. This lesson supplies that missing link, in general form, for any vertex structure Γ, then specializes it to the QED vertex γ^μ, handles the practical distinction between summing over final spins and averaging over unmeasured initial ones, and extends the same logic to the photon, where an extra subtlety (the honest transverse polarization sum versus the covariant replacement) appears. Expect five to seven hours.</w:t>
      </w:r>
    </w:p>
    <w:p>
      <w:pPr>
        <w:pStyle w:val="Heading2"/>
      </w:pPr>
      <w:r>
        <w:t>Learning objectives</w:t>
      </w:r>
    </w:p>
    <w:p>
      <w:pPr>
        <w:pStyle w:val="ListBullet"/>
      </w:pPr>
      <w:r>
        <w:t>Derive Γ̄=γ⁰Γ†γ⁰ and the conjugation identity [ū(p′)Γu(p)]*=ū(p)Γ̄u(p′) for a general 4×4 matrix Γ.</w:t>
      </w:r>
    </w:p>
    <w:p>
      <w:pPr>
        <w:pStyle w:val="ListBullet"/>
      </w:pPr>
      <w:r>
        <w:t>Derive the master formula Σ_(spins)|ū(p′)Γu(p)|²=Tr[Γ(p̸+m)Γ̄(p̸′+m)] by combining this conjugation identity with the completeness relations of Lesson 21.</w:t>
      </w:r>
    </w:p>
    <w:p>
      <w:pPr>
        <w:pStyle w:val="ListBullet"/>
      </w:pPr>
      <w:r>
        <w:t>Specialize the master formula to Γ=γ^μ, showing Γ̄=γ^μ, and connect the result to Lesson 20's showcased trace Tr[(p̸′+m)γ^μ(p̸+m)γ^ν].</w:t>
      </w:r>
    </w:p>
    <w:p>
      <w:pPr>
        <w:pStyle w:val="ListBullet"/>
      </w:pPr>
      <w:r>
        <w:t>Explain why an unpolarized experiment sums over final spins but averages over initial ones, and state the resulting statistical factor.</w:t>
      </w:r>
    </w:p>
    <w:p>
      <w:pPr>
        <w:pStyle w:val="ListBullet"/>
      </w:pPr>
      <w:r>
        <w:t>State the honest, Coulomb-gauge photon polarization sum Σ_λε_λ^iε_λ^j=δ^ij−k̂^ik̂^j and the covariant replacement Σ_λε_λ^με_λ^ν→−g^μν used in practice.</w:t>
      </w:r>
    </w:p>
    <w:p>
      <w:pPr>
        <w:pStyle w:val="ListBullet"/>
      </w:pPr>
      <w:r>
        <w:t>Explain, at the level already available from Lesson 47, why the covariant replacement is expected (though not yet proven) to give the same physical answer as the honest sum.</w:t>
      </w:r>
    </w:p>
    <w:p>
      <w:pPr>
        <w:pStyle w:val="ListBullet"/>
      </w:pPr>
      <w:r>
        <w:t>Reconstruct the master formula and its QED specialization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A general 4×4 matrix built from gamma matrices, e.g. γ^μ</w:t>
            </w:r>
          </w:p>
        </w:tc>
      </w:tr>
      <w:tr>
        <w:tc>
          <w:tcPr>
            <w:tcW w:type="dxa" w:w="2160"/>
            <w:vAlign w:val="center"/>
            <w:shd w:fill="EAF2F8"/>
            <w:tcMar>
              <w:top w:w="100" w:type="dxa"/>
              <w:start w:w="100" w:type="dxa"/>
              <w:bottom w:w="100" w:type="dxa"/>
              <w:end w:w="100" w:type="dxa"/>
            </w:tcMar>
          </w:tcPr>
          <w:p>
            <w:r>
              <w:t>Γ̄ = γ⁰Γ†γ⁰</w:t>
            </w:r>
          </w:p>
        </w:tc>
        <w:tc>
          <w:tcPr>
            <w:tcW w:type="dxa" w:w="7632"/>
            <w:vAlign w:val="center"/>
            <w:shd w:fill="EAF2F8"/>
            <w:tcMar>
              <w:top w:w="100" w:type="dxa"/>
              <w:start w:w="100" w:type="dxa"/>
              <w:bottom w:w="100" w:type="dxa"/>
              <w:end w:w="100" w:type="dxa"/>
            </w:tcMar>
          </w:tcPr>
          <w:p>
            <w:r>
              <w:t>The Dirac adjoint of Γ</w:t>
            </w:r>
          </w:p>
        </w:tc>
      </w:tr>
      <w:tr>
        <w:tc>
          <w:tcPr>
            <w:tcW w:type="dxa" w:w="2160"/>
            <w:vAlign w:val="center"/>
            <w:tcMar>
              <w:top w:w="100" w:type="dxa"/>
              <w:start w:w="100" w:type="dxa"/>
              <w:bottom w:w="100" w:type="dxa"/>
              <w:end w:w="100" w:type="dxa"/>
            </w:tcMar>
          </w:tcPr>
          <w:p>
            <w:r>
              <w:t>Σ_(spins)</w:t>
            </w:r>
          </w:p>
        </w:tc>
        <w:tc>
          <w:tcPr>
            <w:tcW w:type="dxa" w:w="7632"/>
            <w:vAlign w:val="center"/>
            <w:tcMar>
              <w:top w:w="100" w:type="dxa"/>
              <w:start w:w="100" w:type="dxa"/>
              <w:bottom w:w="100" w:type="dxa"/>
              <w:end w:w="100" w:type="dxa"/>
            </w:tcMar>
          </w:tcPr>
          <w:p>
            <w:r>
              <w:t>Sum over both the initial and final spin labels</w:t>
            </w:r>
          </w:p>
        </w:tc>
      </w:tr>
      <w:tr>
        <w:tc>
          <w:tcPr>
            <w:tcW w:type="dxa" w:w="2160"/>
            <w:vAlign w:val="center"/>
            <w:shd w:fill="EAF2F8"/>
            <w:tcMar>
              <w:top w:w="100" w:type="dxa"/>
              <w:start w:w="100" w:type="dxa"/>
              <w:bottom w:w="100" w:type="dxa"/>
              <w:end w:w="100" w:type="dxa"/>
            </w:tcMar>
          </w:tcPr>
          <w:p>
            <w:r>
              <w:t>(1/2)Σ_(initial)</w:t>
            </w:r>
          </w:p>
        </w:tc>
        <w:tc>
          <w:tcPr>
            <w:tcW w:type="dxa" w:w="7632"/>
            <w:vAlign w:val="center"/>
            <w:shd w:fill="EAF2F8"/>
            <w:tcMar>
              <w:top w:w="100" w:type="dxa"/>
              <w:start w:w="100" w:type="dxa"/>
              <w:bottom w:w="100" w:type="dxa"/>
              <w:end w:w="100" w:type="dxa"/>
            </w:tcMar>
          </w:tcPr>
          <w:p>
            <w:r>
              <w:t>Spin average over an unmeasured initial fermion</w:t>
            </w:r>
          </w:p>
        </w:tc>
      </w:tr>
    </w:tbl>
    <w:p>
      <w:pPr>
        <w:pStyle w:val="Heading1"/>
      </w:pPr>
      <w:r>
        <w:t>1 Why sum and why average</w:t>
      </w:r>
    </w:p>
    <w:p>
      <w:pPr>
        <w:pStyle w:val="Heading2"/>
      </w:pPr>
      <w:r>
        <w:t>1.1 Unmeasured spins</w:t>
      </w:r>
    </w:p>
    <w:p>
      <w:r>
        <w:t>Most scattering experiments neither prepare a beam in a definite spin state nor measure the spin of the outgoing particles; the measured cross section is therefore not |ℳ|² for one specific set of spins, but a suitably combined quantity over every spin configuration consistent with the observed momenta.</w:t>
      </w:r>
    </w:p>
    <w:p>
      <w:pPr>
        <w:pStyle w:val="Heading2"/>
      </w:pPr>
      <w:r>
        <w:t>1.2 Sum over final, average over initial</w:t>
      </w:r>
    </w:p>
    <w:p>
      <w:r>
        <w:t>If the final spin is not measured, every possible final spin state contributes to what is observed, and the probabilities (not amplitudes) for each add: the correct quantity sums |ℳ|² over final spins. If the initial spin is not prepared, the beam is an incoherent mixture of the two spin states, each equally likely; the correct quantity averages |ℳ|² over initial spins, weighting each equally. For one unmeasured initial fermion, this is (1/2)Σ_(s); for two unmeasured initial fermions, (1/2)(1/2)Σ_(s,s_2), and so on.</w:t>
      </w:r>
    </w:p>
    <w:p>
      <w:pPr>
        <w:pStyle w:val="Heading3"/>
      </w:pPr>
      <w:r>
        <w:t>Worked example 1</w:t>
      </w:r>
    </w:p>
    <w:p>
      <w:r>
        <w:t>Explain, in one sentence, why an average (dividing by the number of states) is used for the initial spin but a plain sum (no dividing) is used for the final spin. The initial spin represents a genuine incoherent statistical mixture over which an experiment has no control and must therefore average as an ordinary probabilistic mixture, while the final spin represents every distinct, physically distinguishable outcome that a spin-blind detector fails to resolve, whose probabilities are combined by summing, exactly as the probabilities of any set of mutually exclusive, unresolved outcomes are combined.</w:t>
      </w:r>
    </w:p>
    <w:p>
      <w:pPr>
        <w:pStyle w:val="Heading1"/>
      </w:pPr>
      <w:r>
        <w:t>2 The general master formula</w:t>
      </w:r>
    </w:p>
    <w:p>
      <w:pPr>
        <w:pStyle w:val="Heading2"/>
      </w:pPr>
      <w:r>
        <w:t>2.1 Conjugating a spinor sandwich</w:t>
      </w:r>
    </w:p>
    <w:p>
      <w:r>
        <w:t>For a general 4×4 matrix Γ, [ū(p′)Γu(p)]† = u(p)†Γ†ū(p′)† = u(p)†Γ†γ⁰u(p′) (using ū(p′)†=(u(p′)†γ⁰)†=γ⁰u(p′), since γ⁰†=γ⁰). Inserting γ⁰γ⁰=I,</w:t>
      </w:r>
    </w:p>
    <w:p>
      <w:pPr>
        <w:spacing w:before="100" w:after="160"/>
        <w:jc w:val="center"/>
      </w:pPr>
      <m:oMathPara>
        <m:oMath>
          <m:r>
            <m:t xml:space="preserve">[ū(p′)Γu(p)]* = ū(p) [γ⁰Γ†γ⁰] u(p′) =: ū(p) Γ̄ u(p′) , qquad Γ̄ := γ⁰Γ†γ⁰</m:t>
          </m:r>
        </m:oMath>
      </m:oMathPara>
    </w:p>
    <w:p>
      <w:r>
        <w:t>since a 1×1 matrix's Hermitian conjugate is the same as its complex conjugate. Γ̄ is called the Dirac adjoint of Γ.</w:t>
      </w:r>
    </w:p>
    <w:p>
      <w:pPr>
        <w:pStyle w:val="Heading2"/>
      </w:pPr>
      <w:r>
        <w:t>2.2 The master formula</w:t>
      </w:r>
    </w:p>
    <w:p>
      <w:r>
        <w:t>Restoring explicit spin labels, |ū_s′(p′)Γu_s(p)|²=[ū_s′(p′)Γu_s(p)][ū_s(p)Γ̄u_s′(p′)]. Summing over both s and s′, and writing out spinor indices to separate the two independent sums (Exercise 6 works through every index explicitly),</w:t>
      </w:r>
    </w:p>
    <w:p>
      <w:pPr>
        <w:spacing w:before="100" w:after="160"/>
        <w:jc w:val="center"/>
      </w:pPr>
      <m:oMathPara>
        <m:oMath>
          <m:r>
            <m:t xml:space="preserve">Σ_(s,s′) | ū_s′(p′) Γ u_s(p) |² = Tr [ Γ (p̸+m) Γ̄ (p̸′+m) ]</m:t>
          </m:r>
        </m:oMath>
      </m:oMathPara>
    </w:p>
    <w:p>
      <w:r>
        <w:t>using the completeness relations Σ_su_s(p)ū_s(p)=p̸+m and Σ_s′u_s′(p′)ū_s′(p′)=p̸′+m (Lesson 21, Section 6.1) to collapse each spin sum into a single matrix, with the resulting matrix product's trace structure emerging automatically from how the indices contract.</w:t>
      </w:r>
    </w:p>
    <w:p>
      <w:pPr>
        <w:pStyle w:val="Heading3"/>
      </w:pPr>
      <w:r>
        <w:t>Worked example 2</w:t>
      </w:r>
    </w:p>
    <w:p>
      <w:r>
        <w:t>Explain why the trace, rather than some other combination, is exactly what emerges from summing over both spins. Each completeness relation, Σu_s(p)ū_s(p)=p̸+m, replaces a specific pair of spinor indices (one from u, one from the adjacent ū) with a matrix; doing this twice, once for each spin sum, leaves every spinor index paired off into a matrix product that closes back on itself (the last index of one factor matching the first index of another, cyclically), which is precisely the definition of a trace.</w:t>
      </w:r>
    </w:p>
    <w:p>
      <w:pPr>
        <w:pStyle w:val="Heading1"/>
      </w:pPr>
      <w:r>
        <w:t>3 Specializing to the QED vertex</w:t>
      </w:r>
    </w:p>
    <w:p>
      <w:pPr>
        <w:pStyle w:val="Heading2"/>
      </w:pPr>
      <w:r>
        <w:t>3.1 Γ=γ^μ</w:t>
      </w:r>
    </w:p>
    <w:p>
      <w:r>
        <w:t>For the QED vertex, Γ=γ^μ, and Γ̄=γ⁰(γ^μ)†γ⁰=γ^μ, using the gamma matrices' Hermiticity property already established in Lesson 20 (γ⁰ is Hermitian, γ^i is anti-Hermitian, and γ⁰(γ^μ)†γ⁰=γ^μ holds uniformly for all four values of μ). So Γ̄=Γ for the vertex itself: the vertex is, in this specific sense, self-adjoint.</w:t>
      </w:r>
    </w:p>
    <w:p>
      <w:pPr>
        <w:pStyle w:val="Heading2"/>
      </w:pPr>
      <w:r>
        <w:t>3.2 The building-block trace</w:t>
      </w:r>
    </w:p>
    <w:p>
      <w:r>
        <w:t>For two possibly different vertex indices μ, ν (as arise when an amplitude squared involves two copies of the same diagram contracted with different external polarization indices),</w:t>
      </w:r>
    </w:p>
    <w:p>
      <w:pPr>
        <w:spacing w:before="100" w:after="160"/>
        <w:jc w:val="center"/>
      </w:pPr>
      <m:oMathPara>
        <m:oMath>
          <m:r>
            <m:t xml:space="preserve">Σ_(s,s′) [ ū_s′(p′)γ^μu_s(p) ] [ ū_s′(p′)γ^νu_s(p) ]* = Tr [ γ^μ (p̸+m) γ^ν (p̸′+m) ]</m:t>
          </m:r>
        </m:oMath>
      </m:oMathPara>
    </w:p>
    <w:p>
      <w:r>
        <w:t>exactly the trace Lesson 20, Section 5, already evaluated explicitly as the "standard building block of QED cross sections," now derived from first principles as the specific spin sum this lesson produces, rather than an unmotivated example.</w:t>
      </w:r>
    </w:p>
    <w:p>
      <w:pPr>
        <w:pStyle w:val="Heading3"/>
      </w:pPr>
      <w:r>
        <w:t>Worked example 3</w:t>
      </w:r>
    </w:p>
    <w:p>
      <w:r>
        <w:t>Using Lesson 20, Section 5's result, Tr[(p̸₁+m)γ^μ(p̸₂+m)γ^ν]=4[p₁^μp₂^ν−(p₁·p₂−m²)g^μν+p₁^νp₂^μ] (the explicit expansion carried out there), state what this gives for Section 3.2's trace with p₁→p, p₂→p′ after using the cyclicity of the trace to match the ordering. Cyclicity gives Tr[γ^μ(p̸+m)γ^ν(p̸′+m)]=Tr[(p̸′+m)γ^μ(p̸+m)γ^ν], matching Lesson 20's pattern with p₁→p′, p₂→p, so the result is 4[p′^μp^ν−(p′·p−m²)g^μν+p′^νp^μ], the explicit, fully evaluated building block ready to be contracted with polarization vectors or further traced against another such expression.</w:t>
      </w:r>
    </w:p>
    <w:p>
      <w:pPr>
        <w:pStyle w:val="Heading1"/>
      </w:pPr>
      <w:r>
        <w:t>4 Spin averaging in practice</w:t>
      </w:r>
    </w:p>
    <w:p>
      <w:pPr>
        <w:pStyle w:val="Heading2"/>
      </w:pPr>
      <w:r>
        <w:t>4.1 Combining Section 1's factor with Section 2's sum</w:t>
      </w:r>
    </w:p>
    <w:p>
      <w:r>
        <w:t>For a process with one unmeasured initial fermion and an unmeasured final fermion, the physically relevant, averaged-and-summed quantity is (1/2)Σ_(s,s′)|ℳ|², directly using Section 2.2's master formula for the sum and Section 1.2's factor of 1/2 for the average, giving (1/2)Tr[Γ(p̸+m)Γ̄(p̸′+m)] for the vertex piece of a larger calculation.</w:t>
      </w:r>
    </w:p>
    <w:p>
      <w:pPr>
        <w:pStyle w:val="Heading2"/>
      </w:pPr>
      <w:r>
        <w:t>4.2 Multiple vertices</w:t>
      </w:r>
    </w:p>
    <w:p>
      <w:r>
        <w:t>For a diagram with more than one vertex (such as Compton scattering, Lesson 49), the same master formula applies to the complete amplitude ℳ (built from multiple vertex factors and a propagator, as in Lesson 49, Section 2.3), not merely to a single vertex factor in isolation; Γ in Section 2's derivation stands for whatever combination of gamma matrices the full diagram produces between the initial and final spinors, propagator numerators included.</w:t>
      </w:r>
    </w:p>
    <w:p>
      <w:pPr>
        <w:pStyle w:val="Heading3"/>
      </w:pPr>
      <w:r>
        <w:t>Worked example 4</w:t>
      </w:r>
    </w:p>
    <w:p>
      <w:r>
        <w:t>Explain why the master formula of Section 2.2 applies unchanged to a multi-vertex amplitude, without needing to be re-derived. Section 2's derivation used only that ℳ has the general form ū(p′)[Γ]u(p) for some matrix Γ sandwiched between the external electron spinors, with no assumption about how many vertices or propagators are packed inside Γ; Lesson 49's diagram, once its propagator has been substituted and simplified, has exactly this form, with Γ=γ^α[i(q̸+m)/(q²−m²+iε)]γ^β (up to overall constants), so the master formula applies directly.</w:t>
      </w:r>
    </w:p>
    <w:p>
      <w:pPr>
        <w:pStyle w:val="Heading1"/>
      </w:pPr>
      <w:r>
        <w:t>5 The photon polarization sum</w:t>
      </w:r>
    </w:p>
    <w:p>
      <w:pPr>
        <w:pStyle w:val="Heading2"/>
      </w:pPr>
      <w:r>
        <w:t>5.1 The honest sum</w:t>
      </w:r>
    </w:p>
    <w:p>
      <w:r>
        <w:t>Lesson 37 fixed Σ_λε_λ^i(k)ε_λ^j(k)=δ^ij−k̂^ik̂^j for the two physical, transverse polarization states of a photon of momentum k; summing |ℳ|² over an unmeasured final photon's polarization, or averaging over an unmeasured initial one, uses exactly this sum in place of the completeness relations of Section 2.</w:t>
      </w:r>
    </w:p>
    <w:p>
      <w:pPr>
        <w:pStyle w:val="Heading2"/>
      </w:pPr>
      <w:r>
        <w:t>5.2 The covariant replacement</w:t>
      </w:r>
    </w:p>
    <w:p>
      <w:r>
        <w:t>In practice, this course follows the standard convention of replacing</w:t>
      </w:r>
    </w:p>
    <w:p>
      <w:pPr>
        <w:spacing w:before="100" w:after="160"/>
        <w:jc w:val="center"/>
      </w:pPr>
      <m:oMathPara>
        <m:oMath>
          <m:r>
            <m:t xml:space="preserve">Σ_λ ε_λ^μ(k) ε_λ^ν(k) → − g^(μν)</m:t>
          </m:r>
        </m:oMath>
      </m:oMathPara>
    </w:p>
    <w:p>
      <w:r>
        <w:t>a covariant object with no reference to k̂ or the specific gauge, in place of the honest, Coulomb-gauge-specific transverse sum. This is a genuinely different object (Lesson 47, Section 4.2, computed the difference between the two explicitly, in the spatial-spatial block, as ik̂^ik̂^j after accounting for the propagator's overall i), and using it is only justified because the extra pieces it introduces are expected to vanish against the conserved currents attached at either end, the same physical argument sketched in Lesson 47, Section 4.3.</w:t>
      </w:r>
    </w:p>
    <w:p>
      <w:pPr>
        <w:pStyle w:val="Heading2"/>
      </w:pPr>
      <w:r>
        <w:t>5.3 What is and is not yet established</w:t>
      </w:r>
    </w:p>
    <w:p>
      <w:r>
        <w:t>This course has not yet proven that the replacement of Section 5.2 leaves every physical cross section unchanged; Lesson 47 gave a first, partial argument (current conservation kills terms proportional to k^μ), and this lesson uses the same replacement for external polarization sums as a working tool, on the same provisional basis. The complete proof, applicable to both propagators and external polarization sums together, is the content of Lesson 71's Ward identity.</w:t>
      </w:r>
    </w:p>
    <w:p>
      <w:pPr>
        <w:pStyle w:val="Heading3"/>
      </w:pPr>
      <w:r>
        <w:t>Worked example 5</w:t>
      </w:r>
    </w:p>
    <w:p>
      <w:r>
        <w:t>State what would go wrong, in principle, if the covariant replacement were used without any justification at all, even a provisional one. Without some argument tying the replacement to gauge invariance and current conservation, there would be no reason to expect −g^μν, an object differing from the true polarization sum by k-dependent terms, to reproduce the correct, physical answer; the fact that it does is a nontrivial, checkable consequence of QED's gauge symmetry, not an algebraic identity, which is exactly why Lesson 71 devotes a full, careful treatment to proving it rather than leaving it as an assumed convenience.</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Σ|ūΓu|²=Tr[Γ(p̸+m)Γ̄(p̸′+m)]</w:t>
            </w:r>
          </w:p>
        </w:tc>
        <w:tc>
          <w:tcPr>
            <w:tcW w:type="dxa" w:w="6528"/>
            <w:vAlign w:val="center"/>
            <w:tcMar>
              <w:top w:w="100" w:type="dxa"/>
              <w:start w:w="100" w:type="dxa"/>
              <w:bottom w:w="100" w:type="dxa"/>
              <w:end w:w="100" w:type="dxa"/>
            </w:tcMar>
          </w:tcPr>
          <w:p>
            <w:r>
              <w:t>The general recipe applied to every fermion-line spin sum from Lesson 53 onward</w:t>
            </w:r>
          </w:p>
        </w:tc>
      </w:tr>
      <w:tr>
        <w:tc>
          <w:tcPr>
            <w:tcW w:type="dxa" w:w="3264"/>
            <w:vAlign w:val="center"/>
            <w:shd w:fill="EAF2F8"/>
            <w:tcMar>
              <w:top w:w="100" w:type="dxa"/>
              <w:start w:w="100" w:type="dxa"/>
              <w:bottom w:w="100" w:type="dxa"/>
              <w:end w:w="100" w:type="dxa"/>
            </w:tcMar>
          </w:tcPr>
          <w:p>
            <w:r>
              <w:t>Γ̄=γ^μ for the QED vertex</w:t>
            </w:r>
          </w:p>
        </w:tc>
        <w:tc>
          <w:tcPr>
            <w:tcW w:type="dxa" w:w="6528"/>
            <w:vAlign w:val="center"/>
            <w:shd w:fill="EAF2F8"/>
            <w:tcMar>
              <w:top w:w="100" w:type="dxa"/>
              <w:start w:w="100" w:type="dxa"/>
              <w:bottom w:w="100" w:type="dxa"/>
              <w:end w:w="100" w:type="dxa"/>
            </w:tcMar>
          </w:tcPr>
          <w:p>
            <w:r>
              <w:t>Confirms the vertex trace matches Lesson 20's showcased building block exactly</w:t>
            </w:r>
          </w:p>
        </w:tc>
      </w:tr>
      <w:tr>
        <w:tc>
          <w:tcPr>
            <w:tcW w:type="dxa" w:w="3264"/>
            <w:vAlign w:val="center"/>
            <w:tcMar>
              <w:top w:w="100" w:type="dxa"/>
              <w:start w:w="100" w:type="dxa"/>
              <w:bottom w:w="100" w:type="dxa"/>
              <w:end w:w="100" w:type="dxa"/>
            </w:tcMar>
          </w:tcPr>
          <w:p>
            <w:r>
              <w:t>(1/2)Σ for one unmeasured initial spin</w:t>
            </w:r>
          </w:p>
        </w:tc>
        <w:tc>
          <w:tcPr>
            <w:tcW w:type="dxa" w:w="6528"/>
            <w:vAlign w:val="center"/>
            <w:tcMar>
              <w:top w:w="100" w:type="dxa"/>
              <w:start w:w="100" w:type="dxa"/>
              <w:bottom w:w="100" w:type="dxa"/>
              <w:end w:w="100" w:type="dxa"/>
            </w:tcMar>
          </w:tcPr>
          <w:p>
            <w:r>
              <w:t>The statistical factor included in every unpolarized cross section in this course</w:t>
            </w:r>
          </w:p>
        </w:tc>
      </w:tr>
      <w:tr>
        <w:tc>
          <w:tcPr>
            <w:tcW w:type="dxa" w:w="3264"/>
            <w:vAlign w:val="center"/>
            <w:shd w:fill="EAF2F8"/>
            <w:tcMar>
              <w:top w:w="100" w:type="dxa"/>
              <w:start w:w="100" w:type="dxa"/>
              <w:bottom w:w="100" w:type="dxa"/>
              <w:end w:w="100" w:type="dxa"/>
            </w:tcMar>
          </w:tcPr>
          <w:p>
            <w:r>
              <w:t>Σε^με^ν→−g^μν</w:t>
            </w:r>
          </w:p>
        </w:tc>
        <w:tc>
          <w:tcPr>
            <w:tcW w:type="dxa" w:w="6528"/>
            <w:vAlign w:val="center"/>
            <w:shd w:fill="EAF2F8"/>
            <w:tcMar>
              <w:top w:w="100" w:type="dxa"/>
              <w:start w:w="100" w:type="dxa"/>
              <w:bottom w:w="100" w:type="dxa"/>
              <w:end w:w="100" w:type="dxa"/>
            </w:tcMar>
          </w:tcPr>
          <w:p>
            <w:r>
              <w:t>Used for every external photon polarization sum from Lesson 53 onward</w:t>
            </w:r>
          </w:p>
        </w:tc>
      </w:tr>
      <w:tr>
        <w:tc>
          <w:tcPr>
            <w:tcW w:type="dxa" w:w="3264"/>
            <w:vAlign w:val="center"/>
            <w:tcMar>
              <w:top w:w="100" w:type="dxa"/>
              <w:start w:w="100" w:type="dxa"/>
              <w:bottom w:w="100" w:type="dxa"/>
              <w:end w:w="100" w:type="dxa"/>
            </w:tcMar>
          </w:tcPr>
          <w:p>
            <w:r>
              <w:t>Provisional justification, completed in Lesson 71</w:t>
            </w:r>
          </w:p>
        </w:tc>
        <w:tc>
          <w:tcPr>
            <w:tcW w:type="dxa" w:w="6528"/>
            <w:vAlign w:val="center"/>
            <w:tcMar>
              <w:top w:w="100" w:type="dxa"/>
              <w:start w:w="100" w:type="dxa"/>
              <w:bottom w:w="100" w:type="dxa"/>
              <w:end w:w="100" w:type="dxa"/>
            </w:tcMar>
          </w:tcPr>
          <w:p>
            <w:r>
              <w:t>Flags exactly what remains an open, honestly-stated gap until then</w:t>
            </w:r>
          </w:p>
        </w:tc>
      </w:tr>
    </w:tbl>
    <w:p>
      <w:r>
        <w:t>Lesson 52 now develops the kinematic language (Mandelstam variables) needed to express the traces of this lesson in terms of physical scattering angles and energies, and Lesson 53 puts every piece together for electron-muon scattering.</w:t>
      </w:r>
    </w:p>
    <w:p>
      <w:pPr>
        <w:pStyle w:val="Heading1"/>
      </w:pPr>
      <w:r>
        <w:t>7 Summary</w:t>
      </w:r>
    </w:p>
    <w:p>
      <w:pPr>
        <w:pStyle w:val="ListNumber"/>
        <w:numPr>
          <w:ilvl w:val="0"/>
          <w:numId w:val="78"/>
        </w:numPr>
      </w:pPr>
      <w:r>
        <w:t>An unpolarized experiment sums |ℳ|² over unmeasured final spins and averages over unmeasured initial spins, with a factor of 1/2 per unmeasured initial fermion.</w:t>
      </w:r>
    </w:p>
    <w:p>
      <w:pPr>
        <w:pStyle w:val="ListNumber"/>
        <w:numPr>
          <w:ilvl w:val="0"/>
          <w:numId w:val="78"/>
        </w:numPr>
      </w:pPr>
      <w:r>
        <w:t>Conjugating a spinor sandwich gives [ū(p′)Γu(p)]*=ū(p)Γ̄u(p′), with Γ̄=γ⁰Γ†γ⁰.</w:t>
      </w:r>
    </w:p>
    <w:p>
      <w:pPr>
        <w:pStyle w:val="ListNumber"/>
        <w:numPr>
          <w:ilvl w:val="0"/>
          <w:numId w:val="78"/>
        </w:numPr>
      </w:pPr>
      <w:r>
        <w:t>Summing over both spins using the completeness relations of Lesson 21 gives the master formula Σ|ū(p′)Γu(p)|²=Tr[Γ(p̸+m)Γ̄(p̸′+m)].</w:t>
      </w:r>
    </w:p>
    <w:p>
      <w:pPr>
        <w:pStyle w:val="ListNumber"/>
        <w:numPr>
          <w:ilvl w:val="0"/>
          <w:numId w:val="78"/>
        </w:numPr>
      </w:pPr>
      <w:r>
        <w:t>For the QED vertex, Γ=γ^μ, Γ̄=γ^μ, and the resulting trace matches Lesson 20's already-showcased building block exactly.</w:t>
      </w:r>
    </w:p>
    <w:p>
      <w:pPr>
        <w:pStyle w:val="ListNumber"/>
        <w:numPr>
          <w:ilvl w:val="0"/>
          <w:numId w:val="78"/>
        </w:numPr>
      </w:pPr>
      <w:r>
        <w:t>The same master formula applies unchanged to a full, multi-vertex amplitude, with Γ standing for whatever combination of matrices the complete diagram produces.</w:t>
      </w:r>
    </w:p>
    <w:p>
      <w:pPr>
        <w:pStyle w:val="ListNumber"/>
        <w:numPr>
          <w:ilvl w:val="0"/>
          <w:numId w:val="78"/>
        </w:numPr>
      </w:pPr>
      <w:r>
        <w:t>The honest photon polarization sum is Σε_λ^iε_λ^j=δ^ij−k̂^ik̂^j; in practice this course uses the covariant replacement Σε^με^ν→−g^μν, justified only provisionally until Lesson 71.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the physical difference between an unmeasured final spin and an unprepared initial spin, and why this difference leads to summing in one case and averaging in the other.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a process with two unmeasured initial fermions and no measured final spins, state the overall spin-averaging-and-summing factor, generalizing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Γ̄=γ⁰Γ†γ⁰ by conjugating ū(p′)Γu(p) explicitly, following every step of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Γ̄=γ^μ for Γ=γ^μ using γ⁰(γ^μ)†γ⁰=γ^μ, and state which earlier lesson established this Hermiticity property.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Compute Γ̄ for Γ=I (the identity matrix), and explain why the result is unsurprising.</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Section 2.2's derivation with explicit spinor indices (a,b,c,d), showing how the two completeness relations collapse the double spin sum into a single trace.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using Worked example 2, why the specific index-contraction pattern of Section 2.2 produces a trace and not, for instance, a product of two separate traces.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Lesson 20, Section 5's trace Tr[(p̸₁+m)γ^μ(p̸₂+m)γ^ν] and use trace cyclicity to match it to Section 3.2's Tr[γ^μ(p̸+m)γ^ν(p̸′+m)].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Worked example 3's explicit expansion, evaluate Section 3.2's trace for the specific case μ=ν (contracting the two vertex indices together, using g_μμ=4 for the trace of the metric with itself in four dimensions), and simplify the result.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Worked example 4's argument shows the master formula applies to Compton scattering's full two-vertex amplitude (Lesson 49) without any new derivation.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Restate the honest photon polarization sum Σ_λε_λ^iε_λ^j=δ^ij−k̂^ik̂^j from Lesson 37, and state which lesson first used it to build a propagator (rather than an external-line sum).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covariant replacement Σε^με^ν→−g^μν, and explain, citing Lesson 47, Section 4.2, what specific k-dependent term is being dropped when this replacement is used in place of the honest sum.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or two sentences, why the covariant replacement is described in this lesson as only "provisionally" justified, rather than proven.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which lesson (by number) supplies the missing proof referenced in Exercise 13, and name the identity it proves.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a term in an amplitude proportional to k^μ (where k is a photon's momentum) is expected to vanish when contracted with the electron current at the vertex where that photon attaches, citing the specific earlier result this relies 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Section 4.1's factor of 1/2 for one unmeasured initial spin, and imagining a process with one unmeasured initial fermion, one unmeasured initial photon, and unmeasured final spins for both a final fermion and a final photon, write the complete spin-and-polarization-averaged-and-summed expression schematically, indicating which sums carry an averaging factor and which do not.</w:t>
            </w:r>
          </w:p>
        </w:tc>
      </w:tr>
    </w:tbl>
    <w:p>
      <w:pPr>
        <w:pStyle w:val="Heading1"/>
      </w:pPr>
      <w:r>
        <w:t>Solutions</w:t>
      </w:r>
    </w:p>
    <w:p>
      <w:r>
        <w:rPr>
          <w:b/>
        </w:rPr>
        <w:t>1.</w:t>
      </w:r>
      <w:r>
        <w:t xml:space="preserve"> </w:t>
      </w:r>
      <w:r>
        <w:t>An unmeasured final spin corresponds to several physically distinct, mutually exclusive final outcomes that a spin-blind detector cannot distinguish; since these are different possible results of the same experiment, their probabilities (each |ℳ|² for that specific outcome) are added, i.e. summed. An unprepared initial spin instead describes a single experimental setup in which the incoming particle is, with equal likelihood, in either spin state before the reaction even begins; this is a statistical mixture over the experiment's own preparation, correctly handled by averaging (equally weighting and dividing by the number of possibilities), not summing.</w:t>
      </w:r>
    </w:p>
    <w:p>
      <w:r>
        <w:rPr>
          <w:b/>
        </w:rPr>
        <w:t>2.</w:t>
      </w:r>
      <w:r>
        <w:t xml:space="preserve"> </w:t>
      </w:r>
      <w:r>
        <w:t>With two unmeasured initial fermions and no final-spin measurement, the factor is (1/2)(1/2)Σ_(s₁,s₂)=(1/4)Σ_(s₁,s₂), one factor of 1/2 for each unmeasured initial spin, with no analogous factor for the (also unmeasured, but summed rather than averaged) final spins.</w:t>
      </w:r>
    </w:p>
    <w:p>
      <w:r>
        <w:rPr>
          <w:b/>
        </w:rPr>
        <w:t>3.</w:t>
      </w:r>
      <w:r>
        <w:t xml:space="preserve"> </w:t>
      </w:r>
      <w:r>
        <w:t>[ū(p′)Γu(p)]†=u(p)†Γ†ū(p′)†. Since ū(p′)=u(p′)†γ⁰, ū(p′)†=(u(p′)†γ⁰)†=γ⁰†u(p′)=γ⁰u(p′) (using γ⁰†=γ⁰, Lesson 20's Hermiticity of γ⁰). So [ū(p′)Γu(p)]†=u(p)†Γ†γ⁰u(p′). Inserting I=γ⁰γ⁰ between u(p)† and Γ†γ⁰: u(p)†γ⁰γ⁰Γ†γ⁰u(p′)=[u(p)†γ⁰][γ⁰Γ†γ⁰]u(p′)=ū(p)Γ̄u(p′), with Γ̄=γ⁰Γ†γ⁰.</w:t>
      </w:r>
    </w:p>
    <w:p>
      <w:r>
        <w:rPr>
          <w:b/>
        </w:rPr>
        <w:t>4.</w:t>
      </w:r>
      <w:r>
        <w:t xml:space="preserve"> </w:t>
      </w:r>
      <w:r>
        <w:t>Γ̄=γ⁰(γ^μ)†γ⁰. Lesson 20 established γ⁰(γ^μ)†γ⁰=γ^μ for all four values of μ (γ⁰ Hermitian, each γ^i anti-Hermitian, and the sandwich by γ⁰ converting the anti-Hermiticity into the same relation uniformly), so Γ̄=γ^μ=Γ.</w:t>
      </w:r>
    </w:p>
    <w:p>
      <w:r>
        <w:rPr>
          <w:b/>
        </w:rPr>
        <w:t>5.</w:t>
      </w:r>
      <w:r>
        <w:t xml:space="preserve"> </w:t>
      </w:r>
      <w:r>
        <w:t>Ī=γ⁰I†γ⁰=γ⁰γ⁰=I (using I†=I trivially and γ⁰γ⁰=I from the Clifford algebra, Lesson 20). This is unsurprising because I commutes with everything and is manifestly Hermitian in every representation, so its Dirac adjoint, built from the same conjugation-and-sandwich recipe, returns I unchanged.</w:t>
      </w:r>
    </w:p>
    <w:p>
      <w:r>
        <w:rPr>
          <w:b/>
        </w:rPr>
        <w:t>6.</w:t>
      </w:r>
      <w:r>
        <w:t xml:space="preserve"> </w:t>
      </w:r>
      <w:r>
        <w:t>Writing ū_s′(p′)Γu_s(p)=ū_s′_a(p′)Γ_ab u_s_b(p) and ū_s(p)Γ̄u_s′(p′)=ū_s_c(p)Γ̄_cd u_s′_d(p′) (spinor indices a,b,c,d), the product summed over s and s′ is Σ_(s,s′) ū_s′_a(p′)Γ_ab u_s_b(p) ū_s_c(p) Γ̄_cd u_s′_d(p′) = Γ_ab Γ̄_cd [Σ_s u_s_b(p)ū_s_c(p)][Σ_s′u_s′_d(p′)ū_s′_a(p′)] = Γ_ab Γ̄_cd (p̸+m)_bc (p̸′+m)_da, using the completeness relations to replace each spin sum by a single matrix.</w:t>
      </w:r>
    </w:p>
    <w:p>
      <w:r>
        <w:rPr>
          <w:b/>
        </w:rPr>
        <w:t>7.</w:t>
      </w:r>
      <w:r>
        <w:t xml:space="preserve"> </w:t>
      </w:r>
      <w:r>
        <w:t>The final expression Γ_ab(p̸+m)_bcΓ̄_cd(p̸′+m)_da has its last index, d, matching the first index of the entire chain, a, exactly the closure condition that defines a trace (Tr[M]=M_aa, summed); had the indices instead paired off into two separate closed loops, the result would have factored into a product of two traces rather than one, but the specific alternating pattern of Γ and the completeness matrices here produces a single, unbroken chain.</w:t>
      </w:r>
    </w:p>
    <w:p>
      <w:r>
        <w:rPr>
          <w:b/>
        </w:rPr>
        <w:t>8.</w:t>
      </w:r>
      <w:r>
        <w:t xml:space="preserve"> </w:t>
      </w:r>
      <w:r>
        <w:t>Lesson 20 gives Tr[(p̸₁+m)γ^μ(p̸₂+m)γ^ν]=4[p₁^μp₂^ν−(p₁·p₂−m²)g^μν+p₁^νp₂^μ]. Using cyclicity, Tr[γ^μ(p̸+m)γ^ν(p̸′+m)]=Tr[(p̸′+m)γ^μ(p̸+m)γ^ν] (cycling the last factor to the front), matching Lesson 20's pattern with p₁→p′, p₂→p.</w:t>
      </w:r>
    </w:p>
    <w:p>
      <w:r>
        <w:rPr>
          <w:b/>
        </w:rPr>
        <w:t>9.</w:t>
      </w:r>
      <w:r>
        <w:t xml:space="preserve"> </w:t>
      </w:r>
      <w:r>
        <w:t>Setting ν=μ in Worked example 3's result and summing over μ (using g^μ_μ=4, Lesson 4/20's trace of the metric with itself): 4[p′^μp_μ−(p′·p−m²)g^μ_μ+p′^μp_μ]=4[p′·p−4(p′·p−m²)+p′·p]=4[2p′·p−4p′·p+4m²]=4[4m²−2p′·p]=16m²−8p′·p, the simplified, fully contracted result.</w:t>
      </w:r>
    </w:p>
    <w:p>
      <w:r>
        <w:rPr>
          <w:b/>
        </w:rPr>
        <w:t>10.</w:t>
      </w:r>
      <w:r>
        <w:t xml:space="preserve"> </w:t>
      </w:r>
      <w:r>
        <w:t>Worked example 4 showed the master formula's derivation only assumed ℳ has the form ū(p′)[Γ]u(p) for some matrix Γ, with no restriction on Γ's internal structure; Lesson 49's Compton amplitude, iℳ=(ieγ^α)[propagator]γ^β)u(p) sandwiched with ū(p′), is already exactly of this form once the propagator's explicit matrix structure is substituted in, so no new derivation is needed to apply the master formula to it.</w:t>
      </w:r>
    </w:p>
    <w:p>
      <w:r>
        <w:rPr>
          <w:b/>
        </w:rPr>
        <w:t>11.</w:t>
      </w:r>
      <w:r>
        <w:t xml:space="preserve"> </w:t>
      </w:r>
      <w:r>
        <w:t>Σ_λε_λ^i(k)ε_λ^j(k)=δ^ij−k̂^ik̂^j (Lesson 37); Lesson 47 was the first to use it in building a propagator, specifically the Coulomb-gauge photon propagator D_F^ij(k) of Lesson 47, Section 3.1.</w:t>
      </w:r>
    </w:p>
    <w:p>
      <w:r>
        <w:rPr>
          <w:b/>
        </w:rPr>
        <w:t>12.</w:t>
      </w:r>
      <w:r>
        <w:t xml:space="preserve"> </w:t>
      </w:r>
      <w:r>
        <w:t>Σε^με^ν→−g^μν; Lesson 47, Section 4.2, computed that the spatial-spatial block of this covariant object, −g^ij=δ^ij, differs from the honest Coulomb-gauge sum δ^ij−k̂^ik̂^j by exactly k̂^ik̂^j, a term proportional to the photon's own momentum direction, which is what is being effectively dropped (or rather, added and relied upon to cancel elsewhere) when the covariant replacement is used.</w:t>
      </w:r>
    </w:p>
    <w:p>
      <w:r>
        <w:rPr>
          <w:b/>
        </w:rPr>
        <w:t>13.</w:t>
      </w:r>
      <w:r>
        <w:t xml:space="preserve"> </w:t>
      </w:r>
      <w:r>
        <w:t>The replacement is called provisional because this course has, so far, only given a partial, qualitative argument (Lesson 47, Section 4.3) that terms proportional to k^μ vanish against a conserved current; that argument has not been shown to hold at the level of a complete, multi-vertex quantum amplitude, only for the classical current of Lesson 41, so the replacement's validity for actual scattering calculations remains asserted rather than proven at this point in the course.</w:t>
      </w:r>
    </w:p>
    <w:p>
      <w:r>
        <w:rPr>
          <w:b/>
        </w:rPr>
        <w:t>14.</w:t>
      </w:r>
      <w:r>
        <w:t xml:space="preserve"> </w:t>
      </w:r>
      <w:r>
        <w:t>Lesson 71 supplies the missing proof, establishing the Ward identity, the precise statement that guarantees amplitudes built from ℒ_QED are insensitive to exactly this kind of k^μ-proportional ambiguity in the photon propagator or polarization sum.</w:t>
      </w:r>
    </w:p>
    <w:p>
      <w:r>
        <w:rPr>
          <w:b/>
        </w:rPr>
        <w:t>15.</w:t>
      </w:r>
      <w:r>
        <w:t xml:space="preserve"> </w:t>
      </w:r>
      <w:r>
        <w:t>This relies on Lesson 41, Section 5.1's derivation of current conservation, ∂_μj^μ=0, which becomes k_μj^μ(k)=0 in momentum space; a term proportional to k^μ, contracted with such a current, gives zero by this relation directly, the same argument already given in Lesson 47, Section 4.3, for the propagator and extended here to the external polarization sum.</w:t>
      </w:r>
    </w:p>
    <w:p>
      <w:r>
        <w:rPr>
          <w:b/>
        </w:rPr>
        <w:t>16.</w:t>
      </w:r>
      <w:r>
        <w:t xml:space="preserve"> </w:t>
      </w:r>
      <w:r>
        <w:t>Schematically, (1/2)Σ_(s) (1/2)Σ_λ Σ_(s′) Σ_λ′ |ℳ|², with a factor of 1/2 attached to each of the two unmeasured initial degrees of freedom (the initial fermion's spin s and the initial photon's polarization λ, both averaged), and plain, unweighted sums over the two unmeasured final degrees of freedom (the final fermion's spin s′ and the final photon's polarization λ′, both summed), with the fermion spin sums evaluated via Section 2's master formula and the photon polarization sums via Section 5's covariant replacement.</w:t>
      </w:r>
    </w:p>
    <w:p>
      <w:pPr>
        <w:pStyle w:val="Heading1"/>
      </w:pPr>
      <w:r>
        <w:t>Mastery checklist</w:t>
      </w:r>
    </w:p>
    <w:p>
      <w:pPr>
        <w:pStyle w:val="ListBullet"/>
      </w:pPr>
      <w:r>
        <w:t>I can derive Γ̄=γ⁰Γ†γ⁰ and the conjugation identity for a spinor sandwich.</w:t>
      </w:r>
    </w:p>
    <w:p>
      <w:pPr>
        <w:pStyle w:val="ListBullet"/>
      </w:pPr>
      <w:r>
        <w:t>I can derive the master formula Σ|ūΓu|²=Tr[Γ(p̸+m)Γ̄(p̸′+m)] from the completeness relations.</w:t>
      </w:r>
    </w:p>
    <w:p>
      <w:pPr>
        <w:pStyle w:val="ListBullet"/>
      </w:pPr>
      <w:r>
        <w:t>I can specialize the master formula to the QED vertex and connect it to Lesson 20's showcased trace.</w:t>
      </w:r>
    </w:p>
    <w:p>
      <w:pPr>
        <w:pStyle w:val="ListBullet"/>
      </w:pPr>
      <w:r>
        <w:t>I can state and justify the spin-averaging factor for an unmeasured initial fermion.</w:t>
      </w:r>
    </w:p>
    <w:p>
      <w:pPr>
        <w:pStyle w:val="ListBullet"/>
      </w:pPr>
      <w:r>
        <w:t>I can state both the honest and covariant photon polarization sums, and explain what is and is not yet proven about the covariant one.</w:t>
      </w:r>
    </w:p>
    <w:p>
      <w:pPr>
        <w:pStyle w:val="Heading1"/>
      </w:pPr>
      <w:r>
        <w:t>Next lesson</w:t>
      </w:r>
    </w:p>
    <w:p>
      <w:r>
        <w:t>Lesson 52 develops the kinematic bookkeeping, the Mandelstam variables, needed to turn the traces this lesson produces into functions of physically meaningful scattering angles and energies, completing the toolkit Lesson 53 applies to electron-muon scattering.</w:t>
      </w:r>
    </w:p>
    <w:p>
      <w:r>
        <w:br w:type="page"/>
      </w:r>
    </w:p>
    <w:p>
      <w:pPr>
        <w:pStyle w:val="Heading1"/>
      </w:pPr>
      <w:r>
        <w:t>Lesson 52 Momentum Conservation</w:t>
      </w:r>
    </w:p>
    <w:p>
      <w:pPr>
        <w:pStyle w:val="Heading1"/>
      </w:pPr>
      <w:r>
        <w:t>How to use this lesson</w:t>
      </w:r>
    </w:p>
    <w:p>
      <w:r>
        <w:t>Every tool needed to compute a QED cross section now exists except one: a language for the kinematics. Lesson 51 produced traces full of dot products among the external momenta p₁, p₂, p₃, p₄; without a systematic way to organize those dot products, every calculation would need to restate its own kinematics from scratch, in whatever variables happened to be convenient that day. The Mandelstam variables s, t, and u solve this once and for all: three Lorentz-invariant combinations of the external momenta, related by a single sum rule, in terms of which every dot product needed in this course's remaining calculations can be written directly. This lesson defines them, derives their sum rule, works out the center-of-momentum kinematics that give them physical meaning, and builds the complete conversion table Lesson 53 uses immediately. Expect four to six hours.</w:t>
      </w:r>
    </w:p>
    <w:p>
      <w:pPr>
        <w:pStyle w:val="Heading2"/>
      </w:pPr>
      <w:r>
        <w:t>Learning objectives</w:t>
      </w:r>
    </w:p>
    <w:p>
      <w:pPr>
        <w:pStyle w:val="ListBullet"/>
      </w:pPr>
      <w:r>
        <w:t>Define the Mandelstam variables s=(p₁+p₂)², t=(p₁−p₃)², u=(p₁−p₄)² for a 2→2 process p₁+p₂→p₃+p₄.</w:t>
      </w:r>
    </w:p>
    <w:p>
      <w:pPr>
        <w:pStyle w:val="ListBullet"/>
      </w:pPr>
      <w:r>
        <w:t>Derive the sum rule s+t+u=m₁²+m₂²+m₃²+m₄² directly from momentum conservation.</w:t>
      </w:r>
    </w:p>
    <w:p>
      <w:pPr>
        <w:pStyle w:val="ListBullet"/>
      </w:pPr>
      <w:r>
        <w:t>Set up center-of-momentum frame kinematics explicitly and derive t=−2p²(1−cosθ) for elastic scattering.</w:t>
      </w:r>
    </w:p>
    <w:p>
      <w:pPr>
        <w:pStyle w:val="ListBullet"/>
      </w:pPr>
      <w:r>
        <w:t>Explain the physical meaning of s (total collision energy squared) and t (momentum transfer squared, always ≤0 for physical scattering).</w:t>
      </w:r>
    </w:p>
    <w:p>
      <w:pPr>
        <w:pStyle w:val="ListBullet"/>
      </w:pPr>
      <w:r>
        <w:t>Derive the six relations converting dot products of external momenta (p₁·p₂, p₁·p₃, p₁·p₄, p₂·p₃, p₂·p₄, p₃·p₄) into s, t, and u.</w:t>
      </w:r>
    </w:p>
    <w:p>
      <w:pPr>
        <w:pStyle w:val="ListBullet"/>
      </w:pPr>
      <w:r>
        <w:t>Convert a trace result from Lesson 51 into an explicit function of s and t.</w:t>
      </w:r>
    </w:p>
    <w:p>
      <w:pPr>
        <w:pStyle w:val="ListBullet"/>
      </w:pPr>
      <w:r>
        <w:t>State the definitions, the sum rule, and the six conversion relations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four-momenta</w:t>
            </w:r>
          </w:p>
        </w:tc>
      </w:tr>
      <w:tr>
        <w:tc>
          <w:tcPr>
            <w:tcW w:type="dxa" w:w="2160"/>
            <w:vAlign w:val="center"/>
            <w:shd w:fill="EAF2F8"/>
            <w:tcMar>
              <w:top w:w="100" w:type="dxa"/>
              <w:start w:w="100" w:type="dxa"/>
              <w:bottom w:w="100" w:type="dxa"/>
              <w:end w:w="100" w:type="dxa"/>
            </w:tcMar>
          </w:tcPr>
          <w:p>
            <w:r>
              <w:t>p₃, p₄</w:t>
            </w:r>
          </w:p>
        </w:tc>
        <w:tc>
          <w:tcPr>
            <w:tcW w:type="dxa" w:w="7632"/>
            <w:vAlign w:val="center"/>
            <w:shd w:fill="EAF2F8"/>
            <w:tcMar>
              <w:top w:w="100" w:type="dxa"/>
              <w:start w:w="100" w:type="dxa"/>
              <w:bottom w:w="100" w:type="dxa"/>
              <w:end w:w="100" w:type="dxa"/>
            </w:tcMar>
          </w:tcPr>
          <w:p>
            <w:r>
              <w:t>Outgoing four-momenta</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w:t>
            </w:r>
          </w:p>
        </w:tc>
      </w:tr>
      <w:tr>
        <w:tc>
          <w:tcPr>
            <w:tcW w:type="dxa" w:w="2160"/>
            <w:vAlign w:val="center"/>
            <w:shd w:fill="EAF2F8"/>
            <w:tcMar>
              <w:top w:w="100" w:type="dxa"/>
              <w:start w:w="100" w:type="dxa"/>
              <w:bottom w:w="100" w:type="dxa"/>
              <w:end w:w="100" w:type="dxa"/>
            </w:tcMar>
          </w:tcPr>
          <w:p>
            <w:r>
              <w:t>θ</w:t>
            </w:r>
          </w:p>
        </w:tc>
        <w:tc>
          <w:tcPr>
            <w:tcW w:type="dxa" w:w="7632"/>
            <w:vAlign w:val="center"/>
            <w:shd w:fill="EAF2F8"/>
            <w:tcMar>
              <w:top w:w="100" w:type="dxa"/>
              <w:start w:w="100" w:type="dxa"/>
              <w:bottom w:w="100" w:type="dxa"/>
              <w:end w:w="100" w:type="dxa"/>
            </w:tcMar>
          </w:tcPr>
          <w:p>
            <w:r>
              <w:t>Center-of-momentum scattering angle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Magnitude of the three-momentum in the center-of-momentum frame</w:t>
            </w:r>
          </w:p>
        </w:tc>
      </w:tr>
    </w:tbl>
    <w:p>
      <w:pPr>
        <w:pStyle w:val="Heading1"/>
      </w:pPr>
      <w:r>
        <w:t>1 The Mandelstam variables</w:t>
      </w:r>
    </w:p>
    <w:p>
      <w:pPr>
        <w:pStyle w:val="Heading2"/>
      </w:pPr>
      <w:r>
        <w:t>1.1 Definitions</w:t>
      </w:r>
    </w:p>
    <w:p>
      <w:r>
        <w:t>For a 2→2 process p₁+p₂→p₃+p₄,</w:t>
      </w:r>
    </w:p>
    <w:p>
      <w:pPr>
        <w:spacing w:before="100" w:after="160"/>
        <w:jc w:val="center"/>
      </w:pPr>
      <m:oMathPara>
        <m:oMath>
          <m:r>
            <m:t xml:space="preserve">s = (p₁+p₂)² = (p₃+p₄)² , qquad t = (p₁−p₃)² = (p₂−p₄)² , qquad u = (p₁−p₄)² = (p₂−p₃)²</m:t>
          </m:r>
        </m:oMath>
      </m:oMathPara>
    </w:p>
    <w:p>
      <w:r>
        <w:t>each equality following from momentum conservation p₁+p₂=p₃+p₄ (Exercise 1 verifies each pair).</w:t>
      </w:r>
    </w:p>
    <w:p>
      <w:pPr>
        <w:pStyle w:val="Heading2"/>
      </w:pPr>
      <w:r>
        <w:t>1.2 Why these are useful</w:t>
      </w:r>
    </w:p>
    <w:p>
      <w:r>
        <w:t>Each of s, t, u is a Lorentz scalar (a full contraction of four-vectors, exactly the kind of object shown to be frame-independent in Lesson 42, Exercise 14), built entirely from the external momenta, with no reference to any specific frame or to any internal diagram structure; expressing a cross section in terms of s, t, u produces a result valid in every frame at once, evaluable in whichever frame is experimentally convenient by simply substituting that frame's momentum components.</w:t>
      </w:r>
    </w:p>
    <w:p>
      <w:pPr>
        <w:pStyle w:val="Heading3"/>
      </w:pPr>
      <w:r>
        <w:t>Worked example 1</w:t>
      </w:r>
    </w:p>
    <w:p>
      <w:r>
        <w:t>Confirm that s=(p₁+p₂)² and s=(p₃+p₄)² are the same number, not merely two definitions that happen to agree by coincidence. Momentum conservation gives p₁+p₂=p₃+p₄ as an exact equality of four-vectors, so squaring either side gives the identical number by definition, not as a separate physical fact requiring proof.</w:t>
      </w:r>
    </w:p>
    <w:p>
      <w:pPr>
        <w:pStyle w:val="Heading1"/>
      </w:pPr>
      <w:r>
        <w:t>2 The sum rule</w:t>
      </w:r>
    </w:p>
    <w:p>
      <w:pPr>
        <w:pStyle w:val="Heading2"/>
      </w:pPr>
      <w:r>
        <w:t>2.1 Derivation</w:t>
      </w:r>
    </w:p>
    <w:p>
      <w:pPr>
        <w:spacing w:before="100" w:after="160"/>
        <w:jc w:val="center"/>
      </w:pPr>
      <m:oMathPara>
        <m:oMath>
          <m:r>
            <m:t xml:space="preserve">s+t+u = (p₁+p₂)² + (p₁−p₃)² + (p₁−p₄)²</m:t>
          </m:r>
        </m:oMath>
      </m:oMathPara>
    </w:p>
    <w:p>
      <w:r>
        <w:t>Expanding each square and collecting terms (Exercise 5 carries out every step), using p₁²=m₁², p₂²=m₂², p₃²=m₃², p₄²=m₄², and momentum conservation to simplify the cross terms,</w:t>
      </w:r>
    </w:p>
    <w:p>
      <w:pPr>
        <w:spacing w:before="100" w:after="160"/>
        <w:jc w:val="center"/>
      </w:pPr>
      <m:oMathPara>
        <m:oMath>
          <m:r>
            <m:t xml:space="preserve">s+t+u = m₁² + m₂² + m₃² + m₄²</m:t>
          </m:r>
        </m:oMath>
      </m:oMathPara>
    </w:p>
    <w:p>
      <w:r>
        <w:t>a single, simple relation among the three variables, meaning only two of the three are ever independent.</w:t>
      </w:r>
    </w:p>
    <w:p>
      <w:pPr>
        <w:pStyle w:val="Heading3"/>
      </w:pPr>
      <w:r>
        <w:t>Worked example 2</w:t>
      </w:r>
    </w:p>
    <w:p>
      <w:r>
        <w:t>State why the sum rule means a 2→2 process's kinematics can always be described using just two numbers, rather than three. Since s+t+u is fixed entirely by the four particles' masses, specifying any two of s, t, u automatically fixes the third; the physically independent kinematic content of a 2→2 process, beyond the fixed masses, is therefore two numbers, conventionally taken to be s and t.</w:t>
      </w:r>
    </w:p>
    <w:p>
      <w:pPr>
        <w:pStyle w:val="Heading1"/>
      </w:pPr>
      <w:r>
        <w:t>3 Physical meaning</w:t>
      </w:r>
    </w:p>
    <w:p>
      <w:pPr>
        <w:pStyle w:val="Heading2"/>
      </w:pPr>
      <w:r>
        <w:t>3.1 s: total collision energy squared</w:t>
      </w:r>
    </w:p>
    <w:p>
      <w:r>
        <w:t>In the center-of-momentum frame, where p₁=−p₂ (three-vector parts), s=(p₁+p₂)²=(E₁+E₂)², the square of the total energy available in the collision, often written √s for the center-of-momentum energy itself.</w:t>
      </w:r>
    </w:p>
    <w:p>
      <w:pPr>
        <w:pStyle w:val="Heading2"/>
      </w:pPr>
      <w:r>
        <w:t>3.2 t: momentum transfer squared</w:t>
      </w:r>
    </w:p>
    <w:p>
      <w:r>
        <w:t>t=(p₁−p₃)² measures how much four-momentum is transferred from particle 1 to particle 3 in the collision; Section 4.3 shows explicitly that t≤0 for any physical scattering angle, so t is often called the (negative of the) momentum transfer squared, and −t is a positive quantity used directly in differential cross sections such as dσ/dt.</w:t>
      </w:r>
    </w:p>
    <w:p>
      <w:pPr>
        <w:pStyle w:val="Heading2"/>
      </w:pPr>
      <w:r>
        <w:t>3.3 u</w:t>
      </w:r>
    </w:p>
    <w:p>
      <w:r>
        <w:t>u plays an analogous role to t but for the "other" pairing of initial and final particles (p₁ with p₄ instead of p₃); Section 6 connects u to the crossed diagram of Lesson 49.</w:t>
      </w:r>
    </w:p>
    <w:p>
      <w:pPr>
        <w:pStyle w:val="Heading1"/>
      </w:pPr>
      <w:r>
        <w:t>4 Center-of-momentum kinematics</w:t>
      </w:r>
    </w:p>
    <w:p>
      <w:pPr>
        <w:pStyle w:val="Heading2"/>
      </w:pPr>
      <w:r>
        <w:t>4.1 Setting up the frame</w:t>
      </w:r>
    </w:p>
    <w:p>
      <w:r>
        <w:t>For elastic scattering (m₁=m₃=m_a, m₂=m₄=m_b, the same two particles before and after, as in electron-muon scattering), choose the collision axis along z:</w:t>
      </w:r>
    </w:p>
    <w:p>
      <w:pPr>
        <w:spacing w:before="100" w:after="160"/>
        <w:jc w:val="center"/>
      </w:pPr>
      <m:oMathPara>
        <m:oMath>
          <m:r>
            <m:t xml:space="preserve">p₁ = (E₁,0,0,p) , qquad p₂ = (E₂,0,0,−p) , qquad p₃ = (E₁, p sinθ, 0, p cosθ) , qquad p₄ = (E₂, −p sinθ, 0, −p cosθ)</m:t>
          </m:r>
        </m:oMath>
      </m:oMathPara>
    </w:p>
    <w:p>
      <w:r>
        <w:t>with E₁=√(p²+m_a²), E₂=√(p²+m_b²), using that the final-state three-momenta have the same magnitude p as the initial ones (Section 4.2) and lie at angle θ relative to the collision axis.</w:t>
      </w:r>
    </w:p>
    <w:p>
      <w:pPr>
        <w:pStyle w:val="Heading2"/>
      </w:pPr>
      <w:r>
        <w:t>4.2 Why the final momentum magnitude equals the initial one</w:t>
      </w:r>
    </w:p>
    <w:p>
      <w:r>
        <w:t>Energy conservation requires E₁+E₂=E₃+E₄; momentum conservation requires |p₃|=|p₄| (equal and opposite, exactly as the initial state), call this common magnitude p′. Since E₃=√(p′²+m_a²) and E₄=√(p′²+m_b²) (using m₃=m_a, m₄=m_b for elastic scattering), the equation √(p′²+m_a²)+√(p′²+m_b²)=√s is the identical equation already solved by p in the initial state, so p′=p (Exercise 9 makes this explicit).</w:t>
      </w:r>
    </w:p>
    <w:p>
      <w:pPr>
        <w:pStyle w:val="Heading2"/>
      </w:pPr>
      <w:r>
        <w:t>4.3 t in terms of the scattering angle</w:t>
      </w:r>
    </w:p>
    <w:p>
      <w:pPr>
        <w:spacing w:before="100" w:after="160"/>
        <w:jc w:val="center"/>
      </w:pPr>
      <m:oMathPara>
        <m:oMath>
          <m:r>
            <m:t xml:space="preserve">t = (p₁−p₃)² = − [ (p sinθ)² + (p−p cosθ)² ] = −p²[ sin²θ + (1−cosθ)² ] = −2p²(1−cosθ)</m:t>
          </m:r>
        </m:oMath>
      </m:oMathPara>
    </w:p>
    <w:p>
      <w:r>
        <w:t>using (E₁−E₁)²=0 for the time component (both p₁ and p₃ have energy E₁, per Section 4.1) and expanding the spatial part directly. Since 1−cosθ ranges from 0 (θ=0, forward scattering) to 2 (θ=π, backward scattering), t ranges from 0 down to −4p², confirming t≤0 for every physical scattering angle.</w:t>
      </w:r>
    </w:p>
    <w:p>
      <w:pPr>
        <w:pStyle w:val="Heading3"/>
      </w:pPr>
      <w:r>
        <w:t>Worked example 3</w:t>
      </w:r>
    </w:p>
    <w:p>
      <w:r>
        <w:t>Verify the sum rule s+t+u=2m_a²+2m_b² directly from the explicit kinematics of Section 4.1, as a check on both this lesson's general derivation and the specific component calculation. Computing s=2p²+m_a²+m_b²+2E₁E₂ and u=(E₁−E₂)²−2p²(1+cosθ) by the same method as Section 4.3's computation of t, and adding all three, the p²cosθ terms cancel between t and u, and the remaining terms simplify using E₁²=p²+m_a², E₂²=p²+m_b² to give exactly 2m_a²+2m_b², matching the general sum rule of Section 2.1 and confirming the explicit frame calculation is consistent with it.</w:t>
      </w:r>
    </w:p>
    <w:p>
      <w:pPr>
        <w:pStyle w:val="Heading1"/>
      </w:pPr>
      <w:r>
        <w:t>5 Converting dot products to Mandelstam variables</w:t>
      </w:r>
    </w:p>
    <w:p>
      <w:pPr>
        <w:pStyle w:val="Heading2"/>
      </w:pPr>
      <w:r>
        <w:t>5.1 The general rule</w:t>
      </w:r>
    </w:p>
    <w:p>
      <w:r>
        <w:t>Since s=(p₁+p₂)²=m₁²+m₂²+2p₁·p₂, solving for the dot product gives p₁·p₂=(s−m₁²−m₂²)/2. The identical method applied to t=(p₁−p₃)²=m₁²+m₃²−2p₁·p₃ and u=(p₁−p₄)²=m₁²+m₄²−2p₁·p₄ gives the analogous relations for those dot products.</w:t>
      </w:r>
    </w:p>
    <w:p>
      <w:pPr>
        <w:pStyle w:val="Heading2"/>
      </w:pPr>
      <w:r>
        <w:t>5.2 The complete table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Dot product</w:t>
            </w:r>
          </w:p>
        </w:tc>
        <w:tc>
          <w:tcPr>
            <w:tcW w:type="dxa" w:w="6528"/>
            <w:shd w:fill="1F4E78"/>
            <w:vAlign w:val="center"/>
            <w:tcMar>
              <w:top w:w="100" w:type="dxa"/>
              <w:start w:w="100" w:type="dxa"/>
              <w:bottom w:w="100" w:type="dxa"/>
              <w:end w:w="100" w:type="dxa"/>
            </w:tcMar>
          </w:tcPr>
          <w:p>
            <w:r>
              <w:rPr>
                <w:b/>
                <w:color w:val="FFFFFF"/>
              </w:rPr>
              <w:t>In terms of s, t, u</w:t>
            </w:r>
          </w:p>
        </w:tc>
      </w:tr>
      <w:tr>
        <w:tc>
          <w:tcPr>
            <w:tcW w:type="dxa" w:w="3264"/>
            <w:vAlign w:val="center"/>
            <w:tcMar>
              <w:top w:w="100" w:type="dxa"/>
              <w:start w:w="100" w:type="dxa"/>
              <w:bottom w:w="100" w:type="dxa"/>
              <w:end w:w="100" w:type="dxa"/>
            </w:tcMar>
          </w:tcPr>
          <w:p>
            <w:r>
              <w:t>p₁·p₂</w:t>
            </w:r>
          </w:p>
        </w:tc>
        <w:tc>
          <w:tcPr>
            <w:tcW w:type="dxa" w:w="6528"/>
            <w:vAlign w:val="center"/>
            <w:tcMar>
              <w:top w:w="100" w:type="dxa"/>
              <w:start w:w="100" w:type="dxa"/>
              <w:bottom w:w="100" w:type="dxa"/>
              <w:end w:w="100" w:type="dxa"/>
            </w:tcMar>
          </w:tcPr>
          <w:p>
            <w:r>
              <w:t>(s−m₁²−m₂²)/2</w:t>
            </w:r>
          </w:p>
        </w:tc>
      </w:tr>
      <w:tr>
        <w:tc>
          <w:tcPr>
            <w:tcW w:type="dxa" w:w="3264"/>
            <w:vAlign w:val="center"/>
            <w:shd w:fill="EAF2F8"/>
            <w:tcMar>
              <w:top w:w="100" w:type="dxa"/>
              <w:start w:w="100" w:type="dxa"/>
              <w:bottom w:w="100" w:type="dxa"/>
              <w:end w:w="100" w:type="dxa"/>
            </w:tcMar>
          </w:tcPr>
          <w:p>
            <w:r>
              <w:t>p₃·p₄</w:t>
            </w:r>
          </w:p>
        </w:tc>
        <w:tc>
          <w:tcPr>
            <w:tcW w:type="dxa" w:w="6528"/>
            <w:vAlign w:val="center"/>
            <w:shd w:fill="EAF2F8"/>
            <w:tcMar>
              <w:top w:w="100" w:type="dxa"/>
              <w:start w:w="100" w:type="dxa"/>
              <w:bottom w:w="100" w:type="dxa"/>
              <w:end w:w="100" w:type="dxa"/>
            </w:tcMar>
          </w:tcPr>
          <w:p>
            <w:r>
              <w:t>(s−m₃²−m₄²)/2</w:t>
            </w:r>
          </w:p>
        </w:tc>
      </w:tr>
      <w:tr>
        <w:tc>
          <w:tcPr>
            <w:tcW w:type="dxa" w:w="3264"/>
            <w:vAlign w:val="center"/>
            <w:tcMar>
              <w:top w:w="100" w:type="dxa"/>
              <w:start w:w="100" w:type="dxa"/>
              <w:bottom w:w="100" w:type="dxa"/>
              <w:end w:w="100" w:type="dxa"/>
            </w:tcMar>
          </w:tcPr>
          <w:p>
            <w:r>
              <w:t>p₁·p₃</w:t>
            </w:r>
          </w:p>
        </w:tc>
        <w:tc>
          <w:tcPr>
            <w:tcW w:type="dxa" w:w="6528"/>
            <w:vAlign w:val="center"/>
            <w:tcMar>
              <w:top w:w="100" w:type="dxa"/>
              <w:start w:w="100" w:type="dxa"/>
              <w:bottom w:w="100" w:type="dxa"/>
              <w:end w:w="100" w:type="dxa"/>
            </w:tcMar>
          </w:tcPr>
          <w:p>
            <w:r>
              <w:t>(m₁²+m₃²−t)/2</w:t>
            </w:r>
          </w:p>
        </w:tc>
      </w:tr>
      <w:tr>
        <w:tc>
          <w:tcPr>
            <w:tcW w:type="dxa" w:w="3264"/>
            <w:vAlign w:val="center"/>
            <w:shd w:fill="EAF2F8"/>
            <w:tcMar>
              <w:top w:w="100" w:type="dxa"/>
              <w:start w:w="100" w:type="dxa"/>
              <w:bottom w:w="100" w:type="dxa"/>
              <w:end w:w="100" w:type="dxa"/>
            </w:tcMar>
          </w:tcPr>
          <w:p>
            <w:r>
              <w:t>p₂·p₄</w:t>
            </w:r>
          </w:p>
        </w:tc>
        <w:tc>
          <w:tcPr>
            <w:tcW w:type="dxa" w:w="6528"/>
            <w:vAlign w:val="center"/>
            <w:shd w:fill="EAF2F8"/>
            <w:tcMar>
              <w:top w:w="100" w:type="dxa"/>
              <w:start w:w="100" w:type="dxa"/>
              <w:bottom w:w="100" w:type="dxa"/>
              <w:end w:w="100" w:type="dxa"/>
            </w:tcMar>
          </w:tcPr>
          <w:p>
            <w:r>
              <w:t>(m₂²+m₄²−t)/2</w:t>
            </w:r>
          </w:p>
        </w:tc>
      </w:tr>
      <w:tr>
        <w:tc>
          <w:tcPr>
            <w:tcW w:type="dxa" w:w="3264"/>
            <w:vAlign w:val="center"/>
            <w:tcMar>
              <w:top w:w="100" w:type="dxa"/>
              <w:start w:w="100" w:type="dxa"/>
              <w:bottom w:w="100" w:type="dxa"/>
              <w:end w:w="100" w:type="dxa"/>
            </w:tcMar>
          </w:tcPr>
          <w:p>
            <w:r>
              <w:t>p₁·p₄</w:t>
            </w:r>
          </w:p>
        </w:tc>
        <w:tc>
          <w:tcPr>
            <w:tcW w:type="dxa" w:w="6528"/>
            <w:vAlign w:val="center"/>
            <w:tcMar>
              <w:top w:w="100" w:type="dxa"/>
              <w:start w:w="100" w:type="dxa"/>
              <w:bottom w:w="100" w:type="dxa"/>
              <w:end w:w="100" w:type="dxa"/>
            </w:tcMar>
          </w:tcPr>
          <w:p>
            <w:r>
              <w:t>(m₁²+m₄²−u)/2</w:t>
            </w:r>
          </w:p>
        </w:tc>
      </w:tr>
      <w:tr>
        <w:tc>
          <w:tcPr>
            <w:tcW w:type="dxa" w:w="3264"/>
            <w:vAlign w:val="center"/>
            <w:shd w:fill="EAF2F8"/>
            <w:tcMar>
              <w:top w:w="100" w:type="dxa"/>
              <w:start w:w="100" w:type="dxa"/>
              <w:bottom w:w="100" w:type="dxa"/>
              <w:end w:w="100" w:type="dxa"/>
            </w:tcMar>
          </w:tcPr>
          <w:p>
            <w:r>
              <w:t>p₂·p₃</w:t>
            </w:r>
          </w:p>
        </w:tc>
        <w:tc>
          <w:tcPr>
            <w:tcW w:type="dxa" w:w="6528"/>
            <w:vAlign w:val="center"/>
            <w:shd w:fill="EAF2F8"/>
            <w:tcMar>
              <w:top w:w="100" w:type="dxa"/>
              <w:start w:w="100" w:type="dxa"/>
              <w:bottom w:w="100" w:type="dxa"/>
              <w:end w:w="100" w:type="dxa"/>
            </w:tcMar>
          </w:tcPr>
          <w:p>
            <w:r>
              <w:t>(m₂²+m₃²−u)/2</w:t>
            </w:r>
          </w:p>
        </w:tc>
      </w:tr>
    </w:tbl>
    <w:p>
      <w:r>
        <w:t>each derived by the identical method of Section 5.1 applied to the appropriate definition from Section 1.1 (Exercise 12 works through the remaining five).</w:t>
      </w:r>
    </w:p>
    <w:p>
      <w:pPr>
        <w:pStyle w:val="Heading2"/>
      </w:pPr>
      <w:r>
        <w:t>5.3 A worked conversion</w:t>
      </w:r>
    </w:p>
    <w:p>
      <w:r>
        <w:t>Lesson 51, Solution 9, found Σ_(spins)|amplitude piece|²∝16m²−8p′·p for a single fermion line's contracted trace (using p for the incoming, p′ for the outgoing momentum of the same particle, an elastic single-line case with m₁=m₃=m). Using Section 5.2's p₁·p₃=(m₁²+m₃²−t)/2=(2m²−t)/2=m²−t/2 for this elastic case,</w:t>
      </w:r>
    </w:p>
    <w:p>
      <w:pPr>
        <w:spacing w:before="100" w:after="160"/>
        <w:jc w:val="center"/>
      </w:pPr>
      <m:oMathPara>
        <m:oMath>
          <m:r>
            <m:t xml:space="preserve">16m² − 8p′·p = 16m² − 8(m²−t/2) = 16m² − 8m² + 4t = 8m² + 4t</m:t>
          </m:r>
        </m:oMath>
      </m:oMathPara>
    </w:p>
    <w:p>
      <w:r>
        <w:t>converting Lesson 51's abstract trace result into an explicit function of the single Mandelstam variable t, exactly the form needed for a differential cross section dσ/dt.</w:t>
      </w:r>
    </w:p>
    <w:p>
      <w:pPr>
        <w:pStyle w:val="Heading3"/>
      </w:pPr>
      <w:r>
        <w:t>Worked example 4</w:t>
      </w:r>
    </w:p>
    <w:p>
      <w:r>
        <w:t>Explain why this conversion is not merely a notational convenience but is necessary to produce a usable formula. A raw trace result expressed in terms of p′·p is correct but frame-dependent in its numerical evaluation (p and p′ are specific four-vectors, requiring a specific frame's components to evaluate); rewriting it in terms of t, a Lorentz invariant with a direct physical meaning (Section 3.2) and a direct relation to the scattering angle (Section 4.3), produces a formula that can be evaluated in any frame and directly compared to an experimentally measured angular distribution.</w:t>
      </w:r>
    </w:p>
    <w:p>
      <w:pPr>
        <w:pStyle w:val="Heading1"/>
      </w:pPr>
      <w:r>
        <w:t>6 s, t, u and the diagrams</w:t>
      </w:r>
    </w:p>
    <w:p>
      <w:r>
        <w:t>Lesson 49 found two diagrams for Compton scattering e⁻(p)+γ(k)→e⁻(p′)+γ(k′), with internal momenta p+k (Section 2.3) and p−k′ (Section 3.1). Labeling this process as p₁=p, p₂=k, p₃=p′, p₄=k′ in Section 1.1's convention, s=(p₁+p₂)²=(p+k)² and u=(p₁−p₄)²=(p−k′)²: the direct diagram's internal line carries momentum-squared exactly s, and the crossed diagram's carries exactly u. This is the origin of the informal "s-channel" and "u-channel" names for the two diagrams: each internal line's invariant square is one of the Mandelstam variables. A third possibility, a "t-channel" diagram whose internal line would carry momentum-squared t=(p₁−p₃)²=(p−p′)², does not arise for Compton scattering at this order (there is no way to connect an internal photon line between the two electron legs while leaving one photon incoming and one outgoing at a single vertex each), but the same naming pattern reappears for other processes, including the photon-exchange diagram of Lesson 54's electron-electron scattering, whose internal line does carry momentum-squared t.</w:t>
      </w:r>
    </w:p>
    <w:p>
      <w:pPr>
        <w:pStyle w:val="Heading3"/>
      </w:pPr>
      <w:r>
        <w:t>Worked example 5</w:t>
      </w:r>
    </w:p>
    <w:p>
      <w:r>
        <w:t>State, without full derivation, which Mandelstam variable is associated with each of Lesson 49's two Compton diagrams, and why. The direct diagram's internal momentum is q=p+k, and s=(p+k)² by definition (Section 1.1, with p₁=p, p₂=k), so its internal line carries momentum-squared exactly s: the s-channel diagram. The crossed diagram's internal momentum is p−k′, and u=(p−k′)² by definition (with p₄=k′), so its internal line carries momentum-squared exactly u: the u-channel diagram.</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s=(p₁+p₂)², t=(p₁−p₃)², u=(p₁−p₄)²</w:t>
            </w:r>
          </w:p>
        </w:tc>
        <w:tc>
          <w:tcPr>
            <w:tcW w:type="dxa" w:w="6528"/>
            <w:vAlign w:val="center"/>
            <w:tcMar>
              <w:top w:w="100" w:type="dxa"/>
              <w:start w:w="100" w:type="dxa"/>
              <w:bottom w:w="100" w:type="dxa"/>
              <w:end w:w="100" w:type="dxa"/>
            </w:tcMar>
          </w:tcPr>
          <w:p>
            <w:r>
              <w:t>The standard kinematic variables for every 2→2 process from Lesson 53 onward</w:t>
            </w:r>
          </w:p>
        </w:tc>
      </w:tr>
      <w:tr>
        <w:tc>
          <w:tcPr>
            <w:tcW w:type="dxa" w:w="3264"/>
            <w:vAlign w:val="center"/>
            <w:shd w:fill="EAF2F8"/>
            <w:tcMar>
              <w:top w:w="100" w:type="dxa"/>
              <w:start w:w="100" w:type="dxa"/>
              <w:bottom w:w="100" w:type="dxa"/>
              <w:end w:w="100" w:type="dxa"/>
            </w:tcMar>
          </w:tcPr>
          <w:p>
            <w:r>
              <w:t>s+t+u=Σm_i²</w:t>
            </w:r>
          </w:p>
        </w:tc>
        <w:tc>
          <w:tcPr>
            <w:tcW w:type="dxa" w:w="6528"/>
            <w:vAlign w:val="center"/>
            <w:shd w:fill="EAF2F8"/>
            <w:tcMar>
              <w:top w:w="100" w:type="dxa"/>
              <w:start w:w="100" w:type="dxa"/>
              <w:bottom w:w="100" w:type="dxa"/>
              <w:end w:w="100" w:type="dxa"/>
            </w:tcMar>
          </w:tcPr>
          <w:p>
            <w:r>
              <w:t>A built-in consistency check on any kinematic calculation</w:t>
            </w:r>
          </w:p>
        </w:tc>
      </w:tr>
      <w:tr>
        <w:tc>
          <w:tcPr>
            <w:tcW w:type="dxa" w:w="3264"/>
            <w:vAlign w:val="center"/>
            <w:tcMar>
              <w:top w:w="100" w:type="dxa"/>
              <w:start w:w="100" w:type="dxa"/>
              <w:bottom w:w="100" w:type="dxa"/>
              <w:end w:w="100" w:type="dxa"/>
            </w:tcMar>
          </w:tcPr>
          <w:p>
            <w:r>
              <w:t>t=−2p²(1−cosθ)</w:t>
            </w:r>
          </w:p>
        </w:tc>
        <w:tc>
          <w:tcPr>
            <w:tcW w:type="dxa" w:w="6528"/>
            <w:vAlign w:val="center"/>
            <w:tcMar>
              <w:top w:w="100" w:type="dxa"/>
              <w:start w:w="100" w:type="dxa"/>
              <w:bottom w:w="100" w:type="dxa"/>
              <w:end w:w="100" w:type="dxa"/>
            </w:tcMar>
          </w:tcPr>
          <w:p>
            <w:r>
              <w:t>Converts between the invariant t and the physically measured scattering angle</w:t>
            </w:r>
          </w:p>
        </w:tc>
      </w:tr>
      <w:tr>
        <w:tc>
          <w:tcPr>
            <w:tcW w:type="dxa" w:w="3264"/>
            <w:vAlign w:val="center"/>
            <w:shd w:fill="EAF2F8"/>
            <w:tcMar>
              <w:top w:w="100" w:type="dxa"/>
              <w:start w:w="100" w:type="dxa"/>
              <w:bottom w:w="100" w:type="dxa"/>
              <w:end w:w="100" w:type="dxa"/>
            </w:tcMar>
          </w:tcPr>
          <w:p>
            <w:r>
              <w:t>The six dot-product conversion relations</w:t>
            </w:r>
          </w:p>
        </w:tc>
        <w:tc>
          <w:tcPr>
            <w:tcW w:type="dxa" w:w="6528"/>
            <w:vAlign w:val="center"/>
            <w:shd w:fill="EAF2F8"/>
            <w:tcMar>
              <w:top w:w="100" w:type="dxa"/>
              <w:start w:w="100" w:type="dxa"/>
              <w:bottom w:w="100" w:type="dxa"/>
              <w:end w:w="100" w:type="dxa"/>
            </w:tcMar>
          </w:tcPr>
          <w:p>
            <w:r>
              <w:t>Used directly to turn every trace of Lesson 51 into a function of s and t</w:t>
            </w:r>
          </w:p>
        </w:tc>
      </w:tr>
      <w:tr>
        <w:tc>
          <w:tcPr>
            <w:tcW w:type="dxa" w:w="3264"/>
            <w:vAlign w:val="center"/>
            <w:tcMar>
              <w:top w:w="100" w:type="dxa"/>
              <w:start w:w="100" w:type="dxa"/>
              <w:bottom w:w="100" w:type="dxa"/>
              <w:end w:w="100" w:type="dxa"/>
            </w:tcMar>
          </w:tcPr>
          <w:p>
            <w:r>
              <w:t>s-channel, t-channel, u-channel language</w:t>
            </w:r>
          </w:p>
        </w:tc>
        <w:tc>
          <w:tcPr>
            <w:tcW w:type="dxa" w:w="6528"/>
            <w:vAlign w:val="center"/>
            <w:tcMar>
              <w:top w:w="100" w:type="dxa"/>
              <w:start w:w="100" w:type="dxa"/>
              <w:bottom w:w="100" w:type="dxa"/>
              <w:end w:w="100" w:type="dxa"/>
            </w:tcMar>
          </w:tcPr>
          <w:p>
            <w:r>
              <w:t>Organizes the multiple diagrams contributing to processes throughout Part VIII</w:t>
            </w:r>
          </w:p>
        </w:tc>
      </w:tr>
    </w:tbl>
    <w:p>
      <w:r>
        <w:t>Lesson 53 now has every tool needed — the vertex (Lesson 44), the propagators (Lessons 45–47), the trace technology (Lesson 51), and the Mandelstam variables of this lesson — to compute a complete, explicit cross section for a real QED process.</w:t>
      </w:r>
    </w:p>
    <w:p>
      <w:pPr>
        <w:pStyle w:val="Heading1"/>
      </w:pPr>
      <w:r>
        <w:t>8 Summary</w:t>
      </w:r>
    </w:p>
    <w:p>
      <w:pPr>
        <w:pStyle w:val="ListNumber"/>
        <w:numPr>
          <w:ilvl w:val="0"/>
          <w:numId w:val="79"/>
        </w:numPr>
      </w:pPr>
      <w:r>
        <w:t>The Mandelstam variables s=(p₁+p₂)², t=(p₁−p₃)², u=(p₁−p₄)² are Lorentz-invariant combinations of a 2→2 process's external momenta.</w:t>
      </w:r>
    </w:p>
    <w:p>
      <w:pPr>
        <w:pStyle w:val="ListNumber"/>
        <w:numPr>
          <w:ilvl w:val="0"/>
          <w:numId w:val="79"/>
        </w:numPr>
      </w:pPr>
      <w:r>
        <w:t>They satisfy s+t+u=m₁²+m₂²+m₃²+m₄², so only two are independent.</w:t>
      </w:r>
    </w:p>
    <w:p>
      <w:pPr>
        <w:pStyle w:val="ListNumber"/>
        <w:numPr>
          <w:ilvl w:val="0"/>
          <w:numId w:val="79"/>
        </w:numPr>
      </w:pPr>
      <w:r>
        <w:t>s is the total collision energy squared; t (always ≤0 physically) is the momentum transfer squared.</w:t>
      </w:r>
    </w:p>
    <w:p>
      <w:pPr>
        <w:pStyle w:val="ListNumber"/>
        <w:numPr>
          <w:ilvl w:val="0"/>
          <w:numId w:val="79"/>
        </w:numPr>
      </w:pPr>
      <w:r>
        <w:t>In the center-of-momentum frame, elastic scattering gives t=−2p²(1−cosθ), directly relating t to the scattering angle.</w:t>
      </w:r>
    </w:p>
    <w:p>
      <w:pPr>
        <w:pStyle w:val="ListNumber"/>
        <w:numPr>
          <w:ilvl w:val="0"/>
          <w:numId w:val="79"/>
        </w:numPr>
      </w:pPr>
      <w:r>
        <w:t>Six standard relations convert any dot product of external momenta into s, t, or u.</w:t>
      </w:r>
    </w:p>
    <w:p>
      <w:pPr>
        <w:pStyle w:val="ListNumber"/>
        <w:numPr>
          <w:ilvl w:val="0"/>
          <w:numId w:val="79"/>
        </w:numPr>
      </w:pPr>
      <w:r>
        <w:t>Using these relations, any trace from Lesson 51 can be rewritten as an explicit function of s and t, ready for a differential cross section.</w:t>
      </w:r>
    </w:p>
    <w:p>
      <w:pPr>
        <w:pStyle w:val="ListNumber"/>
        <w:numPr>
          <w:ilvl w:val="0"/>
          <w:numId w:val="79"/>
        </w:numPr>
      </w:pPr>
      <w:r>
        <w:t>Different diagrams for the same process are associated with different Mandelstam variables through their internal line's momentum-squared, the origin of the s-channel/t-channel/u-channel naming.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(p₁+p₂)²=(p₃+p₄)², (p₁−p₃)²=(p₂−p₄)², and (p₁−p₄)²=(p₂−p₃)² directly from momentum conservation p₁+p₂=p₃+p₄.</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s, t, and u are each Lorentz scalars, citing the general principle from Lesson 42 or Lesson 51 used to justify this.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Expand (p₁+p₂)² fully in terms of p₁², p₂², and p₁·p₂, and identify which piece is m₁²+m₂².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(p₁−p₃)² and (p₁−p₄)² the same way, identifying the mass and dot-product pieces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Add the three expansions of Exercises 3–4, use momentum conservation to simplify the cross terms, and derive s+t+u=m₁²+m₂²+m₃²+m₄² in full.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elastic scattering (m₁=m₃, m₂=m₄), simplify the sum rule and confirm it matches Worked example 3's result.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why specifying s and t (with u determined by the sum rule) is enough to fully describe a 2→2 process's kinematics, given fixed particle masses.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p₁, p₂, p₃, p₄ explicitly in the center-of-momentum frame, as in Section 4.1, and verify p₁+p₂=p₃+p₄ component by component (using E₁=E₃, E₂=E₄ and the momentum magnitudes stated).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using Section 4.2's argument, why the same equation determining the initial momentum magnitude p also determines the final momentum magnitude, forcing them to be equal for elastic scattering.</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Carry out the algebra of Section 4.3 in full, expanding [(psinθ)²+(p−pcosθ)²] and simplifying to −2p²(1−cosθ).</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Evaluate t at θ=0 and θ=π, and explain the physical meaning of each limit (forward and backward scattering).</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the remaining five relations of Section 5.2's table (beyond p₁·p₂, already derived in Section 5.1), following the identical method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Section 5.2's table, express p₃·p₄ in terms of s and the relevant masses, and explain why this should give the same functional form as p₁·p₂ (referring to Section 1.1's s=(p₃+p₄)²).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Redo Section 5.3's conversion for a general (not necessarily elastic) process, expressing 16m₁m₃−8p₁·p₃ in terms of t, m₁, and m₃.</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referring to Worked example 4, why a cross-section formula expressed in terms of t (rather than the individual four-vectors p and p′) can be directly compared to an experimental angular distribution.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2→2 process at very high energy, where all masses can be neglected (m_i≈0) compared to √s, simplify the sum rule and the center-of-momentum expression for t, and state, in this limit, what value of t corresponds to θ=π/2 (right-angle scattering).</w:t>
            </w:r>
          </w:p>
        </w:tc>
      </w:tr>
    </w:tbl>
    <w:p>
      <w:pPr>
        <w:pStyle w:val="Heading1"/>
      </w:pPr>
      <w:r>
        <w:t>Solutions</w:t>
      </w:r>
    </w:p>
    <w:p>
      <w:r>
        <w:rPr>
          <w:b/>
        </w:rPr>
        <w:t>1.</w:t>
      </w:r>
      <w:r>
        <w:t xml:space="preserve"> </w:t>
      </w:r>
      <w:r>
        <w:t>From p₁+p₂=p₃+p₄: squaring both sides directly gives (p₁+p₂)²=(p₃+p₄)². Rearranging to p₁−p₃=p₄−p₂, squaring gives (p₁−p₃)²=(p₄−p₂)²=(p₂−p₄)² (since squaring a four-vector is insensitive to its overall sign). Rearranging to p₁−p₄=p₃−p₂, squaring gives (p₁−p₄)²=(p₃−p₂)²=(p₂−p₃)².</w:t>
      </w:r>
    </w:p>
    <w:p>
      <w:r>
        <w:rPr>
          <w:b/>
        </w:rPr>
        <w:t>2.</w:t>
      </w:r>
      <w:r>
        <w:t xml:space="preserve"> </w:t>
      </w:r>
      <w:r>
        <w:t>Each of s, t, u is formed by squaring a four-vector built from a sum or difference of external momenta, i.e. fully contracting all free indices (P_μP^μ for some four-vector P); Lesson 42, Exercise 14, and Lesson 51's master-formula derivation both used the same principle, that an object with no uncontracted Lorentz indices transforms trivially under a Lorentz transformation and is therefore a scalar, unchanged in every frame.</w:t>
      </w:r>
    </w:p>
    <w:p>
      <w:r>
        <w:rPr>
          <w:b/>
        </w:rPr>
        <w:t>3.</w:t>
      </w:r>
      <w:r>
        <w:t xml:space="preserve"> </w:t>
      </w:r>
      <w:r>
        <w:t>(p₁+p₂)²=p₁²+2p₁·p₂+p₂²=m₁²+2p₁·p₂+m₂², so the mass piece is m₁²+m₂² and the remaining piece is 2p₁·p₂.</w:t>
      </w:r>
    </w:p>
    <w:p>
      <w:r>
        <w:rPr>
          <w:b/>
        </w:rPr>
        <w:t>4.</w:t>
      </w:r>
      <w:r>
        <w:t xml:space="preserve"> </w:t>
      </w:r>
      <w:r>
        <w:t>(p₁−p₃)²=p₁²−2p₁·p₃+p₃²=m₁²+m₃²−2p₁·p₃ (mass piece m₁²+m₃², dot-product piece −2p₁·p₃); (p₁−p₄)²=p₁²−2p₁·p₄+p₄²=m₁²+m₄²−2p₁·p₄ (mass piece m₁²+m₄², dot-product piece −2p₁·p₄).</w:t>
      </w:r>
    </w:p>
    <w:p>
      <w:r>
        <w:rPr>
          <w:b/>
        </w:rPr>
        <w:t>5.</w:t>
      </w:r>
      <w:r>
        <w:t xml:space="preserve"> </w:t>
      </w:r>
      <w:r>
        <w:t>Adding: s+t+u=(m₁²+2p₁·p₂)+(m₁²+m₃²−2p₁·p₃)+(m₁²+m₄²−2p₁·p₄)+m₂²=3m₁²+m₂²+m₃²+m₄²+2p₁·(p₂−p₃−p₄). Using momentum conservation, p₂−p₃−p₄=p₂−(p₃+p₄)=p₂−(p₁+p₂)=−p₁, so 2p₁·(−p₁)=−2p₁²=−2m₁². Substituting: s+t+u=3m₁²+m₂²+m₃²+m₄²−2m₁²=m₁²+m₂²+m₃²+m₄².</w:t>
      </w:r>
    </w:p>
    <w:p>
      <w:r>
        <w:rPr>
          <w:b/>
        </w:rPr>
        <w:t>6.</w:t>
      </w:r>
      <w:r>
        <w:t xml:space="preserve"> </w:t>
      </w:r>
      <w:r>
        <w:t>With m₁=m₃=m_a, m₂=m₄=m_b, the sum rule becomes s+t+u=m_a²+m_b²+m_a²+m_b²=2m_a²+2m_b², exactly the value confirmed by direct component computation in Worked example 3.</w:t>
      </w:r>
    </w:p>
    <w:p>
      <w:r>
        <w:rPr>
          <w:b/>
        </w:rPr>
        <w:t>7.</w:t>
      </w:r>
      <w:r>
        <w:t xml:space="preserve"> </w:t>
      </w:r>
      <w:r>
        <w:t>Given fixed masses (properties of the specific particles involved, not adjustable kinematic freedom), the sum rule leaves exactly two independent numbers among s, t, u; any additional kinematic detail (such as the overall orientation of the collision in space, or the azimuthal angle for an unpolarized, rotationally symmetric setup) does not affect a Lorentz-invariant quantity like the cross section, so s and t (or equivalently s and θ) are sufficient to describe the physically relevant kinematics.</w:t>
      </w:r>
    </w:p>
    <w:p>
      <w:r>
        <w:rPr>
          <w:b/>
        </w:rPr>
        <w:t>8.</w:t>
      </w:r>
      <w:r>
        <w:t xml:space="preserve"> </w:t>
      </w:r>
      <w:r>
        <w:t>p₁+p₂=(E₁+E₂,0,0,p−p)=(E₁+E₂,0,0,0). p₃+p₄=(E₁+E₂, psinθ−psinθ, 0, pcosθ−pcosθ)=(E₁+E₂,0,0,0) (using E₃=E₁, E₄=E₂ from Section 4.1). The two sums agree component by component, confirming momentum conservation holds for this explicit parametrization.</w:t>
      </w:r>
    </w:p>
    <w:p>
      <w:r>
        <w:rPr>
          <w:b/>
        </w:rPr>
        <w:t>9.</w:t>
      </w:r>
      <w:r>
        <w:t xml:space="preserve"> </w:t>
      </w:r>
      <w:r>
        <w:t>Both the initial momentum magnitude p and the final momentum magnitude p′ must satisfy the identical equation, √(p²+m_a²)+√(p²+m_b²)=√s (total energy equals √s in the center-of-momentum frame, by definition, for both the initial and final configurations, since s=(p₁+p₂)²=(p₃+p₄)² by momentum conservation); since this equation has a unique positive solution for the momentum magnitude at fixed s, m_a, m_b, the initial and final magnitudes must be equal, p′=p.</w:t>
      </w:r>
    </w:p>
    <w:p>
      <w:r>
        <w:rPr>
          <w:b/>
        </w:rPr>
        <w:t>10.</w:t>
      </w:r>
      <w:r>
        <w:t xml:space="preserve"> </w:t>
      </w:r>
      <w:r>
        <w:t>[(psinθ)²+(p−pcosθ)²]=p²sin²θ+p²−2p²cosθ+p²cos²θ=p²(sin²θ+cos²θ)+p²−2p²cosθ=p²+p²−2p²cosθ=2p²−2p²cosθ=2p²(1−cosθ), using sin²θ+cos²θ=1; with the overall minus sign from the metric (spatial components contribute negatively to a four-vector square), t=−2p²(1−cosθ).</w:t>
      </w:r>
    </w:p>
    <w:p>
      <w:r>
        <w:rPr>
          <w:b/>
        </w:rPr>
        <w:t>11.</w:t>
      </w:r>
      <w:r>
        <w:t xml:space="preserve"> </w:t>
      </w:r>
      <w:r>
        <w:t>At θ=0, t=−2p²(1−1)=0: forward scattering, where the particle continues undeflected and no momentum is transferred perpendicular to the beam. At θ=π, t=−2p²(1−(−1))=−4p²: backward scattering, the maximum possible momentum transfer, where the particle reverses direction entirely.</w:t>
      </w:r>
    </w:p>
    <w:p>
      <w:r>
        <w:rPr>
          <w:b/>
        </w:rPr>
        <w:t>12.</w:t>
      </w:r>
      <w:r>
        <w:t xml:space="preserve"> </w:t>
      </w:r>
      <w:r>
        <w:t>From p₃·p₄: s=(p₃+p₄)²=m₃²+m₄²+2p₃·p₄, so p₃·p₄=(s−m₃²−m₄²)/2. From p₂·p₄: t=(p₂−p₄)²=m₂²+m₄²−2p₂·p₄, so p₂·p₄=(m₂²+m₄²−t)/2. From p₁·p₄: u=(p₁−p₄)²=m₁²+m₄²−2p₁·p₄, so p₁·p₄=(m₁²+m₄²−u)/2. From p₂·p₃: u=(p₂−p₃)²=m₂²+m₃²−2p₂·p₃, so p₂·p₃=(m₂²+m₃²−u)/2. Combined with Section 5.1's p₁·p₂ and p₁·p₃, this gives all six entries of the table.</w:t>
      </w:r>
    </w:p>
    <w:p>
      <w:r>
        <w:rPr>
          <w:b/>
        </w:rPr>
        <w:t>13.</w:t>
      </w:r>
      <w:r>
        <w:t xml:space="preserve"> </w:t>
      </w:r>
      <w:r>
        <w:t>From Section 1.1, s=(p₃+p₄)² as well as (p₁+p₂)²; applying Section 5.1's method to this second form directly gives p₃·p₄=(s−m₃²−m₄²)/2, the same functional form as p₁·p₂=(s−m₁²−m₂²)/2 but with the masses of particles 3 and 4 in place of 1 and 2, exactly as expected since both pairs sum to the same total momentum with invariant square s.</w:t>
      </w:r>
    </w:p>
    <w:p>
      <w:r>
        <w:rPr>
          <w:b/>
        </w:rPr>
        <w:t>14.</w:t>
      </w:r>
      <w:r>
        <w:t xml:space="preserve"> </w:t>
      </w:r>
      <w:r>
        <w:t>By the general (non-elastic) form of the trace structure, 16m₁m₃−8p₁·p₃ (generalizing the equal-mass case of Section 5.3), using p₁·p₃=(m₁²+m₃²−t)/2 from Section 5.2: 16m₁m₃−8(m₁²+m₃²−t)/2=16m₁m₃−4(m₁²+m₃²−t)=16m₁m₃−4m₁²−4m₃²+4t.</w:t>
      </w:r>
    </w:p>
    <w:p>
      <w:r>
        <w:rPr>
          <w:b/>
        </w:rPr>
        <w:t>15.</w:t>
      </w:r>
      <w:r>
        <w:t xml:space="preserve"> </w:t>
      </w:r>
      <w:r>
        <w:t>A scattering angle θ is what a detector actually measures; Section 4.3 gives an exact, invertible relation between t and θ (at fixed s and masses), so a formula written in terms of t can be directly converted into a prediction for dσ/dθ or dσ/dcosθ, the quantity compared against a real angular-distribution measurement, whereas a formula left in terms of the individual four-vectors p and p′ would first require the experimenter to reconstruct those specific vectors before any comparison could be made.</w:t>
      </w:r>
    </w:p>
    <w:p>
      <w:r>
        <w:rPr>
          <w:b/>
        </w:rPr>
        <w:t>16.</w:t>
      </w:r>
      <w:r>
        <w:t xml:space="preserve"> </w:t>
      </w:r>
      <w:r>
        <w:t>With m_i≈0, the sum rule becomes s+t+u≈0, i.e. u≈−s−t. In the massless limit, E₁≈E₂≈p≈√s/2 (each particle carrying half the total energy, with E≈p since m≈0), so t≈−2p²(1−cosθ)≈−(s/2)(1−cosθ) (using p²≈s/4). At θ=π/2, cosθ=0, giving t≈−s/2, the momentum transfer at right-angle scattering in the massless, high-energy limit.</w:t>
      </w:r>
    </w:p>
    <w:p>
      <w:pPr>
        <w:pStyle w:val="Heading1"/>
      </w:pPr>
      <w:r>
        <w:t>Mastery checklist</w:t>
      </w:r>
    </w:p>
    <w:p>
      <w:pPr>
        <w:pStyle w:val="ListBullet"/>
      </w:pPr>
      <w:r>
        <w:t>I can define s, t, u for a 2→2 process and state the sum rule s+t+u=Σm_i².</w:t>
      </w:r>
    </w:p>
    <w:p>
      <w:pPr>
        <w:pStyle w:val="ListBullet"/>
      </w:pPr>
      <w:r>
        <w:t>I can derive the sum rule directly from momentum conservation.</w:t>
      </w:r>
    </w:p>
    <w:p>
      <w:pPr>
        <w:pStyle w:val="ListBullet"/>
      </w:pPr>
      <w:r>
        <w:t>I can set up center-of-momentum kinematics and derive t=−2p²(1−cosθ) for elastic scattering.</w:t>
      </w:r>
    </w:p>
    <w:p>
      <w:pPr>
        <w:pStyle w:val="ListBullet"/>
      </w:pPr>
      <w:r>
        <w:t>I can explain the physical meaning of s and t, including why t≤0 for physical scattering.</w:t>
      </w:r>
    </w:p>
    <w:p>
      <w:pPr>
        <w:pStyle w:val="ListBullet"/>
      </w:pPr>
      <w:r>
        <w:t>I can derive and apply the six dot-product-to-Mandelstam-variable conversion relations.</w:t>
      </w:r>
    </w:p>
    <w:p>
      <w:pPr>
        <w:pStyle w:val="ListBullet"/>
      </w:pPr>
      <w:r>
        <w:t>I can convert a Lesson 51-style trace result into an explicit function of s and t.</w:t>
      </w:r>
    </w:p>
    <w:p>
      <w:pPr>
        <w:pStyle w:val="Heading1"/>
      </w:pPr>
      <w:r>
        <w:t>Next lesson</w:t>
      </w:r>
    </w:p>
    <w:p>
      <w:r>
        <w:t>Lesson 53 opens Part VIII by computing the complete, explicit cross section for electron-muon scattering, combining the trace technology of Lesson 51 with this lesson's Mandelstam variables for the first time on a genuine physical process.</w:t>
      </w:r>
    </w:p>
    <w:p>
      <w:r>
        <w:br w:type="page"/>
      </w:r>
    </w:p>
    <w:p>
      <w:pPr>
        <w:pStyle w:val="Heading1"/>
      </w:pPr>
      <w:r>
        <w:t>Part VIII Real Calculations</w:t>
      </w:r>
    </w:p>
    <w:p>
      <w:pPr>
        <w:pStyle w:val="Heading1"/>
      </w:pPr>
      <w:r>
        <w:t>Lesson 53 Electron-Muon Scattering</w:t>
      </w:r>
    </w:p>
    <w:p>
      <w:pPr>
        <w:pStyle w:val="Heading1"/>
      </w:pPr>
      <w:r>
        <w:t>How to use this lesson</w:t>
      </w:r>
    </w:p>
    <w:p>
      <w:r>
        <w:t>Every tool this course has built is now put to use at once. Electron-muon scattering, e⁻(p₁)+μ⁻(p₂)→e⁻(p₃)+μ⁻(p₄), is the simplest process with a genuine, nontrivial QED cross section: two distinguishable charged particles, exchanging a single photon, with no second diagram to worry about, since the electron and muon cannot be swapped for one another the way two identical particles could. Because the two fermion lines are independent, the calculation factors cleanly into an "electron tensor" and a "muon tensor," each built from Lesson 51's master formula and Lesson 20's trace identities, contracted together. The result, converted to Mandelstam variables with Lesson 52's tools, is a clean, famous, and completely explicit formula. Expect eight to ten hours; this is the longest calculation in the course so far.</w:t>
      </w:r>
    </w:p>
    <w:p>
      <w:pPr>
        <w:pStyle w:val="Heading2"/>
      </w:pPr>
      <w:r>
        <w:t>Learning objectives</w:t>
      </w:r>
    </w:p>
    <w:p>
      <w:pPr>
        <w:pStyle w:val="ListBullet"/>
      </w:pPr>
      <w:r>
        <w:t>Derive the second-order S-matrix element for electron-muon scattering by identifying the specific Wick contraction that connects the electron and muon currents through a single virtual photon.</w:t>
      </w:r>
    </w:p>
    <w:p>
      <w:pPr>
        <w:pStyle w:val="ListBullet"/>
      </w:pPr>
      <w:r>
        <w:t>Show that the internal photon's momentum-squared is exactly t, the Mandelstam variable, confirming this is a t-channel process with no competing diagram.</w:t>
      </w:r>
    </w:p>
    <w:p>
      <w:pPr>
        <w:pStyle w:val="ListBullet"/>
      </w:pPr>
      <w:r>
        <w:t>Derive the amplitude iℳ=(ie²/t)[ū(p₃)γ^μu(p₁)][ū(p₄)γ_μu(p₂)].</w:t>
      </w:r>
    </w:p>
    <w:p>
      <w:pPr>
        <w:pStyle w:val="ListBullet"/>
      </w:pPr>
      <w:r>
        <w:t>Show that spin-averaging and summing |ℳ|² factors into a product of an electron trace and a muon trace, using Lesson 51's master formula on each fermion line independently.</w:t>
      </w:r>
    </w:p>
    <w:p>
      <w:pPr>
        <w:pStyle w:val="ListBullet"/>
      </w:pPr>
      <w:r>
        <w:t>Carry out the full tensor contraction, converting every dot product to Mandelstam variables, to obtain the general (massive) result and its massless limit, 2e⁴(s²+u²)/t².</w:t>
      </w:r>
    </w:p>
    <w:p>
      <w:pPr>
        <w:pStyle w:val="ListBullet"/>
      </w:pPr>
      <w:r>
        <w:t>State, as a tool with its derivation deferred to Lesson 58, the two-body center-of-momentum cross-section formula, and combine it with this lesson's |ℳ|² to give an explicit dσ/dΩ.</w:t>
      </w:r>
    </w:p>
    <w:p>
      <w:pPr>
        <w:pStyle w:val="ListBullet"/>
      </w:pPr>
      <w:r>
        <w:t>Reproduce the full calculation, from diagram to final formula,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p₃</w:t>
            </w:r>
          </w:p>
        </w:tc>
        <w:tc>
          <w:tcPr>
            <w:tcW w:type="dxa" w:w="7632"/>
            <w:vAlign w:val="center"/>
            <w:tcMar>
              <w:top w:w="100" w:type="dxa"/>
              <w:start w:w="100" w:type="dxa"/>
              <w:bottom w:w="100" w:type="dxa"/>
              <w:end w:w="100" w:type="dxa"/>
            </w:tcMar>
          </w:tcPr>
          <w:p>
            <w:r>
              <w:t>Incoming, outgoing electron momenta, mass m_e</w:t>
            </w:r>
          </w:p>
        </w:tc>
      </w:tr>
      <w:tr>
        <w:tc>
          <w:tcPr>
            <w:tcW w:type="dxa" w:w="2160"/>
            <w:vAlign w:val="center"/>
            <w:shd w:fill="EAF2F8"/>
            <w:tcMar>
              <w:top w:w="100" w:type="dxa"/>
              <w:start w:w="100" w:type="dxa"/>
              <w:bottom w:w="100" w:type="dxa"/>
              <w:end w:w="100" w:type="dxa"/>
            </w:tcMar>
          </w:tcPr>
          <w:p>
            <w:r>
              <w:t>p₂, p₄</w:t>
            </w:r>
          </w:p>
        </w:tc>
        <w:tc>
          <w:tcPr>
            <w:tcW w:type="dxa" w:w="7632"/>
            <w:vAlign w:val="center"/>
            <w:shd w:fill="EAF2F8"/>
            <w:tcMar>
              <w:top w:w="100" w:type="dxa"/>
              <w:start w:w="100" w:type="dxa"/>
              <w:bottom w:w="100" w:type="dxa"/>
              <w:end w:w="100" w:type="dxa"/>
            </w:tcMar>
          </w:tcPr>
          <w:p>
            <w:r>
              <w:t>Incoming, outgoing muon momenta, mass m_μ</w:t>
            </w:r>
          </w:p>
        </w:tc>
      </w:tr>
      <w:tr>
        <w:tc>
          <w:tcPr>
            <w:tcW w:type="dxa" w:w="2160"/>
            <w:vAlign w:val="center"/>
            <w:tcMar>
              <w:top w:w="100" w:type="dxa"/>
              <w:start w:w="100" w:type="dxa"/>
              <w:bottom w:w="100" w:type="dxa"/>
              <w:end w:w="100" w:type="dxa"/>
            </w:tcMar>
          </w:tcPr>
          <w:p>
            <w:r>
              <w:t>q = p₁−p₃</w:t>
            </w:r>
          </w:p>
        </w:tc>
        <w:tc>
          <w:tcPr>
            <w:tcW w:type="dxa" w:w="7632"/>
            <w:vAlign w:val="center"/>
            <w:tcMar>
              <w:top w:w="100" w:type="dxa"/>
              <w:start w:w="100" w:type="dxa"/>
              <w:bottom w:w="100" w:type="dxa"/>
              <w:end w:w="100" w:type="dxa"/>
            </w:tcMar>
          </w:tcPr>
          <w:p>
            <w:r>
              <w:t>Internal photon momentum</w:t>
            </w:r>
          </w:p>
        </w:tc>
      </w:tr>
      <w:tr>
        <w:tc>
          <w:tcPr>
            <w:tcW w:type="dxa" w:w="2160"/>
            <w:vAlign w:val="center"/>
            <w:shd w:fill="EAF2F8"/>
            <w:tcMar>
              <w:top w:w="100" w:type="dxa"/>
              <w:start w:w="100" w:type="dxa"/>
              <w:bottom w:w="100" w:type="dxa"/>
              <w:end w:w="100" w:type="dxa"/>
            </w:tcMar>
          </w:tcPr>
          <w:p>
            <w:r>
              <w:t>L_e^μν, L_μ^μν</w:t>
            </w:r>
          </w:p>
        </w:tc>
        <w:tc>
          <w:tcPr>
            <w:tcW w:type="dxa" w:w="7632"/>
            <w:vAlign w:val="center"/>
            <w:shd w:fill="EAF2F8"/>
            <w:tcMar>
              <w:top w:w="100" w:type="dxa"/>
              <w:start w:w="100" w:type="dxa"/>
              <w:bottom w:w="100" w:type="dxa"/>
              <w:end w:w="100" w:type="dxa"/>
            </w:tcMar>
          </w:tcPr>
          <w:p>
            <w:r>
              <w:t>Electron and muon tensors</w:t>
            </w:r>
          </w:p>
        </w:tc>
      </w:tr>
    </w:tbl>
    <w:p>
      <w:pPr>
        <w:pStyle w:val="Heading1"/>
      </w:pPr>
      <w:r>
        <w:t>1 The diagram and amplitude</w:t>
      </w:r>
    </w:p>
    <w:p>
      <w:pPr>
        <w:pStyle w:val="Heading2"/>
      </w:pPr>
      <w:r>
        <w:t>1.1 The process</w:t>
      </w:r>
    </w:p>
    <w:p>
      <w:r>
        <w:t>Electron-muon scattering proceeds, at leading order, by a single virtual photon exchanged between the two particles: the electron emits (or absorbs) the photon at one vertex, and the muon absorbs (or emits) it at the other. Since the electron and the muon are distinguishable particles, there is no second diagram obtained by relabeling which particle does what, unlike Lesson 49's Compton scattering.</w:t>
      </w:r>
    </w:p>
    <w:p>
      <w:pPr>
        <w:pStyle w:val="Heading2"/>
      </w:pPr>
      <w:r>
        <w:t>1.2 The Wick contraction</w:t>
      </w:r>
    </w:p>
    <w:p>
      <w:r>
        <w:t>The interaction Hamiltonian has one term for each charged field, ℋ_int=−e[ψ̄_eγ^μψ_eA_μ+ψ̄_μγ^μψ_μA_μ] (the same coupling e for both, by the universality of Lesson 43). At second order, S^(2)=(−i)²/2!∫d⁴x₁d⁴x₂ T{ℋ_int(x₁)ℋ_int(x₂)} contains a cross term, 2e²[ψ̄_eγ^μψ_eA_μ](x₁)[ψ̄_μγ^νψ_μA_ν](x₂) (the factor of 2 from the two ways of assigning the electron- and muon-current pieces to x₁ versus x₂), in which ψ̄_e(x₁), ψ_e(x₁) contract with the external electron legs, ψ̄_μ(x₂), ψ_μ(x₂) contract with the external muon legs, and A_μ(x₁), A_ν(x₂) contract with each other, forming the internal photon line, using ⟨0|T{A_μ(x₁)A_ν(x₂)}|0⟩=D_Fμν(x₁−x₂) (Lesson 47, Section 4.1, the covariant propagator this course uses in practice).</w:t>
      </w:r>
    </w:p>
    <w:p>
      <w:pPr>
        <w:pStyle w:val="Heading2"/>
      </w:pPr>
      <w:r>
        <w:t>1.3 Assembling the amplitude</w:t>
      </w:r>
    </w:p>
    <w:p>
      <w:r>
        <w:t>Substituting D_Fμν(x₁−x₂)=∫d⁴q/(2π)⁴[−ig_μν/(q²+iε)]e^(−iq(x₁−x₂)) and every external factor (Lesson 48), the x₁ and x₂ integrals give (2π)⁴δ⁴(p₃−p₁−q) and (2π)⁴δ⁴(p₄−p₂+q) respectively, forcing q=p₁−p₃ and overall momentum conservation p₁+p₂=p₃+p₄, exactly as in Lesson 49's mechanism. The (−i)²/2!=−1/2 prefactor combines with the combinatorial factor of 2 to give an overall −1 (Exercise 2), and</w:t>
      </w:r>
    </w:p>
    <w:p>
      <w:pPr>
        <w:spacing w:before="100" w:after="160"/>
        <w:jc w:val="center"/>
      </w:pPr>
      <m:oMathPara>
        <m:oMath>
          <m:r>
            <m:t xml:space="preserve">i ℳ = ( i e / t ) e , [ ū(p₃)γ^μu(p₁) ] , [ ū(p₄)γ_μu(p₂) ] = (i e²/t) , [ ū(p₃)γ^μu(p₁) ] , [ ū(p₄)γ_μu(p₂) ]</m:t>
          </m:r>
        </m:oMath>
      </m:oMathPara>
    </w:p>
    <w:p>
      <w:r>
        <w:t>using q²=(p₁−p₃)²=t (Lesson 52, Section 1.1) for the internal photon's momentum-squared.</w:t>
      </w:r>
    </w:p>
    <w:p>
      <w:pPr>
        <w:pStyle w:val="Heading3"/>
      </w:pPr>
      <w:r>
        <w:t>Worked example 1</w:t>
      </w:r>
    </w:p>
    <w:p>
      <w:r>
        <w:t>Explain, in one sentence, why electron-muon scattering has exactly one diagram, in contrast with Compton scattering's two. Wick's theorem produces one term for every way of assigning the field operators to the given external states consistent with which field annihilates or creates which particle; since ψ_e can only contract with electron states and ψ_μ only with muon states, there is only one way to complete the contraction of Section 1.2, unlike Compton scattering, where both photon fields could equally well be paired with either the incoming or the outgoing photon.</w:t>
      </w:r>
    </w:p>
    <w:p>
      <w:pPr>
        <w:pStyle w:val="Heading1"/>
      </w:pPr>
      <w:r>
        <w:t>2 Squaring and averaging</w:t>
      </w:r>
    </w:p>
    <w:p>
      <w:pPr>
        <w:pStyle w:val="Heading2"/>
      </w:pPr>
      <w:r>
        <w:t>2.1 The spin-averaged, spin-summed square</w:t>
      </w:r>
    </w:p>
    <w:p>
      <w:r>
        <w:t>Neither experiment prepares nor measures the spins of these particles, so the physical quantity is (using Lesson 51, Section 1.2, with two unmeasured initial fermions)</w:t>
      </w:r>
    </w:p>
    <w:p>
      <w:pPr>
        <w:spacing w:before="100" w:after="160"/>
        <w:jc w:val="center"/>
      </w:pPr>
      <m:oMathPara>
        <m:oMath>
          <m:r>
            <m:t xml:space="preserve">(1/4) Σ_(spins) |ℳ|² = (1/4)(e⁴/t²) Σ_(s₁,s₃) Σ_(s₂,s₄) [ū(p₃)γ^μu(p₁)][ū(p₃)γ^νu(p₁)]^* [ū(p₄)γ_μu(p₂)][ū(p₄)γ_νu(p₂)]^*</m:t>
          </m:r>
        </m:oMath>
      </m:oMathPara>
    </w:p>
    <w:p>
      <w:pPr>
        <w:pStyle w:val="Heading2"/>
      </w:pPr>
      <w:r>
        <w:t>2.2 Factorization</w:t>
      </w:r>
    </w:p>
    <w:p>
      <w:r>
        <w:t>Because the electron spinors (p₁, p₃) and the muon spinors (p₂, p₄) never mix in the amplitude of Section 1.3, the double sum factors exactly into a sum over electron spins and a sum over muon spins, each evaluated independently by Lesson 51's master formula:</w:t>
      </w:r>
    </w:p>
    <w:p>
      <w:pPr>
        <w:spacing w:before="100" w:after="160"/>
        <w:jc w:val="center"/>
      </w:pPr>
      <m:oMathPara>
        <m:oMath>
          <m:r>
            <m:t xml:space="preserve">(1/4) Σ|ℳ|² = (1/4)(e⁴/t²) , L_e^(μν) , L_(μ,μν)</m:t>
          </m:r>
        </m:oMath>
      </m:oMathPara>
    </w:p>
    <w:p>
      <w:pPr>
        <w:spacing w:before="100" w:after="160"/>
        <w:jc w:val="center"/>
      </w:pPr>
      <m:oMathPara>
        <m:oMath>
          <m:r>
            <m:t xml:space="preserve">L_e^(μν) := Σ_(s₁,s₃) [ū(p₃)γ^μu(p₁)][ū(p₃)γ^νu(p₁)]^* = Tr[γ^μ(p̸₁+m_e)γ^ν(p̸₃+m_e)]</m:t>
          </m:r>
        </m:oMath>
      </m:oMathPara>
    </w:p>
    <w:p>
      <w:pPr>
        <w:spacing w:before="100" w:after="160"/>
        <w:jc w:val="center"/>
      </w:pPr>
      <m:oMathPara>
        <m:oMath>
          <m:r>
            <m:t xml:space="preserve">L_(μ,μν) := Σ_(s₂,s₄) [ū(p₄)γ_μu(p₂)][ū(p₄)γ_νu(p₂)]^* = Tr[γ_μ(p̸₂+m_μ)γ_ν(p̸₄+m_μ)]</m:t>
          </m:r>
        </m:oMath>
      </m:oMathPara>
    </w:p>
    <w:p>
      <w:pPr>
        <w:pStyle w:val="Heading3"/>
      </w:pPr>
      <w:r>
        <w:t>Worked example 2</w:t>
      </w:r>
    </w:p>
    <w:p>
      <w:r>
        <w:t>Explain why this factorization is a genuine simplification specific to electron-muon scattering, not a generic feature of every QED process. The two fermion lines here belong to two independent particle species with no shared field, so the spin sum over one line's spinors has no effect on the other line's factors; a process such as Compton scattering, whose amplitude is a sum of two diagrams involving the same electron line throughout, does not factor this cleanly, since interference terms between the two diagrams mix the electron spinors in a way that cannot be separated into two independent sums.</w:t>
      </w:r>
    </w:p>
    <w:p>
      <w:pPr>
        <w:pStyle w:val="Heading1"/>
      </w:pPr>
      <w:r>
        <w:t>3 The electron and muon tensors</w:t>
      </w:r>
    </w:p>
    <w:p>
      <w:pPr>
        <w:pStyle w:val="Heading2"/>
      </w:pPr>
      <w:r>
        <w:t>3.1 The electron tensor</w:t>
      </w:r>
    </w:p>
    <w:p>
      <w:r>
        <w:t>Using Lesson 20, Section 5's result directly, with p₁, p₃ the electron's momenta,</w:t>
      </w:r>
    </w:p>
    <w:p>
      <w:pPr>
        <w:spacing w:before="100" w:after="160"/>
        <w:jc w:val="center"/>
      </w:pPr>
      <m:oMathPara>
        <m:oMath>
          <m:r>
            <m:t xml:space="preserve">L_e^(μν) = 4 [ p₁^μp₃^ν + p₁^νp₃^μ − g^(μν)(p₁·p₃ − m_e²) ]</m:t>
          </m:r>
        </m:oMath>
      </m:oMathPara>
    </w:p>
    <w:p>
      <w:pPr>
        <w:pStyle w:val="Heading2"/>
      </w:pPr>
      <w:r>
        <w:t>3.2 The muon tensor</w:t>
      </w:r>
    </w:p>
    <w:p>
      <w:r>
        <w:t>By the identical formula, applied to the muon's momenta and mass,</w:t>
      </w:r>
    </w:p>
    <w:p>
      <w:pPr>
        <w:spacing w:before="100" w:after="160"/>
        <w:jc w:val="center"/>
      </w:pPr>
      <m:oMathPara>
        <m:oMath>
          <m:r>
            <m:t xml:space="preserve">L_(μ,μν) = 4 [ p_(2μ)p_(4ν) + p_(2ν)p_(4μ) − g_(μν)(p₂·p₄ − m_μ²) ]</m:t>
          </m:r>
        </m:oMath>
      </m:oMathPara>
    </w:p>
    <w:p>
      <w:pPr>
        <w:pStyle w:val="Heading3"/>
      </w:pPr>
      <w:r>
        <w:t>Worked example 3</w:t>
      </w:r>
    </w:p>
    <w:p>
      <w:r>
        <w:t>Explain why no new trace calculation was needed for Section 3.2, beyond relabeling Section 3.1's result. Lesson 20's trace identity Tr[(p̸_a+m)γ^μ(p̸_b+m)γ^ν]=4[p_a^μp_b^ν+p_a^νp_b^μ−g^μν(p_a·p_b−m²)] was derived for arbitrary momenta p_a, p_b and mass m, with no reference to which specific particle they belong to; substituting the muon's own momenta and mass reproduces the identical formula with no new algebra.</w:t>
      </w:r>
    </w:p>
    <w:p>
      <w:pPr>
        <w:pStyle w:val="Heading1"/>
      </w:pPr>
      <w:r>
        <w:t>4 Contracting the two tensors</w:t>
      </w:r>
    </w:p>
    <w:p>
      <w:pPr>
        <w:pStyle w:val="Heading2"/>
      </w:pPr>
      <w:r>
        <w:t>4.1 The full contraction</w:t>
      </w:r>
    </w:p>
    <w:p>
      <w:r>
        <w:t>Multiplying L_e^μν by L_μ,μν, the nine resulting terms (Exercise 10 works through each) simplify remarkably: the cross term proportional to (p₁·p₃)(p₂·p₄) cancels exactly between the three contributions that produce it, and the term proportional to m_e²m_μ² cancels exactly as well, leaving</w:t>
      </w:r>
    </w:p>
    <w:p>
      <w:pPr>
        <w:spacing w:before="100" w:after="160"/>
        <w:jc w:val="center"/>
      </w:pPr>
      <m:oMathPara>
        <m:oMath>
          <m:r>
            <m:t xml:space="preserve">L_e^(μν) L_(μ,μν) = 32 (p₁·p₂)(p₃·p₄) + 32 (p₁·p₄)(p₂·p₃) − 32 m_μ²(p₁·p₃) − 32 m_e²(p₂·p₄) + 64 m_e²m_μ²</m:t>
          </m:r>
        </m:oMath>
      </m:oMathPara>
    </w:p>
    <w:p>
      <w:pPr>
        <w:pStyle w:val="Heading2"/>
      </w:pPr>
      <w:r>
        <w:t>4.2 Converting to Mandelstam variables</w:t>
      </w:r>
    </w:p>
    <w:p>
      <w:r>
        <w:t>Using Lesson 52, Section 5.2's table, with p₁·p₂=p₃·p₄=(s−m_e²−m_μ²)/2, p₁·p₄=p₂·p₃=(m_e²+m_μ²−u)/2, p₁·p₃=m_e²−t/2, p₂·p₄=m_μ²−t/2 (Exercise 13 substitutes every term explicitly),</w:t>
      </w:r>
    </w:p>
    <w:p>
      <w:pPr>
        <w:spacing w:before="100" w:after="160"/>
        <w:jc w:val="center"/>
      </w:pPr>
      <m:oMathPara>
        <m:oMath>
          <m:r>
            <m:t xml:space="preserve">L_e^(μν) L_(μ,μν) = 8 (s−m_e²−m_μ²)² + 8 (u−m_e²−m_μ²)² + 16 t (m_e²+m_μ²)</m:t>
          </m:r>
        </m:oMath>
      </m:oMathPara>
    </w:p>
    <w:p>
      <w:r>
        <w:t>so</w:t>
      </w:r>
    </w:p>
    <w:p>
      <w:pPr>
        <w:spacing w:before="100" w:after="160"/>
        <w:jc w:val="center"/>
      </w:pPr>
      <m:oMathPara>
        <m:oMath>
          <m:r>
            <m:t xml:space="preserve">(1/4) Σ |ℳ|² = (2e⁴/t²) [ (s−m_e²−m_μ²)² + (u−m_e²−m_μ²)² + 2t(m_e²+m_μ²) ]</m:t>
          </m:r>
        </m:oMath>
      </m:oMathPara>
    </w:p>
    <w:p>
      <w:r>
        <w:t>the complete, exact result for arbitrary electron and muon masses.</w:t>
      </w:r>
    </w:p>
    <w:p>
      <w:pPr>
        <w:pStyle w:val="Heading2"/>
      </w:pPr>
      <w:r>
        <w:t>4.3 The massless limit</w:t>
      </w:r>
    </w:p>
    <w:p>
      <w:r>
        <w:t>Neglecting both masses (valid whenever √s is much larger than either m_e or m_μ),</w:t>
      </w:r>
    </w:p>
    <w:p>
      <w:pPr>
        <w:spacing w:before="100" w:after="160"/>
        <w:jc w:val="center"/>
      </w:pPr>
      <m:oMathPara>
        <m:oMath>
          <m:r>
            <m:t xml:space="preserve">(1/4) Σ |ℳ|² = 2 e⁴ (s²+u²) / t²</m:t>
          </m:r>
        </m:oMath>
      </m:oMathPara>
    </w:p>
    <w:p>
      <w:r>
        <w:t>a clean, famous, and completely explicit result, symmetric in s and u, singular only at t=0 (forward scattering, where the exchanged photon becomes soft, Lesson 74's later subject).</w:t>
      </w:r>
    </w:p>
    <w:p>
      <w:pPr>
        <w:pStyle w:val="Heading3"/>
      </w:pPr>
      <w:r>
        <w:t>Worked example 4</w:t>
      </w:r>
    </w:p>
    <w:p>
      <w:r>
        <w:t>Explain why the exact cancellation of the (p₁·p₃)(p₂·p₄) term in Section 4.1 is a meaningful check on the calculation, not merely a convenient simplification. Nothing in the structure of the tensor product obviously requires this specific combination to vanish; that it does, exactly, rather than leaving some small leftover piece, is the kind of clean cancellation that signals a calculation has been carried out correctly, in the same spirit as the exact cancellations already verified in Lessons 41 and 45–47.</w:t>
      </w:r>
    </w:p>
    <w:p>
      <w:pPr>
        <w:pStyle w:val="Heading1"/>
      </w:pPr>
      <w:r>
        <w:t>5 The differential cross section</w:t>
      </w:r>
    </w:p>
    <w:p>
      <w:pPr>
        <w:pStyle w:val="Heading2"/>
      </w:pPr>
      <w:r>
        <w:t>5.1 The two-body formula</w:t>
      </w:r>
    </w:p>
    <w:p>
      <w:r>
        <w:t>In the center-of-momentum frame, for elastic 2→2 scattering, the general cross-section formula of Lesson 50 reduces (a phase-space simplification derived in full in Lesson 58) to</w:t>
      </w:r>
    </w:p>
    <w:p>
      <w:pPr>
        <w:spacing w:before="100" w:after="160"/>
        <w:jc w:val="center"/>
      </w:pPr>
      <m:oMathPara>
        <m:oMath>
          <m:r>
            <m:t xml:space="preserve">dσ/dΩ = (1/(64π²s)) |ℳ|²</m:t>
          </m:r>
        </m:oMath>
      </m:oMathPara>
    </w:p>
    <w:p>
      <w:pPr>
        <w:pStyle w:val="Heading2"/>
      </w:pPr>
      <w:r>
        <w:t>5.2 The explicit result</w:t>
      </w:r>
    </w:p>
    <w:p>
      <w:r>
        <w:t>Combining Section 4.3 with Section 5.1, in the massless limit,</w:t>
      </w:r>
    </w:p>
    <w:p>
      <w:pPr>
        <w:spacing w:before="100" w:after="160"/>
        <w:jc w:val="center"/>
      </w:pPr>
      <m:oMathPara>
        <m:oMath>
          <m:r>
            <m:t xml:space="preserve">dσ/dΩ = (2e⁴/(64π²s)) (s²+u²)/t² = (e⁴/(32π²s)) (s²+u²)/t²</m:t>
          </m:r>
        </m:oMath>
      </m:oMathPara>
    </w:p>
    <w:p>
      <w:r>
        <w:t>with s, t, u further related to the center-of-momentum scattering angle θ by Lesson 52, Section 4.3 (t=−2p²(1−cosθ), with u fixed by the sum rule once s and t are known), giving a complete, explicit prediction for the angular distribution of scattered electrons, the first such prediction this course has produced from first principles.</w:t>
      </w:r>
    </w:p>
    <w:p>
      <w:pPr>
        <w:pStyle w:val="Heading3"/>
      </w:pPr>
      <w:r>
        <w:t>Worked example 5</w:t>
      </w:r>
    </w:p>
    <w:p>
      <w:r>
        <w:t>Explain why Section 5.1's formula is used here as a stated tool rather than derived from scratch, and identify the precedent for doing so elsewhere in this course. Lesson 58 is dedicated to deriving the general reduction from Lesson 50's phase-space integral to a two-body angular formula; using the result here, with its derivation explicitly deferred, follows the same pattern already used in Lesson 47 (the covariant photon propagator, justified fully only in Lesson 71) and Lesson 51 (the same propagator's use in polarization sums, on the same provisional basis).</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 next</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Single t-channel diagram, no crossed term</w:t>
            </w:r>
          </w:p>
        </w:tc>
        <w:tc>
          <w:tcPr>
            <w:tcW w:type="dxa" w:w="2448"/>
            <w:vAlign w:val="center"/>
            <w:tcMar>
              <w:top w:w="100" w:type="dxa"/>
              <w:start w:w="100" w:type="dxa"/>
              <w:bottom w:w="100" w:type="dxa"/>
              <w:end w:w="100" w:type="dxa"/>
            </w:tcMar>
          </w:tcPr>
          <w:p>
            <w:r>
              <w:t>Contrasted directly with Lesson 54's electron-electron scattering, which has two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iℳ=(ie²/t)[ū(p₃)γ^μu(p₁)][ū(p₄)γ_μu(p₂)]</w:t>
            </w:r>
          </w:p>
        </w:tc>
        <w:tc>
          <w:tcPr>
            <w:tcW w:type="dxa" w:w="2448"/>
            <w:vAlign w:val="center"/>
            <w:shd w:fill="EAF2F8"/>
            <w:tcMar>
              <w:top w:w="100" w:type="dxa"/>
              <w:start w:w="100" w:type="dxa"/>
              <w:bottom w:w="100" w:type="dxa"/>
              <w:end w:w="100" w:type="dxa"/>
            </w:tcMar>
          </w:tcPr>
          <w:p>
            <w:r>
              <w:t>The template amplitude for any single-photon-exchange process between distinguishable fermions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Factorized electron and muon tensors</w:t>
            </w:r>
          </w:p>
        </w:tc>
        <w:tc>
          <w:tcPr>
            <w:tcW w:type="dxa" w:w="2448"/>
            <w:vAlign w:val="center"/>
            <w:tcMar>
              <w:top w:w="100" w:type="dxa"/>
              <w:start w:w="100" w:type="dxa"/>
              <w:bottom w:w="100" w:type="dxa"/>
              <w:end w:w="100" w:type="dxa"/>
            </w:tcMar>
          </w:tcPr>
          <w:p>
            <w:r>
              <w:t>The general pattern for any process with two independent fermion lines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(1/4)Σ|ℳ|²=2e⁴(s²+u²)/t² (massless)</w:t>
            </w:r>
          </w:p>
        </w:tc>
        <w:tc>
          <w:tcPr>
            <w:tcW w:type="dxa" w:w="2448"/>
            <w:vAlign w:val="center"/>
            <w:shd w:fill="EAF2F8"/>
            <w:tcMar>
              <w:top w:w="100" w:type="dxa"/>
              <w:start w:w="100" w:type="dxa"/>
              <w:bottom w:w="100" w:type="dxa"/>
              <w:end w:w="100" w:type="dxa"/>
            </w:tcMar>
          </w:tcPr>
          <w:p>
            <w:r>
              <w:t>A famous, frequently cited result, now derived rather than quoted</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dσ/dΩ=</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Used again, with its own derivation, in Lesson 58, and repeatedly throughout Part VIII</w:t>
            </w:r>
          </w:p>
        </w:tc>
      </w:tr>
    </w:tbl>
    <w:p>
      <w:r>
        <w:t>Lesson 54 now asks what changes when the two colliding particles are identical, forcing a second diagram and testing this lesson's method against the added complication of particle exchange.</w:t>
      </w:r>
    </w:p>
    <w:p>
      <w:pPr>
        <w:pStyle w:val="Heading1"/>
      </w:pPr>
      <w:r>
        <w:t>7 Summary</w:t>
      </w:r>
    </w:p>
    <w:p>
      <w:pPr>
        <w:pStyle w:val="ListNumber"/>
        <w:numPr>
          <w:ilvl w:val="0"/>
          <w:numId w:val="80"/>
        </w:numPr>
      </w:pPr>
      <w:r>
        <w:t>Electron-muon scattering proceeds through a single t-channel photon-exchange diagram, with no competing diagram, since the two particles are distinguishable.</w:t>
      </w:r>
    </w:p>
    <w:p>
      <w:pPr>
        <w:pStyle w:val="ListNumber"/>
        <w:numPr>
          <w:ilvl w:val="0"/>
          <w:numId w:val="80"/>
        </w:numPr>
      </w:pPr>
      <w:r>
        <w:t>The amplitude is iℳ=(ie²/t)[ū(p₃)γ^μu(p₁)][ū(p₄)γ_μu(p₂)], with the internal photon's momentum-squared exactly equal to t.</w:t>
      </w:r>
    </w:p>
    <w:p>
      <w:pPr>
        <w:pStyle w:val="ListNumber"/>
        <w:numPr>
          <w:ilvl w:val="0"/>
          <w:numId w:val="80"/>
        </w:numPr>
      </w:pPr>
      <w:r>
        <w:t>Spin-averaging and summing factors into an electron tensor and a muon tensor, each given directly by Lesson 20's trace formula.</w:t>
      </w:r>
    </w:p>
    <w:p>
      <w:pPr>
        <w:pStyle w:val="ListNumber"/>
        <w:numPr>
          <w:ilvl w:val="0"/>
          <w:numId w:val="80"/>
        </w:numPr>
      </w:pPr>
      <w:r>
        <w:t>Contracting the two tensors, several terms cancel exactly, leaving a clean general result in terms of s, t, u, and both masses.</w:t>
      </w:r>
    </w:p>
    <w:p>
      <w:pPr>
        <w:pStyle w:val="ListNumber"/>
        <w:numPr>
          <w:ilvl w:val="0"/>
          <w:numId w:val="80"/>
        </w:numPr>
      </w:pPr>
      <w:r>
        <w:t>In the massless limit, this reduces to the famous result (1/4)Σ|ℳ|²=2e⁴(s²+u²)/t².</w:t>
      </w:r>
    </w:p>
    <w:p>
      <w:pPr>
        <w:pStyle w:val="ListNumber"/>
        <w:numPr>
          <w:ilvl w:val="0"/>
          <w:numId w:val="80"/>
        </w:numPr>
      </w:pPr>
      <w:r>
        <w:t>Combined with the two-body cross-section formula (stated here, derived in Lesson 58), this gives a complete, explicit prediction for the scattering angular distribution.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the term ψ̄_eγ^μψ_eA_μ(x₁)ψ̄_eγ^νψ_eA_ν(x₂) (both vertices electron-type) does not contribute to electron-muon scattering, and state what process it would instead contribute to.</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the combinatorial factor of 2 in Section 1.2, following the identical reasoning used in Lesson 49, Exercise 8, for Compton scattering.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x₁ and x₂ integrals of Section 1.3 explicitly and derive q=p₁−p₃ from the resulting delta functions.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q²=t using Lesson 52's definition t=(p₁−p₃)².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overall power of i and factor of e² in Section 1.3's amplitude, following the bookkeeping method of Lesson 49, Worked example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spin-averaging-and-summing factor used in Section 2.1 and explain, citing Lesson 51, Section 1.2, why it is 1/4 rather than 1/2.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in your own words, why Section 2.2's factorization into L_e^μν and L_μ,μν would fail if the electron and muon were replaced by two electrons instead.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Lesson 20, Section 5's general trace formula and substitute p₁→p₁, p₂→p₃ (both electron momenta) to derive Section 3.1's L_e^μν.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Repeat Exercise 8 for the muon, substituting p₁→p₂, p₂→p₄, m→m_μ, to derive Section 3.2's L_μ,μν.</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Expand L_e^μνL_μ,μν into its nine terms explicitly, following the pattern AA′, AB′, AC′, and so on used in Section 4.1's derivation, and verify at least three of the nine.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explicitly that the three terms proportional to (p₁·p₃)(p₂·p₄) sum to zero, using the −2, −2, +4 coefficients found in the derivation.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the m_e²m_μ² terms cancel, using the same method as Exercise 11.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Substitute Lesson 52, Section 5.2's six dot-product relations into Section 4.1's result and derive Section 4.2's expression in terms of s, t, u, m_e, and m_μ.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Take the m_e,m_μ→0 limit of Section 4.2's result and verify it reduces to 2e⁴(s²+u²)/t².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s+t+u≈0 in the massless limit (Lesson 52, Exercise 16), rewrite 2e⁴(s²+u²)/t² using u≈−s−t, and verify the result is symmetric under s↔u only after this substitution is undone (i.e. confirm the original expression's manifest s↔u symmetry is a genuine property of the physics, not an artifact of the massless approximation).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referring to Worked example 1 and Lesson 49's Compton calculation, why a process between two distinguishable particles never requires the −1 fermion-loop-type sign or the combinatorial doubling associated with identical-particle exchange, previewing the contrast Lesson 54 will draw out in full.</w:t>
            </w:r>
          </w:p>
        </w:tc>
      </w:tr>
    </w:tbl>
    <w:p>
      <w:pPr>
        <w:pStyle w:val="Heading1"/>
      </w:pPr>
      <w:r>
        <w:t>Solutions</w:t>
      </w:r>
    </w:p>
    <w:p>
      <w:r>
        <w:rPr>
          <w:b/>
        </w:rPr>
        <w:t>1.</w:t>
      </w:r>
      <w:r>
        <w:t xml:space="preserve"> </w:t>
      </w:r>
      <w:r>
        <w:t>This term would connect two electron-current insertions to each other, requiring the external states to include four electron-related particles (some combination of incoming/outgoing electrons or positrons) at the two vertices, with no muon involved at all; it contributes instead to processes such as electron-electron scattering (Lesson 54) or electron self-energy loops (Lesson 63), not to a process with an external muon.</w:t>
      </w:r>
    </w:p>
    <w:p>
      <w:r>
        <w:rPr>
          <w:b/>
        </w:rPr>
        <w:t>2.</w:t>
      </w:r>
      <w:r>
        <w:t xml:space="preserve"> </w:t>
      </w:r>
      <w:r>
        <w:t>T{ℋ_int(x₁)ℋ_int(x₂)} is symmetric under x₁↔x₂; the specific contraction of Section 1.2 (electron legs at x₁, muon legs at x₂) has an exact mirror image with the labels swapped (electron legs at x₂, muon legs at x₁), and since the integral runs over both x₁ and x₂ independently, both labelings contribute identically, giving a factor of 2, exactly as in Lesson 49, Exercise 8.</w:t>
      </w:r>
    </w:p>
    <w:p>
      <w:r>
        <w:rPr>
          <w:b/>
        </w:rPr>
        <w:t>3.</w:t>
      </w:r>
      <w:r>
        <w:t xml:space="preserve"> </w:t>
      </w:r>
      <w:r>
        <w:t>Combining all exponential factors as in Lesson 49's method: at x₁, e^(ip₃x₁)e^(−ip₁x₁)e^(−iqx₁)=e^(i(p₃−p₁−q)x₁), integrating to (2π)⁴δ⁴(p₃−p₁−q); at x₂, e^(ip₄x₂)e^(−ip₂x₂)e^(iqx₂)=e^(i(p₄−p₂+q)x₂), integrating to (2π)⁴δ⁴(p₄−p₂+q). The first delta function forces q=p₃−p₁, equivalently −q=p₁−p₃; since the propagator depends only on q², either sign convention gives the same physical result, and taking q=p₁−p₃ (electron momentum transfer) is the standard choice.</w:t>
      </w:r>
    </w:p>
    <w:p>
      <w:r>
        <w:rPr>
          <w:b/>
        </w:rPr>
        <w:t>4.</w:t>
      </w:r>
      <w:r>
        <w:t xml:space="preserve"> </w:t>
      </w:r>
      <w:r>
        <w:t>By definition, t=(p₁−p₃)² (Lesson 52, Section 1.1); since q=p₁−p₃ (Exercise 3), q²=(p₁−p₃)²=t directly.</w:t>
      </w:r>
    </w:p>
    <w:p>
      <w:r>
        <w:rPr>
          <w:b/>
        </w:rPr>
        <w:t>5.</w:t>
      </w:r>
      <w:r>
        <w:t xml:space="preserve"> </w:t>
      </w:r>
      <w:r>
        <w:t>Following Lesson 49's method: the prefactor (−1/2)×2=−1 (Exercise 2), combined with e² (from expanding the two vertex terms) and the propagator's explicit −i (Lesson 47, Section 4.1), gives (−1)(e²)(−i)=ie². Comparing with the momentum-independent numerical factors of (ie)(ie)(−i/t): (ie)²(−i)=i²e²(−i)=(−e²)(−i)=ie², matching exactly.</w:t>
      </w:r>
    </w:p>
    <w:p>
      <w:r>
        <w:rPr>
          <w:b/>
        </w:rPr>
        <w:t>6.</w:t>
      </w:r>
      <w:r>
        <w:t xml:space="preserve"> </w:t>
      </w:r>
      <w:r>
        <w:t>Lesson 51, Section 1.2, gives a factor of 1/2 for each unmeasured initial fermion spin; electron-muon scattering has two unmeasured initial spins (the electron's and the muon's), so the combined averaging factor is (1/2)(1/2)=1/4, not the 1/2 appropriate to a process with only one unmeasured initial spin.</w:t>
      </w:r>
    </w:p>
    <w:p>
      <w:r>
        <w:rPr>
          <w:b/>
        </w:rPr>
        <w:t>7.</w:t>
      </w:r>
      <w:r>
        <w:t xml:space="preserve"> </w:t>
      </w:r>
      <w:r>
        <w:t>With two electrons, both incoming legs and both outgoing legs would be electron states, drawn from the same field ψ_e; Wick's theorem would then produce an additional diagram from the alternative way of pairing the external electron states with the field operators (the crossed, or exchange, diagram), which mixes the electron spinors between what would otherwise be two separate lines, preventing the clean factorization of Section 2.2.</w:t>
      </w:r>
    </w:p>
    <w:p>
      <w:r>
        <w:rPr>
          <w:b/>
        </w:rPr>
        <w:t>8.</w:t>
      </w:r>
      <w:r>
        <w:t xml:space="preserve"> </w:t>
      </w:r>
      <w:r>
        <w:t>Tr[(p̸_a+m)γ^μ(p̸_b+m)γ^ν]=4[p_a^μp_b^ν+p_a^νp_b^μ−g^μν(p_a·p_b−m²)] (Lesson 20, Section 5). Setting p_a=p₁, p_b=p₃, m=m_e: L_e^μν=4[p₁^μp₃^ν+p₁^νp₃^μ−g^μν(p₁·p₃−m_e²)], exactly Section 3.1.</w:t>
      </w:r>
    </w:p>
    <w:p>
      <w:r>
        <w:rPr>
          <w:b/>
        </w:rPr>
        <w:t>9.</w:t>
      </w:r>
      <w:r>
        <w:t xml:space="preserve"> </w:t>
      </w:r>
      <w:r>
        <w:t>Setting p_a=p₂, p_b=p₄, m=m_μ in the same formula: L_μ,μν=4[p₂_μp₄_ν+p₂_νp₄_μ−g_μν(p₂·p₄−m_μ²)], exactly Section 3.2.</w:t>
      </w:r>
    </w:p>
    <w:p>
      <w:r>
        <w:rPr>
          <w:b/>
        </w:rPr>
        <w:t>10.</w:t>
      </w:r>
      <w:r>
        <w:t xml:space="preserve"> </w:t>
      </w:r>
      <w:r>
        <w:t>Writing L_e^μν=A+B+C with A=p₁^μp₃^ν, B=p₁^νp₃^μ, C=−g^μν(p₁·p₃−m_e²), and L_μ,μν=A′+B′+C′ analogously: AA′=(p₁·p₂)(p₃·p₄), AB′=(p₁·p₄)(p₂·p₃), CC′=4(p₁·p₃−m_e²)(p₂·p₄−m_μ²) (verifying three of the nine terms as requested; the remaining six follow by the same direct index contraction, as tabulated in Section 4.1's derivation).</w:t>
      </w:r>
    </w:p>
    <w:p>
      <w:r>
        <w:rPr>
          <w:b/>
        </w:rPr>
        <w:t>11.</w:t>
      </w:r>
      <w:r>
        <w:t xml:space="preserve"> </w:t>
      </w:r>
      <w:r>
        <w:t>The three (p₁·p₃)(p₂·p₄)-proportional contributions come from AC′+BC′ (each giving −(p₂·p₄−m_μ²)(p₁·p₃), contributing −2(p₁·p₃)(p₂·p₄) net after also expanding the m_μ² piece separately) and CA′+CB′ (giving −2(p₁·p₃)(p₂·p₄) similarly) and CC′ (giving +4(p₁·p₃)(p₂·p₄) from its leading term); summing the coefficients −2−2+4=0, confirming exact cancellation.</w:t>
      </w:r>
    </w:p>
    <w:p>
      <w:r>
        <w:rPr>
          <w:b/>
        </w:rPr>
        <w:t>12.</w:t>
      </w:r>
      <w:r>
        <w:t xml:space="preserve"> </w:t>
      </w:r>
      <w:r>
        <w:t>The m_e²m_μ² terms arise only from CC′=4(p₁·p₃−m_e²)(p₂·p₄−m_μ²), whose expansion contains a single +4m_e²m_μ² piece; tracking this single contribution through Section 4.1's bookkeeping (no other of the nine terms produces an m_e²m_μ² piece at all, since A, B, A′, B′ contain no mass dependence), it survives unmodified, matching the final +64m_e²m_μ² term in Section 4.1's result (4×16=64, restoring the overall factor of 16 from L_e^μνL_μ,μν=16×[the bracketed sum]).</w:t>
      </w:r>
    </w:p>
    <w:p>
      <w:r>
        <w:rPr>
          <w:b/>
        </w:rPr>
        <w:t>13.</w:t>
      </w:r>
      <w:r>
        <w:t xml:space="preserve"> </w:t>
      </w:r>
      <w:r>
        <w:t>Substituting p₁·p₂=(s−m_e²−m_μ²)/2 (giving (p₁·p₂)(p₃·p₄)=(s−m_e²−m_μ²)²/4, using p₃·p₄=p₁·p₂ from Lesson 52, Exercise 13), p₁·p₄=(m_e²+m_μ²−u)/2 (giving (p₁·p₄)(p₂·p₃)=(u−m_e²−m_μ²)²/4, using the squared value's sign-independence), p₁·p₃=m_e²−t/2, and p₂·p₄=m_μ²−t/2 into Section 4.1's expression, and simplifying (the m_e²m_μ² cross terms cancelling as in Exercise 12), gives exactly Section 4.2's result.</w:t>
      </w:r>
    </w:p>
    <w:p>
      <w:r>
        <w:rPr>
          <w:b/>
        </w:rPr>
        <w:t>14.</w:t>
      </w:r>
      <w:r>
        <w:t xml:space="preserve"> </w:t>
      </w:r>
      <w:r>
        <w:t>Setting m_e=m_μ=0 in Section 4.2's result: (2e⁴/t²)[(s−0)²+(u−0)²+2t(0)]=(2e⁴/t²)[s²+u²]=2e⁴(s²+u²)/t², confirming Section 4.3.</w:t>
      </w:r>
    </w:p>
    <w:p>
      <w:r>
        <w:rPr>
          <w:b/>
        </w:rPr>
        <w:t>15.</w:t>
      </w:r>
      <w:r>
        <w:t xml:space="preserve"> </w:t>
      </w:r>
      <w:r>
        <w:t>With s+t+u=0 (massless limit), u=−s−t; substituting into 2e⁴(s²+u²)/t² gives 2e⁴[s²+(s+t)²]/t², a form manifestly built from s and t alone with no separate u; this is algebraically equivalent to the original s↔u-symmetric expression, but the symmetry is only manifest in the original s,t,u form, since after eliminating u in favor of s and t the expression no longer looks symmetric under any simple relabeling of s and t alone, confirming that the s↔u symmetry is a genuine, physically meaningful property of the underlying amplitude (reflecting the s-channel-like and u-channel-like roles the two variables play relative to a fixed t) rather than an accident of how the formula happens to be written.</w:t>
      </w:r>
    </w:p>
    <w:p>
      <w:r>
        <w:rPr>
          <w:b/>
        </w:rPr>
        <w:t>16.</w:t>
      </w:r>
      <w:r>
        <w:t xml:space="preserve"> </w:t>
      </w:r>
      <w:r>
        <w:t>A −1 sign or combinatorial doubling of the kind Lesson 36 associated with fermion loops, or that Lesson 54 will associate with identical-particle exchange, arises specifically when two field operators of the same type could be contracted with either of two indistinguishable external states, producing genuinely distinct Wick-contraction terms that must be added (with a relative sign, for fermions) or when a closed loop requires a cyclic reordering; here, Worked example 1 already established that only one contraction is possible at all, since ψ_e can never be confused with ψ_μ, so neither phenomenon has any opportunity to arise, and the calculation proceeds with a single term and no exchange-related sign.</w:t>
      </w:r>
    </w:p>
    <w:p>
      <w:pPr>
        <w:pStyle w:val="Heading1"/>
      </w:pPr>
      <w:r>
        <w:t>Mastery checklist</w:t>
      </w:r>
    </w:p>
    <w:p>
      <w:pPr>
        <w:pStyle w:val="ListBullet"/>
      </w:pPr>
      <w:r>
        <w:t>I can derive the electron-muon scattering amplitude from the interaction Hamiltonian's Wick contraction, identifying q=p₁−p₃ and q²=t.</w:t>
      </w:r>
    </w:p>
    <w:p>
      <w:pPr>
        <w:pStyle w:val="ListBullet"/>
      </w:pPr>
      <w:r>
        <w:t>I can state the spin-averaging-and-summing factor and show the calculation factorizes into an electron tensor and a muon tensor.</w:t>
      </w:r>
    </w:p>
    <w:p>
      <w:pPr>
        <w:pStyle w:val="ListBullet"/>
      </w:pPr>
      <w:r>
        <w:t>I can write down both tensors directly from Lesson 20's trace formula.</w:t>
      </w:r>
    </w:p>
    <w:p>
      <w:pPr>
        <w:pStyle w:val="ListBullet"/>
      </w:pPr>
      <w:r>
        <w:t>I can contract the two tensors and convert the result into Mandelstam variables, obtaining the general massive result and its massless limit.</w:t>
      </w:r>
    </w:p>
    <w:p>
      <w:pPr>
        <w:pStyle w:val="ListBullet"/>
      </w:pPr>
      <w:r>
        <w:t>I can combine this lesson's |ℳ|² with the two-body cross-section formula to state an explicit differential cross section.</w:t>
      </w:r>
    </w:p>
    <w:p>
      <w:pPr>
        <w:pStyle w:val="ListBullet"/>
      </w:pPr>
      <w:r>
        <w:t>I can explain why this process has exactly one diagram, in contrast with Compton scattering or electron-electron scattering.</w:t>
      </w:r>
    </w:p>
    <w:p>
      <w:pPr>
        <w:pStyle w:val="Heading1"/>
      </w:pPr>
      <w:r>
        <w:t>Next lesson</w:t>
      </w:r>
    </w:p>
    <w:p>
      <w:r>
        <w:t>Lesson 54 repeats this calculation for two electrons rather than an electron and a muon, where the particles' identity forces a second, crossed diagram and an extra relative minus sign, testing how much of this lesson's method survives unchanged.</w:t>
      </w:r>
    </w:p>
    <w:p>
      <w:r>
        <w:br w:type="page"/>
      </w:r>
    </w:p>
    <w:p>
      <w:pPr>
        <w:pStyle w:val="Heading1"/>
      </w:pPr>
      <w:r>
        <w:t>Lesson 54 Electron-Electron Scattering</w:t>
      </w:r>
    </w:p>
    <w:p>
      <w:pPr>
        <w:pStyle w:val="Heading1"/>
      </w:pPr>
      <w:r>
        <w:t>How to use this lesson</w:t>
      </w:r>
    </w:p>
    <w:p>
      <w:r>
        <w:t>Lesson 53 computed electron-muon scattering by exchanging one photon between two distinguishable particles. Electron-electron scattering, historically called Møller scattering, starts from the same single-photon-exchange idea but adds a complication distinguishable particles never raise: since both incoming and both outgoing particles are electrons, Wick's theorem produces a second, equally valid contraction, indistinguishable in principle from the first except for which final-state electron is labeled "3" and which "4." Fermi-Dirac statistics forces a relative minus sign between the two resulting diagrams, and their interference, when squared and spin-summed, produces a single trace threading all four momenta together, unlike anything in Lesson 53's calculation. This lesson carries that trace through to the end, arriving at one of the most quoted formulas in introductory QED. Expect nine to eleven hours; Section 4's identity and Section 5's trace are the technical heart of the lesson.</w:t>
      </w:r>
    </w:p>
    <w:p>
      <w:pPr>
        <w:pStyle w:val="Heading2"/>
      </w:pPr>
      <w:r>
        <w:t>Learning objectives</w:t>
      </w:r>
    </w:p>
    <w:p>
      <w:pPr>
        <w:pStyle w:val="ListBullet"/>
      </w:pPr>
      <w:r>
        <w:t>Explain why identical particles in the final state force a second Wick contraction, and derive the relative minus sign between the two resulting amplitudes from Lesson 36's fermionic reordering rule.</w:t>
      </w:r>
    </w:p>
    <w:p>
      <w:pPr>
        <w:pStyle w:val="ListBullet"/>
      </w:pPr>
      <w:r>
        <w:t>Write the two amplitudes ℳ_t and ℳ_u and show ℳ_u is obtained from ℳ_t by exchanging p₃ and p₄.</w:t>
      </w:r>
    </w:p>
    <w:p>
      <w:pPr>
        <w:pStyle w:val="ListBullet"/>
      </w:pPr>
      <w:r>
        <w:t>Show that the direct and exchange terms alone reuse Lesson 53's result with t↔u, while their interference produces a genuinely new, single trace involving all four momenta at once.</w:t>
      </w:r>
    </w:p>
    <w:p>
      <w:pPr>
        <w:pStyle w:val="ListBullet"/>
      </w:pPr>
      <w:r>
        <w:t>Derive and apply the identity γ^μγ^aγ^bγ^cγ_μ=−2γ^cγ^bγ^a.</w:t>
      </w:r>
    </w:p>
    <w:p>
      <w:pPr>
        <w:pStyle w:val="ListBullet"/>
      </w:pPr>
      <w:r>
        <w:t>Use this identity to reduce the interference trace, in the massless limit, to −8s², and combine every piece into the complete result 2e⁴[(s²+u²)/t²+(s²+t²)/u²+2s²/(tu)].</w:t>
      </w:r>
    </w:p>
    <w:p>
      <w:pPr>
        <w:pStyle w:val="ListBullet"/>
      </w:pPr>
      <w:r>
        <w:t>Explain why the resulting cross section diverges at both forward (t→0) and backward (u→0) scattering, unlike Lesson 53's single forward divergence.</w:t>
      </w:r>
    </w:p>
    <w:p>
      <w:pPr>
        <w:pStyle w:val="ListBullet"/>
      </w:pPr>
      <w:r>
        <w:t>Reproduce the full calculation, including the key identity and the final formula,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ℳ_t</w:t>
            </w:r>
          </w:p>
        </w:tc>
        <w:tc>
          <w:tcPr>
            <w:tcW w:type="dxa" w:w="7632"/>
            <w:vAlign w:val="center"/>
            <w:tcMar>
              <w:top w:w="100" w:type="dxa"/>
              <w:start w:w="100" w:type="dxa"/>
              <w:bottom w:w="100" w:type="dxa"/>
              <w:end w:w="100" w:type="dxa"/>
            </w:tcMar>
          </w:tcPr>
          <w:p>
            <w:r>
              <w:t>Direct amplitude, p₁→p₃, p₂→p₄</w:t>
            </w:r>
          </w:p>
        </w:tc>
      </w:tr>
      <w:tr>
        <w:tc>
          <w:tcPr>
            <w:tcW w:type="dxa" w:w="2160"/>
            <w:vAlign w:val="center"/>
            <w:shd w:fill="EAF2F8"/>
            <w:tcMar>
              <w:top w:w="100" w:type="dxa"/>
              <w:start w:w="100" w:type="dxa"/>
              <w:bottom w:w="100" w:type="dxa"/>
              <w:end w:w="100" w:type="dxa"/>
            </w:tcMar>
          </w:tcPr>
          <w:p>
            <w:r>
              <w:t>ℳ_u</w:t>
            </w:r>
          </w:p>
        </w:tc>
        <w:tc>
          <w:tcPr>
            <w:tcW w:type="dxa" w:w="7632"/>
            <w:vAlign w:val="center"/>
            <w:shd w:fill="EAF2F8"/>
            <w:tcMar>
              <w:top w:w="100" w:type="dxa"/>
              <w:start w:w="100" w:type="dxa"/>
              <w:bottom w:w="100" w:type="dxa"/>
              <w:end w:w="100" w:type="dxa"/>
            </w:tcMar>
          </w:tcPr>
          <w:p>
            <w:r>
              <w:t>Exchange amplitude, p₁→p₄, p₂→p₃</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Electron mass (both incoming and outgoing lines)</w:t>
            </w:r>
          </w:p>
        </w:tc>
      </w:tr>
      <w:tr>
        <w:tc>
          <w:tcPr>
            <w:tcW w:type="dxa" w:w="2160"/>
            <w:vAlign w:val="center"/>
            <w:shd w:fill="EAF2F8"/>
            <w:tcMar>
              <w:top w:w="100" w:type="dxa"/>
              <w:start w:w="100" w:type="dxa"/>
              <w:bottom w:w="100" w:type="dxa"/>
              <w:end w:w="100" w:type="dxa"/>
            </w:tcMar>
          </w:tcPr>
          <w:p>
            <w:r>
              <w:t>γ^μγ^aγ^bγ^cγ_μ=−2γ^cγ^bγ^a</w:t>
            </w:r>
          </w:p>
        </w:tc>
        <w:tc>
          <w:tcPr>
            <w:tcW w:type="dxa" w:w="7632"/>
            <w:vAlign w:val="center"/>
            <w:shd w:fill="EAF2F8"/>
            <w:tcMar>
              <w:top w:w="100" w:type="dxa"/>
              <w:start w:w="100" w:type="dxa"/>
              <w:bottom w:w="100" w:type="dxa"/>
              <w:end w:w="100" w:type="dxa"/>
            </w:tcMar>
          </w:tcPr>
          <w:p>
            <w:r>
              <w:t>The key contraction identity this lesson derives and uses</w:t>
            </w:r>
          </w:p>
        </w:tc>
      </w:tr>
    </w:tbl>
    <w:p>
      <w:pPr>
        <w:pStyle w:val="Heading1"/>
      </w:pPr>
      <w:r>
        <w:t>1 Two diagrams, one relative sign</w:t>
      </w:r>
    </w:p>
    <w:p>
      <w:pPr>
        <w:pStyle w:val="Heading2"/>
      </w:pPr>
      <w:r>
        <w:t>1.1 A second Wick contraction</w:t>
      </w:r>
    </w:p>
    <w:p>
      <w:r>
        <w:t>For e⁻(p₁)+e⁻(p₂)→e⁻(p₃)+e⁻(p₄), the same second-order S-matrix term used in Lesson 53 now has ψ_e, ψ̄_e appearing at both vertices, since only one field species is involved. Wick's theorem produces two inequivalent contractions consistent with the external states: one in which the electron at x₁ becomes the outgoing electron labeled 3 (direct), and one in which it becomes the electron labeled 4 (exchange), with the photon still connecting the two vertices in either case.</w:t>
      </w:r>
    </w:p>
    <w:p>
      <w:pPr>
        <w:pStyle w:val="Heading2"/>
      </w:pPr>
      <w:r>
        <w:t>1.2 The relative minus sign</w:t>
      </w:r>
    </w:p>
    <w:p>
      <w:r>
        <w:t>Lesson 36, Section 6.2, established that every reordering of fermionic field operators needed to reach a given contraction pattern contributes a factor (−1)^P. The exchange contraction of Section 1.1 requires one additional transposition of fermionic operators relative to the direct contraction (swapping which external electron state, 3 or 4, is reached from x₁), so the exchange term enters with an extra factor of −1.</w:t>
      </w:r>
    </w:p>
    <w:p>
      <w:pPr>
        <w:pStyle w:val="Heading2"/>
      </w:pPr>
      <w:r>
        <w:t>1.3 The two amplitudes</w:t>
      </w:r>
    </w:p>
    <w:p>
      <w:pPr>
        <w:spacing w:before="100" w:after="160"/>
        <w:jc w:val="center"/>
      </w:pPr>
      <m:oMathPara>
        <m:oMath>
          <m:r>
            <m:t xml:space="preserve">i ℳ_t = (ie²/t) [ū(p₃)γ^μu(p₁)][ū(p₄)γ_μu(p₂)] , qquad i ℳ_u = (ie²/u) [ū(p₄)γ^μu(p₁)][ū(p₃)γ_μu(p₂)]</m:t>
          </m:r>
        </m:oMath>
      </m:oMathPara>
    </w:p>
    <w:p>
      <w:r>
        <w:t>each built exactly as in Lesson 53, Section 1.3, with ℳ_u obtained from ℳ_t by exchanging p₃ and p₄ throughout (which also exchanges t=(p₁−p₃)² for u=(p₁−p₄)²), and the total amplitude, per Section 1.2,</w:t>
      </w:r>
    </w:p>
    <w:p>
      <w:pPr>
        <w:spacing w:before="100" w:after="160"/>
        <w:jc w:val="center"/>
      </w:pPr>
      <m:oMathPara>
        <m:oMath>
          <m:r>
            <m:t xml:space="preserve">ℳ = ℳ_t − ℳ_u</m:t>
          </m:r>
        </m:oMath>
      </m:oMathPara>
    </w:p>
    <w:p>
      <w:pPr>
        <w:pStyle w:val="Heading3"/>
      </w:pPr>
      <w:r>
        <w:t>Worked example 1</w:t>
      </w:r>
    </w:p>
    <w:p>
      <w:r>
        <w:t>Explain why this relative minus sign is not optional, in the sense that no different but equally valid choice of overall phase convention could remove it. The minus sign is forced by Lesson 36's derivation of the fermionic anticommutation structure itself, ultimately tied to the spin-statistics behavior of the electron field fixed since Lesson 36's own opening sections; changing it would require the electron field to obey different (bosonic) statistics, a qualitatively different, experimentally false theory, not a matter of convention.</w:t>
      </w:r>
    </w:p>
    <w:p>
      <w:pPr>
        <w:pStyle w:val="Heading1"/>
      </w:pPr>
      <w:r>
        <w:t>2 Squaring: three pieces</w:t>
      </w:r>
    </w:p>
    <w:p>
      <w:pPr>
        <w:pStyle w:val="Heading2"/>
      </w:pPr>
      <w:r>
        <w:t>2.1 Direct and exchange squared</w:t>
      </w:r>
    </w:p>
    <w:p>
      <w:pPr>
        <w:spacing w:before="100" w:after="160"/>
        <w:jc w:val="center"/>
      </w:pPr>
      <m:oMathPara>
        <m:oMath>
          <m:r>
            <m:t xml:space="preserve">|ℳ|² = |ℳ_t|² + |ℳ_u|² − 2 Re(ℳ_t ℳ_u^*)</m:t>
          </m:r>
        </m:oMath>
      </m:oMathPara>
    </w:p>
    <w:p>
      <w:r>
        <w:t>The first two terms, spin-averaged and summed, are exactly Lesson 53's result, reused with no new calculation: (1/4)Σ|ℳ_t|²=(2e⁴/t²)[(s−2m²)²+(u−2m²)²+4tm²] (setting m_e=m_μ=m in Lesson 53, Section 4.2), and (1/4)Σ|ℳ_u|² is the identical formula with t and u exchanged throughout.</w:t>
      </w:r>
    </w:p>
    <w:p>
      <w:pPr>
        <w:pStyle w:val="Heading2"/>
      </w:pPr>
      <w:r>
        <w:t>2.2 The interference term</w:t>
      </w:r>
    </w:p>
    <w:p>
      <w:r>
        <w:t>The third term is new. Writing out ℳ_tℳ_u^</w:t>
      </w:r>
      <w:r>
        <w:rPr>
          <w:i/>
        </w:rPr>
        <w:t xml:space="preserve"> and conjugating (using Γ̄=γ^ν for γ^ν, Lesson 51, Section 3.1) gives ℳ_u^</w:t>
      </w:r>
      <w:r>
        <w:t>=(e²/u)[ū(p₁)γ^νu(p₄)][ū(p₂)γ_νu(p₃)], so</w:t>
      </w:r>
    </w:p>
    <w:p>
      <w:pPr>
        <w:spacing w:before="100" w:after="160"/>
        <w:jc w:val="center"/>
      </w:pPr>
      <m:oMathPara>
        <m:oMath>
          <m:r>
            <m:t xml:space="preserve">ℳ_t ℳ_u^* = (e⁴/(tu)) [ū(p₃)γ^μu(p₁)][ū(p₄)γ_μu(p₂)] [ū(p₁)γ^νu(p₄)][ū(p₂)γ_νu(p₃)]</m:t>
          </m:r>
        </m:oMath>
      </m:oMathPara>
    </w:p>
    <w:p>
      <w:r>
        <w:t>Summing over all four spins using the completeness relations (Exercise 6 tracks every spinor index explicitly), every spinor index closes into a single chain, giving one trace, not a product of two:</w:t>
      </w:r>
    </w:p>
    <w:p>
      <w:pPr>
        <w:spacing w:before="100" w:after="160"/>
        <w:jc w:val="center"/>
      </w:pPr>
      <m:oMathPara>
        <m:oMath>
          <m:r>
            <m:t xml:space="preserve">Σ_(spins) ℳ_t ℳ_u^* = (e⁴/(tu)) , Tr [ γ^μ (p̸₁+m) γ^ν (p̸₄+m) γ_μ (p̸₂+m) γ_ν (p̸₃+m) ]</m:t>
          </m:r>
        </m:oMath>
      </m:oMathPara>
    </w:p>
    <w:p>
      <w:pPr>
        <w:pStyle w:val="Heading3"/>
      </w:pPr>
      <w:r>
        <w:t>Worked example 2</w:t>
      </w:r>
    </w:p>
    <w:p>
      <w:r>
        <w:t>Explain, structurally, why this trace could not have been anticipated from Lesson 53's factorized calculation. In Lesson 53, the electron and muon spinors never appeared in the same bracket, so completeness produced two separate matrices, one per particle, each closing into its own trace; here, ℳ_t's p₁-p₃ pairing and ℳ_u's p₁-p₄ pairing share the same p₁, so summing over p₁'s spin links the two brackets together directly, and the chain of indices never breaks into two independent pieces.</w:t>
      </w:r>
    </w:p>
    <w:p>
      <w:pPr>
        <w:pStyle w:val="Heading1"/>
      </w:pPr>
      <w:r>
        <w:t>3 A key gamma-matrix identity</w:t>
      </w:r>
    </w:p>
    <w:p>
      <w:pPr>
        <w:pStyle w:val="Heading2"/>
      </w:pPr>
      <w:r>
        <w:t>3.1 Statement</w:t>
      </w:r>
    </w:p>
    <w:p>
      <w:pPr>
        <w:spacing w:before="100" w:after="160"/>
        <w:jc w:val="center"/>
      </w:pPr>
      <m:oMathPara>
        <m:oMath>
          <m:r>
            <m:t xml:space="preserve">γ^μ γ^a γ^b γ^c γ_μ = − 2 γ^c γ^b γ^a</m:t>
          </m:r>
        </m:oMath>
      </m:oMathPara>
    </w:p>
    <w:p>
      <w:pPr>
        <w:pStyle w:val="Heading2"/>
      </w:pPr>
      <w:r>
        <w:t>3.2 Derivation</w:t>
      </w:r>
    </w:p>
    <w:p>
      <w:r>
        <w:t>Using {γ^c,γ_μ}=2δ^c_μ to rewrite γ^cγ_μ=2δ^c_μ−γ_μγ^c,</w:t>
      </w:r>
    </w:p>
    <w:p>
      <w:pPr>
        <w:spacing w:before="100" w:after="160"/>
        <w:jc w:val="center"/>
      </w:pPr>
      <m:oMathPara>
        <m:oMath>
          <m:r>
            <m:t xml:space="preserve">γ^μγ^aγ^bγ^cγ_μ = γ^μγ^aγ^b(2δ^c_μ − γ_μγ^c) = 2γ^cγ^aγ^b − (γ^μγ^aγ^bγ_μ)γ^c = 2γ^cγ^aγ^b − 4g^(ab)γ^c</m:t>
          </m:r>
        </m:oMath>
      </m:oMathPara>
    </w:p>
    <w:p>
      <w:r>
        <w:t>using Lesson 20's already-established γ^μγ^aγ^bγ_μ=4g^ab (Lesson 20, Section 2.3's method, extended by the identical technique one gamma matrix further, Lesson 20, Worked example 2). Now rewrite γ^aγ^b=2g^ab−γ^bγ^a in the first term,</w:t>
      </w:r>
    </w:p>
    <w:p>
      <w:pPr>
        <w:spacing w:before="100" w:after="160"/>
        <w:jc w:val="center"/>
      </w:pPr>
      <m:oMathPara>
        <m:oMath>
          <m:r>
            <m:t xml:space="preserve">2γ^cγ^aγ^b = 2γ^c(2g^(ab) − γ^bγ^a) = 4g^(ab)γ^c − 2γ^cγ^bγ^a</m:t>
          </m:r>
        </m:oMath>
      </m:oMathPara>
    </w:p>
    <w:p>
      <w:r>
        <w:t>Substituting back, the two 4g^abγ^c terms cancel exactly:</w:t>
      </w:r>
    </w:p>
    <w:p>
      <w:pPr>
        <w:spacing w:before="100" w:after="160"/>
        <w:jc w:val="center"/>
      </w:pPr>
      <m:oMathPara>
        <m:oMath>
          <m:r>
            <m:t xml:space="preserve">γ^μγ^aγ^bγ^cγ_μ = [4g^(ab)γ^c − 2γ^cγ^bγ^a] − 4g^(ab)γ^c = − 2 γ^cγ^bγ^a</m:t>
          </m:r>
        </m:oMath>
      </m:oMathPara>
    </w:p>
    <w:p>
      <w:r>
        <w:t>confirming Section 3.1.</w:t>
      </w:r>
    </w:p>
    <w:p>
      <w:pPr>
        <w:pStyle w:val="Heading3"/>
      </w:pPr>
      <w:r>
        <w:t>Worked example 3</w:t>
      </w:r>
    </w:p>
    <w:p>
      <w:r>
        <w:t>State what Section 3.1's identity gives when C (the third factor) is a scalar multiple of the identity matrix rather than another gamma matrix, and use this to handle the mass terms in Section 2.2's trace. If C=m·I for a constant m, the identity's right-hand side becomes −2(mI)γ^bγ^a=−2mγ^bγ^a, so a mass insertion simply carries through the reversal unchanged in position, exactly as an ordinary slashed momentum would, allowing every term in the expansion of (p̸₁+m)γ^ν(p̸₄+m) to be reduced by the same identity, mass terms included (Exercise 9 works through the complete expansion).</w:t>
      </w:r>
    </w:p>
    <w:p>
      <w:pPr>
        <w:pStyle w:val="Heading1"/>
      </w:pPr>
      <w:r>
        <w:t>4 The interference trace, evaluated</w:t>
      </w:r>
    </w:p>
    <w:p>
      <w:pPr>
        <w:pStyle w:val="Heading2"/>
      </w:pPr>
      <w:r>
        <w:t>4.1 The massless case</w:t>
      </w:r>
    </w:p>
    <w:p>
      <w:r>
        <w:t>Setting m=0 for clarity (Exercise 12 addresses the general massive case), Section 3.1's identity, applied with a=p₁ (meaning the identity is used in its slashed-vector form, contracted with the momentum components), b=ν, c=p₄, gives</w:t>
      </w:r>
    </w:p>
    <w:p>
      <w:pPr>
        <w:spacing w:before="100" w:after="160"/>
        <w:jc w:val="center"/>
      </w:pPr>
      <m:oMathPara>
        <m:oMath>
          <m:r>
            <m:t xml:space="preserve">γ^μ p̸₁ γ^ν p̸₄ γ_μ = − 2 p̸₄ γ^ν p̸₁</m:t>
          </m:r>
        </m:oMath>
      </m:oMathPara>
    </w:p>
    <w:p>
      <w:r>
        <w:t>so the interference trace becomes</w:t>
      </w:r>
    </w:p>
    <w:p>
      <w:pPr>
        <w:spacing w:before="100" w:after="160"/>
        <w:jc w:val="center"/>
      </w:pPr>
      <m:oMathPara>
        <m:oMath>
          <m:r>
            <m:t xml:space="preserve">Tr[γ^μp̸₁γ^νp̸₄γ_μp̸₂γ_νp̸₃] = − 2 , Tr[p̸₄γ^νp̸₁p̸₂γ_νp̸₃] = − 2 , Tr[p̸₃p̸₄γ^νp̸₁p̸₂γ_ν]</m:t>
          </m:r>
        </m:oMath>
      </m:oMathPara>
    </w:p>
    <w:p>
      <w:r>
        <w:t>using cyclicity of the trace to move p̸₃ to the front. A second application of the two-object contraction identity γ^νγ^aγ^bγ_ν=4g^ab (Lesson 20, Section 2.3), with a, b now the indices carried by p̸₁, p̸₂,</w:t>
      </w:r>
    </w:p>
    <w:p>
      <w:pPr>
        <w:spacing w:before="100" w:after="160"/>
        <w:jc w:val="center"/>
      </w:pPr>
      <m:oMathPara>
        <m:oMath>
          <m:r>
            <m:t xml:space="preserve">γ^ν p̸₁ p̸₂ γ_ν = 4 (p₁·p₂) I</m:t>
          </m:r>
        </m:oMath>
      </m:oMathPara>
    </w:p>
    <w:p>
      <w:r>
        <w:t>reduces the trace to</w:t>
      </w:r>
    </w:p>
    <w:p>
      <w:pPr>
        <w:spacing w:before="100" w:after="160"/>
        <w:jc w:val="center"/>
      </w:pPr>
      <m:oMathPara>
        <m:oMath>
          <m:r>
            <m:t xml:space="preserve">Tr[γ^μp̸₁γ^νp̸₄γ_μp̸₂γ_νp̸₃] = − 2 · 4(p₁·p₂) , Tr[p̸₃p̸₄] = − 2 · 4(p₁·p₂) · 4(p₃·p₄) = − 32 (p₁·p₂)(p₃·p₄)</m:t>
          </m:r>
        </m:oMath>
      </m:oMathPara>
    </w:p>
    <w:p>
      <w:r>
        <w:t>using Tr[a̸b̸]=4a·b (Lesson 20, Worked example 2).</w:t>
      </w:r>
    </w:p>
    <w:p>
      <w:pPr>
        <w:pStyle w:val="Heading2"/>
      </w:pPr>
      <w:r>
        <w:t>4.2 Converting to s</w:t>
      </w:r>
    </w:p>
    <w:p>
      <w:r>
        <w:t>In the massless limit, p₁·p₂=p₃·p₄=s/2 (Lesson 52, Section 5.2, with m=0), so</w:t>
      </w:r>
    </w:p>
    <w:p>
      <w:pPr>
        <w:spacing w:before="100" w:after="160"/>
        <w:jc w:val="center"/>
      </w:pPr>
      <m:oMathPara>
        <m:oMath>
          <m:r>
            <m:t xml:space="preserve">Tr[γ^μp̸₁γ^νp̸₄γ_μp̸₂γ_νp̸₃] = − 32 (s/2)(s/2) = − 8s²</m:t>
          </m:r>
        </m:oMath>
      </m:oMathPara>
    </w:p>
    <w:p>
      <w:r>
        <w:t>Substituting into Section 2.2's Σℳ_tℳ_u^</w:t>
      </w:r>
      <w:r>
        <w:rPr>
          <w:i/>
        </w:rPr>
        <w:t>=(e⁴/(tu))(−8s²), the interference term's net contribution to (1/4)Σ|ℳ|² is −(1/2)Σ_(spins)(ℳ_tℳ_u^</w:t>
      </w:r>
      <w:r>
        <w:t>)=−(1/2)(e⁴/(tu))(−8s²)=4e⁴s²/(tu), using the 1/4 spin-averaging factor and the −2 from |ℳ|²=|ℳ_t|²+|ℳ_u|²−2Re(⋯) together, i.e. (1/4)(−2)=−1/2 (Exercise 14 verifies this bookkeeping in full).</w:t>
      </w:r>
    </w:p>
    <w:p>
      <w:pPr>
        <w:pStyle w:val="Heading3"/>
      </w:pPr>
      <w:r>
        <w:t>Worked example 4</w:t>
      </w:r>
    </w:p>
    <w:p>
      <w:r>
        <w:t>State the single most striking feature of Section 4.1's result. The interference trace depends only on p₁·p₂ and p₃·p₄, that is, only on s; unlike the direct or exchange terms individually, it carries no dependence on t or u at all, a fact not obvious in advance from the trace's original, symmetric-looking form.</w:t>
      </w:r>
    </w:p>
    <w:p>
      <w:pPr>
        <w:pStyle w:val="Heading1"/>
      </w:pPr>
      <w:r>
        <w:t>5 Assembling the total</w:t>
      </w:r>
    </w:p>
    <w:p>
      <w:pPr>
        <w:pStyle w:val="Heading2"/>
      </w:pPr>
      <w:r>
        <w:t>5.1 The massless result</w:t>
      </w:r>
    </w:p>
    <w:p>
      <w:r>
        <w:t>Combining Section 2.1's three pieces (Lesson 53's t-channel and u-channel results, plus Section 4's interference term),</w:t>
      </w:r>
    </w:p>
    <w:p>
      <w:pPr>
        <w:spacing w:before="100" w:after="160"/>
        <w:jc w:val="center"/>
      </w:pPr>
      <m:oMathPara>
        <m:oMath>
          <m:r>
            <m:t xml:space="preserve">(1/4) Σ|ℳ|² = 2e⁴ [ (s²+u²)/t² + (s²+t²)/u² + 2s²/(tu) ]</m:t>
          </m:r>
        </m:oMath>
      </m:oMathPara>
    </w:p>
    <w:p>
      <w:r>
        <w:t>the celebrated Møller scattering formula, manifestly symmetric under t↔u (reflecting the electrons' indistinguishability) and singular at both t=0 and u=0.</w:t>
      </w:r>
    </w:p>
    <w:p>
      <w:pPr>
        <w:pStyle w:val="Heading2"/>
      </w:pPr>
      <w:r>
        <w:t>5.2 General massive result</w:t>
      </w:r>
    </w:p>
    <w:p>
      <w:r>
        <w:t>Without the massless approximation, the interference trace evaluates to −8(s−2m²)(s−6m²) (Exercise 12), giving the complete result</w:t>
      </w:r>
    </w:p>
    <w:p>
      <w:pPr>
        <w:spacing w:before="100" w:after="160"/>
        <w:jc w:val="center"/>
      </w:pPr>
      <m:oMathPara>
        <m:oMath>
          <m:r>
            <m:t xml:space="preserve">(1/4)Σ|ℳ|² = (2e⁴/t²)[(s−2m²)²+(u−2m²)²+4tm²] + (2e⁴/u²)[(s−2m²)²+(t−2m²)²+4um²] + 4e⁴(s−2m²)(s−6m²)/(tu)</m:t>
          </m:r>
        </m:oMath>
      </m:oMathPara>
    </w:p>
    <w:p>
      <w:r>
        <w:t>reducing to Section 5.1 as m→0.</w:t>
      </w:r>
    </w:p>
    <w:p>
      <w:pPr>
        <w:pStyle w:val="Heading3"/>
      </w:pPr>
      <w:r>
        <w:t>Worked example 5</w:t>
      </w:r>
    </w:p>
    <w:p>
      <w:r>
        <w:t>Explain why the cross section built from Section 5.1's formula diverges at both θ=0 and θ=π (forward and backward scattering), unlike Lesson 53's electron-muon result, which diverged only at θ=0. t=0 corresponds to forward scattering (Lesson 52, Section 4.3), where the exchanged photon's momentum transfer vanishes; u=0 corresponds to backward scattering, where instead the outgoing electron labeled 4 exactly continues the incoming electron labeled 1's momentum. Since the two outgoing electrons are indistinguishable, "backward scattering of electron 1 into slot 4" is physically the same configuration as "forward scattering of electron 1 into slot 3," so the same soft-photon-exchange divergence that appears at t=0 for a distinguishable process reappears at u=0 here, simply relabeled.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Two diagrams, relative minus sign</w:t>
            </w:r>
          </w:p>
        </w:tc>
        <w:tc>
          <w:tcPr>
            <w:tcW w:type="dxa" w:w="6528"/>
            <w:vAlign w:val="center"/>
            <w:tcMar>
              <w:top w:w="100" w:type="dxa"/>
              <w:start w:w="100" w:type="dxa"/>
              <w:bottom w:w="100" w:type="dxa"/>
              <w:end w:w="100" w:type="dxa"/>
            </w:tcMar>
          </w:tcPr>
          <w:p>
            <w:r>
              <w:t>The template for every identical-fermion process in this course</w:t>
            </w:r>
          </w:p>
        </w:tc>
      </w:tr>
      <w:tr>
        <w:tc>
          <w:tcPr>
            <w:tcW w:type="dxa" w:w="3264"/>
            <w:vAlign w:val="center"/>
            <w:shd w:fill="EAF2F8"/>
            <w:tcMar>
              <w:top w:w="100" w:type="dxa"/>
              <w:start w:w="100" w:type="dxa"/>
              <w:bottom w:w="100" w:type="dxa"/>
              <w:end w:w="100" w:type="dxa"/>
            </w:tcMar>
          </w:tcPr>
          <w:p>
            <w:r>
              <w:t>γ^μγ^aγ^bγ^cγ_μ=−2γ^cγ^bγ^a</w:t>
            </w:r>
          </w:p>
        </w:tc>
        <w:tc>
          <w:tcPr>
            <w:tcW w:type="dxa" w:w="6528"/>
            <w:vAlign w:val="center"/>
            <w:shd w:fill="EAF2F8"/>
            <w:tcMar>
              <w:top w:w="100" w:type="dxa"/>
              <w:start w:w="100" w:type="dxa"/>
              <w:bottom w:w="100" w:type="dxa"/>
              <w:end w:w="100" w:type="dxa"/>
            </w:tcMar>
          </w:tcPr>
          <w:p>
            <w:r>
              <w:t>A standard tool reused wherever an interference trace threads more than two momenta together</w:t>
            </w:r>
          </w:p>
        </w:tc>
      </w:tr>
      <w:tr>
        <w:tc>
          <w:tcPr>
            <w:tcW w:type="dxa" w:w="3264"/>
            <w:vAlign w:val="center"/>
            <w:tcMar>
              <w:top w:w="100" w:type="dxa"/>
              <w:start w:w="100" w:type="dxa"/>
              <w:bottom w:w="100" w:type="dxa"/>
              <w:end w:w="100" w:type="dxa"/>
            </w:tcMar>
          </w:tcPr>
          <w:p>
            <w:r>
              <w:t>Interference trace depending only on s</w:t>
            </w:r>
          </w:p>
        </w:tc>
        <w:tc>
          <w:tcPr>
            <w:tcW w:type="dxa" w:w="6528"/>
            <w:vAlign w:val="center"/>
            <w:tcMar>
              <w:top w:w="100" w:type="dxa"/>
              <w:start w:w="100" w:type="dxa"/>
              <w:bottom w:w="100" w:type="dxa"/>
              <w:end w:w="100" w:type="dxa"/>
            </w:tcMar>
          </w:tcPr>
          <w:p>
            <w:r>
              <w:t>A distinctive, checkable feature specific to this contraction pattern</w:t>
            </w:r>
          </w:p>
        </w:tc>
      </w:tr>
      <w:tr>
        <w:tc>
          <w:tcPr>
            <w:tcW w:type="dxa" w:w="3264"/>
            <w:vAlign w:val="center"/>
            <w:shd w:fill="EAF2F8"/>
            <w:tcMar>
              <w:top w:w="100" w:type="dxa"/>
              <w:start w:w="100" w:type="dxa"/>
              <w:bottom w:w="100" w:type="dxa"/>
              <w:end w:w="100" w:type="dxa"/>
            </w:tcMar>
          </w:tcPr>
          <w:p>
            <w:r>
              <w:t>(1/4)Σ|ℳ|²=2e⁴[(s²+u²)/t²+(s²+t²)/u²+2s²/(tu)]</w:t>
            </w:r>
          </w:p>
        </w:tc>
        <w:tc>
          <w:tcPr>
            <w:tcW w:type="dxa" w:w="6528"/>
            <w:vAlign w:val="center"/>
            <w:shd w:fill="EAF2F8"/>
            <w:tcMar>
              <w:top w:w="100" w:type="dxa"/>
              <w:start w:w="100" w:type="dxa"/>
              <w:bottom w:w="100" w:type="dxa"/>
              <w:end w:w="100" w:type="dxa"/>
            </w:tcMar>
          </w:tcPr>
          <w:p>
            <w:r>
              <w:t>One of the most frequently quoted results in introductory QED, now derived rather than quoted</w:t>
            </w:r>
          </w:p>
        </w:tc>
      </w:tr>
      <w:tr>
        <w:tc>
          <w:tcPr>
            <w:tcW w:type="dxa" w:w="3264"/>
            <w:vAlign w:val="center"/>
            <w:tcMar>
              <w:top w:w="100" w:type="dxa"/>
              <w:start w:w="100" w:type="dxa"/>
              <w:bottom w:w="100" w:type="dxa"/>
              <w:end w:w="100" w:type="dxa"/>
            </w:tcMar>
          </w:tcPr>
          <w:p>
            <w:r>
              <w:t>Forward and backward divergences from t=0 and u=0</w:t>
            </w:r>
          </w:p>
        </w:tc>
        <w:tc>
          <w:tcPr>
            <w:tcW w:type="dxa" w:w="6528"/>
            <w:vAlign w:val="center"/>
            <w:tcMar>
              <w:top w:w="100" w:type="dxa"/>
              <w:start w:w="100" w:type="dxa"/>
              <w:bottom w:w="100" w:type="dxa"/>
              <w:end w:w="100" w:type="dxa"/>
            </w:tcMar>
          </w:tcPr>
          <w:p>
            <w:r>
              <w:t>A direct, physical consequence of electron indistinguishability</w:t>
            </w:r>
          </w:p>
        </w:tc>
      </w:tr>
    </w:tbl>
    <w:p>
      <w:r>
        <w:t>Lesson 55 turns to electron-positron scattering, where crossing symmetry relates this lesson's t-channel exchange to a genuinely new process, annihilation into a photon.</w:t>
      </w:r>
    </w:p>
    <w:p>
      <w:pPr>
        <w:pStyle w:val="Heading1"/>
      </w:pPr>
      <w:r>
        <w:t>7 Summary</w:t>
      </w:r>
    </w:p>
    <w:p>
      <w:pPr>
        <w:pStyle w:val="ListNumber"/>
        <w:numPr>
          <w:ilvl w:val="0"/>
          <w:numId w:val="81"/>
        </w:numPr>
      </w:pPr>
      <w:r>
        <w:t>Identical particles in the final state force a second Wick contraction, with a relative minus sign from Lesson 36's fermionic reordering rule.</w:t>
      </w:r>
    </w:p>
    <w:p>
      <w:pPr>
        <w:pStyle w:val="ListNumber"/>
        <w:numPr>
          <w:ilvl w:val="0"/>
          <w:numId w:val="81"/>
        </w:numPr>
      </w:pPr>
      <w:r>
        <w:t>ℳ=ℳ_t−ℳ_u, with ℳ_u obtained from ℳ_t by exchanging p₃ and p₄.</w:t>
      </w:r>
    </w:p>
    <w:p>
      <w:pPr>
        <w:pStyle w:val="ListNumber"/>
        <w:numPr>
          <w:ilvl w:val="0"/>
          <w:numId w:val="81"/>
        </w:numPr>
      </w:pPr>
      <w:r>
        <w:t>|ℳ_t|² and |ℳ_u|² reuse Lesson 53's result directly (with t↔u for the exchange term); the interference term −2Re(ℳ_tℳ_u^*) requires a new, single trace threading all four momenta.</w:t>
      </w:r>
    </w:p>
    <w:p>
      <w:pPr>
        <w:pStyle w:val="ListNumber"/>
        <w:numPr>
          <w:ilvl w:val="0"/>
          <w:numId w:val="81"/>
        </w:numPr>
      </w:pPr>
      <w:r>
        <w:t>The identity γ^μγ^aγ^bγ^cγ_μ=−2γ^cγ^bγ^a, derived from the Clifford algebra, is the key tool for reducing this trace.</w:t>
      </w:r>
    </w:p>
    <w:p>
      <w:pPr>
        <w:pStyle w:val="ListNumber"/>
        <w:numPr>
          <w:ilvl w:val="0"/>
          <w:numId w:val="81"/>
        </w:numPr>
      </w:pPr>
      <w:r>
        <w:t>In the massless limit, the interference trace reduces to −8s², depending on s alone.</w:t>
      </w:r>
    </w:p>
    <w:p>
      <w:pPr>
        <w:pStyle w:val="ListNumber"/>
        <w:numPr>
          <w:ilvl w:val="0"/>
          <w:numId w:val="81"/>
        </w:numPr>
      </w:pPr>
      <w:r>
        <w:t>The complete result is (1/4)Σ|ℳ|²=2e⁴[(s²+u²)/t²+(s²+t²)/u²+2s²/(tu)], symmetric under t↔u and divergent at both t=0 and u=0.</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F4E78"/>
            <w:vAlign w:val="center"/>
            <w:tcMar>
              <w:top w:w="100" w:type="dxa"/>
              <w:start w:w="100" w:type="dxa"/>
              <w:bottom w:w="100" w:type="dxa"/>
              <w:end w:w="100" w:type="dxa"/>
            </w:tcMar>
          </w:tcPr>
          <w:p>
            <w:r>
              <w:rPr>
                <w:b/>
                <w:color w:val="FFFFFF"/>
              </w:rPr>
              <w:t>No</w:t>
            </w:r>
          </w:p>
        </w:tc>
        <w:tc>
          <w:tcPr>
            <w:tcW w:type="dxa" w:w="1224"/>
            <w:shd w:fill="1F4E78"/>
            <w:vAlign w:val="center"/>
            <w:tcMar>
              <w:top w:w="100" w:type="dxa"/>
              <w:start w:w="100" w:type="dxa"/>
              <w:bottom w:w="100" w:type="dxa"/>
              <w:end w:w="100" w:type="dxa"/>
            </w:tcMar>
          </w:tcPr>
          <w:p>
            <w:r>
              <w:rPr>
                <w:b/>
                <w:color w:val="FFFFFF"/>
              </w:rPr>
              <w:t>Problem</w:t>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r>
      <w:tr>
        <w:tc>
          <w:tcPr>
            <w:tcW w:type="dxa" w:w="1224"/>
            <w:vAlign w:val="center"/>
            <w:tcMar>
              <w:top w:w="100" w:type="dxa"/>
              <w:start w:w="100" w:type="dxa"/>
              <w:bottom w:w="100" w:type="dxa"/>
              <w:end w:w="100" w:type="dxa"/>
            </w:tcMar>
          </w:tcPr>
          <w:p>
            <w:r>
              <w:t>1</w:t>
            </w:r>
          </w:p>
        </w:tc>
        <w:tc>
          <w:tcPr>
            <w:tcW w:type="dxa" w:w="1224"/>
            <w:vAlign w:val="center"/>
            <w:tcMar>
              <w:top w:w="100" w:type="dxa"/>
              <w:start w:w="100" w:type="dxa"/>
              <w:bottom w:w="100" w:type="dxa"/>
              <w:end w:w="100" w:type="dxa"/>
            </w:tcMar>
          </w:tcPr>
          <w:p>
            <w:r>
              <w:t>Explain, referring to Lesson 36, Section 6.2, why the exchange contraction of Section 1.1 requires exactly one more fermionic transposition than the direct contraction.</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2</w:t>
            </w:r>
          </w:p>
        </w:tc>
        <w:tc>
          <w:tcPr>
            <w:tcW w:type="dxa" w:w="1224"/>
            <w:vAlign w:val="center"/>
            <w:shd w:fill="EAF2F8"/>
            <w:tcMar>
              <w:top w:w="100" w:type="dxa"/>
              <w:start w:w="100" w:type="dxa"/>
              <w:bottom w:w="100" w:type="dxa"/>
              <w:end w:w="100" w:type="dxa"/>
            </w:tcMar>
          </w:tcPr>
          <w:p>
            <w:r>
              <w:t>Verify that ℳ_u is obtained from ℳ_t by exchanging p₃ and p₄ everywhere, including in the propagator denominator (t becoming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3</w:t>
            </w:r>
          </w:p>
        </w:tc>
        <w:tc>
          <w:tcPr>
            <w:tcW w:type="dxa" w:w="1224"/>
            <w:vAlign w:val="center"/>
            <w:tcMar>
              <w:top w:w="100" w:type="dxa"/>
              <w:start w:w="100" w:type="dxa"/>
              <w:bottom w:w="100" w:type="dxa"/>
              <w:end w:w="100" w:type="dxa"/>
            </w:tcMar>
          </w:tcPr>
          <w:p>
            <w:r>
              <w:t>Write out</w:t>
            </w:r>
          </w:p>
        </w:tc>
        <w:tc>
          <w:tcPr>
            <w:tcW w:type="dxa" w:w="1224"/>
            <w:vAlign w:val="center"/>
            <w:tcMar>
              <w:top w:w="100" w:type="dxa"/>
              <w:start w:w="100" w:type="dxa"/>
              <w:bottom w:w="100" w:type="dxa"/>
              <w:end w:w="100" w:type="dxa"/>
            </w:tcMar>
          </w:tcPr>
          <w:p>
            <w:r>
              <w:t>ℳ_t</w:t>
            </w:r>
          </w:p>
        </w:tc>
        <w:tc>
          <w:tcPr>
            <w:tcW w:type="dxa" w:w="1224"/>
            <w:vAlign w:val="center"/>
            <w:tcMar>
              <w:top w:w="100" w:type="dxa"/>
              <w:start w:w="100" w:type="dxa"/>
              <w:bottom w:w="100" w:type="dxa"/>
              <w:end w:w="100" w:type="dxa"/>
            </w:tcMar>
          </w:tcPr>
          <w:p>
            <w:r>
              <w:t>² and</w:t>
            </w:r>
          </w:p>
        </w:tc>
        <w:tc>
          <w:tcPr>
            <w:tcW w:type="dxa" w:w="1224"/>
            <w:vAlign w:val="center"/>
            <w:tcMar>
              <w:top w:w="100" w:type="dxa"/>
              <w:start w:w="100" w:type="dxa"/>
              <w:bottom w:w="100" w:type="dxa"/>
              <w:end w:w="100" w:type="dxa"/>
            </w:tcMar>
          </w:tcPr>
          <w:p>
            <w:r>
              <w:t>ℳ_u</w:t>
            </w:r>
          </w:p>
        </w:tc>
        <w:tc>
          <w:tcPr>
            <w:tcW w:type="dxa" w:w="1224"/>
            <w:vAlign w:val="center"/>
            <w:tcMar>
              <w:top w:w="100" w:type="dxa"/>
              <w:start w:w="100" w:type="dxa"/>
              <w:bottom w:w="100" w:type="dxa"/>
              <w:end w:w="100" w:type="dxa"/>
            </w:tcMar>
          </w:tcPr>
          <w:p>
            <w:r>
              <w:t>² spin-averaged and summed, citing Lesson 53, Section 4.2, with m_e=m_μ=m substituted.</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4</w:t>
            </w:r>
          </w:p>
        </w:tc>
        <w:tc>
          <w:tcPr>
            <w:tcW w:type="dxa" w:w="1224"/>
            <w:vAlign w:val="center"/>
            <w:shd w:fill="EAF2F8"/>
            <w:tcMar>
              <w:top w:w="100" w:type="dxa"/>
              <w:start w:w="100" w:type="dxa"/>
              <w:bottom w:w="100" w:type="dxa"/>
              <w:end w:w="100" w:type="dxa"/>
            </w:tcMar>
          </w:tcPr>
          <w:p>
            <w:r>
              <w:t>State</w:t>
            </w:r>
          </w:p>
        </w:tc>
        <w:tc>
          <w:tcPr>
            <w:tcW w:type="dxa" w:w="1224"/>
            <w:vAlign w:val="center"/>
            <w:shd w:fill="EAF2F8"/>
            <w:tcMar>
              <w:top w:w="100" w:type="dxa"/>
              <w:start w:w="100" w:type="dxa"/>
              <w:bottom w:w="100" w:type="dxa"/>
              <w:end w:w="100" w:type="dxa"/>
            </w:tcMar>
          </w:tcPr>
          <w:p>
            <w:r>
              <w:t>ℳ</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ℳ_t</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ℳ_u</w:t>
            </w:r>
          </w:p>
        </w:tc>
        <w:tc>
          <w:tcPr>
            <w:tcW w:type="dxa" w:w="1224"/>
            <w:vAlign w:val="center"/>
            <w:shd w:fill="EAF2F8"/>
            <w:tcMar>
              <w:top w:w="100" w:type="dxa"/>
              <w:start w:w="100" w:type="dxa"/>
              <w:bottom w:w="100" w:type="dxa"/>
              <w:end w:w="100" w:type="dxa"/>
            </w:tcMar>
          </w:tcPr>
          <w:p>
            <w:r>
              <w:t>²−2Re(ℳ_tℳ_u^*) and explain why the cross term carries a minus sign, given ℳ=ℳ_t−ℳ_u.</w:t>
            </w:r>
          </w:p>
        </w:tc>
      </w:tr>
      <w:tr>
        <w:tc>
          <w:tcPr>
            <w:tcW w:type="dxa" w:w="1224"/>
            <w:vAlign w:val="center"/>
            <w:tcMar>
              <w:top w:w="100" w:type="dxa"/>
              <w:start w:w="100" w:type="dxa"/>
              <w:bottom w:w="100" w:type="dxa"/>
              <w:end w:w="100" w:type="dxa"/>
            </w:tcMar>
          </w:tcPr>
          <w:p>
            <w:r>
              <w:t>5</w:t>
            </w:r>
          </w:p>
        </w:tc>
        <w:tc>
          <w:tcPr>
            <w:tcW w:type="dxa" w:w="1224"/>
            <w:vAlign w:val="center"/>
            <w:tcMar>
              <w:top w:w="100" w:type="dxa"/>
              <w:start w:w="100" w:type="dxa"/>
              <w:bottom w:w="100" w:type="dxa"/>
              <w:end w:w="100" w:type="dxa"/>
            </w:tcMar>
          </w:tcPr>
          <w:p>
            <w:r>
              <w:t>Conjugate ℳ_u using Γ̄=γ^ν for Γ=γ^ν (Lesson 51, Section 3.1) and derive Section 2.2's expression for ℳ_u^*.</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6</w:t>
            </w:r>
          </w:p>
        </w:tc>
        <w:tc>
          <w:tcPr>
            <w:tcW w:type="dxa" w:w="1224"/>
            <w:vAlign w:val="center"/>
            <w:shd w:fill="EAF2F8"/>
            <w:tcMar>
              <w:top w:w="100" w:type="dxa"/>
              <w:start w:w="100" w:type="dxa"/>
              <w:bottom w:w="100" w:type="dxa"/>
              <w:end w:w="100" w:type="dxa"/>
            </w:tcMar>
          </w:tcPr>
          <w:p>
            <w:r>
              <w:t>Write out Σ_(spins)ℳ_tℳ_u^* with explicit spinor indices, following Lesson 51, Section 2.2's method, and show every index closes into a single chain rather than two separate ones.</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7</w:t>
            </w:r>
          </w:p>
        </w:tc>
        <w:tc>
          <w:tcPr>
            <w:tcW w:type="dxa" w:w="1224"/>
            <w:vAlign w:val="center"/>
            <w:tcMar>
              <w:top w:w="100" w:type="dxa"/>
              <w:start w:w="100" w:type="dxa"/>
              <w:bottom w:w="100" w:type="dxa"/>
              <w:end w:w="100" w:type="dxa"/>
            </w:tcMar>
          </w:tcPr>
          <w:p>
            <w:r>
              <w:t>Verify Section 3.2's first step, γ^cγ_μ=2δ^c_μ−γ_μγ^c, directly from the Clifford algebra {γ^c,γ_μ}=2δ^c_μ.</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8</w:t>
            </w:r>
          </w:p>
        </w:tc>
        <w:tc>
          <w:tcPr>
            <w:tcW w:type="dxa" w:w="1224"/>
            <w:vAlign w:val="center"/>
            <w:shd w:fill="EAF2F8"/>
            <w:tcMar>
              <w:top w:w="100" w:type="dxa"/>
              <w:start w:w="100" w:type="dxa"/>
              <w:bottom w:w="100" w:type="dxa"/>
              <w:end w:w="100" w:type="dxa"/>
            </w:tcMar>
          </w:tcPr>
          <w:p>
            <w:r>
              <w:t>Carry out every step of Section 3.2's derivation explicitly, confirming the two 4g^abγ^c terms cancel exactly.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9</w:t>
            </w:r>
          </w:p>
        </w:tc>
        <w:tc>
          <w:tcPr>
            <w:tcW w:type="dxa" w:w="1224"/>
            <w:vAlign w:val="center"/>
            <w:tcMar>
              <w:top w:w="100" w:type="dxa"/>
              <w:start w:w="100" w:type="dxa"/>
              <w:bottom w:w="100" w:type="dxa"/>
              <w:end w:w="100" w:type="dxa"/>
            </w:tcMar>
          </w:tcPr>
          <w:p>
            <w:r>
              <w:t>Using Worked example 3, expand (p̸₁+m)γ^ν(p̸₄+m) into its four terms (p̸₁γ^νp̸₄, mp̸₁γ^ν, mγ^νp̸₄, m²γ^ν) and apply Section 3.1's identity to each, tracking the different number of "slashed objects" in each term.</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10</w:t>
            </w:r>
          </w:p>
        </w:tc>
        <w:tc>
          <w:tcPr>
            <w:tcW w:type="dxa" w:w="1224"/>
            <w:vAlign w:val="center"/>
            <w:shd w:fill="EAF2F8"/>
            <w:tcMar>
              <w:top w:w="100" w:type="dxa"/>
              <w:start w:w="100" w:type="dxa"/>
              <w:bottom w:w="100" w:type="dxa"/>
              <w:end w:w="100" w:type="dxa"/>
            </w:tcMar>
          </w:tcPr>
          <w:p>
            <w:r>
              <w:t>Verify γ^νp̸₁p̸₂γ_ν=4(p₁·p₂)I directly from Lesson 20's γ^μγ^aγ^bγ_μ=4g^ab identity, contracting with the momentum components of p₁ and p₂.</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11</w:t>
            </w:r>
          </w:p>
        </w:tc>
        <w:tc>
          <w:tcPr>
            <w:tcW w:type="dxa" w:w="1224"/>
            <w:vAlign w:val="center"/>
            <w:tcMar>
              <w:top w:w="100" w:type="dxa"/>
              <w:start w:w="100" w:type="dxa"/>
              <w:bottom w:w="100" w:type="dxa"/>
              <w:end w:w="100" w:type="dxa"/>
            </w:tcMar>
          </w:tcPr>
          <w:p>
            <w:r>
              <w:t>Carry out Section 4.1's full reduction, from the original interference trace to −8(p₁·p₂)(p₃·p₄), showing each intermediate step explicitly.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12</w:t>
            </w:r>
          </w:p>
        </w:tc>
        <w:tc>
          <w:tcPr>
            <w:tcW w:type="dxa" w:w="1224"/>
            <w:vAlign w:val="center"/>
            <w:shd w:fill="EAF2F8"/>
            <w:tcMar>
              <w:top w:w="100" w:type="dxa"/>
              <w:start w:w="100" w:type="dxa"/>
              <w:bottom w:w="100" w:type="dxa"/>
              <w:end w:w="100" w:type="dxa"/>
            </w:tcMar>
          </w:tcPr>
          <w:p>
            <w:r>
              <w:t>Using Exercise 9's expansion and the general (not necessarily massless) dot-product relations of Lesson 52, derive the general massive interference trace, −8(s−2m²)(s−6m²), stated in Section 5.2.</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13</w:t>
            </w:r>
          </w:p>
        </w:tc>
        <w:tc>
          <w:tcPr>
            <w:tcW w:type="dxa" w:w="1224"/>
            <w:vAlign w:val="center"/>
            <w:tcMar>
              <w:top w:w="100" w:type="dxa"/>
              <w:start w:w="100" w:type="dxa"/>
              <w:bottom w:w="100" w:type="dxa"/>
              <w:end w:w="100" w:type="dxa"/>
            </w:tcMar>
          </w:tcPr>
          <w:p>
            <w:r>
              <w:t>Verify p₁·p₂=p₃·p₄=s/2 in the massless limit, using Lesson 52, Section 5.2, with m_1=m_2=m_3=m_4=0.</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14</w:t>
            </w:r>
          </w:p>
        </w:tc>
        <w:tc>
          <w:tcPr>
            <w:tcW w:type="dxa" w:w="1224"/>
            <w:vAlign w:val="center"/>
            <w:shd w:fill="EAF2F8"/>
            <w:tcMar>
              <w:top w:w="100" w:type="dxa"/>
              <w:start w:w="100" w:type="dxa"/>
              <w:bottom w:w="100" w:type="dxa"/>
              <w:end w:w="100" w:type="dxa"/>
            </w:tcMar>
          </w:tcPr>
          <w:p>
            <w:r>
              <w:t>Assemble Section 5.1's full result from its three pieces (Lesson 53's t-channel and u-channel terms, plus the interference term of Section 4.2), verifying the overall numerical factors combine correctly.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15</w:t>
            </w:r>
          </w:p>
        </w:tc>
        <w:tc>
          <w:tcPr>
            <w:tcW w:type="dxa" w:w="1224"/>
            <w:vAlign w:val="center"/>
            <w:tcMar>
              <w:top w:w="100" w:type="dxa"/>
              <w:start w:w="100" w:type="dxa"/>
              <w:bottom w:w="100" w:type="dxa"/>
              <w:end w:w="100" w:type="dxa"/>
            </w:tcMar>
          </w:tcPr>
          <w:p>
            <w:r>
              <w:t>Verify that Section 5.1's formula is symmetric under t↔u (with s held fixed), and explain why this symmetry must hold given the electrons' indistinguishability.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16</w:t>
            </w:r>
          </w:p>
        </w:tc>
        <w:tc>
          <w:tcPr>
            <w:tcW w:type="dxa" w:w="1224"/>
            <w:vAlign w:val="center"/>
            <w:shd w:fill="EAF2F8"/>
            <w:tcMar>
              <w:top w:w="100" w:type="dxa"/>
              <w:start w:w="100" w:type="dxa"/>
              <w:bottom w:w="100" w:type="dxa"/>
              <w:end w:w="100" w:type="dxa"/>
            </w:tcMar>
          </w:tcPr>
          <w:p>
            <w:r>
              <w:t>Challenge: explain, using Worked example 5's argument, why no analogous u=0 divergence would appear if this were instead a calculation for electron-muon scattering (Lesson 53), even though that calculation also has a well-defined Mandelstam variable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bl>
    <w:p>
      <w:pPr>
        <w:pStyle w:val="Heading1"/>
      </w:pPr>
      <w:r>
        <w:t>Solutions</w:t>
      </w:r>
    </w:p>
    <w:p>
      <w:r>
        <w:rPr>
          <w:b/>
        </w:rPr>
        <w:t>1.</w:t>
      </w:r>
      <w:r>
        <w:t xml:space="preserve"> </w:t>
      </w:r>
      <w:r>
        <w:t>Lesson 36, Section 6.2, states that a vacuum expectation value of fermionic field operators equals a sum over complete pairings, each weighted by (−1)^P for P transpositions needed to bring the paired operators adjacent, in their original order. The direct contraction pairs the operators in their "natural" order (electron at x₁ to electron labeled 3, electron at x₂ to electron labeled 4); the exchange contraction instead pairs the electron at x₁ to the electron labeled 4, requiring one additional swap of which external state is reached from which field operator, hence one extra transposition and one extra factor of −1.</w:t>
      </w:r>
    </w:p>
    <w:p>
      <w:r>
        <w:rPr>
          <w:b/>
        </w:rPr>
        <w:t>2.</w:t>
      </w:r>
      <w:r>
        <w:t xml:space="preserve"> </w:t>
      </w:r>
      <w:r>
        <w:t>ℳ_t=(e²/t)[ū(p₃)γ^μu(p₁)][ū(p₄)γ_μu(p₂)]; relabeling p₃↔p₄ gives (e²/t′)[ū(p₄)γ^μu(p₁)][ū(p₃)γ_μu(p₂)] where t′=(p₁−p₄)²=u (Lesson 52, Section 1.1); this is exactly ℳ_u, confirming the exchange is obtained by the stated relabeling, propagator denominator included.</w:t>
      </w:r>
    </w:p>
    <w:p>
      <w:r>
        <w:rPr>
          <w:b/>
        </w:rPr>
        <w:t>3.</w:t>
      </w:r>
      <w:r>
        <w:t xml:space="preserve"> </w:t>
      </w:r>
      <w:r>
        <w:t>From Lesson 53, Section 4.2, (1/4)Σ|ℳ_t|²=(2e⁴/t²)[(s−m_e²−m_μ²)²+(u−m_e²−m_μ²)²+2t(m_e²+m_μ²)]; setting m_e=m_μ=m gives (2e⁴/t²)[(s−2m²)²+(u−2m²)²+4tm²]. Exchanging t↔u throughout (per Exercise 2's relabeling) gives (1/4)Σ|ℳ_u|²=(2e⁴/u²)[(s−2m²)²+(t−2m²)²+4um²].</w:t>
      </w:r>
    </w:p>
    <w:p>
      <w:r>
        <w:rPr>
          <w:b/>
        </w:rPr>
        <w:t>4.</w:t>
      </w:r>
      <w:r>
        <w:t xml:space="preserve"> </w:t>
      </w:r>
      <w:r>
        <w:t>|ℳ|²=(ℳ_t−ℳ_u)(ℳ_t−ℳ_u)^</w:t>
      </w:r>
      <w:r>
        <w:rPr>
          <w:i/>
        </w:rPr>
        <w:t>=|ℳ_t|²−ℳ_tℳ_u^</w:t>
      </w:r>
      <w:r>
        <w:t>−ℳ_uℳ_t^</w:t>
      </w:r>
      <w:r>
        <w:rPr>
          <w:i/>
        </w:rPr>
        <w:t>+|ℳ_u|²=|ℳ_t|²+|ℳ_u|²−2Re(ℳ_tℳ_u^</w:t>
      </w:r>
      <w:r>
        <w:t>), using ℳ_tℳ_u^</w:t>
      </w:r>
      <w:r>
        <w:rPr>
          <w:i/>
        </w:rPr>
        <w:t>+ℳ_uℳ_t^</w:t>
      </w:r>
      <w:r>
        <w:t>=ℳ_tℳ_u^</w:t>
      </w:r>
      <w:r>
        <w:rPr>
          <w:i/>
        </w:rPr>
        <w:t>+(ℳ_tℳ_u^</w:t>
      </w:r>
      <w:r>
        <w:t>)^</w:t>
      </w:r>
      <w:r>
        <w:rPr>
          <w:i/>
        </w:rPr>
        <w:t>=2Re(ℳ_tℳ_u^</w:t>
      </w:r>
      <w:r>
        <w:t>). The minus sign in |ℳ|² traces directly to the minus sign already present in ℳ=ℳ_t−ℳ_u (Section 1.3), itself forced by Section 1.2's fermionic exchange sign.</w:t>
      </w:r>
    </w:p>
    <w:p>
      <w:r>
        <w:rPr>
          <w:b/>
        </w:rPr>
        <w:t>5.</w:t>
      </w:r>
      <w:r>
        <w:t xml:space="preserve"> </w:t>
      </w:r>
      <w:r>
        <w:t>ℳ_u=(e²/u)[ū(p₄)γ^μu(p₁)][ū(p₃)γ_μu(p₂)]; conjugating each bracket using [ū(p′)γ^νu(p)]^</w:t>
      </w:r>
      <w:r>
        <w:rPr>
          <w:i/>
        </w:rPr>
        <w:t>=ū(p)γ^νu(p′) (Lesson 51, Section 2.1, with Γ̄=γ^ν=Γ) gives ℳ_u^</w:t>
      </w:r>
      <w:r>
        <w:t>=(e²/u)[ū(p₁)γ^μu(p₄)][ū(p₂)γ_μu(p₃)], relabeling the dummy index μ→ν as in Section 2.2.</w:t>
      </w:r>
    </w:p>
    <w:p>
      <w:r>
        <w:rPr>
          <w:b/>
        </w:rPr>
        <w:t>6.</w:t>
      </w:r>
      <w:r>
        <w:t xml:space="preserve"> </w:t>
      </w:r>
      <w:r>
        <w:t>Writing every bracket with explicit spinor indices and tracking which momentum's spin sum links which pair of indices (as in Lesson 51, Section 2.2's method but now with four distinct momenta instead of two), the chain runs p₁'s indices (shared between the first and third brackets) through p₄'s indices (shared between the second and fourth) through p₂'s (second and fourth again) through p₃'s (first and third again), closing back on itself after passing through all four completeness insertions, producing the single trace of Section 2.2.</w:t>
      </w:r>
    </w:p>
    <w:p>
      <w:r>
        <w:rPr>
          <w:b/>
        </w:rPr>
        <w:t>7.</w:t>
      </w:r>
      <w:r>
        <w:t xml:space="preserve"> </w:t>
      </w:r>
      <w:r>
        <w:t>{γ^c,γ_μ}=γ^cγ_μ+γ_μγ^c=2δ^c_μ (the mixed-index Clifford algebra relation); rearranging directly gives γ^cγ_μ=2δ^c_μ−γ_μγ^c.</w:t>
      </w:r>
    </w:p>
    <w:p>
      <w:r>
        <w:rPr>
          <w:b/>
        </w:rPr>
        <w:t>8.</w:t>
      </w:r>
      <w:r>
        <w:t xml:space="preserve"> </w:t>
      </w:r>
      <w:r>
        <w:t>Substituting Exercise 7's identity into γ^μγ^aγ^bγ^cγ_μ=γ^μγ^aγ^b(2δ^c_μ−γ_μγ^c)=2γ^cγ^aγ^b−γ^μγ^aγ^bγ_μγ^c. Using γ^μγ^aγ^bγ_μ=4g^ab (Lesson 20), the second term is 4g^abγ^c, giving 2γ^cγ^aγ^b−4g^abγ^c. Substituting γ^aγ^b=2g^ab−γ^bγ^a into the first term, 2γ^c(2g^ab−γ^bγ^a)=4g^abγ^c−2γ^cγ^bγ^a. The full expression is then 4g^abγ^c−2γ^cγ^bγ^a−4g^abγ^c=−2γ^cγ^bγ^a, confirming the two 4g^abγ^c terms cancel exactly.</w:t>
      </w:r>
    </w:p>
    <w:p>
      <w:r>
        <w:rPr>
          <w:b/>
        </w:rPr>
        <w:t>9.</w:t>
      </w:r>
      <w:r>
        <w:t xml:space="preserve"> </w:t>
      </w:r>
      <w:r>
        <w:t>p̸₁γ^νp̸₄ (three slashed/gamma objects) reduces via Section 3.1 to −2p̸₄γ^νp̸₁ when sandwiched by γ^μ⋯γ_μ. mp̸₁γ^ν (two objects) reduces via γ^μγ^aγ^bγ_μ=4g^ab to 4m p₁^ν I. mγ^νp̸₄ (two objects) similarly reduces to 4m p₄^ν I. m²γ^ν (one object) reduces via γ^μγ^aγ_μ=−2γ^a to −2m²γ^ν. Summing all four gives γ^μ(p̸₁+m)γ^ν(p̸₄+m)γ_μ=−2p̸₄γ^νp̸₁+4m(p₁^ν+p₄^ν)I−2m²γ^ν.</w:t>
      </w:r>
    </w:p>
    <w:p>
      <w:r>
        <w:rPr>
          <w:b/>
        </w:rPr>
        <w:t>10.</w:t>
      </w:r>
      <w:r>
        <w:t xml:space="preserve"> </w:t>
      </w:r>
      <w:r>
        <w:t>γ^νp̸₁p̸₂γ_ν=p1_ap2_bγ^νγ^aγ^bγ_ν=p1_ap2_b(4g^ab)=4p1_ap2^a=4(p₁·p₂), using Lesson 20's γ^μγ^aγ^bγ_μ=4g^ab contracted with the momentum components of p₁ and p₂.</w:t>
      </w:r>
    </w:p>
    <w:p>
      <w:r>
        <w:rPr>
          <w:b/>
        </w:rPr>
        <w:t>11.</w:t>
      </w:r>
      <w:r>
        <w:t xml:space="preserve"> </w:t>
      </w:r>
      <w:r>
        <w:t>Starting from Tr[γ^μp̸₁γ^νp̸₄γ_μp̸₂γ_νp̸₃], apply Section 3.1 to the μ-contraction (a=p₁,b=ν,c=p₄): γ^μp̸₁γ^νp̸₄γ_μ=−2p̸₄γ^νp̸₁, giving Tr[−2p̸₄γ^νp̸₁p̸₂γ_νp̸₃]=−2Tr[p̸₄γ^νp̸₁p̸₂γ_νp̸₃]. Using cyclicity to move p̸₃ to the front: −2Tr[p̸₃p̸₄γ^νp̸₁p̸₂γ_ν]. Applying Exercise 10, γ^νp̸₁p̸₂γ_ν=4(p₁·p₂)I, gives −2·4(p₁·p₂)Tr[p̸₃p̸₄]. Using Tr[p̸₃p̸₄]=4(p₃·p₄) (Lesson 20, Worked example 2), this is −2×4(p₁·p₂)×4(p₃·p₄)=−32(p₁·p₂)(p₃·p₄), matching Section 4.1.</w:t>
      </w:r>
    </w:p>
    <w:p>
      <w:r>
        <w:rPr>
          <w:b/>
        </w:rPr>
        <w:t>12.</w:t>
      </w:r>
      <w:r>
        <w:t xml:space="preserve"> </w:t>
      </w:r>
      <w:r>
        <w:t>Using Exercise 9's expansion for the μ-contraction, the mass-dependent terms (4m(p₁^ν+p₄^ν)I and −2m²γ^ν) contribute additional pieces beyond Exercise 11's leading −32(p₁·p₂)(p₃·p₄) term when carried through the remaining ν-contraction and the outer trace; collecting every resulting term (a longer but mechanically identical calculation, following the same contraction identities applied twice more) and converting every dot product to Mandelstam variables via Lesson 52, Section 5.2 (with all four masses equal to m) yields, after simplification, the stated general result −8(s−2m²)(s−6m²), which correctly reduces to −8s² (Exercise 11's massless answer, converted via p₁·p₂=p₃·p₄=s/2) when m→0.</w:t>
      </w:r>
    </w:p>
    <w:p>
      <w:r>
        <w:rPr>
          <w:b/>
        </w:rPr>
        <w:t>13.</w:t>
      </w:r>
      <w:r>
        <w:t xml:space="preserve"> </w:t>
      </w:r>
      <w:r>
        <w:t>With m=0, Lesson 52, Section 5.2, gives p₁·p₂=(s−m₁²−m₂²)/2=s/2 and p₃·p₄=(s−m₃²−m₄²)/2=s/2, using m₁=m₂=m₃=m₄=0.</w:t>
      </w:r>
    </w:p>
    <w:p>
      <w:r>
        <w:rPr>
          <w:b/>
        </w:rPr>
        <w:t>14.</w:t>
      </w:r>
      <w:r>
        <w:t xml:space="preserve"> </w:t>
      </w:r>
      <w:r>
        <w:t>(1/4)Σ|ℳ_t|²=2e⁴(s²+u²)/t² (Lesson 53's massless result, Exercise 3 with m=0), (1/4)Σ|ℳ_u|²=2e⁴(s²+t²)/u² (t↔u exchange), and the interference contribution −(1/2)Σ(ℳ_tℳ_u^*)=−(1/2)(e⁴/(tu))(−8s²)=4e⁴s²/(tu) (Section 4.2). Summing all three: 2e⁴(s²+u²)/t²+2e⁴(s²+t²)/u²+4e⁴s²/(tu)=2e⁴[(s²+u²)/t²+(s²+t²)/u²+2s²/(tu)], matching Section 5.1.</w:t>
      </w:r>
    </w:p>
    <w:p>
      <w:r>
        <w:rPr>
          <w:b/>
        </w:rPr>
        <w:t>15.</w:t>
      </w:r>
      <w:r>
        <w:t xml:space="preserve"> </w:t>
      </w:r>
      <w:r>
        <w:t>Swapping t and u in Section 5.1's formula gives 2e⁴[(s²+t²)/u²+(s²+u²)/t²+2s²/(ut)], identical to the original expression with its first two terms simply relabeled and the third unchanged (since ut=tu); this symmetry must hold because relabeling which outgoing electron is called "3" and which is called "4" is a purely notational choice with no physical content, given the electrons' indistinguishability, so the physical cross section cannot depend on which label was assigned to which.</w:t>
      </w:r>
    </w:p>
    <w:p>
      <w:r>
        <w:rPr>
          <w:b/>
        </w:rPr>
        <w:t>16.</w:t>
      </w:r>
      <w:r>
        <w:t xml:space="preserve"> </w:t>
      </w:r>
      <w:r>
        <w:t>Electron-muon scattering has only the direct, t-channel diagram (Lesson 53, Worked example 1); there is no exchange diagram and hence no interference term, so nothing in that calculation produces a term singular at u=0. Worked example 5's argument specifically traces the u=0 divergence to the physical indistinguishability of the two final-state electrons, allowing "backward scattering into slot 4" to be reinterpreted as "forward scattering into slot 3"; an electron and a muon in the final state are always distinguishable, so no such reinterpretation, and no corresponding divergence, exists for that process.</w:t>
      </w:r>
    </w:p>
    <w:p>
      <w:pPr>
        <w:pStyle w:val="Heading1"/>
      </w:pPr>
      <w:r>
        <w:t>Mastery checklist</w:t>
      </w:r>
    </w:p>
    <w:p>
      <w:pPr>
        <w:pStyle w:val="ListBullet"/>
      </w:pPr>
      <w:r>
        <w:t>I can explain why identical particles force a second Wick contraction and derive the resulting relative minus sign.</w:t>
      </w:r>
    </w:p>
    <w:p>
      <w:pPr>
        <w:pStyle w:val="ListBullet"/>
      </w:pPr>
      <w:r>
        <w:t>I can write ℳ_t and ℳ_u and show how one is obtained from the other.</w:t>
      </w:r>
    </w:p>
    <w:p>
      <w:pPr>
        <w:pStyle w:val="ListBullet"/>
      </w:pPr>
      <w:r>
        <w:t>I can explain why the direct and exchange terms reuse Lesson 53's result while the interference term requires a new, single trace.</w:t>
      </w:r>
    </w:p>
    <w:p>
      <w:pPr>
        <w:pStyle w:val="ListBullet"/>
      </w:pPr>
      <w:r>
        <w:t>I can derive and apply the identity γ^μγ^aγ^bγ^cγ_μ=−2γ^cγ^bγ^a.</w:t>
      </w:r>
    </w:p>
    <w:p>
      <w:pPr>
        <w:pStyle w:val="ListBullet"/>
      </w:pPr>
      <w:r>
        <w:t>I can reduce the interference trace to −8s² in the massless limit and assemble the complete Møller scattering formula.</w:t>
      </w:r>
    </w:p>
    <w:p>
      <w:pPr>
        <w:pStyle w:val="ListBullet"/>
      </w:pPr>
      <w:r>
        <w:t>I can explain why the resulting cross section diverges at both t=0 and u=0.</w:t>
      </w:r>
    </w:p>
    <w:p>
      <w:pPr>
        <w:pStyle w:val="Heading1"/>
      </w:pPr>
      <w:r>
        <w:t>Next lesson</w:t>
      </w:r>
    </w:p>
    <w:p>
      <w:r>
        <w:t>Lesson 55 turns from two electrons to an electron and a positron, where the same identical-particle machinery reappears in a different guise: annihilation into a photon competes with ordinary scattering, connected by crossing symmetry.</w:t>
      </w:r>
    </w:p>
    <w:p>
      <w:r>
        <w:br w:type="page"/>
      </w:r>
    </w:p>
    <w:p>
      <w:pPr>
        <w:pStyle w:val="Heading1"/>
      </w:pPr>
      <w:r>
        <w:t>Lesson 55 Electron-Positron Annihilation</w:t>
      </w:r>
    </w:p>
    <w:p>
      <w:pPr>
        <w:pStyle w:val="Heading1"/>
      </w:pPr>
      <w:r>
        <w:t>How to use this lesson</w:t>
      </w:r>
    </w:p>
    <w:p>
      <w:r>
        <w:t>Lesson 44 first raised electron-positron annihilation into a photon as an example of a process no single vertex could complete on its own. This lesson finishes the job properly: e⁻(p₁)+e⁺(p₂)→γ(k₁)+γ(k₂), a genuine, two-vertex process with an internal electron line connecting the two photon emissions. The calculation reuses almost everything already built, the positron completeness relation from Lesson 21, the photon polarization sum from Lesson 51, and the contraction identity derived in Lesson 54, but combines them in a new configuration, with two diagrams that add with a plus sign rather than Lesson 54's minus, since it is the two photons, not the fermion line, that can be emitted in either order. The final result is remarkably compact. Expect eight to ten hours.</w:t>
      </w:r>
    </w:p>
    <w:p>
      <w:pPr>
        <w:pStyle w:val="Heading2"/>
      </w:pPr>
      <w:r>
        <w:t>Learning objectives</w:t>
      </w:r>
    </w:p>
    <w:p>
      <w:pPr>
        <w:pStyle w:val="ListBullet"/>
      </w:pPr>
      <w:r>
        <w:t>Derive the two Wick contractions for e⁻e⁺→γγ and show they combine with a plus sign, in contrast with Lesson 54's fermionic minus sign.</w:t>
      </w:r>
    </w:p>
    <w:p>
      <w:pPr>
        <w:pStyle w:val="ListBullet"/>
      </w:pPr>
      <w:r>
        <w:t>Write both amplitudes ℳ_A, ℳ_B explicitly, identifying their internal photon-emission momenta with the Mandelstam-like variables t=(p₁−k₁)² and u=(p₁−k₂)².</w:t>
      </w:r>
    </w:p>
    <w:p>
      <w:pPr>
        <w:pStyle w:val="ListBullet"/>
      </w:pPr>
      <w:r>
        <w:t>Use Lesson 21's positron completeness relation Σv(p)v̄(p)=p̸−m and Lesson 51's covariant photon polarization sum to reduce |ℳ|² to a sum of traces.</w:t>
      </w:r>
    </w:p>
    <w:p>
      <w:pPr>
        <w:pStyle w:val="ListBullet"/>
      </w:pPr>
      <w:r>
        <w:t>Apply Lesson 54's contraction identity to reduce the direct-squared trace to 8tu in the massless limit.</w:t>
      </w:r>
    </w:p>
    <w:p>
      <w:pPr>
        <w:pStyle w:val="ListBullet"/>
      </w:pPr>
      <w:r>
        <w:t>Reduce the interference trace to −8tu by the same method, and assemble the complete result (1/4)Σ|ℳ|²=2e⁴[t/u+u/t−2].</w:t>
      </w:r>
    </w:p>
    <w:p>
      <w:pPr>
        <w:pStyle w:val="ListBullet"/>
      </w:pPr>
      <w:r>
        <w:t>Explain why this process's two diagrams carry a relative plus sign while Lesson 54's carried a minus sign.</w:t>
      </w:r>
    </w:p>
    <w:p>
      <w:pPr>
        <w:pStyle w:val="ListBullet"/>
      </w:pPr>
      <w:r>
        <w:t>Reproduce the complete calculation, and the final formula,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electron, positron momenta</w:t>
            </w:r>
          </w:p>
        </w:tc>
      </w:tr>
      <w:tr>
        <w:tc>
          <w:tcPr>
            <w:tcW w:type="dxa" w:w="2160"/>
            <w:vAlign w:val="center"/>
            <w:shd w:fill="EAF2F8"/>
            <w:tcMar>
              <w:top w:w="100" w:type="dxa"/>
              <w:start w:w="100" w:type="dxa"/>
              <w:bottom w:w="100" w:type="dxa"/>
              <w:end w:w="100" w:type="dxa"/>
            </w:tcMar>
          </w:tcPr>
          <w:p>
            <w:r>
              <w:t>k₁, k₂</w:t>
            </w:r>
          </w:p>
        </w:tc>
        <w:tc>
          <w:tcPr>
            <w:tcW w:type="dxa" w:w="7632"/>
            <w:vAlign w:val="center"/>
            <w:shd w:fill="EAF2F8"/>
            <w:tcMar>
              <w:top w:w="100" w:type="dxa"/>
              <w:start w:w="100" w:type="dxa"/>
              <w:bottom w:w="100" w:type="dxa"/>
              <w:end w:w="100" w:type="dxa"/>
            </w:tcMar>
          </w:tcPr>
          <w:p>
            <w:r>
              <w:t>Outgoing photon momenta, polarizations ε₁, ε₂</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for the two diagrams</w:t>
            </w:r>
          </w:p>
        </w:tc>
      </w:tr>
      <w:tr>
        <w:tc>
          <w:tcPr>
            <w:tcW w:type="dxa" w:w="2160"/>
            <w:vAlign w:val="center"/>
            <w:shd w:fill="EAF2F8"/>
            <w:tcMar>
              <w:top w:w="100" w:type="dxa"/>
              <w:start w:w="100" w:type="dxa"/>
              <w:bottom w:w="100" w:type="dxa"/>
              <w:end w:w="100" w:type="dxa"/>
            </w:tcMar>
          </w:tcPr>
          <w:p>
            <w:r>
              <w:t>q_A = p₁−k₁, q_B = p₁−k₂</w:t>
            </w:r>
          </w:p>
        </w:tc>
        <w:tc>
          <w:tcPr>
            <w:tcW w:type="dxa" w:w="7632"/>
            <w:vAlign w:val="center"/>
            <w:shd w:fill="EAF2F8"/>
            <w:tcMar>
              <w:top w:w="100" w:type="dxa"/>
              <w:start w:w="100" w:type="dxa"/>
              <w:bottom w:w="100" w:type="dxa"/>
              <w:end w:w="100" w:type="dxa"/>
            </w:tcMar>
          </w:tcPr>
          <w:p>
            <w:r>
              <w:t>Internal electron four-momenta</w:t>
            </w:r>
          </w:p>
        </w:tc>
      </w:tr>
    </w:tbl>
    <w:p>
      <w:pPr>
        <w:pStyle w:val="Heading1"/>
      </w:pPr>
      <w:r>
        <w:t>1 The process and its two diagrams</w:t>
      </w:r>
    </w:p>
    <w:p>
      <w:pPr>
        <w:pStyle w:val="Heading2"/>
      </w:pPr>
      <w:r>
        <w:t>1.1 The Wick contraction</w:t>
      </w:r>
    </w:p>
    <w:p>
      <w:r>
        <w:t>Following Lesson 49's method, at second order the interaction term e²[ψ̄γ^αψA_α](x₁)[ψ̄γ^βψA_β](x₂) contracts ψ(x₁) with the incoming electron (u(p₁)e^(−ip₁x₁), Lesson 48, Section 2.1), ψ̄(x₂) with the incoming positron (v̄(p₂)e^(−ip₂x₂), using ψ̄'s d-term per the corrected assignment of Lesson 48, Section 3.2), and A_α(x₁), A_β(x₂) with the two outgoing photons (ε_α(k₁)e^(ik₁x₁), ε_β(k₂)e^(ik₂x₂), Lesson 48, Section 4.2). The remaining fields, ψ̄(x₁) and ψ(x₂), contract into the internal propagator S_F.</w:t>
      </w:r>
    </w:p>
    <w:p>
      <w:pPr>
        <w:pStyle w:val="Heading2"/>
      </w:pPr>
      <w:r>
        <w:t>1.2 A plus sign, not a minus</w:t>
      </w:r>
    </w:p>
    <w:p>
      <w:r>
        <w:t>A second, equally valid contraction exchanges which vertex emits which photon (k₁ from x₂, k₂ from x₁ instead). Unlike Lesson 54's exchange of two identical fermions, this exchange involves the two photon fields A_α(x₁), A_β(x₂), which are bosonic; Lesson 47, Section 2.1, established that no minus sign accompanies reordering bosonic field operators, so this second diagram enters with a plain plus sign.</w:t>
      </w:r>
    </w:p>
    <w:p>
      <w:pPr>
        <w:pStyle w:val="Heading2"/>
      </w:pPr>
      <w:r>
        <w:t>1.3 The two amplitudes</w:t>
      </w:r>
    </w:p>
    <w:p>
      <w:r>
        <w:t>Carrying out the spacetime integrals exactly as in Lesson 49, Section 2, the two vertex delta functions fix the internal momentum of the first diagram to q_A=p₁−k₁ (with q_A²=t) and, for the second, q_B=p₁−k₂ (with q_B²=u):</w:t>
      </w:r>
    </w:p>
    <w:p>
      <w:pPr>
        <w:spacing w:before="100" w:after="160"/>
        <w:jc w:val="center"/>
      </w:pPr>
      <m:oMathPara>
        <m:oMath>
          <m:r>
            <m:t xml:space="preserve">i ℳ_A = (ie)² , v̄(p₂) γ^β [ i(q̸_A+m)/(q_A²−m²+iε) ] γ^α u(p₁) , ε_α(k₁) ε_β(k₂)</m:t>
          </m:r>
        </m:oMath>
      </m:oMathPara>
    </w:p>
    <w:p>
      <w:pPr>
        <w:spacing w:before="100" w:after="160"/>
        <w:jc w:val="center"/>
      </w:pPr>
      <m:oMathPara>
        <m:oMath>
          <m:r>
            <m:t xml:space="preserve">i ℳ_B = (ie)² , v̄(p₂) γ^α [ i(q̸_B+m)/(q_B²−m²+iε) ] γ^β u(p₁) , ε_α(k₁) ε_β(k₂)</m:t>
          </m:r>
        </m:oMath>
      </m:oMathPara>
    </w:p>
    <w:p>
      <w:pPr>
        <w:spacing w:before="100" w:after="160"/>
        <w:jc w:val="center"/>
      </w:pPr>
      <m:oMathPara>
        <m:oMath>
          <m:r>
            <m:t xml:space="preserve">ℳ = ℳ_A + ℳ_B</m:t>
          </m:r>
        </m:oMath>
      </m:oMathPara>
    </w:p>
    <w:p>
      <w:pPr>
        <w:pStyle w:val="Heading3"/>
      </w:pPr>
      <w:r>
        <w:t>Worked example 1</w:t>
      </w:r>
    </w:p>
    <w:p>
      <w:r>
        <w:t>State the general principle this lesson's plus sign and Lesson 54's minus sign both illustrate. Whether two diagrams contributing to the same process combine with a plus or a minus sign is fixed entirely by the statistics of whichever particle's role is being exchanged between the two diagrams, bosonic exchange (as here, between the two photons) giving a plus sign and fermionic exchange (as in Lesson 54, between the two final-state electrons) giving a minus sign; the number of diagrams alone never determines the sign.</w:t>
      </w:r>
    </w:p>
    <w:p>
      <w:pPr>
        <w:pStyle w:val="Heading1"/>
      </w:pPr>
      <w:r>
        <w:t>2 Squaring and summing</w:t>
      </w:r>
    </w:p>
    <w:p>
      <w:pPr>
        <w:pStyle w:val="Heading2"/>
      </w:pPr>
      <w:r>
        <w:t>2.1 Spin and polarization sums</w:t>
      </w:r>
    </w:p>
    <w:p>
      <w:r>
        <w:t>Spin-averaging over the initial electron and positron and using the positron completeness relation Σ_sv_s(p)v̄_s(p)=p̸−m (Lesson 21, Section 6.1) alongside the electron's Σu_s(p)ū_s(p)=p̸+m, and summing over final photon polarizations using the covariant replacement Σε_με_ν→−g_μν (Lesson 51, Section 5.2), reduces (1/4)Σ|ℳ|² to a sum of three traces, one each for |ℳ_A|², |ℳ_B|², and the interference term 2Re(ℳ_Aℳ_B^*).</w:t>
      </w:r>
    </w:p>
    <w:p>
      <w:pPr>
        <w:pStyle w:val="Heading2"/>
      </w:pPr>
      <w:r>
        <w:t>2.2 The three traces</w:t>
      </w:r>
    </w:p>
    <w:p>
      <w:pPr>
        <w:spacing w:before="100" w:after="160"/>
        <w:jc w:val="center"/>
      </w:pPr>
      <m:oMathPara>
        <m:oMath>
          <m:r>
            <m:t xml:space="preserve">T_(AA) = Tr[ γ^β(q̸_A+m)γ^α(p̸₁+m)γ_α(q̸_A+m)γ_β(p̸₂−m) ]</m:t>
          </m:r>
        </m:oMath>
      </m:oMathPara>
    </w:p>
    <w:p>
      <w:pPr>
        <w:spacing w:before="100" w:after="160"/>
        <w:jc w:val="center"/>
      </w:pPr>
      <m:oMathPara>
        <m:oMath>
          <m:r>
            <m:t xml:space="preserve">T_(BB) = Tr[ γ^α(q̸_B+m)γ^β(p̸₁+m)γ_β(q̸_B+m)γ_α(p̸₂−m) ]</m:t>
          </m:r>
        </m:oMath>
      </m:oMathPara>
    </w:p>
    <w:p>
      <w:pPr>
        <w:spacing w:before="100" w:after="160"/>
        <w:jc w:val="center"/>
      </w:pPr>
      <m:oMathPara>
        <m:oMath>
          <m:r>
            <m:t xml:space="preserve">T_(AB) = Tr[ γ^β(q̸_A+m)γ^α(p̸₁+m)γ_α(q̸_B+m)γ_β(p̸₂−m) ]</m:t>
          </m:r>
        </m:oMath>
      </m:oMathPara>
    </w:p>
    <w:p>
      <w:r>
        <w:t>with Σ|ℳ|²=e⁴[T_AA/(q_A²−m²)² + T_BB/(q_B²−m²)² + 2T_AB/((q_A²−m²)(q_B²−m²))], so that (1/4)Σ|ℳ|²=(e⁴/4)[T_AA/(q_A²−m²)² + T_BB/(q_B²−m²)² + 2T_AB/((q_A²−m²)(q_B²−m²))], the explicit factor of 1/4 accounting for averaging over the two unmeasured initial spins (Lesson 51, Section 1.2).</w:t>
      </w:r>
    </w:p>
    <w:p>
      <w:pPr>
        <w:pStyle w:val="Heading3"/>
      </w:pPr>
      <w:r>
        <w:t>Worked example 2</w:t>
      </w:r>
    </w:p>
    <w:p>
      <w:r>
        <w:t>Explain why T_BB is obtained from T_AA simply by exchanging α↔β and q_A↔q_B, without a fresh calculation. ℳ_B has exactly the same structure as ℳ_A with the two vertex indices and the internal momentum relabeled (Section 1.3), so squaring and spin-summing it reproduces T_AA's calculation verbatim under this relabeling, exactly as Lesson 54, Worked example 2, noted for a different pair of amplitudes.</w:t>
      </w:r>
    </w:p>
    <w:p>
      <w:pPr>
        <w:pStyle w:val="Heading1"/>
      </w:pPr>
      <w:r>
        <w:t>3 Reducing the direct trace</w:t>
      </w:r>
    </w:p>
    <w:p>
      <w:pPr>
        <w:pStyle w:val="Heading2"/>
      </w:pPr>
      <w:r>
        <w:t>3.1 The α-contraction</w:t>
      </w:r>
    </w:p>
    <w:p>
      <w:r>
        <w:t>Using γ^μγ^aγ_μ=−2γ^a and γ^μγ_μ=4 (Lesson 20),</w:t>
      </w:r>
    </w:p>
    <w:p>
      <w:pPr>
        <w:spacing w:before="100" w:after="160"/>
        <w:jc w:val="center"/>
      </w:pPr>
      <m:oMathPara>
        <m:oMath>
          <m:r>
            <m:t xml:space="preserve">γ^α(p̸₁+m)γ_α = −2p̸₁ + 4m</m:t>
          </m:r>
        </m:oMath>
      </m:oMathPara>
    </w:p>
    <w:p>
      <w:r>
        <w:t>reducing T_AA to a trace of (q̸_A+m)(−2p̸₁+4m)(q̸_A+m) sandwiched by γ^β⋯γ_β and multiplied by (p̸₂−m).</w:t>
      </w:r>
    </w:p>
    <w:p>
      <w:pPr>
        <w:pStyle w:val="Heading2"/>
      </w:pPr>
      <w:r>
        <w:t>3.2 The massless result</w:t>
      </w:r>
    </w:p>
    <w:p>
      <w:r>
        <w:t>Expanding fully (Exercise 8 carries out every term) and applying Lesson 54's identity γ^μABCγ_μ=−2CBA together with the two- and one-object contraction identities to each resulting piece, then setting m=0,</w:t>
      </w:r>
    </w:p>
    <w:p>
      <w:pPr>
        <w:spacing w:before="100" w:after="160"/>
        <w:jc w:val="center"/>
      </w:pPr>
      <m:oMathPara>
        <m:oMath>
          <m:r>
            <m:t xml:space="preserve">T_(AA) = 32(q_A·p₁)(q_A·p₂) − 16 q_A²(p₁·p₂)</m:t>
          </m:r>
        </m:oMath>
      </m:oMathPara>
    </w:p>
    <w:p>
      <w:r>
        <w:t>Using q_A·p₁=t/2, q_A·p₂=−t/2, q_A²=t, and p₁·p₂=s/2 (all massless relations derived from t=(p₁−k₁)²=(p₂−k₂)² and u=(p₁−k₂)²=(p₂−k₁)², Exercise 9),</w:t>
      </w:r>
    </w:p>
    <w:p>
      <w:pPr>
        <w:spacing w:before="100" w:after="160"/>
        <w:jc w:val="center"/>
      </w:pPr>
      <m:oMathPara>
        <m:oMath>
          <m:r>
            <m:t xml:space="preserve">T_(AA) = 32(t/2)(−t/2) − 16t(s/2) = −8t² − 8ts = −8t(t+s) = 8tu</m:t>
          </m:r>
        </m:oMath>
      </m:oMathPara>
    </w:p>
    <w:p>
      <w:r>
        <w:t>using s+t+u=0 (Lesson 52's sum rule, all four particles taken massless in this limit) to write t+s=−u.</w:t>
      </w:r>
    </w:p>
    <w:p>
      <w:pPr>
        <w:pStyle w:val="Heading3"/>
      </w:pPr>
      <w:r>
        <w:t>Worked example 3</w:t>
      </w:r>
    </w:p>
    <w:p>
      <w:r>
        <w:t>State, by Worked example 2's relabeling, the value of T_BB. Exchanging t↔u throughout Section 3.2's derivation (since T_BB's own internal momentum is q_B, with q_B²=u playing the role q_A²=t played for T_AA) gives T_BB=8ut=8tu, the identical numerical expression, since multiplication does not care about the order t,u are written in.</w:t>
      </w:r>
    </w:p>
    <w:p>
      <w:pPr>
        <w:pStyle w:val="Heading1"/>
      </w:pPr>
      <w:r>
        <w:t>4 The interference trace</w:t>
      </w:r>
    </w:p>
    <w:p>
      <w:pPr>
        <w:pStyle w:val="Heading2"/>
      </w:pPr>
      <w:r>
        <w:t>4.1 Setting up</w:t>
      </w:r>
    </w:p>
    <w:p>
      <w:r>
        <w:t>T_AB differs from T_AA only in its middle factor: q̸_A appears once and q̸_B appears once, rather than q̸_A appearing twice. Carrying out the identical steps as Section 3 (Exercise 12 works through every term), the three-object reversal identity now gives γ^βq̸_Ap̸₁q̸_Bγ_β=−2q̸_Bp̸₁q̸_A (reversing an asymmetric triple), and the analogous two-object identities apply to the remaining, mass-dependent pieces.</w:t>
      </w:r>
    </w:p>
    <w:p>
      <w:pPr>
        <w:pStyle w:val="Heading2"/>
      </w:pPr>
      <w:r>
        <w:t>4.2 The massless result</w:t>
      </w:r>
    </w:p>
    <w:p>
      <w:r>
        <w:t>Setting m=0, the surviving term is</w:t>
      </w:r>
    </w:p>
    <w:p>
      <w:pPr>
        <w:spacing w:before="100" w:after="160"/>
        <w:jc w:val="center"/>
      </w:pPr>
      <m:oMathPara>
        <m:oMath>
          <m:r>
            <m:t xml:space="preserve">T_(AB) = 16 [ (q_B·p₁)(q_A·p₂) − (q_A·q_B)(p₁·p₂) + (q_B·p₂)(q_A·p₁) ]</m:t>
          </m:r>
        </m:oMath>
      </m:oMathPara>
    </w:p>
    <w:p>
      <w:r>
        <w:t>Using q_B·p₁=u/2, q_A·p₂=−t/2, q_A·q_B=0 (Exercise 13 verifies this last, notable simplification, using k₁·k₂=s/2), q_B·p₂=−u/2, and q_A·p₁=t/2,</w:t>
      </w:r>
    </w:p>
    <w:p>
      <w:pPr>
        <w:spacing w:before="100" w:after="160"/>
        <w:jc w:val="center"/>
      </w:pPr>
      <m:oMathPara>
        <m:oMath>
          <m:r>
            <m:t xml:space="preserve">T_(AB) = 16 [ (u/2)(−t/2) − 0 + (−u/2)(t/2) ] = 16 [ −tu/4 − tu/4 ] = −8tu</m:t>
          </m:r>
        </m:oMath>
      </m:oMathPara>
    </w:p>
    <w:p>
      <w:pPr>
        <w:pStyle w:val="Heading3"/>
      </w:pPr>
      <w:r>
        <w:t>Worked example 4</w:t>
      </w:r>
    </w:p>
    <w:p>
      <w:r>
        <w:t>State the single most useful simplification found along the way to Section 4.2's result. q_A·q_B=0 in the massless limit; without this simplification, the middle term of the bracket would survive and complicate the final expression, but it vanishes identically once k₁·k₂=s/2 (from (k₁+k₂)²=s with both photons massless) is substituted, a clean, checkable fact worth remembering.</w:t>
      </w:r>
    </w:p>
    <w:p>
      <w:pPr>
        <w:pStyle w:val="Heading1"/>
      </w:pPr>
      <w:r>
        <w:t>5 Assembling the result</w:t>
      </w:r>
    </w:p>
    <w:p>
      <w:pPr>
        <w:spacing w:before="100" w:after="160"/>
        <w:jc w:val="center"/>
      </w:pPr>
      <m:oMathPara>
        <m:oMath>
          <m:r>
            <m:t xml:space="preserve">Σ|ℳ|² = e⁴ [ 8tu/t² + 8tu/u² + 2(−8tu)/(tu) ] = e⁴ [ 8u/t + 8t/u − 16 ] = 8 e⁴ [ u/t + t/u − 2 ]</m:t>
          </m:r>
        </m:oMath>
      </m:oMathPara>
    </w:p>
    <w:p>
      <w:r>
        <w:t>Dividing by 4 for the spin average (Section 2.2),</w:t>
      </w:r>
    </w:p>
    <w:p>
      <w:pPr>
        <w:spacing w:before="100" w:after="160"/>
        <w:jc w:val="center"/>
      </w:pPr>
      <m:oMathPara>
        <m:oMath>
          <m:r>
            <m:t xml:space="preserve">(1/4) Σ|ℳ|² = 2 e⁴ [ t/u + u/t − 2 ]</m:t>
          </m:r>
        </m:oMath>
      </m:oMathPara>
    </w:p>
    <w:p>
      <w:r>
        <w:t>a strikingly compact result: no explicit s-dependence at all once expressed this way (s enters only implicitly, through the sum rule s+t+u=0 constraining t and u together), symmetric under t↔u, and manifestly non-negative, since t/u+u/t≥2 for any two same-signed real numbers (Exercise 15), with equality only at t=u.</w:t>
      </w:r>
    </w:p>
    <w:p>
      <w:pPr>
        <w:pStyle w:val="Heading3"/>
      </w:pPr>
      <w:r>
        <w:t>Worked example 5</w:t>
      </w:r>
    </w:p>
    <w:p>
      <w:r>
        <w:t>Explain why (1/4)Σ|ℳ|² must be non-negative, and confirm Section 5's formula respects this on general grounds, independent of the specific algebra. A spin-averaged, spin-summed squared amplitude is, by construction, a sum of quantities each of the form |ℳ|² for a specific spin and polarization configuration, and a sum of non-negative numbers is non-negative; Section 5's formula, 2e⁴(t/u+u/t−2), is non-negative because t and u are both negative for physical scattering (Lesson 52, Section 3.2, extended to this process), making t/u a positive ratio, and any positive ratio r satisfies r+1/r≥2 (Exercise 15), so the bracket is never negative.</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Plus sign between diagrams (bosonic photon exchange)</w:t>
            </w:r>
          </w:p>
        </w:tc>
        <w:tc>
          <w:tcPr>
            <w:tcW w:type="dxa" w:w="6528"/>
            <w:vAlign w:val="center"/>
            <w:tcMar>
              <w:top w:w="100" w:type="dxa"/>
              <w:start w:w="100" w:type="dxa"/>
              <w:bottom w:w="100" w:type="dxa"/>
              <w:end w:w="100" w:type="dxa"/>
            </w:tcMar>
          </w:tcPr>
          <w:p>
            <w:r>
              <w:t>Contrasted directly with Lesson 54's fermionic minus sign</w:t>
            </w:r>
          </w:p>
        </w:tc>
      </w:tr>
      <w:tr>
        <w:tc>
          <w:tcPr>
            <w:tcW w:type="dxa" w:w="3264"/>
            <w:vAlign w:val="center"/>
            <w:shd w:fill="EAF2F8"/>
            <w:tcMar>
              <w:top w:w="100" w:type="dxa"/>
              <w:start w:w="100" w:type="dxa"/>
              <w:bottom w:w="100" w:type="dxa"/>
              <w:end w:w="100" w:type="dxa"/>
            </w:tcMar>
          </w:tcPr>
          <w:p>
            <w:r>
              <w:t>T_AA=T_BB=8tu, T_AB=−8tu (massless)</w:t>
            </w:r>
          </w:p>
        </w:tc>
        <w:tc>
          <w:tcPr>
            <w:tcW w:type="dxa" w:w="6528"/>
            <w:vAlign w:val="center"/>
            <w:shd w:fill="EAF2F8"/>
            <w:tcMar>
              <w:top w:w="100" w:type="dxa"/>
              <w:start w:w="100" w:type="dxa"/>
              <w:bottom w:w="100" w:type="dxa"/>
              <w:end w:w="100" w:type="dxa"/>
            </w:tcMar>
          </w:tcPr>
          <w:p>
            <w:r>
              <w:t>A clean, memorable set of building-block results</w:t>
            </w:r>
          </w:p>
        </w:tc>
      </w:tr>
      <w:tr>
        <w:tc>
          <w:tcPr>
            <w:tcW w:type="dxa" w:w="3264"/>
            <w:vAlign w:val="center"/>
            <w:tcMar>
              <w:top w:w="100" w:type="dxa"/>
              <w:start w:w="100" w:type="dxa"/>
              <w:bottom w:w="100" w:type="dxa"/>
              <w:end w:w="100" w:type="dxa"/>
            </w:tcMar>
          </w:tcPr>
          <w:p>
            <w:r>
              <w:t>(1/4)Σ|ℳ|²=2e⁴[t/u+u/t−2]</w:t>
            </w:r>
          </w:p>
        </w:tc>
        <w:tc>
          <w:tcPr>
            <w:tcW w:type="dxa" w:w="6528"/>
            <w:vAlign w:val="center"/>
            <w:tcMar>
              <w:top w:w="100" w:type="dxa"/>
              <w:start w:w="100" w:type="dxa"/>
              <w:bottom w:w="100" w:type="dxa"/>
              <w:end w:w="100" w:type="dxa"/>
            </w:tcMar>
          </w:tcPr>
          <w:p>
            <w:r>
              <w:t>Related by crossing symmetry to Compton scattering's amplitude, Lesson 56</w:t>
            </w:r>
          </w:p>
        </w:tc>
      </w:tr>
      <w:tr>
        <w:tc>
          <w:tcPr>
            <w:tcW w:type="dxa" w:w="3264"/>
            <w:vAlign w:val="center"/>
            <w:shd w:fill="EAF2F8"/>
            <w:tcMar>
              <w:top w:w="100" w:type="dxa"/>
              <w:start w:w="100" w:type="dxa"/>
              <w:bottom w:w="100" w:type="dxa"/>
              <w:end w:w="100" w:type="dxa"/>
            </w:tcMar>
          </w:tcPr>
          <w:p>
            <w:r>
              <w:t>q_A·q_B=0 (massless)</w:t>
            </w:r>
          </w:p>
        </w:tc>
        <w:tc>
          <w:tcPr>
            <w:tcW w:type="dxa" w:w="6528"/>
            <w:vAlign w:val="center"/>
            <w:shd w:fill="EAF2F8"/>
            <w:tcMar>
              <w:top w:w="100" w:type="dxa"/>
              <w:start w:w="100" w:type="dxa"/>
              <w:bottom w:w="100" w:type="dxa"/>
              <w:end w:w="100" w:type="dxa"/>
            </w:tcMar>
          </w:tcPr>
          <w:p>
            <w:r>
              <w:t>A notable simplification specific to this process's kinematics</w:t>
            </w:r>
          </w:p>
        </w:tc>
      </w:tr>
      <w:tr>
        <w:tc>
          <w:tcPr>
            <w:tcW w:type="dxa" w:w="3264"/>
            <w:vAlign w:val="center"/>
            <w:tcMar>
              <w:top w:w="100" w:type="dxa"/>
              <w:start w:w="100" w:type="dxa"/>
              <w:bottom w:w="100" w:type="dxa"/>
              <w:end w:w="100" w:type="dxa"/>
            </w:tcMar>
          </w:tcPr>
          <w:p>
            <w:r>
              <w:t>Non-negativity of the final formula</w:t>
            </w:r>
          </w:p>
        </w:tc>
        <w:tc>
          <w:tcPr>
            <w:tcW w:type="dxa" w:w="6528"/>
            <w:vAlign w:val="center"/>
            <w:tcMar>
              <w:top w:w="100" w:type="dxa"/>
              <w:start w:w="100" w:type="dxa"/>
              <w:bottom w:w="100" w:type="dxa"/>
              <w:end w:w="100" w:type="dxa"/>
            </w:tcMar>
          </w:tcPr>
          <w:p>
            <w:r>
              <w:t>A general consistency check applicable to any spin-summed |ℳ|²</w:t>
            </w:r>
          </w:p>
        </w:tc>
      </w:tr>
    </w:tbl>
    <w:p>
      <w:r>
        <w:t>Lesson 56 shows that Compton scattering's amplitude can be obtained from this lesson's result by crossing symmetry, reinterpreting an outgoing photon as an incoming one (and vice versa) with a corresponding sign change in its momentum.</w:t>
      </w:r>
    </w:p>
    <w:p>
      <w:pPr>
        <w:pStyle w:val="Heading1"/>
      </w:pPr>
      <w:r>
        <w:t>7 Summary</w:t>
      </w:r>
    </w:p>
    <w:p>
      <w:pPr>
        <w:pStyle w:val="ListNumber"/>
        <w:numPr>
          <w:ilvl w:val="0"/>
          <w:numId w:val="82"/>
        </w:numPr>
      </w:pPr>
      <w:r>
        <w:t>Electron-positron annihilation into two photons proceeds through two diagrams, differing in which vertex emits which photon, combining with a plus sign since the exchanged particles (photons) are bosonic.</w:t>
      </w:r>
    </w:p>
    <w:p>
      <w:pPr>
        <w:pStyle w:val="ListNumber"/>
        <w:numPr>
          <w:ilvl w:val="0"/>
          <w:numId w:val="82"/>
        </w:numPr>
      </w:pPr>
      <w:r>
        <w:t>The two amplitudes ℳ_A, ℳ_B have internal electron momenta q_A=p₁−k₁ (q_A²=t) and q_B=p₁−k₂ (q_B²=u).</w:t>
      </w:r>
    </w:p>
    <w:p>
      <w:pPr>
        <w:pStyle w:val="ListNumber"/>
        <w:numPr>
          <w:ilvl w:val="0"/>
          <w:numId w:val="82"/>
        </w:numPr>
      </w:pPr>
      <w:r>
        <w:t>Spin and polarization sums, using positron completeness and the covariant photon polarization sum, reduce |ℳ|² to three traces, T_AA, T_BB, T_AB.</w:t>
      </w:r>
    </w:p>
    <w:p>
      <w:pPr>
        <w:pStyle w:val="ListNumber"/>
        <w:numPr>
          <w:ilvl w:val="0"/>
          <w:numId w:val="82"/>
        </w:numPr>
      </w:pPr>
      <w:r>
        <w:t>Lesson 54's contraction identity reduces each trace, in the massless limit, to T_AA=T_BB=8tu and T_AB=−8tu.</w:t>
      </w:r>
    </w:p>
    <w:p>
      <w:pPr>
        <w:pStyle w:val="ListNumber"/>
        <w:numPr>
          <w:ilvl w:val="0"/>
          <w:numId w:val="82"/>
        </w:numPr>
      </w:pPr>
      <w:r>
        <w:t>The complete result is (1/4)Σ|ℳ|²=2e⁴[t/u+u/t−2], compact, symmetric under t↔u, and manifestly non-negative.</w:t>
      </w:r>
    </w:p>
    <w:p>
      <w:pPr>
        <w:pStyle w:val="ListNumber"/>
        <w:numPr>
          <w:ilvl w:val="0"/>
          <w:numId w:val="82"/>
        </w:numPr>
      </w:pPr>
      <w:r>
        <w:t>This same amplitude structure, related by crossing symmetry, gives Compton scattering's result in Lesson 56.</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ψ̄(x₂), not ψ(x₂), is the field contracted against the incoming positron, citing Lesson 48, Section 3.1's corrected role-reversal.</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the second Wick contraction (Section 1.2) exchanges which photon field is contracted with which outgoing photon, rather than exchanging any fermionic assignment.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q_A²=(p₁−k₁)²=t and q_B²=(p₁−k₂)²=u directly from the definitions in Section 1.3.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ℳ_B explicitly by relabeling ℳ_A's indices and internal momentum as in Worked example 2, and verify it matches Section 1.3's stated form.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the positron completeness relation used in Section 2.1 and the electron completeness relation, and explain why the positron's carries a minus sign in front of 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citing Lesson 51, Section 5.2, why using −g_μν in place of the honest transverse photon polarization sum is only provisionally justified at this point in the course.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γ^α(p̸₁+m)γ_α=−2p̸₁+4m directly from γ^μγ^aγ_μ=−2γ^a and γ^μγ_μ=4.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(q̸_A+m)(−2p̸₁+4m)(q̸_A+m) fully into its nine terms, following the method of Lesson 54, Exercise 9, and apply the appropriate contraction identity to each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q_A·p₁=t/2, q_A·p₂=−t/2, and q_A²=t from the definitions q_A=p₁−k₁, t=(p₁−k₁)²=(p₂−k₂)², using p₁²=k₁²=0 in the massless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9's values into T_AA=32(q_A·p₁)(q_A·p₂)−16q_A²(p₁·p₂) and derive T_AA=8tu, showing every step.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Worked example 3's relabeling argument, write out the analogous derivation confirming T_BB=8tu without repeating Exercise 8's full expansion.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Expand T_AB's middle factor (q̸_A+m)(−2p̸₁+4m)(q̸_B+m) and apply the appropriate contraction identities, following the method of Section 4.1, to reach the massless result of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q_A·q_B=0 in the massless limit, using q_A=p₁−k₁, q_B=p₁−k₂, p₁²=0, p₁·k₁=−t/2, p₁·k₂=−u/2, and k₁·k₂=s/2 (from (k₁+k₂)²=s with k₁²=k₂²=0).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Assemble Section 5's final formula from T_AA, T_BB, T_AB, and the appropriate propagator denominators, verifying every numerical factor.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Prove that r+1/r≥2 for any r&gt;0, and use this to confirm Section 5's formula is non-negative for physical (t,u&lt;0)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in general terms, what "crossing symmetry" means by comparing this lesson's process (two incoming fermions, two outgoing photons) with Compton scattering (one incoming and one outgoing fermion, one incoming and one outgoing photon), and predict which sign changes you would expect when relating the two processes' Mandelstam-like variables.</w:t>
            </w:r>
          </w:p>
        </w:tc>
      </w:tr>
    </w:tbl>
    <w:p>
      <w:pPr>
        <w:pStyle w:val="Heading1"/>
      </w:pPr>
      <w:r>
        <w:t>Solutions</w:t>
      </w:r>
    </w:p>
    <w:p>
      <w:r>
        <w:rPr>
          <w:b/>
        </w:rPr>
        <w:t>1.</w:t>
      </w:r>
      <w:r>
        <w:t xml:space="preserve"> </w:t>
      </w:r>
      <w:r>
        <w:t>Lesson 48, Section 3.1 (as corrected), showed that ψ̄(x)=ψ†(x)γ⁰ contains a d_s(p) term, an annihilation operator for the positron, while ψ(x) contains only d_s†(p), a creation operator; since annihilating an incoming positron requires an annihilation operator, only ψ̄(x₂) can be contracted against it.</w:t>
      </w:r>
    </w:p>
    <w:p>
      <w:r>
        <w:rPr>
          <w:b/>
        </w:rPr>
        <w:t>2.</w:t>
      </w:r>
      <w:r>
        <w:t xml:space="preserve"> </w:t>
      </w:r>
      <w:r>
        <w:t>The two photon fields A_α(x₁) and A_β(x₂) are the only fields in the interaction term whose external assignment (to k₁ or k₂) is not already fixed by particle type (unlike the fermion fields, which are fixed by which annihilates an electron and which annihilates a positron); Wick's theorem therefore produces two distinct terms differing in which photon field is paired with which external photon momentum.</w:t>
      </w:r>
    </w:p>
    <w:p>
      <w:r>
        <w:rPr>
          <w:b/>
        </w:rPr>
        <w:t>3.</w:t>
      </w:r>
      <w:r>
        <w:t xml:space="preserve"> </w:t>
      </w:r>
      <w:r>
        <w:t>By direct substitution, q_A²=(p₁−k₁)·(p₁−k₁)=(p₁−k₁)², matching the definition t=(p₁−k₁)² given in the notation table; similarly q_B²=(p₁−k₂)²=u by definition.</w:t>
      </w:r>
    </w:p>
    <w:p>
      <w:r>
        <w:rPr>
          <w:b/>
        </w:rPr>
        <w:t>4.</w:t>
      </w:r>
      <w:r>
        <w:t xml:space="preserve"> </w:t>
      </w:r>
      <w:r>
        <w:t>Exchanging which vertex carries which photon index in ℳ_A's expression (α↔β) together with the corresponding internal momentum (q_A→q_B) gives ie·v̄(p₂)γ^α[i(q̸_B+m)/(q_B²−m²+iε)]γ^βu(p₁)ε_α(k₁)ε_β(k₂), matching Section 1.3's stated ℳ_B.</w:t>
      </w:r>
    </w:p>
    <w:p>
      <w:r>
        <w:rPr>
          <w:b/>
        </w:rPr>
        <w:t>5.</w:t>
      </w:r>
      <w:r>
        <w:t xml:space="preserve"> </w:t>
      </w:r>
      <w:r>
        <w:t>Σ_su_s(p)ū_s(p)=p̸+m (electron) and Σ_sv_s(p)v̄_s(p)=p̸−m (positron), both established in Lesson 21, Section 6.1; the positron's carries a minus sign because it was derived directly from the explicit block structure of the negative-energy (v-type) solutions to the free Dirac equation, a structural difference from the positive-energy u-type solutions, not an arbitrary convention.</w:t>
      </w:r>
    </w:p>
    <w:p>
      <w:r>
        <w:rPr>
          <w:b/>
        </w:rPr>
        <w:t>6.</w:t>
      </w:r>
      <w:r>
        <w:t xml:space="preserve"> </w:t>
      </w:r>
      <w:r>
        <w:t>Lesson 51, Section 5.3, explained that the covariant replacement Σε_με_ν→−g_μν is only justified by a partial, qualitative argument (that terms proportional to k^μ vanish against a conserved current), with the complete proof deferred to Lesson 71's Ward identity; using it here for a genuine physical calculation relies on that same provisional justification, not yet a completed proof.</w:t>
      </w:r>
    </w:p>
    <w:p>
      <w:r>
        <w:rPr>
          <w:b/>
        </w:rPr>
        <w:t>7.</w:t>
      </w:r>
      <w:r>
        <w:t xml:space="preserve"> </w:t>
      </w:r>
      <w:r>
        <w:t>γ^α(p̸₁+m)γ_α=γ^αp̸₁γ_α+mγ^αγ_α; the first term is γ^μγ^aγ_μ=−2γ^a applied with a↔p₁ (i.e. contracted with p₁'s components), giving −2p̸₁; the second uses γ^αγ_α=4 (Lesson 20), giving 4m; summing gives −2p̸₁+4m.</w:t>
      </w:r>
    </w:p>
    <w:p>
      <w:r>
        <w:rPr>
          <w:b/>
        </w:rPr>
        <w:t>8.</w:t>
      </w:r>
      <w:r>
        <w:t xml:space="preserve"> </w:t>
      </w:r>
      <w:r>
        <w:t>Expanding (q̸_A+m)(−2p̸₁+4m)(q̸_A+m) produces terms with zero, one, or two powers of m multiplying products of zero, one, two, or three slashed vectors; applying γ^β⋯γ_β to each (using the three-object reversal for the pure q̸_Ap̸₁q̸_A term, the two-object identity γ^μγ^aγ^bγ_μ=4g^ab for terms with two slashed factors, and the one-object identity for single slashed or scalar terms) reduces every term to a combination of slashed vectors and scalars ready for the final trace against (p̸₂−m), exactly the steps summarized in Section 3.2's stated massless result once m is set to zero (eliminating every term but the leading q̸_Ap̸₁q̸_A piece).</w:t>
      </w:r>
    </w:p>
    <w:p>
      <w:r>
        <w:rPr>
          <w:b/>
        </w:rPr>
        <w:t>9.</w:t>
      </w:r>
      <w:r>
        <w:t xml:space="preserve"> </w:t>
      </w:r>
      <w:r>
        <w:t>With p₁²=k₁²=0 (electron treated massless in this limit, photon exactly massless), t=(p₁−k₁)²=p₁²−2p₁·k₁+k₁²=−2p₁·k₁, so p₁·k₁=−t/2. Then q_A·p₁=(p₁−k₁)·p₁=p₁²−k₁·p₁=0−(−t/2)=t/2. Using t=(p₂−k₂)² as well (Lesson 52-style equivalent definition), p₂·k₂=−t/2 similarly, giving q_A·p₂=(p₁−k₁)·p₂=p₁·p₂−k₁·p₂; using k₁·p₂=p₂·k₁=−u/2 (from u=(p₂−k₁)²=−2p₂·k₁) and p₁·p₂=s/2, q_A·p₂=s/2−(−u/2)=(s+u)/2=−t/2 (using s+t+u=0). And q_A²=t directly from Exercise 3.</w:t>
      </w:r>
    </w:p>
    <w:p>
      <w:r>
        <w:rPr>
          <w:b/>
        </w:rPr>
        <w:t>10.</w:t>
      </w:r>
      <w:r>
        <w:t xml:space="preserve"> </w:t>
      </w:r>
      <w:r>
        <w:t>T_AA=32(t/2)(−t/2)−16t(s/2)=32(−t²/4)−8ts=−8t²−8ts=−8t(t+s). Using s+t+u=0, t+s=−u, giving T_AA=−8t(−u)=8tu.</w:t>
      </w:r>
    </w:p>
    <w:p>
      <w:r>
        <w:rPr>
          <w:b/>
        </w:rPr>
        <w:t>11.</w:t>
      </w:r>
      <w:r>
        <w:t xml:space="preserve"> </w:t>
      </w:r>
      <w:r>
        <w:t>By Worked example 3's relabeling (α↔β, q_A↔q_B, hence t↔u throughout Section 3.2's derivation), T_BB=32(q_B·p₁)(q_B·p₂)−16q_B²(p₁·p₂)=32(u/2)(−u/2)−16u(s/2)=−8u²−8us=−8u(u+s)=−8u(−t)=8ut=8tu, the identical numerical value.</w:t>
      </w:r>
    </w:p>
    <w:p>
      <w:r>
        <w:rPr>
          <w:b/>
        </w:rPr>
        <w:t>12.</w:t>
      </w:r>
      <w:r>
        <w:t xml:space="preserve"> </w:t>
      </w:r>
      <w:r>
        <w:t>Following Section 4.1's setup, the surviving massless term after applying the three-object reversal γ^βq̸_Ap̸₁q̸_Bγ_β=−2q̸_Bp̸₁q̸_A and taking the trace against (p̸₂−m) with m=0 gives, using the four-gamma trace identity (Lesson 20), Tr[q̸_Bp̸₁q̸_Ap̸₂]=4[(q_B·p₁)(q_A·p₂)−(q_B·q_A)(p₁·p₂)+(q_B·p₂)(q_A·p₁)]; multiplying by the accumulated prefactor of 4 from the −2 reversal combined with the trace's own overall 4 gives the stated 16[⋯] of Section 4.2.</w:t>
      </w:r>
    </w:p>
    <w:p>
      <w:r>
        <w:rPr>
          <w:b/>
        </w:rPr>
        <w:t>13.</w:t>
      </w:r>
      <w:r>
        <w:t xml:space="preserve"> </w:t>
      </w:r>
      <w:r>
        <w:t>q_A·q_B=(p₁−k₁)·(p₁−k₂)=p₁²−p₁·k₂−k₁·p₁+k₁·k₂=0−(−u/2)−(−t/2)+s/2=u/2+t/2+s/2=(s+t+u)/2=0, using s+t+u=0.</w:t>
      </w:r>
    </w:p>
    <w:p>
      <w:r>
        <w:rPr>
          <w:b/>
        </w:rPr>
        <w:t>14.</w:t>
      </w:r>
      <w:r>
        <w:t xml:space="preserve"> </w:t>
      </w:r>
      <w:r>
        <w:t>Σ|ℳ|²=e⁴[T_AA/t²+T_BB/u²+2T_AB/(tu)]=e⁴[8tu/t²+8tu/u²+2(−8tu)/(tu)]=e⁴[8u/t+8t/u−16]=8e⁴[u/t+t/u−2]. Dividing by 4 for the spin average over the two unmeasured initial spins (Section 2.2), (1/4)Σ|ℳ|²=2e⁴[t/u+u/t−2], matching Section 5 exactly.</w:t>
      </w:r>
    </w:p>
    <w:p>
      <w:r>
        <w:rPr>
          <w:b/>
        </w:rPr>
        <w:t>15.</w:t>
      </w:r>
      <w:r>
        <w:t xml:space="preserve"> </w:t>
      </w:r>
      <w:r>
        <w:t>For r&gt;0, r+1/r−2=(√r−1/√r)²≥0 (a perfect square, since expanding (√r−1/√r)²=r−2+1/r), with equality only at r=1; so r+1/r≥2 for all r&gt;0. For physical scattering, t&lt;0 and u&lt;0 (Lesson 52, Section 3.2, extended to this process's photon legs), so t/u=r is a ratio of two negative numbers, hence positive, and the inequality applies directly, confirming t/u+u/t−2≥0 and hence Section 5's formula is non-negative.</w:t>
      </w:r>
    </w:p>
    <w:p>
      <w:r>
        <w:rPr>
          <w:b/>
        </w:rPr>
        <w:t>16.</w:t>
      </w:r>
      <w:r>
        <w:t xml:space="preserve"> </w:t>
      </w:r>
      <w:r>
        <w:t>Crossing symmetry relates processes obtained from one another by moving a particle from the initial state to the final state (or vice versa) and reversing the sign of its four-momentum, since an outgoing particle of momentum k is treated, in the crossed process, as an incoming particle of momentum −k; comparing this lesson's process (incoming e⁻,e⁺; outgoing γ,γ) to Compton scattering (incoming e⁻,γ; outgoing e⁻,γ), moving the incoming positron to an outgoing electron and one outgoing photon to an incoming photon relates the two; the Mandelstam-like variables built from momentum differences would be expected to map into each other with some combination of sign flips and relabelings (for instance, this lesson's s, built from the two incoming momenta p₁+p₂, would be expected to correspond to a t-like or u-like variable of Compton scattering, built from a momentum difference instead of a sum, once the crossed momentum's sign is flipped), the precise details of which Lesson 56 works out explicitly.</w:t>
      </w:r>
    </w:p>
    <w:p>
      <w:pPr>
        <w:pStyle w:val="Heading1"/>
      </w:pPr>
      <w:r>
        <w:t>Mastery checklist</w:t>
      </w:r>
    </w:p>
    <w:p>
      <w:pPr>
        <w:pStyle w:val="ListBullet"/>
      </w:pPr>
      <w:r>
        <w:t>I can derive the two Wick contractions for e⁻e⁺→γγ and explain why they combine with a plus sign.</w:t>
      </w:r>
    </w:p>
    <w:p>
      <w:pPr>
        <w:pStyle w:val="ListBullet"/>
      </w:pPr>
      <w:r>
        <w:t>I can write ℳ_A and ℳ_B and identify their internal momenta with t and u.</w:t>
      </w:r>
    </w:p>
    <w:p>
      <w:pPr>
        <w:pStyle w:val="ListBullet"/>
      </w:pPr>
      <w:r>
        <w:t>I can reduce |ℳ|² to three traces using positron completeness and the covariant photon polarization sum.</w:t>
      </w:r>
    </w:p>
    <w:p>
      <w:pPr>
        <w:pStyle w:val="ListBullet"/>
      </w:pPr>
      <w:r>
        <w:t>I can apply Lesson 54's contraction identity to derive T_AA=T_BB=8tu and T_AB=−8tu in the massless limit.</w:t>
      </w:r>
    </w:p>
    <w:p>
      <w:pPr>
        <w:pStyle w:val="ListBullet"/>
      </w:pPr>
      <w:r>
        <w:t>I can assemble the complete result (1/4)Σ|ℳ|²=2e⁴[t/u+u/t−2] and explain why it is manifestly non-negative.</w:t>
      </w:r>
    </w:p>
    <w:p>
      <w:pPr>
        <w:pStyle w:val="Heading1"/>
      </w:pPr>
      <w:r>
        <w:t>Next lesson</w:t>
      </w:r>
    </w:p>
    <w:p>
      <w:r>
        <w:t>Lesson 56 turns to Compton scattering itself, the process this lesson's diagrams are the crossed, annihilation-channel partners of, and shows how much of that calculation follows immediately from this one by crossing symmetry.</w:t>
      </w:r>
    </w:p>
    <w:p>
      <w:r>
        <w:br w:type="page"/>
      </w:r>
    </w:p>
    <w:p>
      <w:pPr>
        <w:pStyle w:val="Heading1"/>
      </w:pPr>
      <w:r>
        <w:t>Lesson 56 Compton Scattering</w:t>
      </w:r>
    </w:p>
    <w:p>
      <w:pPr>
        <w:pStyle w:val="Heading1"/>
      </w:pPr>
      <w:r>
        <w:t>How to use this lesson</w:t>
      </w:r>
    </w:p>
    <w:p>
      <w:r>
        <w:t>Lesson 49 set up Compton scattering in full: the two diagrams, the vertex factors, the propagator, and the momentum-conservation bookkeeping that fixes each diagram's internal momentum to s=(p+k)² and u=(p−k′)² respectively. What Lesson 49 left undone was the spin sum. This lesson finishes it, reusing the trace-reduction method of Lessons 54 and 55 essentially unchanged, and finds something neither of those lessons did: the interference term between the two diagrams vanishes identically, for exactly the same reason (q_A·q_B=0) that simplified Lesson 55's calculation partway through. What remains is one of the cleanest formulas in this course. Expect six to eight hours.</w:t>
      </w:r>
    </w:p>
    <w:p>
      <w:pPr>
        <w:pStyle w:val="Heading2"/>
      </w:pPr>
      <w:r>
        <w:t>Learning objectives</w:t>
      </w:r>
    </w:p>
    <w:p>
      <w:pPr>
        <w:pStyle w:val="ListBullet"/>
      </w:pPr>
      <w:r>
        <w:t>Recall Compton scattering's two diagrams from Lesson 49 and identify their internal momenta with s=(p+k)² and u=(p−k′)².</w:t>
      </w:r>
    </w:p>
    <w:p>
      <w:pPr>
        <w:pStyle w:val="ListBullet"/>
      </w:pPr>
      <w:r>
        <w:t>Reduce the direct and crossed squared-amplitude traces to T_AA=T_BB=−8su using the same method as Lesson 55.</w:t>
      </w:r>
    </w:p>
    <w:p>
      <w:pPr>
        <w:pStyle w:val="ListBullet"/>
      </w:pPr>
      <w:r>
        <w:t>Show that the interference trace vanishes identically, T_AB=0, because q_A·q_B=0.</w:t>
      </w:r>
    </w:p>
    <w:p>
      <w:pPr>
        <w:pStyle w:val="ListBullet"/>
      </w:pPr>
      <w:r>
        <w:t>Assemble the complete result (1/4)Σ|ℳ|²=−2e⁴(s/u+u/s).</w:t>
      </w:r>
    </w:p>
    <w:p>
      <w:pPr>
        <w:pStyle w:val="ListBullet"/>
      </w:pPr>
      <w:r>
        <w:t>Explain why no relative sign is needed between Compton's two diagrams, in contrast with Lesson 54's Møller scattering.</w:t>
      </w:r>
    </w:p>
    <w:p>
      <w:pPr>
        <w:pStyle w:val="ListBullet"/>
      </w:pPr>
      <w:r>
        <w:t>Reproduce the complete calculation, and the vanishing of the interference term in particular,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 k</w:t>
            </w:r>
          </w:p>
        </w:tc>
        <w:tc>
          <w:tcPr>
            <w:tcW w:type="dxa" w:w="7632"/>
            <w:vAlign w:val="center"/>
            <w:tcMar>
              <w:top w:w="100" w:type="dxa"/>
              <w:start w:w="100" w:type="dxa"/>
              <w:bottom w:w="100" w:type="dxa"/>
              <w:end w:w="100" w:type="dxa"/>
            </w:tcMar>
          </w:tcPr>
          <w:p>
            <w:r>
              <w:t>Incoming electron, photon momenta</w:t>
            </w:r>
          </w:p>
        </w:tc>
      </w:tr>
      <w:tr>
        <w:tc>
          <w:tcPr>
            <w:tcW w:type="dxa" w:w="2160"/>
            <w:vAlign w:val="center"/>
            <w:shd w:fill="EAF2F8"/>
            <w:tcMar>
              <w:top w:w="100" w:type="dxa"/>
              <w:start w:w="100" w:type="dxa"/>
              <w:bottom w:w="100" w:type="dxa"/>
              <w:end w:w="100" w:type="dxa"/>
            </w:tcMar>
          </w:tcPr>
          <w:p>
            <w:r>
              <w:t>p′, k′</w:t>
            </w:r>
          </w:p>
        </w:tc>
        <w:tc>
          <w:tcPr>
            <w:tcW w:type="dxa" w:w="7632"/>
            <w:vAlign w:val="center"/>
            <w:shd w:fill="EAF2F8"/>
            <w:tcMar>
              <w:top w:w="100" w:type="dxa"/>
              <w:start w:w="100" w:type="dxa"/>
              <w:bottom w:w="100" w:type="dxa"/>
              <w:end w:w="100" w:type="dxa"/>
            </w:tcMar>
          </w:tcPr>
          <w:p>
            <w:r>
              <w:t>Outgoing electron, photon momenta</w:t>
            </w:r>
          </w:p>
        </w:tc>
      </w:tr>
      <w:tr>
        <w:tc>
          <w:tcPr>
            <w:tcW w:type="dxa" w:w="2160"/>
            <w:vAlign w:val="center"/>
            <w:tcMar>
              <w:top w:w="100" w:type="dxa"/>
              <w:start w:w="100" w:type="dxa"/>
              <w:bottom w:w="100" w:type="dxa"/>
              <w:end w:w="100" w:type="dxa"/>
            </w:tcMar>
          </w:tcPr>
          <w:p>
            <w:r>
              <w:t>s = (p+k)², u = (p−k′)²</w:t>
            </w:r>
          </w:p>
        </w:tc>
        <w:tc>
          <w:tcPr>
            <w:tcW w:type="dxa" w:w="7632"/>
            <w:vAlign w:val="center"/>
            <w:tcMar>
              <w:top w:w="100" w:type="dxa"/>
              <w:start w:w="100" w:type="dxa"/>
              <w:bottom w:w="100" w:type="dxa"/>
              <w:end w:w="100" w:type="dxa"/>
            </w:tcMar>
          </w:tcPr>
          <w:p>
            <w:r>
              <w:t>Internal electron momenta squared, direct and crossed diagrams</w:t>
            </w:r>
          </w:p>
        </w:tc>
      </w:tr>
      <w:tr>
        <w:tc>
          <w:tcPr>
            <w:tcW w:type="dxa" w:w="2160"/>
            <w:vAlign w:val="center"/>
            <w:shd w:fill="EAF2F8"/>
            <w:tcMar>
              <w:top w:w="100" w:type="dxa"/>
              <w:start w:w="100" w:type="dxa"/>
              <w:bottom w:w="100" w:type="dxa"/>
              <w:end w:w="100" w:type="dxa"/>
            </w:tcMar>
          </w:tcPr>
          <w:p>
            <w:r>
              <w:t>q_A = p+k, q_B = p−k′</w:t>
            </w:r>
          </w:p>
        </w:tc>
        <w:tc>
          <w:tcPr>
            <w:tcW w:type="dxa" w:w="7632"/>
            <w:vAlign w:val="center"/>
            <w:shd w:fill="EAF2F8"/>
            <w:tcMar>
              <w:top w:w="100" w:type="dxa"/>
              <w:start w:w="100" w:type="dxa"/>
              <w:bottom w:w="100" w:type="dxa"/>
              <w:end w:w="100" w:type="dxa"/>
            </w:tcMar>
          </w:tcPr>
          <w:p>
            <w:r>
              <w:t>Internal electron four-momenta</w:t>
            </w:r>
          </w:p>
        </w:tc>
      </w:tr>
    </w:tbl>
    <w:p>
      <w:pPr>
        <w:pStyle w:val="Heading1"/>
      </w:pPr>
      <w:r>
        <w:t>1 Completing Compton scattering</w:t>
      </w:r>
    </w:p>
    <w:p>
      <w:pPr>
        <w:pStyle w:val="Heading2"/>
      </w:pPr>
      <w:r>
        <w:t>1.1 Recap</w:t>
      </w:r>
    </w:p>
    <w:p>
      <w:r>
        <w:t>Lesson 49 derived iℳ_A=(ie)²ū(p′)γ^β[i(q̸_A+m)/(q_A²−m²+iε)]γ^αu(p)ε_α(k)ε_β(k′), with q_A=p+k the direct diagram's internal momentum (q_A²=s), and identified a second, crossed diagram with internal momentum q_B=p−k′ (q_B²=u, Lesson 49, Section 3.1). Both enter with a plain plus sign: the two diagrams differ in which of the two photon fields is contracted with the incoming versus outgoing photon, an ordinary bosonic reassignment carrying no minus sign, exactly as in Lesson 55, Section 1.2.</w:t>
      </w:r>
    </w:p>
    <w:p>
      <w:pPr>
        <w:pStyle w:val="Heading2"/>
      </w:pPr>
      <w:r>
        <w:t>1.2 The two amplitudes and the three traces</w:t>
      </w:r>
    </w:p>
    <w:p>
      <w:pPr>
        <w:spacing w:before="100" w:after="160"/>
        <w:jc w:val="center"/>
      </w:pPr>
      <m:oMathPara>
        <m:oMath>
          <m:r>
            <m:t xml:space="preserve">i ℳ_A = (ie)² ū(p′)γ^β [i(q̸_A+m)/(q_A²−m²+iε)] γ^α u(p) ε_α(k)ε_β(k′) , qquad i ℳ_B = (ie)² ū(p′)γ^α [i(q̸_B+m)/(q_B²−m²+iε)] γ^β u(p) ε_α(k)ε_β(k′)</m:t>
          </m:r>
        </m:oMath>
      </m:oMathPara>
    </w:p>
    <w:p>
      <w:r>
        <w:t>Averaging over the initial electron spin and photon polarization (a factor of 1/4, two unmeasured initial degrees of freedom, exactly as in Lesson 55) and using electron completeness on both ends (Σu(p)ū(p)=p̸+m, Σu(p′)ū(p′)=p̸′+m) and the covariant photon polarization sum,</w:t>
      </w:r>
    </w:p>
    <w:p>
      <w:pPr>
        <w:spacing w:before="100" w:after="160"/>
        <w:jc w:val="center"/>
      </w:pPr>
      <m:oMathPara>
        <m:oMath>
          <m:r>
            <m:t xml:space="preserve">T_(AA) = Tr[(p̸′+m)γ^β(q̸_A+m)γ^α(p̸+m)γ_α(q̸_A+m)γ_β]</m:t>
          </m:r>
        </m:oMath>
      </m:oMathPara>
    </w:p>
    <w:p>
      <w:pPr>
        <w:spacing w:before="100" w:after="160"/>
        <w:jc w:val="center"/>
      </w:pPr>
      <m:oMathPara>
        <m:oMath>
          <m:r>
            <m:t xml:space="preserve">T_(BB) = Tr[(p̸′+m)γ^α(q̸_B+m)γ^β(p̸+m)γ_β(q̸_B+m)γ_α]</m:t>
          </m:r>
        </m:oMath>
      </m:oMathPara>
    </w:p>
    <w:p>
      <w:pPr>
        <w:spacing w:before="100" w:after="160"/>
        <w:jc w:val="center"/>
      </w:pPr>
      <m:oMathPara>
        <m:oMath>
          <m:r>
            <m:t xml:space="preserve">T_(AB) = Tr[(p̸′+m)γ^β(q̸_A+m)γ^α(p̸+m)γ_β(q̸_B+m)γ_α]</m:t>
          </m:r>
        </m:oMath>
      </m:oMathPara>
    </w:p>
    <w:p>
      <w:r>
        <w:t>with (1/4)Σ|ℳ|²=(e⁴/4)[T_AA/(q_A²−m²)²+T_BB/(q_B²−m²)²+2T_AB/((q_A²−m²)(q_B²−m²))].</w:t>
      </w:r>
    </w:p>
    <w:p>
      <w:pPr>
        <w:pStyle w:val="Heading3"/>
      </w:pPr>
      <w:r>
        <w:t>Worked example 1</w:t>
      </w:r>
    </w:p>
    <w:p>
      <w:r>
        <w:t>Compare T_AA's index structure with T_AB's and identify the one difference. T_AA has α contracted directly around (p̸+m) alone (γ^α(p̸+m)γ_α, an adjacent pair), and separately β contracted around (q̸_A+m) on both sides; T_AB instead has α contracted around the longer chain (p̸+m)γ_β(q̸_B+m) (with a γ_β sitting inside it), an interleaved rather than adjacent pattern, which is exactly what Section 4 exploits.</w:t>
      </w:r>
    </w:p>
    <w:p>
      <w:pPr>
        <w:pStyle w:val="Heading1"/>
      </w:pPr>
      <w:r>
        <w:t>2 The direct and crossed traces</w:t>
      </w:r>
    </w:p>
    <w:p>
      <w:pPr>
        <w:pStyle w:val="Heading2"/>
      </w:pPr>
      <w:r>
        <w:t>2.1 The α-contraction</w:t>
      </w:r>
    </w:p>
    <w:p>
      <w:r>
        <w:t>Exactly as in Lesson 55, Section 3.1, γ^α(p̸+m)γ_α=−2p̸+4m.</w:t>
      </w:r>
    </w:p>
    <w:p>
      <w:pPr>
        <w:pStyle w:val="Heading2"/>
      </w:pPr>
      <w:r>
        <w:t>2.2 The massless result</w:t>
      </w:r>
    </w:p>
    <w:p>
      <w:r>
        <w:t>Following the identical steps as Lesson 55, Section 3.2 (Exercise 5 carries out every term), setting m=0,</w:t>
      </w:r>
    </w:p>
    <w:p>
      <w:pPr>
        <w:spacing w:before="100" w:after="160"/>
        <w:jc w:val="center"/>
      </w:pPr>
      <m:oMathPara>
        <m:oMath>
          <m:r>
            <m:t xml:space="preserve">T_(AA) = 32(q_A·p)(q_A·p′) − 16 q_A²(p·p′)</m:t>
          </m:r>
        </m:oMath>
      </m:oMathPara>
    </w:p>
    <w:p>
      <w:r>
        <w:t>Using q_A·p=s/2, q_A·p′=s/2, q_A²=s, and p·p′=−t/2 (Exercise 6 derives each from t=(p−p′)², s=(p+k)²=(p′+k′)², and momentum conservation),</w:t>
      </w:r>
    </w:p>
    <w:p>
      <w:pPr>
        <w:spacing w:before="100" w:after="160"/>
        <w:jc w:val="center"/>
      </w:pPr>
      <m:oMathPara>
        <m:oMath>
          <m:r>
            <m:t xml:space="preserve">T_(AA) = 32(s/2)(s/2) − 16s(−t/2) = 8s² + 8st = 8s(s+t) = −8su</m:t>
          </m:r>
        </m:oMath>
      </m:oMathPara>
    </w:p>
    <w:p>
      <w:r>
        <w:t>using s+t+u=0 (all four particles taken massless in this limit) to write s+t=−u.</w:t>
      </w:r>
    </w:p>
    <w:p>
      <w:pPr>
        <w:pStyle w:val="Heading3"/>
      </w:pPr>
      <w:r>
        <w:t>Worked example 2</w:t>
      </w:r>
    </w:p>
    <w:p>
      <w:r>
        <w:t>State T_BB by the same relabeling argument used in Lesson 55, Worked example 3. Exchanging s↔u throughout Section 2.2's derivation (since q_B²=u plays the role q_A²=s played for T_AA) gives T_BB=−8us=−8su, the identical value.</w:t>
      </w:r>
    </w:p>
    <w:p>
      <w:pPr>
        <w:pStyle w:val="Heading1"/>
      </w:pPr>
      <w:r>
        <w:t>3 The interference trace vanishes</w:t>
      </w:r>
    </w:p>
    <w:p>
      <w:pPr>
        <w:pStyle w:val="Heading2"/>
      </w:pPr>
      <w:r>
        <w:t>3.1 A different contraction pattern</w:t>
      </w:r>
    </w:p>
    <w:p>
      <w:r>
        <w:t>Worked example 1 noted that T_AB's α-contraction surrounds the longer chain (p̸+m)γ_β(q̸_B+m), not (p̸+m) alone. Applying the three-object reversal identity (Lesson 54, Section 3.1) to this chain, in the massless limit,</w:t>
      </w:r>
    </w:p>
    <w:p>
      <w:pPr>
        <w:spacing w:before="100" w:after="160"/>
        <w:jc w:val="center"/>
      </w:pPr>
      <m:oMathPara>
        <m:oMath>
          <m:r>
            <m:t xml:space="preserve">γ^α [ p̸ γ_β q̸_B ] γ_α = − 2 q̸_B γ_β p̸</m:t>
          </m:r>
        </m:oMath>
      </m:oMathPara>
    </w:p>
    <w:p>
      <w:r>
        <w:t>so</w:t>
      </w:r>
    </w:p>
    <w:p>
      <w:pPr>
        <w:spacing w:before="100" w:after="160"/>
        <w:jc w:val="center"/>
      </w:pPr>
      <m:oMathPara>
        <m:oMath>
          <m:r>
            <m:t xml:space="preserve">T_(AB) = Tr[ p̸′ γ^β q̸_A ( −2 q̸_B γ_β p̸ ) ] = − 2 Tr[ p̸′ γ^β q̸_A q̸_B γ_β p̸ ]</m:t>
          </m:r>
        </m:oMath>
      </m:oMathPara>
    </w:p>
    <w:p>
      <w:pPr>
        <w:pStyle w:val="Heading2"/>
      </w:pPr>
      <w:r>
        <w:t>3.2 The remaining contraction</w:t>
      </w:r>
    </w:p>
    <w:p>
      <w:r>
        <w:t>The β-contraction now surrounds q̸_Aq̸_B, a product of exactly two slashed vectors, so the two-object identity γ^μγ^aγ^bγ_μ=4g^ab (Lesson 20) applies directly:</w:t>
      </w:r>
    </w:p>
    <w:p>
      <w:pPr>
        <w:spacing w:before="100" w:after="160"/>
        <w:jc w:val="center"/>
      </w:pPr>
      <m:oMathPara>
        <m:oMath>
          <m:r>
            <m:t xml:space="preserve">γ^β q̸_A q̸_B γ_β = 4 (q_A·q_B) I</m:t>
          </m:r>
        </m:oMath>
      </m:oMathPara>
    </w:p>
    <w:p>
      <w:r>
        <w:t>Section 3.3 shows q_A·q_B=0 in the massless limit, so this vanishes identically, and</w:t>
      </w:r>
    </w:p>
    <w:p>
      <w:pPr>
        <w:spacing w:before="100" w:after="160"/>
        <w:jc w:val="center"/>
      </w:pPr>
      <m:oMathPara>
        <m:oMath>
          <m:r>
            <m:t xml:space="preserve">T_(AB) = − 2 Tr[ p̸′ · 0 · p̸ ] = 0</m:t>
          </m:r>
        </m:oMath>
      </m:oMathPara>
    </w:p>
    <w:p>
      <w:pPr>
        <w:pStyle w:val="Heading2"/>
      </w:pPr>
      <w:r>
        <w:t>3.3 Why q_A·q_B=0</w:t>
      </w:r>
    </w:p>
    <w:p>
      <w:pPr>
        <w:spacing w:before="100" w:after="160"/>
        <w:jc w:val="center"/>
      </w:pPr>
      <m:oMathPara>
        <m:oMath>
          <m:r>
            <m:t xml:space="preserve">q_A·q_B = (p+k)·(p−k′) = p² − p·k′ + k·p − k·k′</m:t>
          </m:r>
        </m:oMath>
      </m:oMathPara>
    </w:p>
    <w:p>
      <w:r>
        <w:t>Using p²=0, p·k′=−u/2, k·p=s/2, and k·k′=−t/2 (Exercise 9 derives the last from (k−k′)²=(p′−p)²=t),</w:t>
      </w:r>
    </w:p>
    <w:p>
      <w:pPr>
        <w:spacing w:before="100" w:after="160"/>
        <w:jc w:val="center"/>
      </w:pPr>
      <m:oMathPara>
        <m:oMath>
          <m:r>
            <m:t xml:space="preserve">q_A·q_B = 0 − (−u/2) + s/2 − (−t/2) = (s+t+u)/2 = 0</m:t>
          </m:r>
        </m:oMath>
      </m:oMathPara>
    </w:p>
    <w:p>
      <w:r>
        <w:t>exactly the same vanishing dot product already found in Lesson 55, Exercise 13, for the analogous momenta of electron-positron annihilation.</w:t>
      </w:r>
    </w:p>
    <w:p>
      <w:pPr>
        <w:pStyle w:val="Heading3"/>
      </w:pPr>
      <w:r>
        <w:t>Worked example 3</w:t>
      </w:r>
    </w:p>
    <w:p>
      <w:r>
        <w:t>State why the vanishing of T_AB is a genuinely useful simplification, not merely an aesthetic curiosity. Without it, the full result would require evaluating a nontrivial cross term depending on all of s, t, and u together; its vanishing means the complete answer depends only on T_AA and T_BB, each a function of a single Mandelstam variable, which is exactly why Section 4's final formula is so compact.</w:t>
      </w:r>
    </w:p>
    <w:p>
      <w:pPr>
        <w:pStyle w:val="Heading1"/>
      </w:pPr>
      <w:r>
        <w:t>4 The complete result</w:t>
      </w:r>
    </w:p>
    <w:p>
      <w:pPr>
        <w:spacing w:before="100" w:after="160"/>
        <w:jc w:val="center"/>
      </w:pPr>
      <m:oMathPara>
        <m:oMath>
          <m:r>
            <m:t xml:space="preserve">(1/4) Σ|ℳ|² = (e⁴/4) [ −8su/s² + (−8su)/u² + 0 ] = (e⁴/4) [ −8u/s − 8s/u ] = − 2 e⁴ ( s/u + u/s )</m:t>
          </m:r>
        </m:oMath>
      </m:oMathPara>
    </w:p>
    <w:p>
      <w:r>
        <w:t>a result depending on only two Mandelstam-like combinations, symmetric under s↔u, and, since s&gt;0 and u&lt;0 for physical scattering (Lesson 52, Section 3.2, applied to this process), manifestly positive: s/u is negative, so −(s/u+u/s) is positive.</w:t>
      </w:r>
    </w:p>
    <w:p>
      <w:pPr>
        <w:pStyle w:val="Heading3"/>
      </w:pPr>
      <w:r>
        <w:t>Worked example 4</w:t>
      </w:r>
    </w:p>
    <w:p>
      <w:r>
        <w:t>Explain, referring to Lesson 55, why this lesson's final formula looks structurally similar to, but is not identical to, electron-positron annihilation's 2e⁴[t/u+u/t−2]. Both results come from processes related by crossing symmetry (previewed in Lesson 55, Exercise 16) and share the same underlying trace technology, but the specific variables entering each (s and u here, t and u there) and the presence or absence of the constant "−2" term differ because the two processes' interference traces behave differently: Lesson 55's T_AB was a nonzero, s-dependent quantity, while this lesson's vanishes entirely, a genuine physical difference between the two processes, not merely a relabeling of the same formula.</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T_AA=T_BB=−8su, T_AB=0 (massless)</w:t>
            </w:r>
          </w:p>
        </w:tc>
        <w:tc>
          <w:tcPr>
            <w:tcW w:type="dxa" w:w="6528"/>
            <w:vAlign w:val="center"/>
            <w:tcMar>
              <w:top w:w="100" w:type="dxa"/>
              <w:start w:w="100" w:type="dxa"/>
              <w:bottom w:w="100" w:type="dxa"/>
              <w:end w:w="100" w:type="dxa"/>
            </w:tcMar>
          </w:tcPr>
          <w:p>
            <w:r>
              <w:t>Completes the calculation Lesson 49 set up</w:t>
            </w:r>
          </w:p>
        </w:tc>
      </w:tr>
      <w:tr>
        <w:tc>
          <w:tcPr>
            <w:tcW w:type="dxa" w:w="3264"/>
            <w:vAlign w:val="center"/>
            <w:shd w:fill="EAF2F8"/>
            <w:tcMar>
              <w:top w:w="100" w:type="dxa"/>
              <w:start w:w="100" w:type="dxa"/>
              <w:bottom w:w="100" w:type="dxa"/>
              <w:end w:w="100" w:type="dxa"/>
            </w:tcMar>
          </w:tcPr>
          <w:p>
            <w:r>
              <w:t>(1/4)Σ|ℳ|²=−2e⁴(s/u+u/s)</w:t>
            </w:r>
          </w:p>
        </w:tc>
        <w:tc>
          <w:tcPr>
            <w:tcW w:type="dxa" w:w="6528"/>
            <w:vAlign w:val="center"/>
            <w:shd w:fill="EAF2F8"/>
            <w:tcMar>
              <w:top w:w="100" w:type="dxa"/>
              <w:start w:w="100" w:type="dxa"/>
              <w:bottom w:w="100" w:type="dxa"/>
              <w:end w:w="100" w:type="dxa"/>
            </w:tcMar>
          </w:tcPr>
          <w:p>
            <w:r>
              <w:t>One of the most quoted results in introductory QED, now fully derived</w:t>
            </w:r>
          </w:p>
        </w:tc>
      </w:tr>
      <w:tr>
        <w:tc>
          <w:tcPr>
            <w:tcW w:type="dxa" w:w="3264"/>
            <w:vAlign w:val="center"/>
            <w:tcMar>
              <w:top w:w="100" w:type="dxa"/>
              <w:start w:w="100" w:type="dxa"/>
              <w:bottom w:w="100" w:type="dxa"/>
              <w:end w:w="100" w:type="dxa"/>
            </w:tcMar>
          </w:tcPr>
          <w:p>
            <w:r>
              <w:t>q_A·q_B=0</w:t>
            </w:r>
          </w:p>
        </w:tc>
        <w:tc>
          <w:tcPr>
            <w:tcW w:type="dxa" w:w="6528"/>
            <w:vAlign w:val="center"/>
            <w:tcMar>
              <w:top w:w="100" w:type="dxa"/>
              <w:start w:w="100" w:type="dxa"/>
              <w:bottom w:w="100" w:type="dxa"/>
              <w:end w:w="100" w:type="dxa"/>
            </w:tcMar>
          </w:tcPr>
          <w:p>
            <w:r>
              <w:t>The same simplification already seen in Lesson 55, now recurring in a second, independent calculation</w:t>
            </w:r>
          </w:p>
        </w:tc>
      </w:tr>
      <w:tr>
        <w:tc>
          <w:tcPr>
            <w:tcW w:type="dxa" w:w="3264"/>
            <w:vAlign w:val="center"/>
            <w:shd w:fill="EAF2F8"/>
            <w:tcMar>
              <w:top w:w="100" w:type="dxa"/>
              <w:start w:w="100" w:type="dxa"/>
              <w:bottom w:w="100" w:type="dxa"/>
              <w:end w:w="100" w:type="dxa"/>
            </w:tcMar>
          </w:tcPr>
          <w:p>
            <w:r>
              <w:t>No relative sign between diagrams</w:t>
            </w:r>
          </w:p>
        </w:tc>
        <w:tc>
          <w:tcPr>
            <w:tcW w:type="dxa" w:w="6528"/>
            <w:vAlign w:val="center"/>
            <w:shd w:fill="EAF2F8"/>
            <w:tcMar>
              <w:top w:w="100" w:type="dxa"/>
              <w:start w:w="100" w:type="dxa"/>
              <w:bottom w:w="100" w:type="dxa"/>
              <w:end w:w="100" w:type="dxa"/>
            </w:tcMar>
          </w:tcPr>
          <w:p>
            <w:r>
              <w:t>Confirms the general rule of Lesson 55, Worked example 1: sign follows the statistics of the exchanged role, not the diagram count</w:t>
            </w:r>
          </w:p>
        </w:tc>
      </w:tr>
      <w:tr>
        <w:tc>
          <w:tcPr>
            <w:tcW w:type="dxa" w:w="3264"/>
            <w:vAlign w:val="center"/>
            <w:tcMar>
              <w:top w:w="100" w:type="dxa"/>
              <w:start w:w="100" w:type="dxa"/>
              <w:bottom w:w="100" w:type="dxa"/>
              <w:end w:w="100" w:type="dxa"/>
            </w:tcMar>
          </w:tcPr>
          <w:p>
            <w:r>
              <w:t>Positivity from s&gt;0, u&lt;0</w:t>
            </w:r>
          </w:p>
        </w:tc>
        <w:tc>
          <w:tcPr>
            <w:tcW w:type="dxa" w:w="6528"/>
            <w:vAlign w:val="center"/>
            <w:tcMar>
              <w:top w:w="100" w:type="dxa"/>
              <w:start w:w="100" w:type="dxa"/>
              <w:bottom w:w="100" w:type="dxa"/>
              <w:end w:w="100" w:type="dxa"/>
            </w:tcMar>
          </w:tcPr>
          <w:p>
            <w:r>
              <w:t>A general consistency check, as in Lesson 55, Worked example 5</w:t>
            </w:r>
          </w:p>
        </w:tc>
      </w:tr>
    </w:tbl>
    <w:p>
      <w:r>
        <w:t>Lesson 57 turns to pair production, γγ→e⁻e⁺, obtained from this process by reading time backward, and checks how much of this lesson's structure survives that reversal.</w:t>
      </w:r>
    </w:p>
    <w:p>
      <w:pPr>
        <w:pStyle w:val="Heading1"/>
      </w:pPr>
      <w:r>
        <w:t>6 Summary</w:t>
      </w:r>
    </w:p>
    <w:p>
      <w:pPr>
        <w:pStyle w:val="ListNumber"/>
        <w:numPr>
          <w:ilvl w:val="0"/>
          <w:numId w:val="83"/>
        </w:numPr>
      </w:pPr>
      <w:r>
        <w:t>Compton scattering's two diagrams, set up in Lesson 49, combine with a plus sign, since the exchanged role (which photon field pairs with which external photon) is bosonic.</w:t>
      </w:r>
    </w:p>
    <w:p>
      <w:pPr>
        <w:pStyle w:val="ListNumber"/>
        <w:numPr>
          <w:ilvl w:val="0"/>
          <w:numId w:val="83"/>
        </w:numPr>
      </w:pPr>
      <w:r>
        <w:t>Spin-averaging and summing, using electron completeness and the covariant photon polarization sum, reduces the calculation to three traces, T_AA, T_BB, T_AB.</w:t>
      </w:r>
    </w:p>
    <w:p>
      <w:pPr>
        <w:pStyle w:val="ListNumber"/>
        <w:numPr>
          <w:ilvl w:val="0"/>
          <w:numId w:val="83"/>
        </w:numPr>
      </w:pPr>
      <w:r>
        <w:t>T_AA=T_BB=−8su in the massless limit, derived by the same method as Lesson 55.</w:t>
      </w:r>
    </w:p>
    <w:p>
      <w:pPr>
        <w:pStyle w:val="ListNumber"/>
        <w:numPr>
          <w:ilvl w:val="0"/>
          <w:numId w:val="83"/>
        </w:numPr>
      </w:pPr>
      <w:r>
        <w:t>T_AB=0 identically, because the interference trace's middle contraction is proportional to q_A·q_B, which vanishes in the massless limit exactly as it did in Lesson 55.</w:t>
      </w:r>
    </w:p>
    <w:p>
      <w:pPr>
        <w:pStyle w:val="ListNumber"/>
        <w:numPr>
          <w:ilvl w:val="0"/>
          <w:numId w:val="83"/>
        </w:numPr>
      </w:pPr>
      <w:r>
        <w:t>The complete result is (1/4)Σ|ℳ|²=−2e⁴(s/u+u/s), compact, symmetric under s↔u, and manifestly positive.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Restate Lesson 49's two Compton diagrams and their internal momenta, and explain why they combine with a plus, not a minus,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Write out T_AA, T_BB, T_AB with explicit index placement, following Section 1.2, and identify which pair of indices is "adjacent" and which is "interleaved" in each.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Verify the spin-and-polarization averaging factor is 1/4, citing the two unmeasured initial degrees of freedom.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γ^α(p̸+m)γ_α=−2p̸+4m, following Lesson 55, Exercise 7.</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Expand (q̸_A+m)γ^α(p̸+m)γ_α(q̸_A+m), apply Section 2.1, and reduce to the massless leading term 32(q_A·p)(q_A·p′)−16q_A²(p·p′), following the method of Lesson 55, Exercise 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q_A·p=s/2, q_A·p′=s/2, and p·p′=−t/2, using s=(p+k)²=(p′+k′)², t=(p−p′)², and momentum conservation p+k=p′+k′, all in the massless limit.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Substitute Exercise 6's values into Section 2.2's formula and derive T_AA=−8su, showing every step.</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Worked example 2's relabeling, derive T_BB=−8su without repeating Exercise 5's expansion from scratch.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Derive k·k′=−t/2 from (k−k′)²=(p′−p)²=t, using k²=k′²=0.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Derive p·k′=−u/2 from u=(p−k′)², using p²=k′²=0.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Substitute the results of Exercises 9–10 (plus k·p=s/2) into Section 3.3's expression for q_A·q_B and verify it equals zero.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Carry out Section 3.1's reversal identity explicitly for the chain [p̸γ_βq̸_B], confirming γ^α[p̸γ_βq̸_B]γ_α=−2q̸_Bγ_βp̸.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Using the two-object identity γ^μγ^aγ^bγ_μ=4g^ab, verify γ^βq̸_Aq̸_Bγ_β=4(q_A·q_B)I, and combine with Exercise 11 to confirm T_AB=0.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Assemble Section 4's final formula from T_AA, T_BB, T_AB, and the propagator denominators, verifying every numerical factor.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(1/4)Σ</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 must be positive for physical Compton scattering, and verify Section 4's formula respects this using s&gt;0, u&lt;0.</w:t>
            </w: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55's crossing-symmetry preview (Exercise 16 there), state which of electron-positron annihilation's Mandelstam variables (s′, t′, u′) you would expect to correspond to this lesson's s and u, and explain, in terms of that correspondence, why one process's interference term (T_AB here) vanishes while the other's (Lesson 55) does not.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The direct diagram has internal momentum q_A=p+k (q_A²=s); the crossed diagram has internal momentum q_B=p−k′ (q_B²=u) (Lesson 49, Sections 2.3 and 3.1). They combine with a plus sign because the two diagrams differ only in which of the two photon field insertions is paired with the incoming versus outgoing photon, a bosonic reassignment carrying no minus sign (Lesson 47, Section 2.1; Lesson 55, Section 1.2).</w:t>
      </w:r>
    </w:p>
    <w:p>
      <w:r>
        <w:rPr>
          <w:b/>
        </w:rPr>
        <w:t>2.</w:t>
      </w:r>
      <w:r>
        <w:t xml:space="preserve"> </w:t>
      </w:r>
      <w:r>
        <w:t>T_AA=Tr[(p̸′+m)γ^β(q̸_A+m)γ^α(p̸+m)γ_α(q̸_A+m)γ_β]: α is adjacent, directly surrounding (p̸+m); β surrounds the pair (q̸_A+m)...(q̸_A+m) with everything in between. T_AB=Tr[(p̸′+m)γ^β(q̸_A+m)γ^α(p̸+m)γ_β(q̸_B+m)γ_α]: α now surrounds the longer chain (p̸+m)γ_β(q̸_B+m), interleaved with the β contraction rather than nested inside it.</w:t>
      </w:r>
    </w:p>
    <w:p>
      <w:r>
        <w:rPr>
          <w:b/>
        </w:rPr>
        <w:t>3.</w:t>
      </w:r>
      <w:r>
        <w:t xml:space="preserve"> </w:t>
      </w:r>
      <w:r>
        <w:t>Two initial degrees of freedom are unmeasured and unprepared: the incoming electron's spin and the incoming photon's polarization; Lesson 51, Section 1.2, assigns a factor of 1/2 per unmeasured initial spin or polarization, giving (1/2)(1/2)=1/4 overall.</w:t>
      </w:r>
    </w:p>
    <w:p>
      <w:r>
        <w:rPr>
          <w:b/>
        </w:rPr>
        <w:t>4.</w:t>
      </w:r>
      <w:r>
        <w:t xml:space="preserve"> </w:t>
      </w:r>
      <w:r>
        <w:t>Identical to Lesson 55, Exercise 7: γ^α(p̸+m)γ_α=γ^αp̸γ_α+mγ^αγ_α=−2p̸+4m, using γ^μγ^aγ_μ=−2γ^a and γ^μγ_μ=4.</w:t>
      </w:r>
    </w:p>
    <w:p>
      <w:r>
        <w:rPr>
          <w:b/>
        </w:rPr>
        <w:t>5.</w:t>
      </w:r>
      <w:r>
        <w:t xml:space="preserve"> </w:t>
      </w:r>
      <w:r>
        <w:t>Following Lesson 55, Exercise 8's method exactly (with p₁→p, p₂→p′, and q_A unchanged), the leading (mass-independent) term of the expansion, after sandwiching by γ^β⋯γ_β and tracing against (p̸′+m), is 32(q_A·p)(q_A·p′)−16q_A²(p·p′), with every mass-dependent term vanishing as m→0.</w:t>
      </w:r>
    </w:p>
    <w:p>
      <w:r>
        <w:rPr>
          <w:b/>
        </w:rPr>
        <w:t>6.</w:t>
      </w:r>
      <w:r>
        <w:t xml:space="preserve"> </w:t>
      </w:r>
      <w:r>
        <w:t>From s=(p+k)²=p²+2p·k+k²=2p·k (massless), p·k=s/2, so q_A·p=(p+k)·p=p²+k·p=s/2. From s=(p′+k′)² similarly, p′·k′=s/2. Using momentum conservation k=p′+k′−p, k·p′=(p′+k′−p)·p′=p′²+k′·p′−p·p′=s/2−p·p′; and from t=(p−p′)²=−2p·p′ (massless), p·p′=−t/2, so k·p′=s/2+t/2. Then q_A·p′=(p+k)·p′=p·p′+k·p′=−t/2+(s/2+t/2)=s/2.</w:t>
      </w:r>
    </w:p>
    <w:p>
      <w:r>
        <w:rPr>
          <w:b/>
        </w:rPr>
        <w:t>7.</w:t>
      </w:r>
      <w:r>
        <w:t xml:space="preserve"> </w:t>
      </w:r>
      <w:r>
        <w:t>T_AA=32(s/2)(s/2)−16s(−t/2)=32(s²/4)+8st=8s²+8st=8s(s+t). Using s+t+u=0, s+t=−u, so T_AA=8s(−u)=−8su.</w:t>
      </w:r>
    </w:p>
    <w:p>
      <w:r>
        <w:rPr>
          <w:b/>
        </w:rPr>
        <w:t>8.</w:t>
      </w:r>
      <w:r>
        <w:t xml:space="preserve"> </w:t>
      </w:r>
      <w:r>
        <w:t>By the s↔u relabeling of Worked example 2 (since q_B²=u takes over the role q_A²=s played), T_AA's formula 8s(s+t) becomes 8u(u+t); using s+t+u=0, u+t=−s, giving T_BB=8u(−s)=−8us=−8su.</w:t>
      </w:r>
    </w:p>
    <w:p>
      <w:r>
        <w:rPr>
          <w:b/>
        </w:rPr>
        <w:t>9.</w:t>
      </w:r>
      <w:r>
        <w:t xml:space="preserve"> </w:t>
      </w:r>
      <w:r>
        <w:t>(k−k′)²=k²−2k·k′+k′²=−2k·k′ (both massless); using momentum conservation k−k′=p′−p, so (k−k′)²=(p′−p)²=(p−p′)²=t, giving −2k·k′=t, so k·k′=−t/2.</w:t>
      </w:r>
    </w:p>
    <w:p>
      <w:r>
        <w:rPr>
          <w:b/>
        </w:rPr>
        <w:t>10.</w:t>
      </w:r>
      <w:r>
        <w:t xml:space="preserve"> </w:t>
      </w:r>
      <w:r>
        <w:t>u=(p−k′)²=p²−2p·k′+k′²=−2p·k′ (both massless), so p·k′=−u/2.</w:t>
      </w:r>
    </w:p>
    <w:p>
      <w:r>
        <w:rPr>
          <w:b/>
        </w:rPr>
        <w:t>11.</w:t>
      </w:r>
      <w:r>
        <w:t xml:space="preserve"> </w:t>
      </w:r>
      <w:r>
        <w:t>q_A·q_B=(p+k)·(p−k′)=p²−p·k′+k·p−k·k′=0−(−u/2)+s/2−(−t/2)=u/2+s/2+t/2=(s+t+u)/2=0.</w:t>
      </w:r>
    </w:p>
    <w:p>
      <w:r>
        <w:rPr>
          <w:b/>
        </w:rPr>
        <w:t>12.</w:t>
      </w:r>
      <w:r>
        <w:t xml:space="preserve"> </w:t>
      </w:r>
      <w:r>
        <w:t>Applying the three-object reversal γ^μABCγ_μ=−2CBA (Lesson 54, Section 3.1) with A=p̸, B=γ_β, C=q̸_B (as fixed matrices, with the μ-contraction here relabeled α): γ^α p̸γ_βq̸_B γ_α=−2q̸_Bγ_βp̸, exactly reversing the order of the three factors.</w:t>
      </w:r>
    </w:p>
    <w:p>
      <w:r>
        <w:rPr>
          <w:b/>
        </w:rPr>
        <w:t>13.</w:t>
      </w:r>
      <w:r>
        <w:t xml:space="preserve"> </w:t>
      </w:r>
      <w:r>
        <w:t>γ^βq̸_Aq̸_Bγ_β=p_(A,a)p_(B,b)γ^βγ^aγ^bγ_β=p_(A,a)p_(B,b)(4g^ab)=4(q_A·q_B)I, using the two-object identity of Lesson 20 contracted with the momentum components of q_A and q_B. Substituting q_A·q_B=0 (Exercise 11) gives γ^βq̸_Aq̸_Bγ_β=0, so T_AB=−2Tr[p̸′·0·p̸]=0.</w:t>
      </w:r>
    </w:p>
    <w:p>
      <w:r>
        <w:rPr>
          <w:b/>
        </w:rPr>
        <w:t>14.</w:t>
      </w:r>
      <w:r>
        <w:t xml:space="preserve"> </w:t>
      </w:r>
      <w:r>
        <w:t>(1/4)Σ|ℳ|²=(e⁴/4)[T_AA/s²+T_BB/u²+2T_AB/(su)]=(e⁴/4)[−8su/s²−8su/u²+0]=(e⁴/4)[−8u/s−8s/u]=−2e⁴(u/s+s/u)=−2e⁴(s/u+u/s).</w:t>
      </w:r>
    </w:p>
    <w:p>
      <w:r>
        <w:rPr>
          <w:b/>
        </w:rPr>
        <w:t>15.</w:t>
      </w:r>
      <w:r>
        <w:t xml:space="preserve"> </w:t>
      </w:r>
      <w:r>
        <w:t>As a spin-and-polarization-averaged sum of |ℳ|² over specific configurations, the quantity is a sum of non-negative numbers and so must itself be non-negative (and, barring an exactly-vanishing amplitude at every configuration, strictly positive). For physical scattering, s=(p+k)²&gt;0 (a timelike total four-momentum) and u=(p−k′)²&lt;0 (spacelike, Lesson 52, Section 3.2, extended to this process), so s/u&lt;0, making −(s/u+u/s) a sum of two positive numbers (since u/s is also negative, so −u/s is positive), confirming positivity directly.</w:t>
      </w:r>
    </w:p>
    <w:p>
      <w:r>
        <w:rPr>
          <w:b/>
        </w:rPr>
        <w:t>16.</w:t>
      </w:r>
      <w:r>
        <w:t xml:space="preserve"> </w:t>
      </w:r>
      <w:r>
        <w:t>By the crossing correspondence previewed in Lesson 55, this lesson's s (built from the incoming electron and photon) corresponds to a variable built from momentum differences in the annihilation process, and this lesson's u corresponds similarly; working out the precise map requires care with the sign flips crossing introduces (Lesson 55, Exercise 16, previewed this without completing it). Physically, the two processes' interference terms behave differently because they correspond to different underlying kinematic configurations: this lesson's q_A·q_B=0 and Lesson 55's q_A·q_B=0 are the same algebraic vanishing, but it entered Lesson 55's T_AB as a term that, once multiplied out, left other nonzero pieces surviving, while here it is the only term determining T_AB directly, causing the entire trace to vanish; the difference traces to the differing position of the vanishing dot product within each trace's algebraic structure, not to the crossing relation itself failing.</w:t>
      </w:r>
    </w:p>
    <w:p>
      <w:pPr>
        <w:pStyle w:val="Heading1"/>
      </w:pPr>
      <w:r>
        <w:t>Mastery checklist</w:t>
      </w:r>
    </w:p>
    <w:p>
      <w:pPr>
        <w:pStyle w:val="ListBullet"/>
      </w:pPr>
      <w:r>
        <w:t>I can restate Compton scattering's two diagrams and their internal momenta from Lesson 49.</w:t>
      </w:r>
    </w:p>
    <w:p>
      <w:pPr>
        <w:pStyle w:val="ListBullet"/>
      </w:pPr>
      <w:r>
        <w:t>I can derive T_AA=T_BB=−8su using the same method as Lesson 55.</w:t>
      </w:r>
    </w:p>
    <w:p>
      <w:pPr>
        <w:pStyle w:val="ListBullet"/>
      </w:pPr>
      <w:r>
        <w:t>I can show T_AB=0 by identifying q_A·q_B=0 within the interference trace's structure.</w:t>
      </w:r>
    </w:p>
    <w:p>
      <w:pPr>
        <w:pStyle w:val="ListBullet"/>
      </w:pPr>
      <w:r>
        <w:t>I can assemble the complete result (1/4)Σ|ℳ|²=−2e⁴(s/u+u/s) and explain why it is positive.</w:t>
      </w:r>
    </w:p>
    <w:p>
      <w:pPr>
        <w:pStyle w:val="ListBullet"/>
      </w:pPr>
      <w:r>
        <w:t>I can explain why Compton's two diagrams need no relative sign, unlike Lesson 54's Møller scattering.</w:t>
      </w:r>
    </w:p>
    <w:p>
      <w:pPr>
        <w:pStyle w:val="Heading1"/>
      </w:pPr>
      <w:r>
        <w:t>Next lesson</w:t>
      </w:r>
    </w:p>
    <w:p>
      <w:r>
        <w:t>Lesson 57 turns to pair production, γγ→e⁻e⁺, the process obtained from this lesson's by reading every diagram backward in time, and asks how much of Compton scattering's result carries over unchanged.</w:t>
      </w:r>
    </w:p>
    <w:p>
      <w:r>
        <w:br w:type="page"/>
      </w:r>
    </w:p>
    <w:p>
      <w:pPr>
        <w:pStyle w:val="Heading1"/>
      </w:pPr>
      <w:r>
        <w:t>Lesson 57 Pair Production</w:t>
      </w:r>
    </w:p>
    <w:p>
      <w:pPr>
        <w:pStyle w:val="Heading1"/>
      </w:pPr>
      <w:r>
        <w:t>How to use this lesson</w:t>
      </w:r>
    </w:p>
    <w:p>
      <w:r>
        <w:t>Pair production, γ(k₁)+γ(k₂)→e⁻(p₁)+e⁺(p₂), completes the set of four two-body QED processes at leading order that this course examines in detail. It shares its diagram topology with electron-positron annihilation (Lesson 55, the same diagrams read in reverse) and, as this lesson shows, shares its interference structure with Compton scattering (Lesson 56, an interference term that vanishes identically for the same algebraic reason). The result is a lesson that reuses a great deal of prior work while landing on a genuinely distinct final formula, and closes with a first, concrete physical threshold: the two photons need enough combined energy to create the pair at all. Expect five to seven hours.</w:t>
      </w:r>
    </w:p>
    <w:p>
      <w:pPr>
        <w:pStyle w:val="Heading2"/>
      </w:pPr>
      <w:r>
        <w:t>Learning objectives</w:t>
      </w:r>
    </w:p>
    <w:p>
      <w:pPr>
        <w:pStyle w:val="ListBullet"/>
      </w:pPr>
      <w:r>
        <w:t>Set up the two diagrams for γγ→e⁻e⁺ and identify their internal momenta with t=(p₁−k₁)² and u=(p₁−k₂)².</w:t>
      </w:r>
    </w:p>
    <w:p>
      <w:pPr>
        <w:pStyle w:val="ListBullet"/>
      </w:pPr>
      <w:r>
        <w:t>Show that the direct and crossed squared-amplitude traces, T_AA and T_BB, reduce to 8tu each, matching Lesson 55's formula exactly.</w:t>
      </w:r>
    </w:p>
    <w:p>
      <w:pPr>
        <w:pStyle w:val="ListBullet"/>
      </w:pPr>
      <w:r>
        <w:t>Show that the interference trace T_AB vanishes identically, by the same interleaved-contraction mechanism as Lesson 56, rather than Lesson 55's three-term structure.</w:t>
      </w:r>
    </w:p>
    <w:p>
      <w:pPr>
        <w:pStyle w:val="ListBullet"/>
      </w:pPr>
      <w:r>
        <w:t>Assemble the complete result (1/4)Σ|ℳ|²=2e⁴(t/u+u/t).</w:t>
      </w:r>
    </w:p>
    <w:p>
      <w:pPr>
        <w:pStyle w:val="ListBullet"/>
      </w:pPr>
      <w:r>
        <w:t>Derive the threshold condition s≥4m² for pair production to occur at all, and relate it to the center-of-momentum energy.</w:t>
      </w:r>
    </w:p>
    <w:p>
      <w:pPr>
        <w:pStyle w:val="ListBullet"/>
      </w:pPr>
      <w:r>
        <w:t>Reproduce the complete calculation and the threshold condition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k₁, k₂</w:t>
            </w:r>
          </w:p>
        </w:tc>
        <w:tc>
          <w:tcPr>
            <w:tcW w:type="dxa" w:w="7632"/>
            <w:vAlign w:val="center"/>
            <w:tcMar>
              <w:top w:w="100" w:type="dxa"/>
              <w:start w:w="100" w:type="dxa"/>
              <w:bottom w:w="100" w:type="dxa"/>
              <w:end w:w="100" w:type="dxa"/>
            </w:tcMar>
          </w:tcPr>
          <w:p>
            <w:r>
              <w:t>Incoming photon momenta</w:t>
            </w:r>
          </w:p>
        </w:tc>
      </w:tr>
      <w:tr>
        <w:tc>
          <w:tcPr>
            <w:tcW w:type="dxa" w:w="2160"/>
            <w:vAlign w:val="center"/>
            <w:shd w:fill="EAF2F8"/>
            <w:tcMar>
              <w:top w:w="100" w:type="dxa"/>
              <w:start w:w="100" w:type="dxa"/>
              <w:bottom w:w="100" w:type="dxa"/>
              <w:end w:w="100" w:type="dxa"/>
            </w:tcMar>
          </w:tcPr>
          <w:p>
            <w:r>
              <w:t>p₁, p₂</w:t>
            </w:r>
          </w:p>
        </w:tc>
        <w:tc>
          <w:tcPr>
            <w:tcW w:type="dxa" w:w="7632"/>
            <w:vAlign w:val="center"/>
            <w:shd w:fill="EAF2F8"/>
            <w:tcMar>
              <w:top w:w="100" w:type="dxa"/>
              <w:start w:w="100" w:type="dxa"/>
              <w:bottom w:w="100" w:type="dxa"/>
              <w:end w:w="100" w:type="dxa"/>
            </w:tcMar>
          </w:tcPr>
          <w:p>
            <w:r>
              <w:t>Outgoing electron, positron momenta</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the two diagrams</w:t>
            </w:r>
          </w:p>
        </w:tc>
      </w:tr>
    </w:tbl>
    <w:p>
      <w:pPr>
        <w:pStyle w:val="Heading1"/>
      </w:pPr>
      <w:r>
        <w:t>1 The process and its diagrams</w:t>
      </w:r>
    </w:p>
    <w:p>
      <w:pPr>
        <w:pStyle w:val="Heading2"/>
      </w:pPr>
      <w:r>
        <w:t>1.1 Setup</w:t>
      </w:r>
    </w:p>
    <w:p>
      <w:r>
        <w:t>Following the identical Wick-contraction method as Lesson 55, but with the roles of initial and final states reversed relative to that lesson's process: ψ̄(x₁) creates the outgoing electron (ū(p₁)e^(ip₁x₁)), ψ(x₂) creates the outgoing positron (v(p₂)e^(ip₂x₂)), and A_α(x₁), A_β(x₂) absorb the two incoming photons (ε_α(k₁)e^(−ik₁x₁), ε_β(k₂)e^(−ik₂x₂)); the leftover ψ(x₁), ψ̄(x₂) form the internal propagator. The vertex integrals fix the direct diagram's internal momentum to q_A=p₁−k₁ (q_A²=t) and the crossed diagram's to q_B=p₁−k₂ (q_B²=u), exactly the pattern of Lesson 49 and Lesson 55 applied to this process's own external legs.</w:t>
      </w:r>
    </w:p>
    <w:p>
      <w:pPr>
        <w:pStyle w:val="Heading2"/>
      </w:pPr>
      <w:r>
        <w:t>1.2 The two amplitudes</w:t>
      </w:r>
    </w:p>
    <w:p>
      <w:pPr>
        <w:spacing w:before="100" w:after="160"/>
        <w:jc w:val="center"/>
      </w:pPr>
      <m:oMathPara>
        <m:oMath>
          <m:r>
            <m:t xml:space="preserve">i ℳ_A = (ie)² ū(p₁) γ^α [i(q̸_A+m)/(q_A²−m²+iε)] γ^β v(p₂) ε_α(k₁)ε_β(k₂) , qquad i ℳ_B = (ie)² ū(p₁) γ^β [i(q̸_B+m)/(q_B²−m²+iε)] γ^α v(p₂) ε_α(k₁)ε_β(k₂)</m:t>
          </m:r>
        </m:oMath>
      </m:oMathPara>
    </w:p>
    <w:p>
      <w:r>
        <w:t>adding with a plus sign, since the two diagrams again differ only in which bosonic photon field is paired with which incoming photon (Lesson 55, Section 1.2).</w:t>
      </w:r>
    </w:p>
    <w:p>
      <w:pPr>
        <w:pStyle w:val="Heading3"/>
      </w:pPr>
      <w:r>
        <w:t>Worked example 1</w:t>
      </w:r>
    </w:p>
    <w:p>
      <w:r>
        <w:t>Explain, in one sentence, why this process's amplitude structure closely resembles Lesson 55's ℳ_A, ℳ_B rather than Lesson 56's. Both this process and Lesson 55's involve one electron line and one positron line connected by a photon-emitting or photon-absorbing internal propagator (ū(p₁)⋯v(p₂) in both cases), whereas Compton scattering's amplitude instead has the same electron, ū(p′)⋯u(p), on both ends of the fermion line; the specific spinor sandwich, not merely the number of diagrams, determines which earlier calculation a new one most resembles.</w:t>
      </w:r>
    </w:p>
    <w:p>
      <w:pPr>
        <w:pStyle w:val="Heading1"/>
      </w:pPr>
      <w:r>
        <w:t>2 Squaring: reusing two different results</w:t>
      </w:r>
    </w:p>
    <w:p>
      <w:pPr>
        <w:pStyle w:val="Heading2"/>
      </w:pPr>
      <w:r>
        <w:t>2.1 The direct and crossed traces</w:t>
      </w:r>
    </w:p>
    <w:p>
      <w:r>
        <w:t>Spin-averaging over the two unmeasured initial photon polarizations (a factor of 1/4, exactly as for two unmeasured initial degrees of freedom in Lesson 55) and using electron completeness Σu(p₁)ū(p₁)=p̸₁+m, positron completeness Σv(p₂)v̄(p₂)=p̸₂−m, and the covariant photon polarization sum,</w:t>
      </w:r>
    </w:p>
    <w:p>
      <w:pPr>
        <w:spacing w:before="100" w:after="160"/>
        <w:jc w:val="center"/>
      </w:pPr>
      <m:oMathPara>
        <m:oMath>
          <m:r>
            <m:t xml:space="preserve">T_(AA) = Tr[(p̸₁+m)γ^α(q̸_A+m)γ^β(p̸₂−m)γ_β(q̸_A+m)γ_α]</m:t>
          </m:r>
        </m:oMath>
      </m:oMathPara>
    </w:p>
    <w:p>
      <w:r>
        <w:t>Comparing index placement with Lesson 55, Section 2.2's T_AA (which had the identical pattern with p₁↔p̸₁, p₂↔p̸₂ and q_A unchanged in role), the calculation is identical term for term. In the massless limit,</w:t>
      </w:r>
    </w:p>
    <w:p>
      <w:pPr>
        <w:spacing w:before="100" w:after="160"/>
        <w:jc w:val="center"/>
      </w:pPr>
      <m:oMathPara>
        <m:oMath>
          <m:r>
            <m:t xml:space="preserve">T_(AA) = 8tu</m:t>
          </m:r>
        </m:oMath>
      </m:oMathPara>
    </w:p>
    <w:p>
      <w:r>
        <w:t>by the same derivation as Lesson 55, Section 3, with t in place of that lesson's t and the roles otherwise unchanged (Exercise 4 verifies every substituted dot product). By the same s↔u-style relabeling used throughout this course (here, an α↔β, q_A↔q_B relabeling),</w:t>
      </w:r>
    </w:p>
    <w:p>
      <w:pPr>
        <w:spacing w:before="100" w:after="160"/>
        <w:jc w:val="center"/>
      </w:pPr>
      <m:oMathPara>
        <m:oMath>
          <m:r>
            <m:t xml:space="preserve">T_(BB) = 8tu</m:t>
          </m:r>
        </m:oMath>
      </m:oMathPara>
    </w:p>
    <w:p>
      <w:pPr>
        <w:pStyle w:val="Heading2"/>
      </w:pPr>
      <w:r>
        <w:t>2.2 The interference trace</w:t>
      </w:r>
    </w:p>
    <w:p>
      <w:r>
        <w:t>T_AB, however, has a different index structure:</w:t>
      </w:r>
    </w:p>
    <w:p>
      <w:pPr>
        <w:spacing w:before="100" w:after="160"/>
        <w:jc w:val="center"/>
      </w:pPr>
      <m:oMathPara>
        <m:oMath>
          <m:r>
            <m:t xml:space="preserve">T_(AB) = Tr[(p̸₁+m)γ^α(q̸_A+m)γ^β(p̸₂−m)γ_α(q̸_B+m)γ_β]</m:t>
          </m:r>
        </m:oMath>
      </m:oMathPara>
    </w:p>
    <w:p>
      <w:r>
        <w:t>Here α surrounds the three-object chain (q̸_A+m)γ^β(p̸₂−m), interleaved with β, exactly the pattern Lesson 56, Section 3.1, identified for Compton scattering's interference term, not Lesson 55's adjacent pattern.</w:t>
      </w:r>
    </w:p>
    <w:p>
      <w:pPr>
        <w:pStyle w:val="Heading3"/>
      </w:pPr>
      <w:r>
        <w:t>Worked example 2</w:t>
      </w:r>
    </w:p>
    <w:p>
      <w:r>
        <w:t>State which of the two earlier lessons' methods therefore applies to T_AB, and why. Lesson 56's method applies, because the defining feature that made Compton's T_AB reduce so simply was the interleaved placement of the two contracted indices, not any detail specific to Compton scattering itself; whenever that same interleaved pattern recurs, as it does here, the identical reduction goes through.</w:t>
      </w:r>
    </w:p>
    <w:p>
      <w:pPr>
        <w:pStyle w:val="Heading1"/>
      </w:pPr>
      <w:r>
        <w:t>3 The interference trace vanishes</w:t>
      </w:r>
    </w:p>
    <w:p>
      <w:pPr>
        <w:pStyle w:val="Heading2"/>
      </w:pPr>
      <w:r>
        <w:t>3.1 The reduction</w:t>
      </w:r>
    </w:p>
    <w:p>
      <w:r>
        <w:t>Applying the three-object reversal identity (Lesson 54, Section 3.1) to the chain surrounded by α, in the massless limit,</w:t>
      </w:r>
    </w:p>
    <w:p>
      <w:pPr>
        <w:spacing w:before="100" w:after="160"/>
        <w:jc w:val="center"/>
      </w:pPr>
      <m:oMathPara>
        <m:oMath>
          <m:r>
            <m:t xml:space="preserve">γ^α [ q̸_A γ^β p̸₂ ] γ_α = − 2 p̸₂ γ^β q̸_A</m:t>
          </m:r>
        </m:oMath>
      </m:oMathPara>
    </w:p>
    <w:p>
      <w:r>
        <w:t>so</w:t>
      </w:r>
    </w:p>
    <w:p>
      <w:pPr>
        <w:spacing w:before="100" w:after="160"/>
        <w:jc w:val="center"/>
      </w:pPr>
      <m:oMathPara>
        <m:oMath>
          <m:r>
            <m:t xml:space="preserve">T_(AB) = Tr[ p̸₁ ( −2 p̸₂γ^βq̸_A ) q̸_Bγ_β ] = − 2 Tr[ p̸₁p̸₂ γ^β q̸_Aq̸_B γ_β ]</m:t>
          </m:r>
        </m:oMath>
      </m:oMathPara>
    </w:p>
    <w:p>
      <w:pPr>
        <w:pStyle w:val="Heading2"/>
      </w:pPr>
      <w:r>
        <w:t>3.2 The vanishing</w:t>
      </w:r>
    </w:p>
    <w:p>
      <w:r>
        <w:t>The remaining β-contraction surrounds q̸_Aq̸_B, a product of exactly two slashed vectors, so γ^βq̸_Aq̸_Bγ_β=4(q_A·q_B)I (Lesson 20). Following the identical computation as Lesson 56, Section 3.3, with q_A=p₁−k₁, q_B=p₁−k₂,</w:t>
      </w:r>
    </w:p>
    <w:p>
      <w:pPr>
        <w:spacing w:before="100" w:after="160"/>
        <w:jc w:val="center"/>
      </w:pPr>
      <m:oMathPara>
        <m:oMath>
          <m:r>
            <m:t xml:space="preserve">q_A·q_B = p₁² − p₁·k₂ − k₁·p₁ + k₁·k₂ = 0 − (−u/2) + t/2 + s/2 = (s+t+u)/2 = 0</m:t>
          </m:r>
        </m:oMath>
      </m:oMathPara>
    </w:p>
    <w:p>
      <w:r>
        <w:t>exactly the same vanishing dot product found in Lessons 55 and 56, now appearing a third time. So</w:t>
      </w:r>
    </w:p>
    <w:p>
      <w:pPr>
        <w:spacing w:before="100" w:after="160"/>
        <w:jc w:val="center"/>
      </w:pPr>
      <m:oMathPara>
        <m:oMath>
          <m:r>
            <m:t xml:space="preserve">T_(AB) = −2 Tr[p̸₁p̸₂ · 0] = 0</m:t>
          </m:r>
        </m:oMath>
      </m:oMathPara>
    </w:p>
    <w:p>
      <w:pPr>
        <w:pStyle w:val="Heading3"/>
      </w:pPr>
      <w:r>
        <w:t>Worked example 3</w:t>
      </w:r>
    </w:p>
    <w:p>
      <w:r>
        <w:t>State, having now seen q_A·q_B=0 arise in three different calculations (Lessons 55, 56, and this lesson), what general feature of these processes is responsible. In each case, q_A and q_B are the two possible internal momenta obtained by subtracting one or the other of two "partner" momenta (the two photons, or a photon and its counterpart) from a common third momentum, and the specific combination s+t+u=0 (the massless sum rule, Lesson 52) forces their dot product to vanish regardless of which specific process or diagram assignment produced them; this is a structural consequence of the kinematics of any massless 2→2-type process, not a coincidence specific to any one calculation.</w:t>
      </w:r>
    </w:p>
    <w:p>
      <w:pPr>
        <w:pStyle w:val="Heading1"/>
      </w:pPr>
      <w:r>
        <w:t>4 The complete result</w:t>
      </w:r>
    </w:p>
    <w:p>
      <w:pPr>
        <w:spacing w:before="100" w:after="160"/>
        <w:jc w:val="center"/>
      </w:pPr>
      <m:oMathPara>
        <m:oMath>
          <m:r>
            <m:t xml:space="preserve">(1/4) Σ|ℳ|² = e⁴ [ 8tu/t² + 8tu/u² + 0 ] / 4 = 2 e⁴ ( u/t + t/u )</m:t>
          </m:r>
        </m:oMath>
      </m:oMathPara>
    </w:p>
    <w:p>
      <w:pPr>
        <w:spacing w:before="100" w:after="160"/>
        <w:jc w:val="center"/>
      </w:pPr>
      <m:oMathPara>
        <m:oMath>
          <m:r>
            <m:t xml:space="preserve">(1/4) Σ|ℳ|² = 2 e⁴ ( t/u + u/t )</m:t>
          </m:r>
        </m:oMath>
      </m:oMathPara>
    </w:p>
    <w:p>
      <w:r>
        <w:t>Unlike Lesson 55's 2e⁴[t/u+u/t−2] (which has a nonzero interference contribution) and Lesson 56's −2e⁴(s/u+u/s) (built from s and u rather than t and u), this result uses t and u with no additive constant, a direct consequence of T_AB vanishing exactly.</w:t>
      </w:r>
    </w:p>
    <w:p>
      <w:pPr>
        <w:pStyle w:val="Heading3"/>
      </w:pPr>
      <w:r>
        <w:t>Worked example 4</w:t>
      </w:r>
    </w:p>
    <w:p>
      <w:r>
        <w:t>Verify that Section 4's result is positive for physical pair production, where t and u are both negative. With t&lt;0 and u&lt;0, t/u&gt;0 and u/t&gt;0, so their sum is manifestly positive, and Section 4's formula, a positive constant times this positive sum, is positive, consistent with it being a spin-and-polarization-averaged sum of |ℳ|².</w:t>
      </w:r>
    </w:p>
    <w:p>
      <w:pPr>
        <w:pStyle w:val="Heading1"/>
      </w:pPr>
      <w:r>
        <w:t>5 The energy threshold</w:t>
      </w:r>
    </w:p>
    <w:p>
      <w:pPr>
        <w:pStyle w:val="Heading2"/>
      </w:pPr>
      <w:r>
        <w:t>5.1 Why pair production has a threshold</w:t>
      </w:r>
    </w:p>
    <w:p>
      <w:r>
        <w:t>Producing two massive particles (mass m each) from two massless photons requires at least enough energy, in the center-of-momentum frame, to create both particles: √s≥2m, that is,</w:t>
      </w:r>
    </w:p>
    <w:p>
      <w:pPr>
        <w:spacing w:before="100" w:after="160"/>
        <w:jc w:val="center"/>
      </w:pPr>
      <m:oMathPara>
        <m:oMath>
          <m:r>
            <m:t xml:space="preserve">s ≥ 4 m²</m:t>
          </m:r>
        </m:oMath>
      </m:oMathPara>
    </w:p>
    <w:p>
      <w:r>
        <w:t>Below this threshold, no real values of p₁, p₂ exist that conserve both energy and momentum with two on-shell electrons, so the process simply cannot occur, regardless of how large the coupling e is.</w:t>
      </w:r>
    </w:p>
    <w:p>
      <w:pPr>
        <w:pStyle w:val="Heading2"/>
      </w:pPr>
      <w:r>
        <w:t>5.2 At threshold</w:t>
      </w:r>
    </w:p>
    <w:p>
      <w:r>
        <w:t>At exactly s=4m², both outgoing particles are produced at rest relative to the center-of-momentum frame (their combined kinetic energy is zero, all the available energy going into their rest mass); for s only slightly above 4m², they are produced with a small, computable momentum.</w:t>
      </w:r>
    </w:p>
    <w:p>
      <w:pPr>
        <w:pStyle w:val="Heading3"/>
      </w:pPr>
      <w:r>
        <w:t>Worked example 5</w:t>
      </w:r>
    </w:p>
    <w:p>
      <w:r>
        <w:t>Estimate the minimum photon energy, in the lab frame, needed to produce an electron-positron pair by colliding a high-energy photon with a photon of negligible energy (such as a low-energy background photon), given the threshold s=4m². Approximating one photon as having negligible energy compared to the other, s≈2E_(high)E_(low)(1−cosθ) for a head-on-ish collision; for a fixed, very small E_low, the required E_high to reach s=4m² grows correspondingly large, illustrating why pair production by a single energetic photon requires either a second photon of substantial energy or, as pursued in Lesson 85's later discussion of QED in external fields, an external field to supply the needed momentum transfer instead of a second real photon.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lessons</w:t>
            </w:r>
          </w:p>
        </w:tc>
      </w:tr>
      <w:tr>
        <w:tc>
          <w:tcPr>
            <w:tcW w:type="dxa" w:w="3264"/>
            <w:vAlign w:val="center"/>
            <w:tcMar>
              <w:top w:w="100" w:type="dxa"/>
              <w:start w:w="100" w:type="dxa"/>
              <w:bottom w:w="100" w:type="dxa"/>
              <w:end w:w="100" w:type="dxa"/>
            </w:tcMar>
          </w:tcPr>
          <w:p>
            <w:r>
              <w:t>T_AA=T_BB=8tu</w:t>
            </w:r>
          </w:p>
        </w:tc>
        <w:tc>
          <w:tcPr>
            <w:tcW w:type="dxa" w:w="6528"/>
            <w:vAlign w:val="center"/>
            <w:tcMar>
              <w:top w:w="100" w:type="dxa"/>
              <w:start w:w="100" w:type="dxa"/>
              <w:bottom w:w="100" w:type="dxa"/>
              <w:end w:w="100" w:type="dxa"/>
            </w:tcMar>
          </w:tcPr>
          <w:p>
            <w:r>
              <w:t>Identical in form to Lesson 55's electron-positron annihilation result</w:t>
            </w:r>
          </w:p>
        </w:tc>
      </w:tr>
      <w:tr>
        <w:tc>
          <w:tcPr>
            <w:tcW w:type="dxa" w:w="3264"/>
            <w:vAlign w:val="center"/>
            <w:shd w:fill="EAF2F8"/>
            <w:tcMar>
              <w:top w:w="100" w:type="dxa"/>
              <w:start w:w="100" w:type="dxa"/>
              <w:bottom w:w="100" w:type="dxa"/>
              <w:end w:w="100" w:type="dxa"/>
            </w:tcMar>
          </w:tcPr>
          <w:p>
            <w:r>
              <w:t>T_AB=0</w:t>
            </w:r>
          </w:p>
        </w:tc>
        <w:tc>
          <w:tcPr>
            <w:tcW w:type="dxa" w:w="6528"/>
            <w:vAlign w:val="center"/>
            <w:shd w:fill="EAF2F8"/>
            <w:tcMar>
              <w:top w:w="100" w:type="dxa"/>
              <w:start w:w="100" w:type="dxa"/>
              <w:bottom w:w="100" w:type="dxa"/>
              <w:end w:w="100" w:type="dxa"/>
            </w:tcMar>
          </w:tcPr>
          <w:p>
            <w:r>
              <w:t>Identical mechanism to Lesson 56's Compton scattering result</w:t>
            </w:r>
          </w:p>
        </w:tc>
      </w:tr>
      <w:tr>
        <w:tc>
          <w:tcPr>
            <w:tcW w:type="dxa" w:w="3264"/>
            <w:vAlign w:val="center"/>
            <w:tcMar>
              <w:top w:w="100" w:type="dxa"/>
              <w:start w:w="100" w:type="dxa"/>
              <w:bottom w:w="100" w:type="dxa"/>
              <w:end w:w="100" w:type="dxa"/>
            </w:tcMar>
          </w:tcPr>
          <w:p>
            <w:r>
              <w:t>(1/4)Σ|ℳ|²=2e⁴(t/u+u/t)</w:t>
            </w:r>
          </w:p>
        </w:tc>
        <w:tc>
          <w:tcPr>
            <w:tcW w:type="dxa" w:w="6528"/>
            <w:vAlign w:val="center"/>
            <w:tcMar>
              <w:top w:w="100" w:type="dxa"/>
              <w:start w:w="100" w:type="dxa"/>
              <w:bottom w:w="100" w:type="dxa"/>
              <w:end w:w="100" w:type="dxa"/>
            </w:tcMar>
          </w:tcPr>
          <w:p>
            <w:r>
              <w:t>A genuinely distinct formula, combining features of both earlier processes</w:t>
            </w:r>
          </w:p>
        </w:tc>
      </w:tr>
      <w:tr>
        <w:tc>
          <w:tcPr>
            <w:tcW w:type="dxa" w:w="3264"/>
            <w:vAlign w:val="center"/>
            <w:shd w:fill="EAF2F8"/>
            <w:tcMar>
              <w:top w:w="100" w:type="dxa"/>
              <w:start w:w="100" w:type="dxa"/>
              <w:bottom w:w="100" w:type="dxa"/>
              <w:end w:w="100" w:type="dxa"/>
            </w:tcMar>
          </w:tcPr>
          <w:p>
            <w:r>
              <w:t>q_A·q_B=0</w:t>
            </w:r>
          </w:p>
        </w:tc>
        <w:tc>
          <w:tcPr>
            <w:tcW w:type="dxa" w:w="6528"/>
            <w:vAlign w:val="center"/>
            <w:shd w:fill="EAF2F8"/>
            <w:tcMar>
              <w:top w:w="100" w:type="dxa"/>
              <w:start w:w="100" w:type="dxa"/>
              <w:bottom w:w="100" w:type="dxa"/>
              <w:end w:w="100" w:type="dxa"/>
            </w:tcMar>
          </w:tcPr>
          <w:p>
            <w:r>
              <w:t>Now confirmed in three independent calculations, a structural feature of massless 2→2 kinematics</w:t>
            </w:r>
          </w:p>
        </w:tc>
      </w:tr>
      <w:tr>
        <w:tc>
          <w:tcPr>
            <w:tcW w:type="dxa" w:w="3264"/>
            <w:vAlign w:val="center"/>
            <w:tcMar>
              <w:top w:w="100" w:type="dxa"/>
              <w:start w:w="100" w:type="dxa"/>
              <w:bottom w:w="100" w:type="dxa"/>
              <w:end w:w="100" w:type="dxa"/>
            </w:tcMar>
          </w:tcPr>
          <w:p>
            <w:r>
              <w:t>s≥4m² threshold</w:t>
            </w:r>
          </w:p>
        </w:tc>
        <w:tc>
          <w:tcPr>
            <w:tcW w:type="dxa" w:w="6528"/>
            <w:vAlign w:val="center"/>
            <w:tcMar>
              <w:top w:w="100" w:type="dxa"/>
              <w:start w:w="100" w:type="dxa"/>
              <w:bottom w:w="100" w:type="dxa"/>
              <w:end w:w="100" w:type="dxa"/>
            </w:tcMar>
          </w:tcPr>
          <w:p>
            <w:r>
              <w:t>The first explicit kinematic threshold derived in this course, relevant again in Part IX's discussion of particle production</w:t>
            </w:r>
          </w:p>
        </w:tc>
      </w:tr>
    </w:tbl>
    <w:p>
      <w:r>
        <w:t>Lesson 58 now steps back to derive, in general, the phase-space reduction used implicitly in every cross-section formula stated since Lesson 53.</w:t>
      </w:r>
    </w:p>
    <w:p>
      <w:pPr>
        <w:pStyle w:val="Heading1"/>
      </w:pPr>
      <w:r>
        <w:t>7 Summary</w:t>
      </w:r>
    </w:p>
    <w:p>
      <w:pPr>
        <w:pStyle w:val="ListNumber"/>
        <w:numPr>
          <w:ilvl w:val="0"/>
          <w:numId w:val="84"/>
        </w:numPr>
      </w:pPr>
      <w:r>
        <w:t>Pair production's two diagrams have internal momenta q_A=p₁−k₁ (t) and q_B=p₁−k₂ (u), with an amplitude structure resembling Lesson 55's (ū(p₁)⋯v(p₂)).</w:t>
      </w:r>
    </w:p>
    <w:p>
      <w:pPr>
        <w:pStyle w:val="ListNumber"/>
        <w:numPr>
          <w:ilvl w:val="0"/>
          <w:numId w:val="84"/>
        </w:numPr>
      </w:pPr>
      <w:r>
        <w:t>T_AA=T_BB=8tu, identical in form to Lesson 55's result.</w:t>
      </w:r>
    </w:p>
    <w:p>
      <w:pPr>
        <w:pStyle w:val="ListNumber"/>
        <w:numPr>
          <w:ilvl w:val="0"/>
          <w:numId w:val="84"/>
        </w:numPr>
      </w:pPr>
      <w:r>
        <w:t>T_AB=0, by the same interleaved-contraction mechanism as Lesson 56's Compton calculation, tracing to q_A·q_B=0.</w:t>
      </w:r>
    </w:p>
    <w:p>
      <w:pPr>
        <w:pStyle w:val="ListNumber"/>
        <w:numPr>
          <w:ilvl w:val="0"/>
          <w:numId w:val="84"/>
        </w:numPr>
      </w:pPr>
      <w:r>
        <w:t>The complete result is (1/4)Σ|ℳ|²=2e⁴(t/u+u/t), distinct from both Lesson 55's and Lesson 56's formulas.</w:t>
      </w:r>
    </w:p>
    <w:p>
      <w:pPr>
        <w:pStyle w:val="ListNumber"/>
        <w:numPr>
          <w:ilvl w:val="0"/>
          <w:numId w:val="84"/>
        </w:numPr>
      </w:pPr>
      <w:r>
        <w:t>Pair production requires s≥4m², the center-of-momentum energy sufficient to create both particles' rest mass.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ψ̄(x₁) and ψ(x₂), rather than ψ(x₁) and ψ̄(x₂), are the fields contracted against the outgoing electron and positron respectively.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q_A²=(p₁−k₁)²=t and q_B²=(p₁−k₂)²=u directly from the definitions.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this process's two diagrams combine with a plus sign, citing the bosonic nature of the exchanged role.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Following Lesson 55, Section 3's method, substitute the appropriate massless dot products (q_A·p₁, q_A·p₂, q_A², p₁·p₂ in terms of s, t, u for this process) and derive T_AA=8tu.</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T_BB by the α↔β, q_A↔q_B relabeling argument, without a fresh calculation.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Compare T_AB's index structure (Section 2.2) with Lesson 55's T_AB and Lesson 56's T_AB, and state which one it matches.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the three-object reversal identity to γ^α[q̸_Aγ^βp̸₂]γ_α and derive −2p̸₂γ^βq̸_A.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Exercise 7, derive Section 3.1's expression for T_AB, T_AB=−2Tr[p̸₁p̸₂γ^βq̸_Aq̸_Bγ_β].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q_A·q_B=0 for this process's momenta, following the method of Lesson 56, Exercise 11, adapted to k₁, k₂, p₁ in place of that lesson's p, k, k′.</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8–9 to confirm T_AB=0.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Assemble Section 4's final formula from T_AA, T_BB, T_AB, and the propagator denominators, verifying every numerical factor.</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4's formula is positive for physical pair production, using t&lt;0, u&lt;0.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the threshold condition s≥4m² from the requirement that two particles of mass m can be produced at rest or in motion consistent with energy-momentum conservation.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what happens to the available final-state momentum p (the magnitude of p₁ in the center-of-momentum frame) as s→4m² from above, and as 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pair production cannot occur from a single free photon alone, no matter how energetic, connecting your answer to Lesson 44, Section 4's single-vertex kinematic argument.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compare the three results 2e⁴[t/u+u/t−2] (Lesson 55), −2e⁴(s/u+u/s) (Lesson 56), and 2e⁴(t/u+u/t) (this lesson), and state, for each, which two Mandelstam variables it depends on and whether it contains a constant additive term; explain what the presence or absence of that constant term reveals about whether the corresponding interference trace vanished.</w:t>
            </w:r>
          </w:p>
        </w:tc>
      </w:tr>
    </w:tbl>
    <w:p>
      <w:pPr>
        <w:pStyle w:val="Heading1"/>
      </w:pPr>
      <w:r>
        <w:t>Solutions</w:t>
      </w:r>
    </w:p>
    <w:p>
      <w:r>
        <w:rPr>
          <w:b/>
        </w:rPr>
        <w:t>1.</w:t>
      </w:r>
      <w:r>
        <w:t xml:space="preserve"> </w:t>
      </w:r>
      <w:r>
        <w:t>ψ̄(x)=ψ†(x)γ⁰ contains b†, the electron creation operator (Lesson 48, Section 2.2), so it is the field that produces an outgoing electron; ψ(x) contains d†, the positron creation operator (Lesson 48, Section 3.1), so it produces an outgoing positron. Using the reversed fields (ψ for the electron, ψ̄ for the positron) would instead correspond to annihilating an incoming electron or positron, not creating outgoing ones.</w:t>
      </w:r>
    </w:p>
    <w:p>
      <w:r>
        <w:rPr>
          <w:b/>
        </w:rPr>
        <w:t>2.</w:t>
      </w:r>
      <w:r>
        <w:t xml:space="preserve"> </w:t>
      </w:r>
      <w:r>
        <w:t>By direct substitution into the given definitions, q_A²=(p₁−k₁)·(p₁−k₁)=(p₁−k₁)²=t and q_B²=(p₁−k₂)·(p₁−k₂)=(p₁−k₂)²=u, matching the notation table.</w:t>
      </w:r>
    </w:p>
    <w:p>
      <w:r>
        <w:rPr>
          <w:b/>
        </w:rPr>
        <w:t>3.</w:t>
      </w:r>
      <w:r>
        <w:t xml:space="preserve"> </w:t>
      </w:r>
      <w:r>
        <w:t>The two diagrams differ only in which of the two photon field insertions, A_α(x₁) or A_β(x₂), is paired with the incoming photon k₁ versus k₂; since photon fields are bosonic, this reassignment carries no minus sign (Lesson 47, Section 2.1), so the two diagrams add with a plus sign, as in Lesson 55, Section 1.2.</w:t>
      </w:r>
    </w:p>
    <w:p>
      <w:r>
        <w:rPr>
          <w:b/>
        </w:rPr>
        <w:t>4.</w:t>
      </w:r>
      <w:r>
        <w:t xml:space="preserve"> </w:t>
      </w:r>
      <w:r>
        <w:t>Following Lesson 55, Section 3's derivation with the substitutions appropriate to this process (q_A·p₁=t/2, q_A·p₂=−t/2, q_A²=t, p₁·p₂=s/2, all derived by the identical method as Lesson 55, Exercise 9, using t=(p₁−k₁)²=(p₂−k₂)² and momentum conservation p₁+p₂=k₁+k₂), T_AA=32(t/2)(−t/2)−16t(s/2)=−8t²−8ts=−8t(t+s)=8tu, using s+t+u=0 to write t+s=−u.</w:t>
      </w:r>
    </w:p>
    <w:p>
      <w:r>
        <w:rPr>
          <w:b/>
        </w:rPr>
        <w:t>5.</w:t>
      </w:r>
      <w:r>
        <w:t xml:space="preserve"> </w:t>
      </w:r>
      <w:r>
        <w:t>Exchanging α↔β and q_A↔q_B (equivalently t↔u) throughout Exercise 4's derivation, since T_BB's own internal momentum q_B takes over the role q_A played, gives T_BB=8ut=8tu, the same numerical value.</w:t>
      </w:r>
    </w:p>
    <w:p>
      <w:r>
        <w:rPr>
          <w:b/>
        </w:rPr>
        <w:t>6.</w:t>
      </w:r>
      <w:r>
        <w:t xml:space="preserve"> </w:t>
      </w:r>
      <w:r>
        <w:t>T_AB=Tr[(p̸₁+m)γ^α(q̸_A+m)γ^β(p̸₂−m)γ_α(q̸_B+m)γ_β] has α surrounding the three-object chain (q̸_A+m)γ^β(p̸₂−m), an interleaved pattern; this matches Lesson 56's T_AB (also interleaved), not Lesson 55's T_AB (whose two contracted indices each surrounded an adjacent, non-interleaved factor).</w:t>
      </w:r>
    </w:p>
    <w:p>
      <w:r>
        <w:rPr>
          <w:b/>
        </w:rPr>
        <w:t>7.</w:t>
      </w:r>
      <w:r>
        <w:t xml:space="preserve"> </w:t>
      </w:r>
      <w:r>
        <w:t>By the identity γ^μABCγ_μ=−2CBA (Lesson 54, Section 3.1) with A=q̸_A, B=γ^β, C=p̸₂ (massless, m=0 in each factor), γ^α[q̸_Aγ^βp̸₂]γ_α=−2p̸₂γ^βq̸_A, reversing the order of the three factors.</w:t>
      </w:r>
    </w:p>
    <w:p>
      <w:r>
        <w:rPr>
          <w:b/>
        </w:rPr>
        <w:t>8.</w:t>
      </w:r>
      <w:r>
        <w:t xml:space="preserve"> </w:t>
      </w:r>
      <w:r>
        <w:t>Substituting Exercise 7's result into T_AB=Tr[p̸₁(−2p̸₂γ^βq̸_A)q̸_Bγ_β] (setting m=0 throughout) gives T_AB=−2Tr[p̸₁p̸₂γ^βq̸_Aq̸_Bγ_β], using cyclicity to reorder as needed to match Section 3.1's stated form.</w:t>
      </w:r>
    </w:p>
    <w:p>
      <w:r>
        <w:rPr>
          <w:b/>
        </w:rPr>
        <w:t>9.</w:t>
      </w:r>
      <w:r>
        <w:t xml:space="preserve"> </w:t>
      </w:r>
      <w:r>
        <w:t>q_A·q_B=(p₁−k₁)·(p₁−k₂)=p₁²−p₁·k₂−k₁·p₁+k₁·k₂. From t=(p₁−k₁)²=p₁²−2p₁·k₁+k₁²=−2p₁·k₁ (massless), p₁·k₁=−t/2, so −k₁·p₁=t/2 in the expansion above; similarly p₁·k₂=−u/2 from u=(p₁−k₂)²; and k₁·k₂=s/2 from s=(k₁+k₂)²=2k₁·k₂. Substituting, with p₁²=0: q_A·q_B=0−(−u/2)+t/2+s/2=(s+t+u)/2=0.</w:t>
      </w:r>
    </w:p>
    <w:p>
      <w:r>
        <w:rPr>
          <w:b/>
        </w:rPr>
        <w:t>10.</w:t>
      </w:r>
      <w:r>
        <w:t xml:space="preserve"> </w:t>
      </w:r>
      <w:r>
        <w:t>Combining Exercise 8's T_AB=−2Tr[p̸₁p̸₂γ^βq̸_Aq̸_Bγ_β] with γ^βq̸_Aq̸_Bγ_β=4(q_A·q_B)I=0 (Exercise 9), T_AB=−2Tr[p̸₁p̸₂·0]=0.</w:t>
      </w:r>
    </w:p>
    <w:p>
      <w:r>
        <w:rPr>
          <w:b/>
        </w:rPr>
        <w:t>11.</w:t>
      </w:r>
      <w:r>
        <w:t xml:space="preserve"> </w:t>
      </w:r>
      <w:r>
        <w:t>(1/4)Σ|ℳ|²=(e⁴/4)[T_AA/t²+T_BB/u²+2T_AB/(tu)]=(e⁴/4)[8tu/t²+8tu/u²+0]=(e⁴/4)[8u/t+8t/u]=2e⁴(u/t+t/u)=2e⁴(t/u+u/t).</w:t>
      </w:r>
    </w:p>
    <w:p>
      <w:r>
        <w:rPr>
          <w:b/>
        </w:rPr>
        <w:t>12.</w:t>
      </w:r>
      <w:r>
        <w:t xml:space="preserve"> </w:t>
      </w:r>
      <w:r>
        <w:t>For physical scattering, t&lt;0 and u&lt;0 (both spacelike momentum transfers, Lesson 52, Section 3.2, extended to this process), so t/u and u/t are each ratios of two negative numbers, hence positive; their sum is positive, and Section 4's formula, 2e⁴ times this positive sum, is positive.</w:t>
      </w:r>
    </w:p>
    <w:p>
      <w:r>
        <w:rPr>
          <w:b/>
        </w:rPr>
        <w:t>13.</w:t>
      </w:r>
      <w:r>
        <w:t xml:space="preserve"> </w:t>
      </w:r>
      <w:r>
        <w:t>Energy conservation in the center-of-momentum frame requires √s (the total available energy) to equal or exceed the minimum possible total energy of the final state, which is 2m (both particles produced at rest relative to the center-of-momentum frame, the configuration minimizing total energy for fixed rest masses); √s≥2m squares to s≥4m².</w:t>
      </w:r>
    </w:p>
    <w:p>
      <w:r>
        <w:rPr>
          <w:b/>
        </w:rPr>
        <w:t>14.</w:t>
      </w:r>
      <w:r>
        <w:t xml:space="preserve"> </w:t>
      </w:r>
      <w:r>
        <w:t>As s→4m² from above, the available momentum p→0 (both particles produced nearly at rest); as s→∞, p→√s/2 (both particles become effectively massless compared to the available energy, and the momentum grows without bound, approaching half the total center-of-momentum energy each).</w:t>
      </w:r>
    </w:p>
    <w:p>
      <w:r>
        <w:rPr>
          <w:b/>
        </w:rPr>
        <w:t>15.</w:t>
      </w:r>
      <w:r>
        <w:t xml:space="preserve"> </w:t>
      </w:r>
      <w:r>
        <w:t>Lesson 44, Section 4, showed that a single vertex cannot conserve on-shell momentum, since it would require the photon's own four-momentum to satisfy an impossible condition (p·k=0 there, forcing a zero-energy photon); pair production from a single photon would require an analogous single-vertex process, γ→e⁻e⁺, subject to the identical kinematic obstruction, so at least two photons (or, alternatively, an external field supplying additional momentum, as in Lesson 85) are needed, exactly as Compton scattering needed at least two vertices to occur at all.</w:t>
      </w:r>
    </w:p>
    <w:p>
      <w:r>
        <w:rPr>
          <w:b/>
        </w:rPr>
        <w:t>16.</w:t>
      </w:r>
      <w:r>
        <w:t xml:space="preserve"> </w:t>
      </w:r>
      <w:r>
        <w:t>Lesson 55's 2e⁴[t/u+u/t−2] depends on t and u and contains a nonzero constant term (−2), reflecting a nonvanishing interference trace T_AB=−8tu there. Lesson 56's −2e⁴(s/u+u/s) depends on s and u (not t) and contains no additive constant, reflecting T_AB=0 for that process. This lesson's 2e⁴(t/u+u/t) depends on t and u and also contains no additive constant, reflecting T_AB=0 here as well; the presence of a nonzero constant term is therefore a direct signature of a nonvanishing interference trace, and its absence signals that the interference term vanished identically, exactly the pattern found in Sections 2–3 of this lesson.</w:t>
      </w:r>
    </w:p>
    <w:p>
      <w:pPr>
        <w:pStyle w:val="Heading1"/>
      </w:pPr>
      <w:r>
        <w:t>Mastery checklist</w:t>
      </w:r>
    </w:p>
    <w:p>
      <w:pPr>
        <w:pStyle w:val="ListBullet"/>
      </w:pPr>
      <w:r>
        <w:t>I can set up pair production's two diagrams and identify their internal momenta with t and u.</w:t>
      </w:r>
    </w:p>
    <w:p>
      <w:pPr>
        <w:pStyle w:val="ListBullet"/>
      </w:pPr>
      <w:r>
        <w:t>I can show T_AA=T_BB=8tu by direct analogy with Lesson 55.</w:t>
      </w:r>
    </w:p>
    <w:p>
      <w:pPr>
        <w:pStyle w:val="ListBullet"/>
      </w:pPr>
      <w:r>
        <w:t>I can show T_AB=0 by the same interleaved-contraction mechanism as Lesson 56.</w:t>
      </w:r>
    </w:p>
    <w:p>
      <w:pPr>
        <w:pStyle w:val="ListBullet"/>
      </w:pPr>
      <w:r>
        <w:t>I can assemble the complete result (1/4)Σ|ℳ|²=2e⁴(t/u+u/t) and explain why it is positive.</w:t>
      </w:r>
    </w:p>
    <w:p>
      <w:pPr>
        <w:pStyle w:val="ListBullet"/>
      </w:pPr>
      <w:r>
        <w:t>I can derive the threshold condition s≥4m² and explain why pair production requires at least two photons.</w:t>
      </w:r>
    </w:p>
    <w:p>
      <w:pPr>
        <w:pStyle w:val="Heading1"/>
      </w:pPr>
      <w:r>
        <w:t>Next lesson</w:t>
      </w:r>
    </w:p>
    <w:p>
      <w:r>
        <w:t>Lesson 58 steps back from individual processes to develop, in general, the phase-space reduction from a raw amplitude to a measurable cross section, the tool every calculation from Lesson 53 onward has used as a stated formula and none has yet derived.</w:t>
      </w:r>
    </w:p>
    <w:p>
      <w:r>
        <w:br w:type="page"/>
      </w:r>
    </w:p>
    <w:p>
      <w:pPr>
        <w:pStyle w:val="Heading1"/>
      </w:pPr>
      <w:r>
        <w:t>Lesson 58 From Amplitude to Cross Section</w:t>
      </w:r>
    </w:p>
    <w:p>
      <w:r>
        <w:t>This lesson develops from amplitude to cross section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from amplitude to cross section.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dσ=(1/4F)|ℳ|²dΦ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from amplitude to cross section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from amplitude to cross section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From Amplitude to Cross Section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from amplitude to cross section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59 Decay Rates</w:t>
      </w:r>
    </w:p>
    <w:p>
      <w:r>
        <w:t>This lesson develops decay rates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decay rates.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dΓ=(1/2M)|ℳ|²dΦn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decay rates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decay rates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Decay Rates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decay rates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60 Experimental Predictions</w:t>
      </w:r>
    </w:p>
    <w:p>
      <w:r>
        <w:t>This lesson develops experimental predictions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experimental predictions.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prediction = amplitude squared × phase space × detector definition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experimental predictions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experimental predictions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Experimental Predictions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experimental predictions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IX Quantum Corrections</w:t>
      </w:r>
    </w:p>
    <w:p>
      <w:pPr>
        <w:pStyle w:val="Heading1"/>
      </w:pPr>
      <w:r>
        <w:t>Lesson 61 Loop Diagrams</w:t>
      </w:r>
    </w:p>
    <w:p>
      <w:r>
        <w:t>This lesson develops loop diagrams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loop diagrams.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each loop introduces ∫d⁴k/(2π)⁴</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loop diagrams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loop diagrams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Loop Diagrams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loop diagrams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62 Vacuum Polarization</w:t>
      </w:r>
    </w:p>
    <w:p>
      <w:r>
        <w:t>This lesson develops vacuum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Πμν(q)=(qμqν−q²gμν)Π(q²)</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63 Electron Self Energy</w:t>
      </w:r>
    </w:p>
    <w:p>
      <w:r>
        <w:t>This lesson develops electron self energy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self energy.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S⁻¹(p)=p̸−m−Σ(p)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self energy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self energy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Self Energy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self energy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64 Vertex Corrections</w:t>
      </w:r>
    </w:p>
    <w:p>
      <w:r>
        <w:t>This lesson develops vertex corrections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vertex corrections.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Γμ=γμ+Λμ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vertex corrections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vertex corrections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Vertex Corrections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vertex corrections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65 Ultraviolet Divergences</w:t>
      </w:r>
    </w:p>
    <w:p>
      <w:r>
        <w:t>This lesson develops ultraviolet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ultraviolet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large loop momentum can make integrals divergent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ultraviolet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ultraviolet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Ultraviolet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ultraviolet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66 Regularization</w:t>
      </w:r>
    </w:p>
    <w:p>
      <w:r>
        <w:t>This lesson develops regularization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regularization.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d=4−2ε in dimensional regularization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regularization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regularization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Regularization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regularization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67 Renormalization</w:t>
      </w:r>
    </w:p>
    <w:p>
      <w:r>
        <w:t>This lesson develops renormalization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m0=m+δm;  ψ0=√Z2 ψ</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68 Running Electric Charge</w:t>
      </w:r>
    </w:p>
    <w:p>
      <w:r>
        <w:t>This lesson develops running electric charge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running electric charge.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running electric charge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running electric charge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Running Electric Charge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running electric charge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69 Renormalization Group</w:t>
      </w:r>
    </w:p>
    <w:p>
      <w:r>
        <w:t>This lesson develops renormalization group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 group.</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μ d e/dμ=β(e)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group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group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Group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group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 Deep QED</w:t>
      </w:r>
    </w:p>
    <w:p>
      <w:pPr>
        <w:pStyle w:val="Heading1"/>
      </w:pPr>
      <w:r>
        <w:t>Lesson 70 Gauge Fixing</w:t>
      </w:r>
    </w:p>
    <w:p>
      <w:r>
        <w:t>This lesson develops gauge fixing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fixing.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ℒgf=−(∂μAμ)²/(2ξ)</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fixing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fixing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Fixing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fixing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71 Ward Identities</w:t>
      </w:r>
    </w:p>
    <w:p>
      <w:r>
        <w:t>This lesson develops ward identities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ward identities.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qμΓμ=S⁻¹(p+q)−S⁻¹(p)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ward identities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ward identities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Ward Identities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ward identities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72 Gauge Invariance</w:t>
      </w:r>
    </w:p>
    <w:p>
      <w:r>
        <w:t>This lesson develops gauge invariance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invariance.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physical observables are independent of gauge choice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invariance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invariance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Invariance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invariance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73 Infrared Divergences</w:t>
      </w:r>
    </w:p>
    <w:p>
      <w:r>
        <w:t>This lesson develops infrared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infrared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soft or collinear limits require inclusive observables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infrared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infrared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Infrared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infrared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74 Soft Photons</w:t>
      </w:r>
    </w:p>
    <w:p>
      <w:r>
        <w:t>This lesson develops soft photons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soft photons.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virtual IR terms cancel real soft emission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soft photons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soft photons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Soft Photons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soft photons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75 The Anomalous Magnetic Moment</w:t>
      </w:r>
    </w:p>
    <w:p>
      <w:r>
        <w:t>This lesson develops the anomalous magnetic moment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anomalous magnetic moment.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a_e=(g−2)/2=α/(2π)+…</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anomalous magnetic moment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anomalous magnetic moment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Anomalous Magnetic Moment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anomalous magnetic moment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76 Lamb Shift</w:t>
      </w:r>
    </w:p>
    <w:p>
      <w:r>
        <w:t>This lesson develops lamb shift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lamb shift.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radiative corrections split otherwise degenerate atomic levels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lamb shift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lamb shift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Lamb Shift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lamb shift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77 Vacuum Polarization and Precision</w:t>
      </w:r>
    </w:p>
    <w:p>
      <w:r>
        <w:t>This lesson develops vacuum polarization and precision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 and precision.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screening makes the effective charge scale dependent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and precision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and precision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and Precision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and precision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78 Precision Tests of QED</w:t>
      </w:r>
    </w:p>
    <w:p>
      <w:r>
        <w:t>This lesson develops precision tests of qed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precision tests of qed.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compare consistently defined theory and measurement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precision tests of qed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precision tests of qed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Precision Tests of QED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precision tests of qed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XI Beyond the Basic Course</w:t>
      </w:r>
    </w:p>
    <w:p>
      <w:pPr>
        <w:pStyle w:val="Heading1"/>
      </w:pPr>
      <w:r>
        <w:t>Lesson 79 Path Integrals</w:t>
      </w:r>
    </w:p>
    <w:p>
      <w:r>
        <w:t>This lesson develops path integrals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path integrals.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Z=∫Dφ exp(iS[φ])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path integrals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path integrals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Path Integrals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path integrals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80 Generating Functionals</w:t>
      </w:r>
    </w:p>
    <w:p>
      <w:r>
        <w:t>This lesson develops generating functionals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generating functionals.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correlators come from functional derivatives of Z[J]</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generating functionals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generating functionals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Generating Functionals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generating functionals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81 Effective Actions</w:t>
      </w:r>
    </w:p>
    <w:p>
      <w:r>
        <w:t>This lesson develops effective actions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effective actions.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Γ[φ] generates one particle irreducible functions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effective actions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effective actions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Effective Actions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effective actions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82 Functional Methods</w:t>
      </w:r>
    </w:p>
    <w:p>
      <w:r>
        <w:t>This lesson develops functional methods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functional methods.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δZ/δJ inserts a field</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functional methods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functional methods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Functional Methods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functional methods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83 Feynman Rules from the Path Integral</w:t>
      </w:r>
    </w:p>
    <w:p>
      <w:r>
        <w:t>This lesson develops feynman rules from the path integral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 from the path integral.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expand exp(iSint) and contract Gaussian fields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from the path integral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from the path integral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from the Path Integral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path integral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84 QED at Finite Temperature</w:t>
      </w:r>
    </w:p>
    <w:p>
      <w:r>
        <w:t>This lesson develops qed at finite temperature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at finite temperature.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Euclidean time is periodic with period 1/T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at finite temperature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at finite temperature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at Finite Temperature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at finite temperature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85 QED in External Fields</w:t>
      </w:r>
    </w:p>
    <w:p>
      <w:r>
        <w:t>This lesson develops qed in external fields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in external fields.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replace Aμ by background plus quantum fluctuation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in external fields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in external fields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in External Fields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in external fields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86 Connection to the Standard Model</w:t>
      </w:r>
    </w:p>
    <w:p>
      <w:r>
        <w:t>This lesson develops connection to the standard model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connection to the standard model.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U(1)em emerges after electroweak symmetry breaking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connection to the standard model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connection to the standard model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Connection to the Standard Model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connection to the standard model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Course capstone</w:t>
      </w:r>
    </w:p>
    <w:p>
      <w:r>
        <w:t>Starting from a free Dirac field, impose local U 1 phase invariance, introduce the covariant derivative and electromagnetic field, derive the QED Lagrangian, quantize the free fields, read off propagators and the vertex, construct a tree level scattering amplitude, convert it to a cross section, and explain how regularization and renormalization modify the result at one loop. The capstone is complete only when each arrow in this chain is justified in words and equations.</w:t>
      </w:r>
    </w:p>
    <w:p>
      <w:pPr>
        <w:pStyle w:val="Heading1"/>
      </w:pPr>
      <w:r>
        <w:t>Consolidated formula index</w:t>
      </w:r>
    </w:p>
    <w:p>
      <w:r>
        <w:rPr>
          <w:b/>
        </w:rPr>
        <w:t xml:space="preserve">Calculus and Differential Equations: </w:t>
      </w:r>
      <w:r>
        <w:t>d/dx exp(kx)=k exp(kx);  ∇²φ−∂²φ/∂t²=0</w:t>
      </w:r>
    </w:p>
    <w:p>
      <w:r>
        <w:rPr>
          <w:b/>
        </w:rPr>
        <w:t xml:space="preserve">Special Relativity: </w:t>
      </w:r>
      <w:r>
        <w:t>E²−|p|²=m²</w:t>
      </w:r>
    </w:p>
    <w:p>
      <w:r>
        <w:rPr>
          <w:b/>
        </w:rPr>
        <w:t xml:space="preserve">Four Vectors and Lorentz Transformations: </w:t>
      </w:r>
      <w:r>
        <w:t>x′μ=Λμνxν;  ΛTgΛ=g</w:t>
      </w:r>
    </w:p>
    <w:p>
      <w:r>
        <w:rPr>
          <w:b/>
        </w:rPr>
        <w:t xml:space="preserve">Classical Mechanics and Lagrangians: </w:t>
      </w:r>
      <w:r>
        <w:t>d/dt(∂L/∂q̇)−∂L/∂q=0</w:t>
      </w:r>
    </w:p>
    <w:p>
      <w:r>
        <w:rPr>
          <w:b/>
        </w:rPr>
        <w:t xml:space="preserve">Hamiltonian Mechanics: </w:t>
      </w:r>
      <w:r>
        <w:t>H=pq̇−L;  q̇=∂H/∂p;  ṗ=−∂H/∂q</w:t>
      </w:r>
    </w:p>
    <w:p>
      <w:r>
        <w:rPr>
          <w:b/>
        </w:rPr>
        <w:t xml:space="preserve">Maxwell Equations: </w:t>
      </w:r>
      <w:r>
        <w:t>∂μFμν=jν;  ∂[αFβγ]=0</w:t>
      </w:r>
    </w:p>
    <w:p>
      <w:r>
        <w:rPr>
          <w:b/>
        </w:rPr>
        <w:t xml:space="preserve">Electromagnetic Potentials and Gauge Freedom: </w:t>
      </w:r>
      <w:r>
        <w:t>Aμ→Aμ+∂μα</w:t>
      </w:r>
    </w:p>
    <w:p>
      <w:r>
        <w:rPr>
          <w:b/>
        </w:rPr>
        <w:t xml:space="preserve">Wave Functions and Hilbert Spaces: </w:t>
      </w:r>
      <w:r>
        <w:t>⟨ψ|ψ⟩=1</w:t>
      </w:r>
    </w:p>
    <w:p>
      <w:r>
        <w:rPr>
          <w:b/>
        </w:rPr>
        <w:t xml:space="preserve">Operators and Observables: </w:t>
      </w:r>
      <w:r>
        <w:t>A†=A</w:t>
      </w:r>
    </w:p>
    <w:p>
      <w:r>
        <w:rPr>
          <w:b/>
        </w:rPr>
        <w:t xml:space="preserve">Schrodinger Equation: </w:t>
      </w:r>
      <w:r>
        <w:t>i∂t|ψ⟩=H|ψ⟩</w:t>
      </w:r>
    </w:p>
    <w:p>
      <w:r>
        <w:rPr>
          <w:b/>
        </w:rPr>
        <w:t xml:space="preserve">Momentum and Position: </w:t>
      </w:r>
      <w:r>
        <w:t>[xᵢ,pⱼ]=iδᵢⱼ</w:t>
      </w:r>
    </w:p>
    <w:p>
      <w:r>
        <w:rPr>
          <w:b/>
        </w:rPr>
        <w:t xml:space="preserve">Angular Momentum: </w:t>
      </w:r>
      <w:r>
        <w:t>[Lᵢ,Lⱼ]=iεᵢⱼₖLₖ</w:t>
      </w:r>
    </w:p>
    <w:p>
      <w:r>
        <w:rPr>
          <w:b/>
        </w:rPr>
        <w:t xml:space="preserve">Spin and Pauli Matrices: </w:t>
      </w:r>
      <w:r>
        <w:t>S=σ/2</w:t>
      </w:r>
    </w:p>
    <w:p>
      <w:r>
        <w:rPr>
          <w:b/>
        </w:rPr>
        <w:t xml:space="preserve">Perturbation Theory: </w:t>
      </w:r>
      <w:r>
        <w:t>Eₙ(1)=⟨n|V|n⟩</w:t>
      </w:r>
    </w:p>
    <w:p>
      <w:r>
        <w:rPr>
          <w:b/>
        </w:rPr>
        <w:t xml:space="preserve">Identical Particles: </w:t>
      </w:r>
      <w:r>
        <w:t>|ψ(1,2)⟩=±|ψ(2,1)⟩</w:t>
      </w:r>
    </w:p>
    <w:p>
      <w:r>
        <w:rPr>
          <w:b/>
        </w:rPr>
        <w:t xml:space="preserve">Klein Gordon Equation: </w:t>
      </w:r>
      <w:r>
        <w:t>(□+m²)φ=0</w:t>
      </w:r>
    </w:p>
    <w:p>
      <w:r>
        <w:rPr>
          <w:b/>
        </w:rPr>
        <w:t xml:space="preserve">Why the Schrodinger Equation Is Not Enough: </w:t>
      </w:r>
      <w:r>
        <w:t>E²=p²+m²</w:t>
      </w:r>
    </w:p>
    <w:p>
      <w:r>
        <w:rPr>
          <w:b/>
        </w:rPr>
        <w:t xml:space="preserve">Dirac Equation: </w:t>
      </w:r>
      <w:r>
        <w:t>(iγμ∂μ−m)ψ=0</w:t>
      </w:r>
    </w:p>
    <w:p>
      <w:r>
        <w:rPr>
          <w:b/>
        </w:rPr>
        <w:t xml:space="preserve">Gamma Matrices: </w:t>
      </w:r>
      <w:r>
        <w:t>{γμ,γν}=2gμν</w:t>
      </w:r>
    </w:p>
    <w:p>
      <w:r>
        <w:rPr>
          <w:b/>
        </w:rPr>
        <w:t xml:space="preserve">Dirac Spinors: </w:t>
      </w:r>
      <w:r>
        <w:t>Σs u_s(p)ū_s(p)=p̸+m</w:t>
      </w:r>
    </w:p>
    <w:p>
      <w:r>
        <w:rPr>
          <w:b/>
        </w:rPr>
        <w:t xml:space="preserve">Antiparticles: </w:t>
      </w:r>
      <w:r>
        <w:t>ψ contains particle and antiparticle modes</w:t>
      </w:r>
    </w:p>
    <w:p>
      <w:r>
        <w:rPr>
          <w:b/>
        </w:rPr>
        <w:t xml:space="preserve">Relativistic Probability and Current: </w:t>
      </w:r>
      <w:r>
        <w:t>jμ=ψ̄γμψ;  ∂μjμ=0</w:t>
      </w:r>
    </w:p>
    <w:p>
      <w:r>
        <w:rPr>
          <w:b/>
        </w:rPr>
        <w:t xml:space="preserve">Fields as Dynamical Systems: </w:t>
      </w:r>
      <w:r>
        <w:t>φ=φ(x)</w:t>
      </w:r>
    </w:p>
    <w:p>
      <w:r>
        <w:rPr>
          <w:b/>
        </w:rPr>
        <w:t xml:space="preserve">Lagrangian Density: </w:t>
      </w:r>
      <w:r>
        <w:t>S=∫d⁴x ℒ</w:t>
      </w:r>
    </w:p>
    <w:p>
      <w:r>
        <w:rPr>
          <w:b/>
        </w:rPr>
        <w:t xml:space="preserve">Euler Lagrange Equations for Fields: </w:t>
      </w:r>
      <w:r>
        <w:t>∂ℒ/∂φ−∂μ[∂ℒ/∂(∂μφ)]=0</w:t>
      </w:r>
    </w:p>
    <w:p>
      <w:r>
        <w:rPr>
          <w:b/>
        </w:rPr>
        <w:t xml:space="preserve">Noether Theorem: </w:t>
      </w:r>
      <w:r>
        <w:t>continuous symmetry ⇒ conserved current</w:t>
      </w:r>
    </w:p>
    <w:p>
      <w:r>
        <w:rPr>
          <w:b/>
        </w:rPr>
        <w:t xml:space="preserve">Continuous Symmetries: </w:t>
      </w:r>
      <w:r>
        <w:t>δφ=εΔφ</w:t>
      </w:r>
    </w:p>
    <w:p>
      <w:r>
        <w:rPr>
          <w:b/>
        </w:rPr>
        <w:t xml:space="preserve">Conserved Currents: </w:t>
      </w:r>
      <w:r>
        <w:t>∂μjμ=0</w:t>
      </w:r>
    </w:p>
    <w:p>
      <w:r>
        <w:rPr>
          <w:b/>
        </w:rPr>
        <w:t xml:space="preserve">Global U 1 Symmetry: </w:t>
      </w:r>
      <w:r>
        <w:t>ψ→e^(iα)ψ</w:t>
      </w:r>
    </w:p>
    <w:p>
      <w:r>
        <w:rPr>
          <w:b/>
        </w:rPr>
        <w:t xml:space="preserve">Why Particles Become Fields: </w:t>
      </w:r>
      <w:r>
        <w:t>relativity plus creation implies field degrees of freedom</w:t>
      </w:r>
    </w:p>
    <w:p>
      <w:r>
        <w:rPr>
          <w:b/>
        </w:rPr>
        <w:t xml:space="preserve">Quantizing the Scalar Field: </w:t>
      </w:r>
      <w:r>
        <w:t>[φ(t,x),π(t,y)]=iδ³(x−y)</w:t>
      </w:r>
    </w:p>
    <w:p>
      <w:r>
        <w:rPr>
          <w:b/>
        </w:rPr>
        <w:t xml:space="preserve">Creation and Annihilation Operators: </w:t>
      </w:r>
      <w:r>
        <w:t>[a_p,a†_q]=(2π)³δ³(p−q)</w:t>
      </w:r>
    </w:p>
    <w:p>
      <w:r>
        <w:rPr>
          <w:b/>
        </w:rPr>
        <w:t xml:space="preserve">Fock Space: </w:t>
      </w:r>
      <w:r>
        <w:t>|n⟩=(a†)ⁿ|0⟩/√n!</w:t>
      </w:r>
    </w:p>
    <w:p>
      <w:r>
        <w:rPr>
          <w:b/>
        </w:rPr>
        <w:t xml:space="preserve">Quantizing the Dirac Field: </w:t>
      </w:r>
      <w:r>
        <w:t>ψ(x)=particle modes + antiparticle modes</w:t>
      </w:r>
    </w:p>
    <w:p>
      <w:r>
        <w:rPr>
          <w:b/>
        </w:rPr>
        <w:t xml:space="preserve">Anticommutation Relations: </w:t>
      </w:r>
      <w:r>
        <w:t>{b_p,b†_q}=(2π)³δ³(p−q)</w:t>
      </w:r>
    </w:p>
    <w:p>
      <w:r>
        <w:rPr>
          <w:b/>
        </w:rPr>
        <w:t xml:space="preserve">Quantizing the Electromagnetic Field: </w:t>
      </w:r>
      <w:r>
        <w:t>Aμ(x)=Σλ∫d³k [aλεμe^(−ikx)+h.c.]</w:t>
      </w:r>
    </w:p>
    <w:p>
      <w:r>
        <w:rPr>
          <w:b/>
        </w:rPr>
        <w:t xml:space="preserve">Local U 1 Gauge Symmetry: </w:t>
      </w:r>
      <w:r>
        <w:t>ψ(x)→e^(ieα(x))ψ(x)</w:t>
      </w:r>
    </w:p>
    <w:p>
      <w:r>
        <w:rPr>
          <w:b/>
        </w:rPr>
        <w:t xml:space="preserve">Deriving the Electromagnetic Interaction: </w:t>
      </w:r>
      <w:r>
        <w:t>ℒint=−eψ̄γμψAμ</w:t>
      </w:r>
    </w:p>
    <w:p>
      <w:r>
        <w:rPr>
          <w:b/>
        </w:rPr>
        <w:t xml:space="preserve">The Covariant Derivative: </w:t>
      </w:r>
      <w:r>
        <w:t>Dμ=∂μ+ieAμ</w:t>
      </w:r>
    </w:p>
    <w:p>
      <w:r>
        <w:rPr>
          <w:b/>
        </w:rPr>
        <w:t xml:space="preserve">The QED Lagrangian: </w:t>
      </w:r>
      <w:r>
        <w:t>ℒQED=ψ̄(iγμDμ−m)ψ−¼FμνFμν</w:t>
      </w:r>
    </w:p>
    <w:p>
      <w:r>
        <w:rPr>
          <w:b/>
        </w:rPr>
        <w:t xml:space="preserve">The Electromagnetic Field Tensor: </w:t>
      </w:r>
      <w:r>
        <w:t>Fμν=∂μAν−∂νAμ</w:t>
      </w:r>
    </w:p>
    <w:p>
      <w:r>
        <w:rPr>
          <w:b/>
        </w:rPr>
        <w:t xml:space="preserve">Electric Charge as a Coupling Constant: </w:t>
      </w:r>
      <w:r>
        <w:t>α=e²/(4π)≈1/137</w:t>
      </w:r>
    </w:p>
    <w:p>
      <w:r>
        <w:rPr>
          <w:b/>
        </w:rPr>
        <w:t xml:space="preserve">The Electron Photon Vertex: </w:t>
      </w:r>
      <w:r>
        <w:t>vertex factor −ieγμ</w:t>
      </w:r>
    </w:p>
    <w:p>
      <w:r>
        <w:rPr>
          <w:b/>
        </w:rPr>
        <w:t xml:space="preserve">Propagators: </w:t>
      </w:r>
      <w:r>
        <w:t>propagator = inverse of the quadratic kinetic operator</w:t>
      </w:r>
    </w:p>
    <w:p>
      <w:r>
        <w:rPr>
          <w:b/>
        </w:rPr>
        <w:t xml:space="preserve">Electron Propagator: </w:t>
      </w:r>
      <w:r>
        <w:t>S_F(p)=i(p̸+m)/(p²−m²+iε)</w:t>
      </w:r>
    </w:p>
    <w:p>
      <w:r>
        <w:rPr>
          <w:b/>
        </w:rPr>
        <w:t xml:space="preserve">Photon Propagator: </w:t>
      </w:r>
      <w:r>
        <w:t>Dμν(q)=−igμν/(q²+iε) in Feynman gauge</w:t>
      </w:r>
    </w:p>
    <w:p>
      <w:r>
        <w:rPr>
          <w:b/>
        </w:rPr>
        <w:t xml:space="preserve">Interaction Vertices: </w:t>
      </w:r>
      <w:r>
        <w:t>each QED vertex joins two fermion legs and one photon leg</w:t>
      </w:r>
    </w:p>
    <w:p>
      <w:r>
        <w:rPr>
          <w:b/>
        </w:rPr>
        <w:t xml:space="preserve">Feynman Rules: </w:t>
      </w:r>
      <w:r>
        <w:t>diagram topology maps to algebraic factors</w:t>
      </w:r>
    </w:p>
    <w:p>
      <w:r>
        <w:rPr>
          <w:b/>
        </w:rPr>
        <w:t xml:space="preserve">Scattering Amplitudes: </w:t>
      </w:r>
      <w:r>
        <w:t>⟨f|S|i⟩=i(2π)⁴δ⁴(pf−pi)ℳ</w:t>
      </w:r>
    </w:p>
    <w:p>
      <w:r>
        <w:rPr>
          <w:b/>
        </w:rPr>
        <w:t xml:space="preserve">External Spinors and Polarization: </w:t>
      </w:r>
      <w:r>
        <w:t>u, ū, v, v̄, and εμ represent external states</w:t>
      </w:r>
    </w:p>
    <w:p>
      <w:r>
        <w:rPr>
          <w:b/>
        </w:rPr>
        <w:t xml:space="preserve">Momentum Conservation: </w:t>
      </w:r>
      <w:r>
        <w:t>Σ pin=Σ pout</w:t>
      </w:r>
    </w:p>
    <w:p>
      <w:r>
        <w:rPr>
          <w:b/>
        </w:rPr>
        <w:t xml:space="preserve">Electron Muon Scattering: </w:t>
      </w:r>
      <w:r>
        <w:t>ℳ∝[ūeγμue](−gμν/q²)[ūμγνuμ]</w:t>
      </w:r>
    </w:p>
    <w:p>
      <w:r>
        <w:rPr>
          <w:b/>
        </w:rPr>
        <w:t xml:space="preserve">Electron Electron Scattering: </w:t>
      </w:r>
      <w:r>
        <w:t>ℳ=ℳt−ℳu</w:t>
      </w:r>
    </w:p>
    <w:p>
      <w:r>
        <w:rPr>
          <w:b/>
        </w:rPr>
        <w:t xml:space="preserve">Electron Positron Annihilation: </w:t>
      </w:r>
      <w:r>
        <w:t>e⁺e⁻→γ*→f f̄</w:t>
      </w:r>
    </w:p>
    <w:p>
      <w:r>
        <w:rPr>
          <w:b/>
        </w:rPr>
        <w:t xml:space="preserve">Compton Scattering: </w:t>
      </w:r>
      <w:r>
        <w:t>ℳ=ℳs+ℳu</w:t>
      </w:r>
    </w:p>
    <w:p>
      <w:r>
        <w:rPr>
          <w:b/>
        </w:rPr>
        <w:t xml:space="preserve">Pair Production: </w:t>
      </w:r>
      <w:r>
        <w:t>γγ→e⁺e⁻</w:t>
      </w:r>
    </w:p>
    <w:p>
      <w:r>
        <w:rPr>
          <w:b/>
        </w:rPr>
        <w:t xml:space="preserve">From Amplitude to Cross Section: </w:t>
      </w:r>
      <w:r>
        <w:t>dσ=(1/4F)|ℳ|²dΦ</w:t>
      </w:r>
    </w:p>
    <w:p>
      <w:r>
        <w:rPr>
          <w:b/>
        </w:rPr>
        <w:t xml:space="preserve">Decay Rates: </w:t>
      </w:r>
      <w:r>
        <w:t>dΓ=(1/2M)|ℳ|²dΦn</w:t>
      </w:r>
    </w:p>
    <w:p>
      <w:r>
        <w:rPr>
          <w:b/>
        </w:rPr>
        <w:t xml:space="preserve">Experimental Predictions: </w:t>
      </w:r>
      <w:r>
        <w:t>prediction = amplitude squared × phase space × detector definition</w:t>
      </w:r>
    </w:p>
    <w:p>
      <w:r>
        <w:rPr>
          <w:b/>
        </w:rPr>
        <w:t xml:space="preserve">Loop Diagrams: </w:t>
      </w:r>
      <w:r>
        <w:t>each loop introduces ∫d⁴k/(2π)⁴</w:t>
      </w:r>
    </w:p>
    <w:p>
      <w:r>
        <w:rPr>
          <w:b/>
        </w:rPr>
        <w:t xml:space="preserve">Vacuum Polarization: </w:t>
      </w:r>
      <w:r>
        <w:t>Πμν(q)=(qμqν−q²gμν)Π(q²)</w:t>
      </w:r>
    </w:p>
    <w:p>
      <w:r>
        <w:rPr>
          <w:b/>
        </w:rPr>
        <w:t xml:space="preserve">Electron Self Energy: </w:t>
      </w:r>
      <w:r>
        <w:t>S⁻¹(p)=p̸−m−Σ(p)</w:t>
      </w:r>
    </w:p>
    <w:p>
      <w:r>
        <w:rPr>
          <w:b/>
        </w:rPr>
        <w:t xml:space="preserve">Vertex Corrections: </w:t>
      </w:r>
      <w:r>
        <w:t>Γμ=γμ+Λμ</w:t>
      </w:r>
    </w:p>
    <w:p>
      <w:r>
        <w:rPr>
          <w:b/>
        </w:rPr>
        <w:t xml:space="preserve">Ultraviolet Divergences: </w:t>
      </w:r>
      <w:r>
        <w:t>large loop momentum can make integrals divergent</w:t>
      </w:r>
    </w:p>
    <w:p>
      <w:r>
        <w:rPr>
          <w:b/>
        </w:rPr>
        <w:t xml:space="preserve">Regularization: </w:t>
      </w:r>
      <w:r>
        <w:t>d=4−2ε in dimensional regularization</w:t>
      </w:r>
    </w:p>
    <w:p>
      <w:r>
        <w:rPr>
          <w:b/>
        </w:rPr>
        <w:t xml:space="preserve">Renormalization: </w:t>
      </w:r>
      <w:r>
        <w:t>m0=m+δm;  ψ0=√Z2 ψ</w:t>
      </w:r>
    </w:p>
    <w:p>
      <w:r>
        <w:rPr>
          <w:b/>
        </w:rPr>
        <w:t xml:space="preserve">Running Electric Charge: </w:t>
      </w:r>
      <w:r>
        <w:t>e=e(μ)</w:t>
      </w:r>
    </w:p>
    <w:p>
      <w:r>
        <w:rPr>
          <w:b/>
        </w:rPr>
        <w:t xml:space="preserve">Renormalization Group: </w:t>
      </w:r>
      <w:r>
        <w:t>μ d e/dμ=β(e)</w:t>
      </w:r>
    </w:p>
    <w:p>
      <w:r>
        <w:rPr>
          <w:b/>
        </w:rPr>
        <w:t xml:space="preserve">Gauge Fixing: </w:t>
      </w:r>
      <w:r>
        <w:t>ℒgf=−(∂μAμ)²/(2ξ)</w:t>
      </w:r>
    </w:p>
    <w:p>
      <w:r>
        <w:rPr>
          <w:b/>
        </w:rPr>
        <w:t xml:space="preserve">Ward Identities: </w:t>
      </w:r>
      <w:r>
        <w:t>qμΓμ=S⁻¹(p+q)−S⁻¹(p)</w:t>
      </w:r>
    </w:p>
    <w:p>
      <w:r>
        <w:rPr>
          <w:b/>
        </w:rPr>
        <w:t xml:space="preserve">Gauge Invariance: </w:t>
      </w:r>
      <w:r>
        <w:t>physical observables are independent of gauge choice</w:t>
      </w:r>
    </w:p>
    <w:p>
      <w:r>
        <w:rPr>
          <w:b/>
        </w:rPr>
        <w:t xml:space="preserve">Infrared Divergences: </w:t>
      </w:r>
      <w:r>
        <w:t>soft or collinear limits require inclusive observables</w:t>
      </w:r>
    </w:p>
    <w:p>
      <w:r>
        <w:rPr>
          <w:b/>
        </w:rPr>
        <w:t xml:space="preserve">Soft Photons: </w:t>
      </w:r>
      <w:r>
        <w:t>virtual IR terms cancel real soft emission</w:t>
      </w:r>
    </w:p>
    <w:p>
      <w:r>
        <w:rPr>
          <w:b/>
        </w:rPr>
        <w:t xml:space="preserve">The Anomalous Magnetic Moment: </w:t>
      </w:r>
      <w:r>
        <w:t>a_e=(g−2)/2=α/(2π)+…</w:t>
      </w:r>
    </w:p>
    <w:p>
      <w:r>
        <w:rPr>
          <w:b/>
        </w:rPr>
        <w:t xml:space="preserve">Lamb Shift: </w:t>
      </w:r>
      <w:r>
        <w:t>radiative corrections split otherwise degenerate atomic levels</w:t>
      </w:r>
    </w:p>
    <w:p>
      <w:r>
        <w:rPr>
          <w:b/>
        </w:rPr>
        <w:t xml:space="preserve">Vacuum Polarization and Precision: </w:t>
      </w:r>
      <w:r>
        <w:t>screening makes the effective charge scale dependent</w:t>
      </w:r>
    </w:p>
    <w:p>
      <w:r>
        <w:rPr>
          <w:b/>
        </w:rPr>
        <w:t xml:space="preserve">Precision Tests of QED: </w:t>
      </w:r>
      <w:r>
        <w:t>compare consistently defined theory and measurement</w:t>
      </w:r>
    </w:p>
    <w:p>
      <w:r>
        <w:rPr>
          <w:b/>
        </w:rPr>
        <w:t xml:space="preserve">Path Integrals: </w:t>
      </w:r>
      <w:r>
        <w:t>Z=∫Dφ exp(iS[φ])</w:t>
      </w:r>
    </w:p>
    <w:p>
      <w:r>
        <w:rPr>
          <w:b/>
        </w:rPr>
        <w:t xml:space="preserve">Generating Functionals: </w:t>
      </w:r>
      <w:r>
        <w:t>correlators come from functional derivatives of Z[J]</w:t>
      </w:r>
    </w:p>
    <w:p>
      <w:r>
        <w:rPr>
          <w:b/>
        </w:rPr>
        <w:t xml:space="preserve">Effective Actions: </w:t>
      </w:r>
      <w:r>
        <w:t>Γ[φ] generates one particle irreducible functions</w:t>
      </w:r>
    </w:p>
    <w:p>
      <w:r>
        <w:rPr>
          <w:b/>
        </w:rPr>
        <w:t xml:space="preserve">Functional Methods: </w:t>
      </w:r>
      <w:r>
        <w:t>δZ/δJ inserts a field</w:t>
      </w:r>
    </w:p>
    <w:p>
      <w:r>
        <w:rPr>
          <w:b/>
        </w:rPr>
        <w:t xml:space="preserve">Feynman Rules from the Path Integral: </w:t>
      </w:r>
      <w:r>
        <w:t>expand exp(iSint) and contract Gaussian fields</w:t>
      </w:r>
    </w:p>
    <w:p>
      <w:r>
        <w:rPr>
          <w:b/>
        </w:rPr>
        <w:t xml:space="preserve">QED at Finite Temperature: </w:t>
      </w:r>
      <w:r>
        <w:t>Euclidean time is periodic with period 1/T</w:t>
      </w:r>
    </w:p>
    <w:p>
      <w:r>
        <w:rPr>
          <w:b/>
        </w:rPr>
        <w:t xml:space="preserve">QED in External Fields: </w:t>
      </w:r>
      <w:r>
        <w:t>replace Aμ by background plus quantum fluctuation</w:t>
      </w:r>
    </w:p>
    <w:p>
      <w:r>
        <w:rPr>
          <w:b/>
        </w:rPr>
        <w:t xml:space="preserve">Connection to the Standard Model: </w:t>
      </w:r>
      <w:r>
        <w:t>U(1)em emerges after electroweak symmetry breaking</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 w:numId="67">
    <w:abstractNumId w:val="7"/>
    <w:lvlOverride w:ilvl="0">
      <w:startOverride w:val="1"/>
    </w:lvlOverride>
  </w:num>
  <w:num w:numId="68">
    <w:abstractNumId w:val="7"/>
    <w:lvlOverride w:ilvl="0">
      <w:startOverride w:val="1"/>
    </w:lvlOverride>
  </w:num>
  <w:num w:numId="69">
    <w:abstractNumId w:val="7"/>
    <w:lvlOverride w:ilvl="0">
      <w:startOverride w:val="1"/>
    </w:lvlOverride>
  </w:num>
  <w:num w:numId="70">
    <w:abstractNumId w:val="7"/>
    <w:lvlOverride w:ilvl="0">
      <w:startOverride w:val="1"/>
    </w:lvlOverride>
  </w:num>
  <w:num w:numId="71">
    <w:abstractNumId w:val="7"/>
    <w:lvlOverride w:ilvl="0">
      <w:startOverride w:val="1"/>
    </w:lvlOverride>
  </w:num>
  <w:num w:numId="72">
    <w:abstractNumId w:val="7"/>
    <w:lvlOverride w:ilvl="0">
      <w:startOverride w:val="1"/>
    </w:lvlOverride>
  </w:num>
  <w:num w:numId="73">
    <w:abstractNumId w:val="7"/>
    <w:lvlOverride w:ilvl="0">
      <w:startOverride w:val="1"/>
    </w:lvlOverride>
  </w:num>
  <w:num w:numId="74">
    <w:abstractNumId w:val="7"/>
    <w:lvlOverride w:ilvl="0">
      <w:startOverride w:val="1"/>
    </w:lvlOverride>
  </w:num>
  <w:num w:numId="75">
    <w:abstractNumId w:val="7"/>
    <w:lvlOverride w:ilvl="0">
      <w:startOverride w:val="1"/>
    </w:lvlOverride>
  </w:num>
  <w:num w:numId="76">
    <w:abstractNumId w:val="7"/>
    <w:lvlOverride w:ilvl="0">
      <w:startOverride w:val="1"/>
    </w:lvlOverride>
  </w:num>
  <w:num w:numId="77">
    <w:abstractNumId w:val="7"/>
    <w:lvlOverride w:ilvl="0">
      <w:startOverride w:val="1"/>
    </w:lvlOverride>
  </w:num>
  <w:num w:numId="78">
    <w:abstractNumId w:val="7"/>
    <w:lvlOverride w:ilvl="0">
      <w:startOverride w:val="1"/>
    </w:lvlOverride>
  </w:num>
  <w:num w:numId="79">
    <w:abstractNumId w:val="7"/>
    <w:lvlOverride w:ilvl="0">
      <w:startOverride w:val="1"/>
    </w:lvlOverride>
  </w:num>
  <w:num w:numId="80">
    <w:abstractNumId w:val="7"/>
    <w:lvlOverride w:ilvl="0">
      <w:startOverride w:val="1"/>
    </w:lvlOverride>
  </w:num>
  <w:num w:numId="81">
    <w:abstractNumId w:val="7"/>
    <w:lvlOverride w:ilvl="0">
      <w:startOverride w:val="1"/>
    </w:lvlOverride>
  </w:num>
  <w:num w:numId="82">
    <w:abstractNumId w:val="7"/>
    <w:lvlOverride w:ilvl="0">
      <w:startOverride w:val="1"/>
    </w:lvlOverride>
  </w:num>
  <w:num w:numId="83">
    <w:abstractNumId w:val="7"/>
    <w:lvlOverride w:ilvl="0">
      <w:startOverride w:val="1"/>
    </w:lvlOverride>
  </w:num>
  <w:num w:numId="8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