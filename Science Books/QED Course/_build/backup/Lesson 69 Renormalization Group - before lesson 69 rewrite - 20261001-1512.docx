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Renormalization Group</w:t>
      </w:r>
    </w:p>
    <w:p>
      <w:pPr>
        <w:pStyle w:val="Subtitle"/>
        <w:jc w:val="center"/>
      </w:pPr>
      <w:r>
        <w:t>Lesson 69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The logarithm of Lesson 68 is the integral of a differential equation, μ de/dμ = β(e), and that equation is what survives when the logarithm is no longer small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2"/>
      </w:pPr>
      <w:r>
        <w:t>How to use this lesson</w:t>
      </w:r>
    </w:p>
    <w:p>
      <w:r>
        <w:t>Lesson 68's one-loop formula α(q²)=α/[1−(α/3π)log(|q²|/m²)] is already the solution of a differential equation, though it does not look like one. This lesson writes that equation, names its right-hand side β(e), and shows why changing the scale at which the coupling is defined cannot change a physical prediction. The new object is small in QED and is the whole story in QCD; this course needs it as QED's own bookkeeping. Expect five to seven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Differentiate Lesson 68's one-loop running formula and obtain μ dα/dμ = (2α²)/(3π), hence β(e)=e³/(12π²) for one charged Dirac fermion.</w:t>
      </w:r>
    </w:p>
    <w:p>
      <w:pPr>
        <w:pStyle w:val="ListBullet"/>
      </w:pPr>
      <w:r>
        <w:t>State the meaning of β(e): the rate at which the renormalized coupling changes with the renormalization scale μ.</w:t>
      </w:r>
    </w:p>
    <w:p>
      <w:pPr>
        <w:pStyle w:val="ListBullet"/>
      </w:pPr>
      <w:r>
        <w:t>Explain why a physical observable cannot depend on μ, and why that requirement is called a renormalization-group equation.</w:t>
      </w:r>
    </w:p>
    <w:p>
      <w:pPr>
        <w:pStyle w:val="ListBullet"/>
      </w:pPr>
      <w:r>
        <w:t>Integrate β(e)=e³/(12π²) and recover Lesson 68's logarithm.</w:t>
      </w:r>
    </w:p>
    <w:p>
      <w:pPr>
        <w:pStyle w:val="ListBullet"/>
      </w:pPr>
      <w:r>
        <w:t>State the sign of β in QED (positive: screening, Landau pole far away) without claiming a result this course has not derived for QCD.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μ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An arbitrary renormalization scale, with dimensions of mass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β(e)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μ de/dμ, the beta function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α(μ)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α evaluated at scale μ, α=e²(μ)/4π</w:t>
            </w:r>
          </w:p>
        </w:tc>
      </w:tr>
    </w:tbl>
    <w:p>
      <w:pPr>
        <w:pStyle w:val="Heading2"/>
      </w:pPr>
      <w:r>
        <w:t>1 From a logarithm to a derivative</w:t>
      </w:r>
    </w:p>
    <w:p>
      <w:pPr>
        <w:pStyle w:val="Heading3"/>
      </w:pPr>
      <w:r>
        <w:t>1.1 Differentiating Lesson 68</w:t>
      </w:r>
    </w:p>
    <w:p>
      <w:r>
        <w:t>Write L=log(μ²/m²), so Lesson 68's formula at scale μ is α(μ)=α/[1−(α/3π)L], with α on the right the low-energy value. Differentiating with respect to log μ, using dL/d log μ=2,</w:t>
      </w:r>
    </w:p>
    <w:p>
      <w:pPr>
        <w:spacing w:before="100" w:after="160"/>
        <w:jc w:val="center"/>
      </w:pPr>
      <m:oMathPara>
        <m:oMath>
          <m:r>
            <m:t xml:space="preserve">μ</m:t>
          </m:r>
          <m:f>
            <m:num>
              <m:r>
                <m:t xml:space="preserve">dα</m:t>
              </m:r>
            </m:num>
            <m:den>
              <m:r>
                <m:t xml:space="preserve">dμ</m:t>
              </m:r>
            </m:den>
          </m:f>
          <m:r>
            <m:t xml:space="preserve">=</m:t>
          </m:r>
          <m:f>
            <m:num>
              <m:f>
                <m:num>
                  <m:sSup>
                    <m:e>
                      <m:r>
                        <m:t xml:space="preserve">2α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3π</m:t>
                  </m:r>
                </m:den>
              </m:f>
            </m:num>
            <m:den>
              <m:sSup>
                <m:e>
                  <m:r>
                    <m:t xml:space="preserve">[</m:t>
                  </m:r>
                  <m:r>
                    <m:t xml:space="preserve">1</m:t>
                  </m:r>
                  <m:r>
                    <m:t xml:space="preserve">−</m:t>
                  </m:r>
                  <m:f>
                    <m:num>
                      <m:r>
                        <m:t xml:space="preserve">α</m:t>
                      </m:r>
                    </m:num>
                    <m:den>
                      <m:r>
                        <m:t xml:space="preserve">3π</m:t>
                      </m:r>
                    </m:den>
                  </m:f>
                  <m:r>
                    <m:t xml:space="preserve">L</m:t>
                  </m:r>
                  <m:r>
                    <m:t xml:space="preserve">]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=</m:t>
          </m:r>
          <m:r>
            <m:t xml:space="preserve">2</m:t>
          </m:r>
          <m:f>
            <m:num>
              <m:sSup>
                <m:e>
                  <m:r>
                    <m:t xml:space="preserve">[</m:t>
                  </m:r>
                  <m:r>
                    <m:t xml:space="preserve">α</m:t>
                  </m:r>
                  <m:r>
                    <m:t xml:space="preserve">μ</m:t>
                  </m:r>
                  <m:r>
                    <m:t xml:space="preserve">]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3π</m:t>
              </m:r>
            </m:den>
          </m:f>
        </m:oMath>
      </m:oMathPara>
    </w:p>
    <w:p>
      <w:r>
        <w:t>to this order, because α(μ)=α/[1−(α/3π)L] makes the denominator square produce exactly α(μ)².</w:t>
      </w:r>
    </w:p>
    <w:p>
      <w:pPr>
        <w:pStyle w:val="Heading3"/>
      </w:pPr>
      <w:r>
        <w:t>1.2 Translating to e</w:t>
      </w:r>
    </w:p>
    <w:p>
      <w:r>
        <w:t>With α=e²/4π, dα=(e/2π) de, so μ de/dμ = (2π/e) μ dα/dμ. Substituting Section 1.1,</w:t>
      </w:r>
    </w:p>
    <w:p>
      <w:pPr>
        <w:spacing w:before="100" w:after="160"/>
        <w:jc w:val="center"/>
      </w:pPr>
      <m:oMathPara>
        <m:oMath>
          <m:r>
            <m:t xml:space="preserve">β</m:t>
          </m:r>
          <m:r>
            <m:t xml:space="preserve">e</m:t>
          </m:r>
          <m:r>
            <m:t xml:space="preserve">:</m:t>
          </m:r>
          <m:r>
            <m:t xml:space="preserve">=</m:t>
          </m:r>
          <m:r>
            <m:t xml:space="preserve">μ</m:t>
          </m:r>
          <m:f>
            <m:num>
              <m:r>
                <m:t xml:space="preserve">de</m:t>
              </m:r>
            </m:num>
            <m:den>
              <m:r>
                <m:t xml:space="preserve">dμ</m:t>
              </m:r>
            </m:den>
          </m:f>
          <m:r>
            <m:t xml:space="preserve">=</m:t>
          </m:r>
          <m:f>
            <m:num>
              <m:sSup>
                <m:e>
                  <m:r>
                    <m:t xml:space="preserve">e</m:t>
                  </m:r>
                </m:e>
                <m:sup>
                  <m:r>
                    <m:t xml:space="preserve">3</m:t>
                  </m:r>
                </m:sup>
              </m:sSup>
            </m:num>
            <m:den>
              <m:r>
                <m:t xml:space="preserve">12</m:t>
              </m:r>
              <m:sSup>
                <m:e>
                  <m:r>
                    <m:t xml:space="preserve">π</m:t>
                  </m:r>
                </m:e>
                <m:sup>
                  <m:r>
                    <m:t xml:space="preserve">2</m:t>
                  </m:r>
                </m:sup>
              </m:sSup>
            </m:den>
          </m:f>
        </m:oMath>
      </m:oMathPara>
    </w:p>
    <w:p>
      <w:r>
        <w:t>for one massless charged Dirac fermion at one loop. (Massive thresholds modify the coefficient piecewise as each lepton's mass is crossed; this course keeps the one-flavor formula.)</w:t>
      </w:r>
    </w:p>
    <w:p>
      <w:r>
        <w:rPr>
          <w:b/>
          <w:i/>
        </w:rPr>
        <w:t>Worked example 1</w:t>
      </w:r>
    </w:p>
    <w:p>
      <w:r>
        <w:t>Check the arithmetic from α=e²/4π and μ dα/dμ=2α²/(3π) to β=e³/(12π²). μ dα/dμ=μ d(e²/4π)/dμ=(e/2π) μ de/dμ. Setting this equal to 2(e⁴/16π²)/(3π)=e⁴/(24π³) gives μ de/dμ=(2π/e)·e⁴/(24π³)=e³/(12π²).</w:t>
      </w:r>
    </w:p>
    <w:p>
      <w:pPr>
        <w:pStyle w:val="Heading2"/>
      </w:pPr>
      <w:r>
        <w:t>2 What the equation is for</w:t>
      </w:r>
    </w:p>
    <w:p>
      <w:pPr>
        <w:pStyle w:val="Heading3"/>
      </w:pPr>
      <w:r>
        <w:t>2.1 Independence of μ</w:t>
      </w:r>
    </w:p>
    <w:p>
      <w:r>
        <w:t>A cross section computed to all orders cannot depend on an arbitrary scale μ introduced only to split Π into Π(0)+Π̂. If a truncated calculation still depends on μ, that dependence is an artifact of the truncation, of order the first omitted term. Requiring μ dσ/dμ=0, with σ depending on μ both explicitly and through e(μ), is a renormalization-group equation.</w:t>
      </w:r>
    </w:p>
    <w:p>
      <w:pPr>
        <w:pStyle w:val="Heading3"/>
      </w:pPr>
      <w:r>
        <w:t>2.2 Using β instead of a large log</w:t>
      </w:r>
    </w:p>
    <w:p>
      <w:r>
        <w:t>If a process involves a large ratio of scales, the logarithm in Lesson 68 is large and α log is not small even though α is. Solving the differential equation of Section 1.2 using the coupling defined at the high scale automatically sums the leading powers of α log, which is a better expansion than expanding in α and then meeting a large log.</w:t>
      </w:r>
    </w:p>
    <w:p>
      <w:r>
        <w:rPr>
          <w:b/>
          <w:i/>
        </w:rPr>
        <w:t>Worked example 2</w:t>
      </w:r>
    </w:p>
    <w:p>
      <w:r>
        <w:t>State, without solving anything, what initial condition the differential equation needs. β determines how e changes with μ, not the value of e at one point; the initial condition is a measured value of α at one scale, Lesson 43's α≈1/137 at low energy, or equivalently a measured α(M_Z) at the Z.</w:t>
      </w:r>
    </w:p>
    <w:p>
      <w:pPr>
        <w:pStyle w:val="Heading2"/>
      </w:pPr>
      <w:r>
        <w:t>3 Integrating back</w:t>
      </w:r>
    </w:p>
    <w:p>
      <w:r>
        <w:t>Separating variables in μ de/dμ=e³/(12π²) gives de/e³ = d log μ / (12π²). Integrating from μ₀ to μ,</w:t>
      </w:r>
    </w:p>
    <w:p>
      <w:pPr>
        <w:spacing w:before="100" w:after="160"/>
        <w:jc w:val="center"/>
      </w:pPr>
      <m:oMathPara>
        <m:oMath>
          <m:f>
            <m:num>
              <m:r>
                <m:t xml:space="preserve">1</m:t>
              </m:r>
            </m:num>
            <m:den>
              <m:sSup>
                <m:e>
                  <m:r>
                    <m:t xml:space="preserve">e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μ</m:t>
          </m:r>
          <m:r>
            <m:t xml:space="preserve">−</m:t>
          </m:r>
          <m:f>
            <m:num>
              <m:r>
                <m:t xml:space="preserve">1</m:t>
              </m:r>
            </m:num>
            <m:den>
              <m:sSup>
                <m:e>
                  <m:r>
                    <m:t xml:space="preserve">e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t xml:space="preserve">=</m:t>
          </m:r>
          <m:r>
            <m:t xml:space="preserve">−</m:t>
          </m:r>
          <m:f>
            <m:num>
              <m:r>
                <m:t xml:space="preserve">1</m:t>
              </m:r>
            </m:num>
            <m:den>
              <m:sSup>
                <m:e>
                  <m:r>
                    <m:t xml:space="preserve">6π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log</m:t>
          </m:r>
          <m:f>
            <m:num>
              <m:r>
                <m:t xml:space="preserve">μ</m:t>
              </m:r>
            </m:num>
            <m:den>
              <m:sSub>
                <m:e>
                  <m:r>
                    <m:t xml:space="preserve">μ</m:t>
                  </m:r>
                </m:e>
                <m:sub>
                  <m:r>
                    <m:t xml:space="preserve">0</m:t>
                  </m:r>
                </m:sub>
              </m:sSub>
            </m:den>
          </m:f>
        </m:oMath>
      </m:oMathPara>
    </w:p>
    <w:p>
      <w:r>
        <w:t>which is Lesson 68's formula after translating e²=4πα and μ²/μ₀² for the logarithm's argument (Exercise 8 fills in the factors of 2). The differential equation and the explicit logarithm are the same statement at this order.</w:t>
      </w:r>
    </w:p>
    <w:p>
      <w:pPr>
        <w:pStyle w:val="Heading2"/>
      </w:pPr>
      <w:r>
        <w:t>4 The sign, and what this course does not claim</w:t>
      </w:r>
    </w:p>
    <w:p>
      <w:r>
        <w:t>β(e)&gt;0 in QED at this order: the coupling grows as μ grows, matching Lesson 68's screening. The Landau pole of Lesson 68, Exercise 16, is the point where this one-loop solution diverges. This course does not compute β for non-Abelian gauge theory and does not claim QCD's opposite sign as a derived result.</w:t>
      </w:r>
    </w:p>
    <w:p>
      <w:pPr>
        <w:pStyle w:val="Heading2"/>
      </w:pPr>
      <w:r>
        <w:t>5 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 next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β(e)=e³/(12π²)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one-loop QED beta function, one charged Dirac fermion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μ dα/dμ=2α²/(3π)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Equivalent form in α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Physical quantities independent of μ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principle behind every later use of a running coupling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Positive β, screening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Consistent with Lesson 68; not a statement about QCD</w:t>
            </w:r>
          </w:p>
        </w:tc>
      </w:tr>
    </w:tbl>
    <w:p>
      <w:pPr>
        <w:pStyle w:val="Heading2"/>
      </w:pPr>
      <w:r>
        <w:t>6 Summary</w:t>
      </w:r>
    </w:p>
    <w:p>
      <w:pPr>
        <w:pStyle w:val="ListNumber"/>
        <w:numPr>
          <w:ilvl w:val="0"/>
          <w:numId w:val="10"/>
        </w:numPr>
      </w:pPr>
      <w:r>
        <w:t>Differentiating Lesson 68's running formula produces μ dα/dμ=2α²/(3π).</w:t>
      </w:r>
    </w:p>
    <w:p>
      <w:pPr>
        <w:pStyle w:val="ListNumber"/>
        <w:numPr>
          <w:ilvl w:val="0"/>
          <w:numId w:val="10"/>
        </w:numPr>
      </w:pPr>
      <w:r>
        <w:t>In terms of e, β(e)=μ de/dμ=e³/(12π²) at one loop for one charged fermion.</w:t>
      </w:r>
    </w:p>
    <w:p>
      <w:pPr>
        <w:pStyle w:val="ListNumber"/>
        <w:numPr>
          <w:ilvl w:val="0"/>
          <w:numId w:val="10"/>
        </w:numPr>
      </w:pPr>
      <w:r>
        <w:t>A physical prediction cannot depend on the arbitrary scale μ; that requirement is a renormalization-group equation.</w:t>
      </w:r>
    </w:p>
    <w:p>
      <w:pPr>
        <w:pStyle w:val="ListNumber"/>
        <w:numPr>
          <w:ilvl w:val="0"/>
          <w:numId w:val="10"/>
        </w:numPr>
      </w:pPr>
      <w:r>
        <w:t>Integrating β recovers Lesson 68's logarithm, so the two lessons are the same one-loop content in two forms.</w:t>
      </w:r>
    </w:p>
    <w:p>
      <w:pPr>
        <w:pStyle w:val="ListNumber"/>
        <w:numPr>
          <w:ilvl w:val="0"/>
          <w:numId w:val="10"/>
        </w:numPr>
      </w:pPr>
      <w:r>
        <w:t>QED's β is positive: screening, a Landau pole only at an unphysical scale.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Starting from α(μ)=α/[1−(α/3π)log(μ²/m²)], compute dα/d log μ directly.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Convert Exercise 1's result into μ dα/dμ=2[α(μ)]²/(3π).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Repeat Worked example 1's conversion from α to e.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the definition of β(e) in words, without a formula.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Explain why σ cannot depend on μ if it is computed to all orders.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Separate variables in μ de/dμ=e³/(12π²) and integrate.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Convert Exercise 6's result from e² to α.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Match Exercise 7 to Lesson 68's formula, tracking the factor of 2 between log(μ/μ₀) and log(μ²/μ₀²).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the initial condition this differential equation uses in this course.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happens to β if three lepton flavors run, qualitatively?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is a large logarithm a reason to use the RG equation rather than a fixed-order expansion in α?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Sign of β in this calculation, and the corresponding long-distance behavior of the charge.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Locate the Landau pole from 1/e²(μ)=0 in Exercise 6, and compare with Lesson 68, Exercise 16.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Explain why μ itself is not a physical mass of any particle.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μ dσ/dμ=0 as a chain rule involving ∂σ/∂μ and (dσ/de)β(e).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if β vanished identically, what would Lesson 68's Π̂ have to be?</w:t>
            </w:r>
          </w:p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Let D=1−(α/3π)L with L=log(μ²/m²), dL/d log μ=2. dα/d log μ=α·(α/3π)·2 / D²=2α²/(3π D²).</w:t>
      </w:r>
    </w:p>
    <w:p>
      <w:r>
        <w:rPr>
          <w:b/>
        </w:rPr>
        <w:t>2.</w:t>
      </w:r>
      <w:r>
        <w:t xml:space="preserve"> </w:t>
      </w:r>
      <w:r>
        <w:t>α(μ)=α/D so α/D=α(μ) and α/D²=α(μ)²/α·α=α(μ)²/α wait: α/D²=(α/D)² · (D/α)·α / D no. Simply: 2α²/(3π D²)=2(α/D)²/(3π)=2[α(μ)]²/(3π).</w:t>
      </w:r>
    </w:p>
    <w:p>
      <w:r>
        <w:rPr>
          <w:b/>
        </w:rPr>
        <w:t>3.</w:t>
      </w:r>
      <w:r>
        <w:t xml:space="preserve"> </w:t>
      </w:r>
      <w:r>
        <w:t>As in Worked example 1: (e/2π)β=2α²/(3π) with α=e²/4π gives β=e³/(12π²).</w:t>
      </w:r>
    </w:p>
    <w:p>
      <w:r>
        <w:rPr>
          <w:b/>
        </w:rPr>
        <w:t>4.</w:t>
      </w:r>
      <w:r>
        <w:t xml:space="preserve"> </w:t>
      </w:r>
      <w:r>
        <w:t>β(e) is the rate of change of the renormalized coupling with respect to the logarithm of the renormalization scale.</w:t>
      </w:r>
    </w:p>
    <w:p>
      <w:r>
        <w:rPr>
          <w:b/>
        </w:rPr>
        <w:t>5.</w:t>
      </w:r>
      <w:r>
        <w:t xml:space="preserve"> </w:t>
      </w:r>
      <w:r>
        <w:t>μ was introduced by hand as a split in a loop integral; an exact observable cannot remember a bookkeeping choice.</w:t>
      </w:r>
    </w:p>
    <w:p>
      <w:r>
        <w:rPr>
          <w:b/>
        </w:rPr>
        <w:t>6.</w:t>
      </w:r>
      <w:r>
        <w:t xml:space="preserve"> </w:t>
      </w:r>
      <w:r>
        <w:t>∫e⁻³ de = ∫d log μ /(12π²) gives −1/(2e²) = log(μ/μ₀)/(12π²)+c, hence 1/e²(μ)−1/e²(μ₀)=−(1/6π²)log(μ/μ₀).</w:t>
      </w:r>
    </w:p>
    <w:p>
      <w:r>
        <w:rPr>
          <w:b/>
        </w:rPr>
        <w:t>7.</w:t>
      </w:r>
      <w:r>
        <w:t xml:space="preserve"> </w:t>
      </w:r>
      <w:r>
        <w:t>e²=4πα so 1/(4πα(μ))−1/(4πα₀)=−(1/6π²)log(μ/μ₀), or 1/α(μ)−1/α₀=−(2/3π)log(μ/μ₀).</w:t>
      </w:r>
    </w:p>
    <w:p>
      <w:r>
        <w:rPr>
          <w:b/>
        </w:rPr>
        <w:t>8.</w:t>
      </w:r>
      <w:r>
        <w:t xml:space="preserve"> </w:t>
      </w:r>
      <w:r>
        <w:t>Lesson 68 has 1/α(q²)−1/α=(1/3π)log(|q²|/m²)=(2/3π)log(|q|/m), matching Exercise 7's magnitude with opposite tracking of which scale is larger; the signs agree once μ&gt;μ₀ implies α(μ)&gt;α(μ₀).</w:t>
      </w:r>
    </w:p>
    <w:p>
      <w:r>
        <w:rPr>
          <w:b/>
        </w:rPr>
        <w:t>9.</w:t>
      </w:r>
      <w:r>
        <w:t xml:space="preserve"> </w:t>
      </w:r>
      <w:r>
        <w:t>α(μ₀)≈1/137 at a low scale μ₀∼m, or any other measured point.</w:t>
      </w:r>
    </w:p>
    <w:p>
      <w:r>
        <w:rPr>
          <w:b/>
        </w:rPr>
        <w:t>10.</w:t>
      </w:r>
      <w:r>
        <w:t xml:space="preserve"> </w:t>
      </w:r>
      <w:r>
        <w:t>Each additional charged fermion adds to the coefficient of β, making the coupling run faster above that fermion's mass.</w:t>
      </w:r>
    </w:p>
    <w:p>
      <w:r>
        <w:rPr>
          <w:b/>
        </w:rPr>
        <w:t>11.</w:t>
      </w:r>
      <w:r>
        <w:t xml:space="preserve"> </w:t>
      </w:r>
      <w:r>
        <w:t>α log can be order 1 while α is small; the RG sums those leading logs by using α(μ) at the process scale.</w:t>
      </w:r>
    </w:p>
    <w:p>
      <w:r>
        <w:rPr>
          <w:b/>
        </w:rPr>
        <w:t>12.</w:t>
      </w:r>
      <w:r>
        <w:t xml:space="preserve"> </w:t>
      </w:r>
      <w:r>
        <w:t>β&gt;0: charge screened at long distance, larger at short distance.</w:t>
      </w:r>
    </w:p>
    <w:p>
      <w:r>
        <w:rPr>
          <w:b/>
        </w:rPr>
        <w:t>13.</w:t>
      </w:r>
      <w:r>
        <w:t xml:space="preserve"> </w:t>
      </w:r>
      <w:r>
        <w:t>1/e²=0 when log(μ/μ₀)=6π²/e²(μ₀)= (3π/2)/α, same exponential as Lesson 68.</w:t>
      </w:r>
    </w:p>
    <w:p>
      <w:r>
        <w:rPr>
          <w:b/>
        </w:rPr>
        <w:t>14.</w:t>
      </w:r>
      <w:r>
        <w:t xml:space="preserve"> </w:t>
      </w:r>
      <w:r>
        <w:t>μ is the point at which the finite part of Π is subtracted, an arbitrary mass scale, not a particle in the spectrum.</w:t>
      </w:r>
    </w:p>
    <w:p>
      <w:r>
        <w:rPr>
          <w:b/>
        </w:rPr>
        <w:t>15.</w:t>
      </w:r>
      <w:r>
        <w:t xml:space="preserve"> </w:t>
      </w:r>
      <w:r>
        <w:t>dσ/d log μ = μ∂σ/∂μ + (dσ/de)β(e)=0.</w:t>
      </w:r>
    </w:p>
    <w:p>
      <w:r>
        <w:rPr>
          <w:b/>
        </w:rPr>
        <w:t>16.</w:t>
      </w:r>
      <w:r>
        <w:t xml:space="preserve"> </w:t>
      </w:r>
      <w:r>
        <w:t>β=0 would require Π̂ independent of q², hence no running and a momentum-independent finite remainder.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obtain β(e)=e³/(12π²) from Lesson 68's logarithm.</w:t>
      </w:r>
    </w:p>
    <w:p>
      <w:pPr>
        <w:pStyle w:val="ListBullet"/>
      </w:pPr>
      <w:r>
        <w:t>I can state what β means and why observables cannot depend on μ.</w:t>
      </w:r>
    </w:p>
    <w:p>
      <w:pPr>
        <w:pStyle w:val="ListBullet"/>
      </w:pPr>
      <w:r>
        <w:t>I can integrate β and recover the running coupling.</w:t>
      </w:r>
    </w:p>
    <w:p>
      <w:pPr>
        <w:pStyle w:val="ListBullet"/>
      </w:pPr>
      <w:r>
        <w:t>I know QED's β is positive at this order and what that means for screening.</w:t>
      </w:r>
    </w:p>
    <w:p>
      <w:pPr>
        <w:pStyle w:val="Heading2"/>
      </w:pPr>
      <w:r>
        <w:t>Next lesson</w:t>
      </w:r>
    </w:p>
    <w:p>
      <w:r>
        <w:t>Lesson 70 returns to the photon field itself and writes the covariant gauge-fixing term that Lesson 37 postponed, so that the Ward identity of Lesson 71 can be stated in a covariant language.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69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