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m:t>
          </m:r>
          <m:r>
            <m:t xml:space="preserve">1</m:t>
          </m:r>
          <m:r>
            <m:t xml:space="preserve">+</m:t>
          </m:r>
          <m:f>
            <m:num>
              <m:r>
                <m:t xml:space="preserve">1</m:t>
              </m:r>
            </m:num>
            <m:den>
              <m:sSup>
                <m:e>
                  <m:r>
                    <m:t xml:space="preserve">2u</m:t>
                  </m:r>
                </m:e>
                <m:sup>
                  <m:r>
                    <m:t xml:space="preserve">2</m:t>
                  </m:r>
                </m:sup>
              </m:sSup>
            </m:den>
          </m:f>
          <m:r>
            <m:t xml:space="preserve">]</m:t>
          </m:r>
          <m:f>
            <m:num>
              <m:r>
                <m:t xml:space="preserve">√</m:t>
              </m:r>
              <m:r>
                <m:t xml:space="preserve">[</m:t>
              </m:r>
              <m:sSup>
                <m:e>
                  <m:r>
                    <m:t xml:space="preserve">u</m:t>
                  </m:r>
                </m:e>
                <m:sup>
                  <m:r>
                    <m:t xml:space="preserve">2</m:t>
                  </m:r>
                </m:sup>
              </m:sSup>
              <m:r>
                <m:t xml:space="preserve">−</m:t>
              </m:r>
              <m:r>
                <m:t xml:space="preserve">1</m:t>
              </m:r>
              <m:r>
                <m:t xml:space="preserve">]</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t>
                  </m:r>
                  <m:r>
                    <m:t xml:space="preserve">mr</m:t>
                  </m:r>
                  <m:r>
                    <m:t xml:space="preserve">]</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r>
            <m:t xml:space="preserve">[</m:t>
          </m:r>
          <m:r>
            <m:t xml:space="preserve">j</m:t>
          </m:r>
          <m:r>
            <m:t xml:space="preserve">]</m:t>
          </m:r>
          <m:r>
            <m:t xml:space="preserve">=</m:t>
          </m:r>
          <m:r>
            <m:t xml:space="preserve">∫</m:t>
          </m:r>
          <m:r>
            <m:t xml:space="preserve">dⁿx</m:t>
          </m:r>
          <m:sSup>
            <m:e>
              <m:r>
                <m:t xml:space="preserve">e</m:t>
              </m:r>
            </m:e>
            <m:sup>
              <m:r>
                <m:t xml:space="preserve">−</m:t>
              </m:r>
              <m:r>
                <m:t xml:space="preserve">½</m:t>
              </m:r>
              <m:r>
                <m:t xml:space="preserve">xᵀ</m:t>
              </m:r>
              <m:r>
                <m:t xml:space="preserve">A</m:t>
              </m:r>
              <m:r>
                <m:t xml:space="preserve">x</m:t>
              </m:r>
              <m:r>
                <m:t xml:space="preserve">+</m:t>
              </m:r>
              <m:r>
                <m:t xml:space="preserve">jᵀ</m:t>
              </m:r>
              <m:r>
                <m:t xml:space="preserve">x</m:t>
              </m:r>
            </m:sup>
          </m:sSup>
          <m:r>
            <m:t xml:space="preserve">=</m:t>
          </m:r>
          <m:r>
            <m:t xml:space="preserve">Z</m:t>
          </m:r>
          <m:r>
            <m:t xml:space="preserve">[</m:t>
          </m:r>
          <m:r>
            <m:t xml:space="preserve">0</m:t>
          </m:r>
          <m:r>
            <m:t xml:space="preserve">]</m:t>
          </m:r>
          <m:sSup>
            <m:e>
              <m:r>
                <m:t xml:space="preserve">e</m:t>
              </m:r>
            </m:e>
            <m:sup>
              <m:r>
                <m:t xml:space="preserve">½</m:t>
              </m:r>
              <m:r>
                <m:t xml:space="preserve">jᵀ</m:t>
              </m:r>
              <m:sSup>
                <m:e>
                  <m:r>
                    <m:t xml:space="preserve">A</m:t>
                  </m:r>
                </m:e>
                <m:sup>
                  <m:r>
                    <m:t xml:space="preserve">−</m:t>
                  </m:r>
                  <m:r>
                    <m:t xml:space="preserve">1</m:t>
                  </m:r>
                </m:sup>
              </m:sSup>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r>
                <m:t xml:space="preserve">[</m:t>
              </m:r>
              <m:r>
                <m:t xml:space="preserve">0</m:t>
              </m:r>
              <m:r>
                <m:t xml:space="preserve">]</m:t>
              </m:r>
            </m:den>
          </m:f>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r>
                <m:t xml:space="preserve">[</m:t>
              </m:r>
              <m:r>
                <m:t xml:space="preserve">x</m:t>
              </m:r>
              <m:r>
                <m:t xml:space="preserve">]</m:t>
              </m:r>
            </m:den>
          </m:f>
          <m:r>
            <m:t xml:space="preserve">∫</m:t>
          </m:r>
          <m:sSup>
            <m:e>
              <m:r>
                <m:t xml:space="preserve">d</m:t>
              </m:r>
            </m:e>
            <m:sup>
              <m:r>
                <m:t xml:space="preserve">4</m:t>
              </m:r>
            </m:sup>
          </m:sSup>
          <m:r>
            <m:t xml:space="preserve">y</m:t>
          </m:r>
          <m:r>
            <m:t xml:space="preserve">J</m:t>
          </m:r>
          <m:r>
            <m:t xml:space="preserve">[</m:t>
          </m:r>
          <m:r>
            <m:t xml:space="preserve">y</m:t>
          </m:r>
          <m:r>
            <m:t xml:space="preserve">]</m:t>
          </m:r>
          <m:r>
            <m:t xml:space="preserve">φ</m:t>
          </m:r>
          <m:r>
            <m:t xml:space="preserve">[</m:t>
          </m:r>
          <m:r>
            <m:t xml:space="preserve">y</m:t>
          </m:r>
          <m:r>
            <m:t xml:space="preserve">]</m:t>
          </m:r>
          <m:r>
            <m:t xml:space="preserve">=</m:t>
          </m:r>
          <m:r>
            <m:t xml:space="preserve">φ</m:t>
          </m:r>
          <m:r>
            <m:t xml:space="preserve">[</m:t>
          </m:r>
          <m:r>
            <m:t xml:space="preserve">x</m:t>
          </m:r>
          <m:r>
            <m:t xml:space="preserve">]</m:t>
          </m:r>
        </m:oMath>
      </m:oMathPara>
    </w:p>
    <w:p>
      <w:r>
        <w:t>Define</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r>
            <m:t xml:space="preserve">]</m:t>
          </m:r>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r>
            <m:t xml:space="preserve">|</m:t>
          </m:r>
          <m:r>
            <m:t xml:space="preserve">Ω⟩</m:t>
          </m:r>
          <m:r>
            <m:t xml:space="preserve">=</m:t>
          </m:r>
          <m:f>
            <m:num>
              <m:r>
                <m:t xml:space="preserve">1</m:t>
              </m:r>
            </m:num>
            <m:den>
              <m:r>
                <m:t xml:space="preserve">Z</m:t>
              </m:r>
              <m:r>
                <m:t xml:space="preserve">[</m:t>
              </m:r>
              <m:r>
                <m:t xml:space="preserve">0</m:t>
              </m:r>
              <m:r>
                <m:t xml:space="preserve">]</m:t>
              </m:r>
            </m:den>
          </m:f>
          <m:r>
            <m:t xml:space="preserve">[</m:t>
          </m:r>
          <m:r>
            <m:t xml:space="preserve">−</m:t>
          </m:r>
          <m:r>
            <m:t xml:space="preserve">i</m:t>
          </m:r>
          <m:f>
            <m:num>
              <m:r>
                <m:t xml:space="preserve">δ</m:t>
              </m:r>
            </m:num>
            <m:den>
              <m:r>
                <m:t xml:space="preserve">δJ</m:t>
              </m:r>
              <m:r>
                <m:t xml:space="preserve">[</m:t>
              </m:r>
              <m:sSub>
                <m:e>
                  <m:r>
                    <m:t xml:space="preserve">x</m:t>
                  </m:r>
                </m:e>
                <m:sub>
                  <m:r>
                    <m:t xml:space="preserve">1</m:t>
                  </m:r>
                </m:sub>
              </m:sSub>
              <m:r>
                <m:t xml:space="preserve">]</m:t>
              </m:r>
            </m:den>
          </m:f>
          <m:r>
            <m:t xml:space="preserve">]</m:t>
          </m:r>
          <m:r>
            <m:t xml:space="preserve">…</m:t>
          </m:r>
          <m:r>
            <m:t xml:space="preserve">[</m:t>
          </m:r>
          <m:r>
            <m:t xml:space="preserve">−</m:t>
          </m:r>
          <m:r>
            <m:t xml:space="preserve">i</m:t>
          </m:r>
          <m:f>
            <m:num>
              <m:r>
                <m:t xml:space="preserve">δ</m:t>
              </m:r>
            </m:num>
            <m:den>
              <m:r>
                <m:t xml:space="preserve">δJ</m:t>
              </m:r>
              <m:r>
                <m:t xml:space="preserve">[</m:t>
              </m:r>
              <m:sSub>
                <m:e>
                  <m:r>
                    <m:t xml:space="preserve">x</m:t>
                  </m:r>
                </m:e>
                <m:sub>
                  <m:r>
                    <m:t xml:space="preserve">n</m:t>
                  </m:r>
                </m:sub>
              </m:sSub>
              <m:r>
                <m:t xml:space="preserve">]</m:t>
              </m:r>
            </m:den>
          </m:f>
          <m:r>
            <m:t xml:space="preserve">]</m:t>
          </m:r>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φ</m:t>
          </m:r>
          <m:r>
            <m:t xml:space="preserve">K</m:t>
          </m:r>
          <m:r>
            <m:t xml:space="preserve">φ</m:t>
          </m:r>
          <m:r>
            <m:t xml:space="preserve">+</m:t>
          </m:r>
          <m:r>
            <m:t xml:space="preserve">J</m:t>
          </m:r>
          <m:r>
            <m:t xml:space="preserve">φ</m:t>
          </m:r>
          <m:r>
            <m:t xml:space="preserve">=</m:t>
          </m:r>
          <m:r>
            <m:t xml:space="preserve">½</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K</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m:t>
          </m:r>
          <m:r>
            <m:t xml:space="preserve">½</m:t>
          </m:r>
          <m:r>
            <m:t xml:space="preserve">J</m:t>
          </m:r>
          <m:sSup>
            <m:e>
              <m:r>
                <m:t xml:space="preserve">K</m:t>
              </m:r>
            </m:e>
            <m:sup>
              <m:r>
                <m:t xml:space="preserve">−</m:t>
              </m:r>
              <m:r>
                <m:t xml:space="preserve">1</m:t>
              </m:r>
            </m:sup>
          </m:sSup>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r>
            <m:t xml:space="preserve">[</m:t>
          </m:r>
          <m:r>
            <m:t xml:space="preserve">J</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½</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J</m:t>
          </m:r>
          <m:r>
            <m:t xml:space="preserve">[</m:t>
          </m:r>
          <m:r>
            <m:t xml:space="preserve">x</m:t>
          </m:r>
          <m:r>
            <m:t xml:space="preserve">]</m:t>
          </m:r>
          <m:sSub>
            <m:e>
              <m:r>
                <m:t xml:space="preserve">D</m:t>
              </m:r>
            </m:e>
            <m:sub>
              <m:r>
                <m:t xml:space="preserve">F</m:t>
              </m:r>
            </m:sub>
          </m:sSub>
          <m:r>
            <m:t xml:space="preserve">[</m:t>
          </m:r>
          <m:r>
            <m:t xml:space="preserve">x</m:t>
          </m:r>
          <m:r>
            <m:t xml:space="preserve">−</m:t>
          </m:r>
          <m:r>
            <m:t xml:space="preserve">y</m:t>
          </m:r>
          <m:r>
            <m:t xml:space="preserve">]</m:t>
          </m:r>
          <m:r>
            <m:t xml:space="preserve">J</m:t>
          </m:r>
          <m:r>
            <m:t xml:space="preserve">[</m:t>
          </m:r>
          <m:r>
            <m:t xml:space="preserve">y</m:t>
          </m:r>
          <m:r>
            <m:t xml:space="preserve">]</m:t>
          </m:r>
          <m:r>
            <m:t xml:space="preserve">]</m:t>
          </m:r>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0⟩</m:t>
          </m:r>
          <m:r>
            <m:t xml:space="preserve">=</m:t>
          </m:r>
          <m:sSub>
            <m:e>
              <m:r>
                <m:t xml:space="preserve">D</m:t>
              </m:r>
            </m:e>
            <m:sub>
              <m:r>
                <m:t xml:space="preserve">F</m:t>
              </m:r>
            </m:sub>
          </m:sSub>
          <m:r>
            <m:t xml:space="preserve">[</m:t>
          </m:r>
          <m:r>
            <m:t xml:space="preserve">x</m:t>
          </m:r>
          <m:r>
            <m:t xml:space="preserve">−</m:t>
          </m:r>
          <m:r>
            <m:t xml:space="preserve">y</m:t>
          </m:r>
          <m:r>
            <m:t xml:space="preserve">]</m:t>
          </m:r>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0</m:t>
              </m:r>
            </m:sub>
          </m:sSub>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2</m:t>
              </m:r>
            </m:sub>
          </m:sSub>
          <m:r>
            <m:t xml:space="preserve">]</m:t>
          </m:r>
          <m:sSub>
            <m:e>
              <m:r>
                <m:t xml:space="preserve">D</m:t>
              </m:r>
            </m:e>
            <m:sub>
              <m:r>
                <m:t xml:space="preserve">F</m:t>
              </m:r>
            </m:sub>
          </m:sSub>
          <m:r>
            <m:t xml:space="preserve">[</m:t>
          </m:r>
          <m:sSub>
            <m:e>
              <m:r>
                <m:t xml:space="preserve">x</m:t>
              </m:r>
            </m:e>
            <m:sub>
              <m:r>
                <m:t xml:space="preserve">3</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3</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4</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3</m:t>
              </m:r>
            </m:sub>
          </m:sSub>
          <m:r>
            <m:t xml:space="preserve">]</m:t>
          </m:r>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sSup>
            <m:e>
              <m:r>
                <m:t xml:space="preserve">e</m:t>
              </m:r>
            </m:e>
            <m:sup>
              <m:r>
                <m:t xml:space="preserve">−</m:t>
              </m:r>
              <m:r>
                <m:t xml:space="preserve">i</m:t>
              </m:r>
              <m:r>
                <m:t xml:space="preserve">E</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m:t>
              </m:r>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f>
            <m:num>
              <m:sSup>
                <m:e>
                  <m:r>
                    <m:t xml:space="preserve">e</m:t>
                  </m:r>
                </m:e>
                <m:sup>
                  <m:r>
                    <m:t xml:space="preserve">−</m:t>
                  </m:r>
                  <m:r>
                    <m:t xml:space="preserve">m</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ħc/(mc²) in ordinary units. So mc² = ħc/range = 197.3 MeV fm / 1.4 fm ≈ 140 MeV. The charged pion, found in 1947, has mass 139.57 MeV, a range of ħc/m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sSub>
            <m:e>
              <m:r>
                <m:t xml:space="preserve">q</m:t>
              </m:r>
            </m:e>
            <m:sub>
              <m:r>
                <m:t xml:space="preserve">1</m:t>
              </m:r>
            </m:sub>
          </m:sSub>
          <m:sSub>
            <m:e>
              <m:r>
                <m:t xml:space="preserve">q</m:t>
              </m:r>
            </m:e>
            <m:sub>
              <m:r>
                <m:t xml:space="preserve">2</m:t>
              </m:r>
            </m:sub>
          </m:sSub>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den>
          </m:f>
          <m:r>
            <m:t xml:space="preserve">=</m:t>
          </m:r>
          <m:r>
            <m:t xml:space="preserve">+</m:t>
          </m:r>
          <m:f>
            <m:num>
              <m:sSub>
                <m:e>
                  <m:r>
                    <m:t xml:space="preserve">q</m:t>
                  </m:r>
                </m:e>
                <m:sub>
                  <m:r>
                    <m:t xml:space="preserve">1</m:t>
                  </m:r>
                </m:sub>
              </m:sSub>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r>
            <m:t xml:space="preserve">Re</m:t>
          </m:r>
          <m:r>
            <m:t xml:space="preserve">∫</m:t>
          </m:r>
          <m:r>
            <m:t xml:space="preserve">J</m:t>
          </m:r>
          <m:sSub>
            <m:e>
              <m:r>
                <m:t xml:space="preserve">D</m:t>
              </m:r>
            </m:e>
            <m:sub>
              <m:r>
                <m:t xml:space="preserve">F</m:t>
              </m:r>
            </m:sub>
          </m:sSub>
          <m:r>
            <m:t xml:space="preserve">J</m:t>
          </m:r>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sSub>
                <m:e>
                  <m:r>
                    <m:t xml:space="preserve">2ω</m:t>
                  </m:r>
                </m:e>
                <m:sub>
                  <m:r>
                    <m:t xml:space="preserve">k</m:t>
                  </m:r>
                </m:sub>
              </m:sSub>
            </m:den>
          </m:f>
          <m:r>
            <m:t xml:space="preserve">|</m:t>
          </m:r>
          <m:r>
            <m:t xml:space="preserve">J̃</m:t>
          </m:r>
          <m:r>
            <m:t xml:space="preserve">[</m:t>
          </m:r>
          <m:sSub>
            <m:e>
              <m:r>
                <m:t xml:space="preserve">ω</m:t>
              </m:r>
            </m:e>
            <m:sub>
              <m:r>
                <m:t xml:space="preserve">k</m:t>
              </m:r>
            </m:sub>
          </m:sSub>
          <m:r>
            <m:t xml:space="preserve">,</m:t>
          </m:r>
          <m:r>
            <m:t xml:space="preserve">k</m:t>
          </m:r>
          <m:r>
            <m:t xml:space="preserve">]</m:t>
          </m:r>
          <m:r>
            <m:t xml:space="preserve">|</m:t>
          </m:r>
          <m:sSup>
            <m:e/>
            <m:sup>
              <m:r>
                <m:t xml:space="preserve">2</m:t>
              </m:r>
            </m:sup>
          </m:sSup>
          <m:r>
            <m:t xml:space="preserve">≡</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r>
            <m:t xml:space="preserve">[</m:t>
          </m:r>
          <m:r>
            <m:t xml:space="preserve">J</m:t>
          </m:r>
          <m:r>
            <m:t xml:space="preserve">]</m:t>
          </m:r>
          <m:r>
            <m:t xml:space="preserve">=</m:t>
          </m:r>
          <m:sSup>
            <m:e>
              <m:r>
                <m:t xml:space="preserve">e</m:t>
              </m:r>
            </m:e>
            <m:sup>
              <m:r>
                <m:t xml:space="preserve">i</m:t>
              </m:r>
              <m:r>
                <m:t xml:space="preserve">W</m:t>
              </m:r>
              <m:r>
                <m:t xml:space="preserve">[</m:t>
              </m:r>
              <m:r>
                <m:t xml:space="preserve">J</m:t>
              </m:r>
              <m:r>
                <m:t xml:space="preserve">]</m:t>
              </m:r>
            </m:sup>
          </m:sSup>
          <m:r>
            <m:t xml:space="preserve">,</m:t>
          </m:r>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sSub>
            <m:e>
              <m:r>
                <m:t xml:space="preserve">⟩</m:t>
              </m:r>
            </m:e>
            <m:sub>
              <m:r>
                <m:t xml:space="preserve">c</m:t>
              </m:r>
            </m:sub>
          </m:sSub>
          <m:r>
            <m:t xml:space="preserve">=</m:t>
          </m:r>
          <m:sSup>
            <m:e>
              <m:r>
                <m:t xml:space="preserve">[</m:t>
              </m:r>
              <m:r>
                <m:t xml:space="preserve">−</m:t>
              </m:r>
              <m:r>
                <m:t xml:space="preserve">i</m:t>
              </m:r>
              <m:r>
                <m:t xml:space="preserve">]</m:t>
              </m:r>
            </m:e>
            <m:sup>
              <m:r>
                <m:t xml:space="preserve">n</m:t>
              </m:r>
              <m:r>
                <m:t xml:space="preserve">−</m:t>
              </m:r>
              <m:r>
                <m:t xml:space="preserve">1</m:t>
              </m:r>
            </m:sup>
          </m:sSup>
          <m:f>
            <m:num>
              <m:r>
                <m:t xml:space="preserve">δⁿ</m:t>
              </m:r>
              <m:r>
                <m:t xml:space="preserve">W</m:t>
              </m:r>
            </m:num>
            <m:den>
              <m:r>
                <m:t xml:space="preserve">δJ</m:t>
              </m:r>
              <m:r>
                <m:t xml:space="preserve">[</m:t>
              </m:r>
              <m:sSub>
                <m:e>
                  <m:r>
                    <m:t xml:space="preserve">x</m:t>
                  </m:r>
                </m:e>
                <m:sub>
                  <m:r>
                    <m:t xml:space="preserve">1</m:t>
                  </m:r>
                </m:sub>
              </m:sSub>
              <m:r>
                <m:t xml:space="preserve">]</m:t>
              </m:r>
              <m:r>
                <m:t xml:space="preserve">…</m:t>
              </m:r>
              <m:r>
                <m:t xml:space="preserve">δJ</m:t>
              </m:r>
              <m:r>
                <m:t xml:space="preserve">[</m:t>
              </m:r>
              <m:sSub>
                <m:e>
                  <m:r>
                    <m:t xml:space="preserve">x</m:t>
                  </m:r>
                </m:e>
                <m:sub>
                  <m:r>
                    <m:t xml:space="preserve">n</m:t>
                  </m:r>
                </m:sub>
              </m:sSub>
              <m:r>
                <m:t xml:space="preserve">]</m:t>
              </m:r>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c</m:t>
              </m:r>
            </m:sub>
          </m:sSub>
          <m:r>
            <m:t xml:space="preserve">=</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2</m:t>
              </m:r>
            </m:sub>
          </m:sSub>
          <m:r>
            <m:t xml:space="preserve">⟩</m:t>
          </m:r>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3</m:t>
              </m:r>
            </m:sub>
          </m:sSub>
          <m:r>
            <m:t xml:space="preserve">⟩</m:t>
          </m:r>
          <m:sSub>
            <m:e>
              <m:r>
                <m:t xml:space="preserve">⟨φ</m:t>
              </m:r>
            </m:e>
            <m:sub>
              <m:r>
                <m:t xml:space="preserve">2</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4</m:t>
              </m:r>
            </m:sub>
          </m:sSub>
          <m:r>
            <m:t xml:space="preserve">⟩</m:t>
          </m:r>
          <m:sSub>
            <m:e>
              <m:r>
                <m:t xml:space="preserve">⟨φ</m:t>
              </m:r>
            </m:e>
            <m:sub>
              <m:r>
                <m:t xml:space="preserve">2</m:t>
              </m:r>
            </m:sub>
          </m:sSub>
          <m:sSub>
            <m:e>
              <m:r>
                <m:t xml:space="preserve">φ</m:t>
              </m:r>
            </m:e>
            <m:sub>
              <m:r>
                <m:t xml:space="preserve">3</m:t>
              </m:r>
            </m:sub>
          </m:sSub>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r>
                <m:t xml:space="preserve">[</m:t>
              </m:r>
              <m:r>
                <m:t xml:space="preserve">x</m:t>
              </m:r>
              <m:r>
                <m:t xml:space="preserve">]</m:t>
              </m:r>
            </m:den>
          </m:f>
          <m:r>
            <m:t xml:space="preserve">=</m:t>
          </m:r>
          <m:r>
            <m:t xml:space="preserve">−</m:t>
          </m:r>
          <m:f>
            <m:num>
              <m:r>
                <m:t xml:space="preserve">i</m:t>
              </m:r>
            </m:num>
            <m:den>
              <m:r>
                <m:t xml:space="preserve">Z</m:t>
              </m:r>
            </m:den>
          </m:f>
          <m:f>
            <m:num>
              <m:r>
                <m:t xml:space="preserve">δZ</m:t>
              </m:r>
            </m:num>
            <m:den>
              <m:r>
                <m:t xml:space="preserve">δJ</m:t>
              </m:r>
              <m:r>
                <m:t xml:space="preserve">[</m:t>
              </m:r>
              <m:r>
                <m:t xml:space="preserve">x</m:t>
              </m:r>
              <m:r>
                <m:t xml:space="preserve">]</m:t>
              </m:r>
            </m:den>
          </m:f>
          <m:r>
            <m:t xml:space="preserve">=</m:t>
          </m:r>
          <m:r>
            <m:t xml:space="preserve">⟨φ</m:t>
          </m:r>
          <m:r>
            <m:t xml:space="preserve">[</m:t>
          </m:r>
          <m:r>
            <m:t xml:space="preserve">x</m:t>
          </m:r>
          <m:r>
            <m:t xml:space="preserve">]</m:t>
          </m:r>
          <m:sSub>
            <m:e>
              <m:r>
                <m:t xml:space="preserve">⟩</m:t>
              </m:r>
            </m:e>
            <m:sub>
              <m:r>
                <m:t xml:space="preserve">J</m:t>
              </m:r>
            </m:sub>
          </m:sSub>
          <m:r>
            <m:t xml:space="preserve">≡</m:t>
          </m:r>
          <m:sSub>
            <m:e>
              <m:r>
                <m:t xml:space="preserve">φ</m:t>
              </m:r>
            </m:e>
            <m:sub>
              <m:r>
                <m:t xml:space="preserve">cl</m:t>
              </m:r>
            </m:sub>
          </m:sSub>
          <m:r>
            <m:t xml:space="preserve">[</m:t>
          </m:r>
          <m:r>
            <m:t xml:space="preserve">x</m:t>
          </m:r>
          <m:r>
            <m:t xml:space="preserve">]</m:t>
          </m:r>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K</m:t>
          </m:r>
          <m:r>
            <m:t xml:space="preserve">ψ</m:t>
          </m:r>
          <m:r>
            <m:t xml:space="preserve">+</m:t>
          </m:r>
          <m:r>
            <m:t xml:space="preserve">η̄</m:t>
          </m:r>
          <m:r>
            <m:t xml:space="preserve">ψ</m:t>
          </m:r>
          <m:r>
            <m:t xml:space="preserve">+</m:t>
          </m:r>
          <m:r>
            <m:t xml:space="preserve">ψ̄</m:t>
          </m:r>
          <m:r>
            <m:t xml:space="preserve">η</m:t>
          </m:r>
          <m:r>
            <m:t xml:space="preserve">=</m:t>
          </m:r>
          <m:r>
            <m:t xml:space="preserve">[</m:t>
          </m:r>
          <m:r>
            <m:t xml:space="preserve">ψ̄</m:t>
          </m:r>
          <m:r>
            <m:t xml:space="preserve">+</m:t>
          </m:r>
          <m:r>
            <m:t xml:space="preserve">η̄</m:t>
          </m:r>
          <m:sSup>
            <m:e>
              <m:r>
                <m:t xml:space="preserve">K</m:t>
              </m:r>
            </m:e>
            <m:sup>
              <m:r>
                <m:t xml:space="preserve">−</m:t>
              </m:r>
              <m:r>
                <m:t xml:space="preserve">1</m:t>
              </m:r>
            </m:sup>
          </m:sSup>
          <m:r>
            <m:t xml:space="preserve">]</m:t>
          </m:r>
          <m:r>
            <m:t xml:space="preserve">K</m:t>
          </m:r>
          <m:r>
            <m:t xml:space="preserve">[</m:t>
          </m:r>
          <m:r>
            <m:t xml:space="preserve">ψ</m:t>
          </m:r>
          <m:r>
            <m:t xml:space="preserve">+</m:t>
          </m:r>
          <m:sSup>
            <m:e>
              <m:r>
                <m:t xml:space="preserve">K</m:t>
              </m:r>
            </m:e>
            <m:sup>
              <m:r>
                <m:t xml:space="preserve">−</m:t>
              </m:r>
              <m:r>
                <m:t xml:space="preserve">1</m:t>
              </m:r>
            </m:sup>
          </m:sSup>
          <m:r>
            <m:t xml:space="preserve">η</m:t>
          </m:r>
          <m:r>
            <m:t xml:space="preserve">]</m:t>
          </m:r>
          <m:r>
            <m:t xml:space="preserve">−</m:t>
          </m:r>
          <m:r>
            <m:t xml:space="preserve">η̄</m:t>
          </m:r>
          <m:sSup>
            <m:e>
              <m:r>
                <m:t xml:space="preserve">K</m:t>
              </m:r>
            </m:e>
            <m:sup>
              <m:r>
                <m:t xml:space="preserve">−</m:t>
              </m:r>
              <m:r>
                <m:t xml:space="preserve">1</m:t>
              </m:r>
            </m:sup>
          </m:sSup>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r>
            <m:t xml:space="preserve">[</m:t>
          </m:r>
          <m:r>
            <m:t xml:space="preserve">η̄</m:t>
          </m:r>
          <m:r>
            <m:t xml:space="preserve">,</m:t>
          </m:r>
          <m:r>
            <m:t xml:space="preserve">η</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η̄</m:t>
          </m:r>
          <m:r>
            <m:t xml:space="preserve">[</m:t>
          </m:r>
          <m:r>
            <m:t xml:space="preserve">x</m:t>
          </m:r>
          <m:r>
            <m:t xml:space="preserve">]</m:t>
          </m:r>
          <m:sSub>
            <m:e>
              <m:r>
                <m:t xml:space="preserve">S</m:t>
              </m:r>
            </m:e>
            <m:sub>
              <m:r>
                <m:t xml:space="preserve">F</m:t>
              </m:r>
            </m:sub>
          </m:sSub>
          <m:r>
            <m:t xml:space="preserve">[</m:t>
          </m:r>
          <m:r>
            <m:t xml:space="preserve">x</m:t>
          </m:r>
          <m:r>
            <m:t xml:space="preserve">−</m:t>
          </m:r>
          <m:r>
            <m:t xml:space="preserve">y</m:t>
          </m:r>
          <m:r>
            <m:t xml:space="preserve">]</m:t>
          </m:r>
          <m:r>
            <m:t xml:space="preserve">η</m:t>
          </m:r>
          <m:r>
            <m:t xml:space="preserve">[</m:t>
          </m:r>
          <m:r>
            <m:t xml:space="preserve">y</m:t>
          </m:r>
          <m:r>
            <m:t xml:space="preserve">]</m:t>
          </m:r>
          <m:r>
            <m:t xml:space="preserve">]</m:t>
          </m:r>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0⟩</m:t>
          </m:r>
          <m:r>
            <m:t xml:space="preserve">=</m:t>
          </m:r>
          <m:f>
            <m:num>
              <m:r>
                <m:t xml:space="preserve">1</m:t>
              </m:r>
            </m:num>
            <m:den>
              <m:sSub>
                <m:e>
                  <m:r>
                    <m:t xml:space="preserve">Z</m:t>
                  </m:r>
                </m:e>
                <m:sub>
                  <m:r>
                    <m:t xml:space="preserve">0</m:t>
                  </m:r>
                </m:sub>
              </m:sSub>
              <m:r>
                <m:t xml:space="preserve">[</m:t>
              </m:r>
              <m:r>
                <m:t xml:space="preserve">0</m:t>
              </m:r>
              <m:r>
                <m:t xml:space="preserve">]</m:t>
              </m:r>
            </m:den>
          </m:f>
          <m:r>
            <m:t xml:space="preserve">[</m:t>
          </m:r>
          <m:r>
            <m:t xml:space="preserve">−</m:t>
          </m:r>
          <m:r>
            <m:t xml:space="preserve">i</m:t>
          </m:r>
          <m:f>
            <m:num>
              <m:r>
                <m:t xml:space="preserve">δ</m:t>
              </m:r>
            </m:num>
            <m:den>
              <m:r>
                <m:t xml:space="preserve">δη̄</m:t>
              </m:r>
              <m:r>
                <m:t xml:space="preserve">[</m:t>
              </m:r>
              <m:r>
                <m:t xml:space="preserve">x</m:t>
              </m:r>
              <m:r>
                <m:t xml:space="preserve">]</m:t>
              </m:r>
            </m:den>
          </m:f>
          <m:r>
            <m:t xml:space="preserve">]</m:t>
          </m:r>
          <m:r>
            <m:t xml:space="preserve">[</m:t>
          </m:r>
          <m:r>
            <m:t xml:space="preserve">i</m:t>
          </m:r>
          <m:f>
            <m:num>
              <m:r>
                <m:t xml:space="preserve">δ</m:t>
              </m:r>
            </m:num>
            <m:den>
              <m:r>
                <m:t xml:space="preserve">δη</m:t>
              </m:r>
              <m:r>
                <m:t xml:space="preserve">[</m:t>
              </m:r>
              <m:r>
                <m:t xml:space="preserve">y</m:t>
              </m:r>
              <m:r>
                <m:t xml:space="preserve">]</m:t>
              </m:r>
            </m:den>
          </m:f>
          <m:r>
            <m:t xml:space="preserve">]</m:t>
          </m:r>
          <m:sSub>
            <m:e>
              <m:r>
                <m:t xml:space="preserve">Z</m:t>
              </m:r>
            </m:e>
            <m:sub>
              <m:r>
                <m:t xml:space="preserve">0</m:t>
              </m:r>
            </m:sub>
          </m:sSub>
          <m:r>
            <m:t xml:space="preserve">[</m:t>
          </m:r>
          <m:r>
            <m:t xml:space="preserve">η̄</m:t>
          </m:r>
          <m:r>
            <m:t xml:space="preserve">,</m:t>
          </m:r>
          <m:r>
            <m:t xml:space="preserve">η</m:t>
          </m:r>
          <m:r>
            <m:t xml:space="preserve">]</m:t>
          </m:r>
          <m:r>
            <m:t xml:space="preserve">|</m:t>
          </m:r>
          <m:sSub>
            <m:e/>
            <m:sub>
              <m:r>
                <m:t xml:space="preserve">0</m:t>
              </m:r>
            </m:sub>
          </m:sSub>
          <m:r>
            <m:t xml:space="preserve">=</m:t>
          </m:r>
          <m:sSub>
            <m:e>
              <m:r>
                <m:t xml:space="preserve">S</m:t>
              </m:r>
            </m:e>
            <m:sub>
              <m:r>
                <m:t xml:space="preserve">F</m:t>
              </m:r>
            </m:sub>
          </m:sSub>
          <m:r>
            <m:t xml:space="preserve">[</m:t>
          </m:r>
          <m:r>
            <m:t xml:space="preserve">x</m:t>
          </m:r>
          <m:r>
            <m:t xml:space="preserve">−</m:t>
          </m:r>
          <m:r>
            <m:t xml:space="preserve">y</m:t>
          </m:r>
          <m:r>
            <m:t xml:space="preserve">]</m:t>
          </m:r>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m:t>
          </m:r>
          <m:r>
            <m:t xml:space="preserve">DA</m:t>
          </m:r>
          <m:r>
            <m:t xml:space="preserve">Dψ̄</m:t>
          </m:r>
          <m:r>
            <m:t xml:space="preserve">Dψ</m:t>
          </m:r>
          <m:r>
            <m:t xml:space="preserve">exp</m:t>
          </m:r>
          <m:r>
            <m:t xml:space="preserve">[</m:t>
          </m:r>
          <m:r>
            <m:t xml:space="preserve">i</m:t>
          </m:r>
          <m:sSub>
            <m:e>
              <m:r>
                <m:t xml:space="preserve">S</m:t>
              </m:r>
            </m:e>
            <m:sub>
              <m:r>
                <m:t xml:space="preserve">QED</m:t>
              </m:r>
            </m:sub>
          </m:sSub>
          <m:r>
            <m:t xml:space="preserve">+</m:t>
          </m:r>
          <m:r>
            <m:t xml:space="preserve">i</m:t>
          </m:r>
          <m:r>
            <m:t xml:space="preserve">∫</m:t>
          </m:r>
          <m:r>
            <m:t xml:space="preserve">[</m:t>
          </m:r>
          <m:sSub>
            <m:e>
              <m:r>
                <m:t xml:space="preserve">J</m:t>
              </m:r>
            </m:e>
            <m:sub>
              <m:r>
                <m:t xml:space="preserve">μ</m:t>
              </m:r>
            </m:sub>
          </m:sSub>
          <m:sSup>
            <m:e>
              <m:r>
                <m:t xml:space="preserve">A</m:t>
              </m:r>
            </m:e>
            <m:sup>
              <m:r>
                <m:t xml:space="preserve">μ</m:t>
              </m:r>
            </m:sup>
          </m:sSup>
          <m:r>
            <m:t xml:space="preserve">+</m:t>
          </m:r>
          <m:r>
            <m:t xml:space="preserve">η̄</m:t>
          </m:r>
          <m:r>
            <m:t xml:space="preserve">ψ</m:t>
          </m:r>
          <m:r>
            <m:t xml:space="preserve">+</m:t>
          </m:r>
          <m:r>
            <m:t xml:space="preserve">ψ̄</m:t>
          </m:r>
          <m:r>
            <m:t xml:space="preserve">η</m:t>
          </m:r>
          <m:r>
            <m:t xml:space="preserve">]</m:t>
          </m:r>
          <m:r>
            <m:t xml:space="preserve">]</m:t>
          </m:r>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Z[J] and correlators as derivatives</w:t>
            </w:r>
          </w:p>
        </w:tc>
        <w:tc>
          <w:tcPr>
            <w:tcW w:type="dxa" w:w="2448"/>
            <w:vAlign w:val="center"/>
            <w:tcMar>
              <w:top w:w="100" w:type="dxa"/>
              <w:start w:w="100" w:type="dxa"/>
              <w:bottom w:w="100" w:type="dxa"/>
              <w:end w:w="100" w:type="dxa"/>
            </w:tcMar>
          </w:tcPr>
          <w:p>
            <w:r>
              <w:t>Every later lesson of Part XI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 Z₀[0] exp(−½∫JD_FJ)</w:t>
            </w:r>
          </w:p>
        </w:tc>
        <w:tc>
          <w:tcPr>
            <w:tcW w:type="dxa" w:w="2448"/>
            <w:vAlign w:val="center"/>
            <w:shd w:fill="EAF2F8"/>
            <w:tcMar>
              <w:top w:w="100" w:type="dxa"/>
              <w:start w:w="100" w:type="dxa"/>
              <w:bottom w:w="100" w:type="dxa"/>
              <w:end w:w="100" w:type="dxa"/>
            </w:tcMar>
          </w:tcPr>
          <w:p>
            <w:r>
              <w:t>Feynman rules, Lesson 83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Z = e^{−iET} for static sources</w:t>
            </w:r>
          </w:p>
        </w:tc>
        <w:tc>
          <w:tcPr>
            <w:tcW w:type="dxa" w:w="2448"/>
            <w:vAlign w:val="center"/>
            <w:tcMar>
              <w:top w:w="100" w:type="dxa"/>
              <w:start w:w="100" w:type="dxa"/>
              <w:bottom w:w="100" w:type="dxa"/>
              <w:end w:w="100" w:type="dxa"/>
            </w:tcMar>
          </w:tcPr>
          <w:p>
            <w:r>
              <w:t>Coulomb and Yukawa from exchange; external fields, Lesson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Z</w:t>
            </w:r>
          </w:p>
        </w:tc>
        <w:tc>
          <w:tcPr>
            <w:tcW w:type="dxa" w:w="2448"/>
            <w:vAlign w:val="center"/>
            <w:shd w:fill="EAF2F8"/>
            <w:tcMar>
              <w:top w:w="100" w:type="dxa"/>
              <w:start w:w="100" w:type="dxa"/>
              <w:bottom w:w="100" w:type="dxa"/>
              <w:end w:w="100" w:type="dxa"/>
            </w:tcMar>
          </w:tcPr>
          <w:p>
            <w:r>
              <w:t>² = e^{−n̄}</w:t>
            </w:r>
          </w:p>
        </w:tc>
        <w:tc>
          <w:tcPr>
            <w:tcW w:type="dxa" w:w="2448"/>
            <w:vAlign w:val="center"/>
            <w:shd w:fill="EAF2F8"/>
            <w:tcMar>
              <w:top w:w="100" w:type="dxa"/>
              <w:start w:w="100" w:type="dxa"/>
              <w:bottom w:w="100" w:type="dxa"/>
              <w:end w:w="100" w:type="dxa"/>
            </w:tcMar>
          </w:tcPr>
          <w:p>
            <w:r>
              <w:t>Soft photons, Lesson 74, recovered; pair creation, Lesson 85</w:t>
            </w:r>
          </w:p>
        </w:tc>
      </w:tr>
      <w:tr>
        <w:tc>
          <w:tcPr>
            <w:tcW w:type="dxa" w:w="2448"/>
            <w:vAlign w:val="center"/>
            <w:tcMar>
              <w:top w:w="100" w:type="dxa"/>
              <w:start w:w="100" w:type="dxa"/>
              <w:bottom w:w="100" w:type="dxa"/>
              <w:end w:w="100" w:type="dxa"/>
            </w:tcMar>
          </w:tcPr>
          <w:p>
            <w:r>
              <w:t>W = −i log Z, connected</w:t>
            </w:r>
          </w:p>
        </w:tc>
        <w:tc>
          <w:tcPr>
            <w:tcW w:type="dxa" w:w="2448"/>
            <w:vAlign w:val="center"/>
            <w:tcMar>
              <w:top w:w="100" w:type="dxa"/>
              <w:start w:w="100" w:type="dxa"/>
              <w:bottom w:w="100" w:type="dxa"/>
              <w:end w:w="100" w:type="dxa"/>
            </w:tcMar>
          </w:tcPr>
          <w:p>
            <w:r>
              <w:t>Effective action Γ, Lesson 81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δW/δJ = φ_cl</w:t>
            </w:r>
          </w:p>
        </w:tc>
        <w:tc>
          <w:tcPr>
            <w:tcW w:type="dxa" w:w="2448"/>
            <w:vAlign w:val="center"/>
            <w:shd w:fill="EAF2F8"/>
            <w:tcMar>
              <w:top w:w="100" w:type="dxa"/>
              <w:start w:w="100" w:type="dxa"/>
              <w:bottom w:w="100" w:type="dxa"/>
              <w:end w:w="100" w:type="dxa"/>
            </w:tcMar>
          </w:tcPr>
          <w:p>
            <w:r>
              <w:t>Legendre transform, Lesson 81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Grassmann sources, det K</w:t>
            </w:r>
          </w:p>
        </w:tc>
        <w:tc>
          <w:tcPr>
            <w:tcW w:type="dxa" w:w="2448"/>
            <w:vAlign w:val="center"/>
            <w:tcMar>
              <w:top w:w="100" w:type="dxa"/>
              <w:start w:w="100" w:type="dxa"/>
              <w:bottom w:w="100" w:type="dxa"/>
              <w:end w:w="100" w:type="dxa"/>
            </w:tcMar>
          </w:tcPr>
          <w:p>
            <w:r>
              <w:t>Functional determinants, Lessons 81 and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9 Summary</w:t>
      </w:r>
    </w:p>
    <w:p>
      <w:pPr>
        <w:pStyle w:val="ListNumber"/>
        <w:numPr>
          <w:ilvl w:val="0"/>
          <w:numId w:val="191"/>
        </w:numPr>
      </w:pPr>
      <w:r>
        <w:t>A linear source term turns a Gaussian integral into a generating function, and its derivatives are the moments. Wick's theorem is the expansion of e^{½jA⁻¹j}.</w:t>
      </w:r>
    </w:p>
    <w:p>
      <w:pPr>
        <w:pStyle w:val="ListNumber"/>
        <w:numPr>
          <w:ilvl w:val="0"/>
          <w:numId w:val="191"/>
        </w:numPr>
      </w:pPr>
      <w:r>
        <w:t>Z[J] = ∫Dφ exp(iS + i∫Jφ). Time-ordered correlators are (−iδ/δJ)ⁿ Z/Z[0] at J = 0.</w:t>
      </w:r>
    </w:p>
    <w:p>
      <w:pPr>
        <w:pStyle w:val="ListNumber"/>
        <w:numPr>
          <w:ilvl w:val="0"/>
          <w:numId w:val="191"/>
        </w:numPr>
      </w:pPr>
      <w:r>
        <w:t>For a free field, Z₀[J] = Z₀[0] exp(−½∫JD_FJ). Two derivatives give D_F, and four give the three pairings.</w:t>
      </w:r>
    </w:p>
    <w:p>
      <w:pPr>
        <w:pStyle w:val="ListNumber"/>
        <w:numPr>
          <w:ilvl w:val="0"/>
          <w:numId w:val="191"/>
        </w:numPr>
      </w:pPr>
      <w:r>
        <w:t>For static sources Z = e^{−iET}. Scalar exchange gives the attractive Yukawa energy −g²e^{−mr}/4πr. Photon exchange gives the repulsive Coulomb energy +q₁q₂/4πr, the sign set by g^{00}.</w:t>
      </w:r>
    </w:p>
    <w:p>
      <w:pPr>
        <w:pStyle w:val="ListNumber"/>
        <w:numPr>
          <w:ilvl w:val="0"/>
          <w:numId w:val="191"/>
        </w:numPr>
      </w:pPr>
      <w:r>
        <w:t>For moving sources, |Z|² = e^{−n̄}, the Poisson probability of emitting nothing.</w:t>
      </w:r>
    </w:p>
    <w:p>
      <w:pPr>
        <w:pStyle w:val="ListNumber"/>
        <w:numPr>
          <w:ilvl w:val="0"/>
          <w:numId w:val="191"/>
        </w:numPr>
      </w:pPr>
      <w:r>
        <w:t>W = −i log Z generates connected correlators. The logarithm undoes the exponentiation of connected pieces, and vacuum bubbles drop out.</w:t>
      </w:r>
    </w:p>
    <w:p>
      <w:pPr>
        <w:pStyle w:val="ListNumber"/>
        <w:numPr>
          <w:ilvl w:val="0"/>
          <w:numId w:val="191"/>
        </w:numPr>
      </w:pPr>
      <w:r>
        <w:t>δW/δJ is the mean field in the presence of J. At tree level it solves the classical field equation with that source.</w:t>
      </w:r>
    </w:p>
    <w:p>
      <w:pPr>
        <w:pStyle w:val="ListNumber"/>
        <w:numPr>
          <w:ilvl w:val="0"/>
          <w:numId w:val="191"/>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Z(j) = Z(0)e^{½jA⁻¹j} by shifting x, and state what property of the measure is used.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From e^{j²/2a}, find ⟨x⁸⟩ and check that it equals the number of pairings of eight objects divided by a⁴.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−iδ/δJ(x) acting on exp(i∫Jφ) brings down φ(x).</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Complete the square for ½φKφ + Jφ and show that Z₀[J] = Z₀[0]exp(−½∫JD_FJ), given D_F = iK⁻¹.</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Differentiate Z₀[J] twice and confirm ⟨Tφ(x)φ(y)⟩ = D_F(x − y), keeping every factor of 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many terms does the free six-point function have,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static source J(x) = gδ³(x), show that the time integrals in ∫JD_FJ give 2πδ(k⁰) times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Evaluate ∫d³k e^{ik·r}/(2π)³(</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 m²) = e^{−mr}/4πr by doing the angular integral and closing the contour.</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Two scalar sources, g each, at 1 fm, exchange a pion. Find the energy in MeV for g²/4π = 14.</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Show that Re[i/(x + iε)] = πδ(x), and use it to derive n̄ from Re∫JD_FJ.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Show that W is additive for two decoupled fields, and interpret the result.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⟨φ⟩_J = δW/δJ, and show that for the free field it solves (∂² + m²)φ = 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the zero-dimensional model, compute ⟨x²⟩_c and ⟨x⁴⟩_c at first order, and confirm that ⟨x⁴⟩_c =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single-mode Grassmann example, show that the derivatives in the opposite order give −1/a.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ħc/m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