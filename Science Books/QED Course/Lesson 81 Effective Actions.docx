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 Actions</w:t>
      </w:r>
    </w:p>
    <w:p>
      <w:pPr>
        <w:pStyle w:val="Subtitle"/>
        <w:jc w:val="center"/>
      </w:pPr>
      <w:r>
        <w:t>Lesson 81 of the Complete Quantum Electrodynamics Course</w:t>
      </w:r>
    </w:p>
    <w:p>
      <w:r>
        <w:br/>
      </w:r>
    </w:p>
    <w:p>
      <w:pPr>
        <w:jc w:val="center"/>
      </w:pPr>
      <w:r>
        <w:rPr>
          <w:b/>
          <w:sz w:val="26"/>
        </w:rPr>
        <w:t>The Legendre transform Γ[φ] of W[J]: its derivatives are the one-particle-irreducible vertices, its stationary point is the true vacuum, its one-loop term is (i/2)Tr log S″ (the zero-point energy of fluctuations), and for QED it contains vacuum polarization and the Euler–Heisenberg scattering of light by light</w:t>
      </w:r>
    </w:p>
    <w:p>
      <w:r>
        <w:br/>
        <w:br/>
      </w:r>
    </w:p>
    <w:p>
      <w:pPr>
        <w:jc w:val="center"/>
      </w:pPr>
      <w:r>
        <w:t>Course edition 1.0</w:t>
      </w:r>
    </w:p>
    <w:p>
      <w:r>
        <w:br w:type="page"/>
      </w:r>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ħ</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2ħ</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ħ</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iħ</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ħ</m:t>
                  </m:r>
                </m:e>
                <m:sup>
                  <m:r>
                    <m:t xml:space="preserve">2</m:t>
                  </m:r>
                </m:sup>
              </m:sSup>
            </m:e>
          </m:d>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iħ</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ħ</m:t>
                  </m:r>
                </m:e>
                <m:sup>
                  <m:r>
                    <m:t xml:space="preserve">2</m:t>
                  </m:r>
                </m:sup>
              </m:sSup>
            </m:e>
          </m:d>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0"/>
        </w:numPr>
      </w:pPr>
      <w:r>
        <w:t>Γ[φ] = W[J] − ∫Jφ is the Legendre transform of W, and δΓ/δφ = −J. The vacuum is a stationary point of Γ.</w:t>
      </w:r>
    </w:p>
    <w:p>
      <w:pPr>
        <w:pStyle w:val="ListNumber"/>
        <w:numPr>
          <w:ilvl w:val="0"/>
          <w:numId w:val="10"/>
        </w:numPr>
      </w:pPr>
      <w:r>
        <w:t>For a free field, Γ = S exactly.</w:t>
      </w:r>
    </w:p>
    <w:p>
      <w:pPr>
        <w:pStyle w:val="ListNumber"/>
        <w:numPr>
          <w:ilvl w:val="0"/>
          <w:numId w:val="10"/>
        </w:numPr>
      </w:pPr>
      <w:r>
        <w:t>Γ⁽²⁾ = iG⁻¹ = K − Σ. The self-energy appears directly, and the physical mass is the zero of Γ⁽²⁾.</w:t>
      </w:r>
    </w:p>
    <w:p>
      <w:pPr>
        <w:pStyle w:val="ListNumber"/>
        <w:numPr>
          <w:ilvl w:val="0"/>
          <w:numId w:val="10"/>
        </w:numPr>
      </w:pPr>
      <w:r>
        <w:t>Higher derivatives of Γ are the amputated 1PI vertices. Every connected correlator is a tree built from them.</w:t>
      </w:r>
    </w:p>
    <w:p>
      <w:pPr>
        <w:pStyle w:val="ListNumber"/>
        <w:numPr>
          <w:ilvl w:val="0"/>
          <w:numId w:val="10"/>
        </w:numPr>
      </w:pPr>
      <w:r>
        <w:t>Each loop costs one power of ħ. To one loop, Γ = S + (iħ/2)Tr log S″, and for fermions the term is −iħ Tr log K.</w:t>
      </w:r>
    </w:p>
    <w:p>
      <w:pPr>
        <w:pStyle w:val="ListNumber"/>
        <w:numPr>
          <w:ilvl w:val="0"/>
          <w:numId w:val="10"/>
        </w:numPr>
      </w:pPr>
      <w:r>
        <w:t>For constant fields, the one-loop effective potential is the zero-point energy Σω_k/2 of the fluctuations, and −4Σω_k/2 for a Dirac fermion.</w:t>
      </w:r>
    </w:p>
    <w:p>
      <w:pPr>
        <w:pStyle w:val="ListNumber"/>
        <w:numPr>
          <w:ilvl w:val="0"/>
          <w:numId w:val="10"/>
        </w:numPr>
      </w:pPr>
      <w:r>
        <w:t>Integrating out the electron gives Γ[A]. Its quadratic term is vacuum polarization and the running charge. Its quartic term is the Euler–Heisenberg Lagrangian, a ratio (α/45π)(E/E_c)² to Maxwell.</w:t>
      </w:r>
    </w:p>
    <w:p>
      <w:pPr>
        <w:pStyle w:val="ListNumber"/>
        <w:numPr>
          <w:ilvl w:val="0"/>
          <w:numId w:val="10"/>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