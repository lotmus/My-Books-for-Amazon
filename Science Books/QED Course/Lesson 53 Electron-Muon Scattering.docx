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Electron-Muon Scattering</w:t>
      </w:r>
    </w:p>
    <w:p>
      <w:pPr>
        <w:pStyle w:val="Subtitle"/>
        <w:jc w:val="center"/>
      </w:pPr>
      <w:r>
        <w:t>Lesson 53 of the Complete Quantum Electrodynamics Course</w:t>
      </w:r>
    </w:p>
    <w:p>
      <w:r>
        <w:br/>
      </w:r>
    </w:p>
    <w:p>
      <w:pPr>
        <w:jc w:val="center"/>
      </w:pPr>
      <w:r>
        <w:rPr>
          <w:b/>
          <w:sz w:val="26"/>
        </w:rPr>
        <w:t>The first complete QED cross section, from the single-photon-exchange amplitude to the famous result 2e⁴(s²+u²)/t²</w:t>
      </w:r>
    </w:p>
    <w:p>
      <w:r>
        <w:br/>
        <w:br/>
      </w:r>
    </w:p>
    <w:p>
      <w:pPr>
        <w:jc w:val="center"/>
      </w:pPr>
      <w:r>
        <w:t>Course edition 1.0</w:t>
      </w:r>
    </w:p>
    <w:p>
      <w:r>
        <w:br w:type="page"/>
      </w:r>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(Lesson 52,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Using Lesson 20,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a clean, famous, and completely explicit result, symmetric in s and u, singular only at t=0 (forward scattering, where the exchanged photon becomes soft, Lesson 74's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0"/>
        </w:numPr>
      </w:pPr>
      <w:r>
        <w:t>Electron-muon scattering proceeds through a single t-channel photon-exchange diagram, with no competing diagram, since the two particles are distinguishable.</w:t>
      </w:r>
    </w:p>
    <w:p>
      <w:pPr>
        <w:pStyle w:val="ListNumber"/>
        <w:numPr>
          <w:ilvl w:val="0"/>
          <w:numId w:val="10"/>
        </w:numPr>
      </w:pPr>
      <w:r>
        <w:t>The amplitude is iℳ=(ie²/t)[ū(p₃)γ^μu(p₁)][ū(p₄)γ_μu(p₂)], with the internal photon's momentum-squared exactly equal to t.</w:t>
      </w:r>
    </w:p>
    <w:p>
      <w:pPr>
        <w:pStyle w:val="ListNumber"/>
        <w:numPr>
          <w:ilvl w:val="0"/>
          <w:numId w:val="10"/>
        </w:numPr>
      </w:pPr>
      <w:r>
        <w:t>Spin-averaging and summing factors into an electron tensor and a muon tensor, each given directly by Lesson 20's trace formula.</w:t>
      </w:r>
    </w:p>
    <w:p>
      <w:pPr>
        <w:pStyle w:val="ListNumber"/>
        <w:numPr>
          <w:ilvl w:val="0"/>
          <w:numId w:val="10"/>
        </w:numPr>
      </w:pPr>
      <w:r>
        <w:t>Contracting the two tensors, several terms cancel exactly, leaving a clean general result in terms of s, t, u, and both masses.</w:t>
      </w:r>
    </w:p>
    <w:p>
      <w:pPr>
        <w:pStyle w:val="ListNumber"/>
        <w:numPr>
          <w:ilvl w:val="0"/>
          <w:numId w:val="10"/>
        </w:numPr>
      </w:pPr>
      <w:r>
        <w:t>In the massless limit, this reduces to the famous result (1/4)Σ|ℳ|²=2e⁴(s²+u²)/t².</w:t>
      </w:r>
    </w:p>
    <w:p>
      <w:pPr>
        <w:pStyle w:val="ListNumber"/>
        <w:numPr>
          <w:ilvl w:val="0"/>
          <w:numId w:val="10"/>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