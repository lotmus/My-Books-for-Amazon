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QED at Finite Temperature</w:t>
      </w:r>
    </w:p>
    <w:p>
      <w:pPr>
        <w:pStyle w:val="Subtitle"/>
        <w:jc w:val="center"/>
      </w:pPr>
      <w:r>
        <w:t>Lesson 84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Euclidean time is periodic with period 1/T, Matsubara frequencies replace k⁰, and the partition function is a path integral on a circle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Wick rotation (Lesson 66) turns e^{iS} into e^{−S_E}. At temperature T the Euclidean time is compact with period β=1/T, bosons periodic, fermions antiperiodic. Loop integrals become sums over Matsubara frequencies 2πnT (bosons) or 2π(n+1/2)T (fermions). Expect five to seven hours. This course does not compute a thermal production rate in full. A thermal equilibrium state is a trace, Tr e^{−H/T}, which in the path integral is a closed loop in imaginary time of length 1/T. The Feynman rules of Lesson 49 still apply, with k⁰ replaced by iω_n and ∫dk⁰/2π replaced by T Σ_n. Infrared divergences of Lesson 73 are more severe in a thermal plasma because the Bose factor 1/ω is singular at ω=0; that is a research-level warning, not a calculation performed here.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State Z(T)=∫_{periodic} Dφ exp(−S_E) with τ∈[0,1/T].</w:t>
      </w:r>
    </w:p>
    <w:p>
      <w:pPr>
        <w:pStyle w:val="ListBullet"/>
      </w:pPr>
      <w:r>
        <w:t>Write bosonic Matsubara frequencies ω_n=2πnT.</w:t>
      </w:r>
    </w:p>
    <w:p>
      <w:pPr>
        <w:pStyle w:val="ListBullet"/>
      </w:pPr>
      <w:r>
        <w:t>Write fermionic frequencies ω_n=2π(n+1/2)T.</w:t>
      </w:r>
    </w:p>
    <w:p>
      <w:pPr>
        <w:pStyle w:val="ListBullet"/>
      </w:pPr>
      <w:r>
        <w:t>Note that T→0 recovers ordinary QED, and that thermal photons have a Bose distribution once the k⁰ contour is done.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τ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τ ~ τ+1/T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ω_n=2πnT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ω_n=2πnT bosons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fermions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fermions antiperiodic</w:t>
            </w:r>
          </w:p>
        </w:tc>
      </w:tr>
    </w:tbl>
    <w:p>
      <w:pPr>
        <w:pStyle w:val="Heading1"/>
      </w:pPr>
      <w:r>
        <w:t>1 The physical point</w:t>
      </w:r>
    </w:p>
    <w:p>
      <w:r>
        <w:t>Wick rotation (Lesson 66) turns e^{iS} into e^{−S_E}. At temperature T the Euclidean time is compact with period β=1/T, bosons periodic, fermions antiperiodic. Loop integrals become sums over Matsubara frequencies 2πnT (bosons) or 2π(n+1/2)T (fermions). Expect five to seven hours. This course does not compute a thermal production rate in full. A thermal equilibrium state is a trace, Tr e^{−H/T}, which in the path integral is a closed loop in imaginary time of length 1/T. The Feynman rules of Lesson 49 still apply, with k⁰ replaced by iω_n and ∫dk⁰/2π replaced by T Σ_n. Infrared divergences of Lesson 73 are more severe in a thermal plasma because the Bose factor 1/ω is singular at ω=0; that is a research-level warning, not a calculation performed here.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A thermal equilibrium state is a trace, Tr e^{−H/T}, which in the path integral is a closed loop in imaginary time of length 1/T.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τ ~ τ+1/T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ω_n=2πnT bosons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Wick rotation (Lesson 66) turns e^{iS} into e^{−S_E}.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85 puts QED in a strong external field, pair production without a second real photon, the process Lesson 57 postponed.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