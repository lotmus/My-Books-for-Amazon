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Matrices</w:t>
      </w:r>
    </w:p>
    <w:p>
      <w:pPr>
        <w:pStyle w:val="Subtitle"/>
        <w:jc w:val="center"/>
      </w:pPr>
      <w:r>
        <w:t>Lesson 20 of the Complete Quantum Electrodynamics Course</w:t>
      </w:r>
    </w:p>
    <w:p>
      <w:r>
        <w:br/>
      </w:r>
    </w:p>
    <w:p>
      <w:pPr>
        <w:jc w:val="center"/>
      </w:pPr>
      <w:r>
        <w:rPr>
          <w:b/>
          <w:sz w:val="26"/>
        </w:rPr>
        <w:t>The Clifford algebra in depth, index manipulations, trace identities, and the chirality matrix gamma-5</w:t>
      </w:r>
    </w:p>
    <w:p>
      <w:r>
        <w:br/>
        <w:br/>
      </w:r>
    </w:p>
    <w:p>
      <w:pPr>
        <w:jc w:val="center"/>
      </w:pPr>
      <w:r>
        <w:t>Course edition 1.0</w:t>
      </w:r>
    </w:p>
    <w:p>
      <w:r>
        <w:br w:type="page"/>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g_μ^μ=4 (the trace of the identity metric in four spacetime dimensions, Lesson 4).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10"/>
        </w:numPr>
      </w:pPr>
      <w:r>
        <w:t>γ_μγ^μ=4 and γ_μa̸γ^μ=−2a̸ follow from the Clifford algebra alone, independent of any explicit representation.</w:t>
      </w:r>
    </w:p>
    <w:p>
      <w:pPr>
        <w:pStyle w:val="ListNumber"/>
        <w:numPr>
          <w:ilvl w:val="0"/>
          <w:numId w:val="10"/>
        </w:numPr>
      </w:pPr>
      <w:r>
        <w:t>The trace of an odd number of gamma matrices vanishes; this follows from inserting (γ⁵)²=I and using anticommutation with γ⁵.</w:t>
      </w:r>
    </w:p>
    <w:p>
      <w:pPr>
        <w:pStyle w:val="ListNumber"/>
        <w:numPr>
          <w:ilvl w:val="0"/>
          <w:numId w:val="10"/>
        </w:numPr>
      </w:pPr>
      <w:r>
        <w:t>Tr[γ^μγ^ν]=4g^μν and Tr[a̸b̸]=4a·b are the simplest nontrivial trace identities.</w:t>
      </w:r>
    </w:p>
    <w:p>
      <w:pPr>
        <w:pStyle w:val="ListNumber"/>
        <w:numPr>
          <w:ilvl w:val="0"/>
          <w:numId w:val="10"/>
        </w:numPr>
      </w:pPr>
      <w:r>
        <w:t>Tr[γ^μγ^νγ^ργ^σ]=4(g^μνg^ρσ−g^μρg^νσ+g^μσg^νρ) is the four-gamma trace identity used throughout cross-section calculations.</w:t>
      </w:r>
    </w:p>
    <w:p>
      <w:pPr>
        <w:pStyle w:val="ListNumber"/>
        <w:numPr>
          <w:ilvl w:val="0"/>
          <w:numId w:val="10"/>
        </w:numPr>
      </w:pPr>
      <w:r>
        <w:t>Traces involving γ⁵ generically produce the Levi Civita symbol and vanish unless at least four other gamma matrices are present.</w:t>
      </w:r>
    </w:p>
    <w:p>
      <w:pPr>
        <w:pStyle w:val="ListNumber"/>
        <w:numPr>
          <w:ilvl w:val="0"/>
          <w:numId w:val="10"/>
        </w:numPr>
      </w:pPr>
      <w:r>
        <w:t>γ⁵=iγ⁰γ¹γ²γ³ is Hermitian, squares to the identity, and anticommutes with every γ^μ.</w:t>
      </w:r>
    </w:p>
    <w:p>
      <w:pPr>
        <w:pStyle w:val="ListNumber"/>
        <w:numPr>
          <w:ilvl w:val="0"/>
          <w:numId w:val="10"/>
        </w:numPr>
      </w:pPr>
      <w:r>
        <w:t>The chiral projectors P_L=(1−γ⁵)/2 and P_R=(1+γ⁵)/2 split a Dirac spinor into left- and right-handed components.</w:t>
      </w:r>
    </w:p>
    <w:p>
      <w:pPr>
        <w:pStyle w:val="ListNumber"/>
        <w:numPr>
          <w:ilvl w:val="0"/>
          <w:numId w:val="10"/>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