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External Spinors and Polarization</w:t>
      </w:r>
    </w:p>
    <w:p>
      <w:pPr>
        <w:pStyle w:val="Subtitle"/>
        <w:jc w:val="center"/>
      </w:pPr>
      <w:r>
        <w:t>Lesson 51 of the Complete Quantum Electrodynamics Course</w:t>
      </w:r>
    </w:p>
    <w:p>
      <w:r>
        <w:br/>
      </w:r>
    </w:p>
    <w:p>
      <w:pPr>
        <w:jc w:val="center"/>
      </w:pPr>
      <w:r>
        <w:rPr>
          <w:b/>
          <w:sz w:val="26"/>
        </w:rPr>
        <w:t>The general master formula converting a squared, spin-summed spinor sandwich into a gamma-matrix trace, spin averaging, and the covariant photon polarization sum</w:t>
      </w:r>
    </w:p>
    <w:p>
      <w:r>
        <w:br/>
        <w:br/>
      </w:r>
    </w:p>
    <w:p>
      <w:pPr>
        <w:jc w:val="center"/>
      </w:pPr>
      <w:r>
        <w:t>Course edition 1.0</w:t>
      </w:r>
    </w:p>
    <w:p>
      <w:r>
        <w:br w:type="page"/>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10"/>
        </w:numPr>
      </w:pPr>
      <w:r>
        <w:t>An unpolarized experiment sums |ℳ|² over unmeasured final spins and averages over unmeasured initial spins, with a factor of 1/2 per unmeasured initial fermion.</w:t>
      </w:r>
    </w:p>
    <w:p>
      <w:pPr>
        <w:pStyle w:val="ListNumber"/>
        <w:numPr>
          <w:ilvl w:val="0"/>
          <w:numId w:val="10"/>
        </w:numPr>
      </w:pPr>
      <w:r>
        <w:t>Conjugating a spinor sandwich gives [ū(p′)Γu(p)]*=ū(p)Γ̄u(p′), with Γ̄=γ⁰Γ†γ⁰.</w:t>
      </w:r>
    </w:p>
    <w:p>
      <w:pPr>
        <w:pStyle w:val="ListNumber"/>
        <w:numPr>
          <w:ilvl w:val="0"/>
          <w:numId w:val="10"/>
        </w:numPr>
      </w:pPr>
      <w:r>
        <w:t>Summing over both spins using the completeness relations of Lesson 21 gives the master formula Σ|ū(p′)Γu(p)|²=Tr[Γ(p̸+m)Γ̄(p̸′+m)].</w:t>
      </w:r>
    </w:p>
    <w:p>
      <w:pPr>
        <w:pStyle w:val="ListNumber"/>
        <w:numPr>
          <w:ilvl w:val="0"/>
          <w:numId w:val="10"/>
        </w:numPr>
      </w:pPr>
      <w:r>
        <w:t>For the QED vertex, Γ=γ^μ, Γ̄=γ^μ, and the resulting trace matches Lesson 20's already-showcased building block exactly.</w:t>
      </w:r>
    </w:p>
    <w:p>
      <w:pPr>
        <w:pStyle w:val="ListNumber"/>
        <w:numPr>
          <w:ilvl w:val="0"/>
          <w:numId w:val="10"/>
        </w:numPr>
      </w:pPr>
      <w:r>
        <w:t>The same master formula applies unchanged to a full, multi-vertex amplitude, with Γ standing for whatever combination of matrices the complete diagram produces.</w:t>
      </w:r>
    </w:p>
    <w:p>
      <w:pPr>
        <w:pStyle w:val="ListNumber"/>
        <w:numPr>
          <w:ilvl w:val="0"/>
          <w:numId w:val="10"/>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