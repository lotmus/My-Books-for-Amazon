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Relativistic Probability and Current</w:t>
      </w:r>
    </w:p>
    <w:p>
      <w:pPr>
        <w:pStyle w:val="Subtitle"/>
        <w:jc w:val="center"/>
      </w:pPr>
      <w:r>
        <w:t>Lesson 23 of the Complete Quantum Electrodynamics Course</w:t>
      </w:r>
    </w:p>
    <w:p>
      <w:r>
        <w:br/>
      </w:r>
    </w:p>
    <w:p>
      <w:pPr>
        <w:jc w:val="center"/>
      </w:pPr>
      <w:r>
        <w:rPr>
          <w:b/>
          <w:sz w:val="26"/>
        </w:rPr>
        <w:t>Deriving j^μ=ψ̄γ^μψ from the Dirac equation, confirming positive definiteness, and closing the arc begun in Lesson 17</w:t>
      </w:r>
    </w:p>
    <w:p>
      <w:r>
        <w:br/>
        <w:br/>
      </w:r>
    </w:p>
    <w:p>
      <w:pPr>
        <w:jc w:val="center"/>
      </w:pPr>
      <w:r>
        <w:t>Course edition 1.0</w:t>
      </w:r>
    </w:p>
    <w:p>
      <w:r>
        <w:br w:type="page"/>
      </w:r>
    </w:p>
    <w:p>
      <w:pPr>
        <w:pStyle w:val="Heading1"/>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1"/>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d>
            <m:dPr/>
            <m:e>
              <m:sSup>
                <m:e>
                  <m:r>
                    <m:t xml:space="preserve">iγ</m:t>
                  </m:r>
                </m:e>
                <m:sup>
                  <m:r>
                    <m:t xml:space="preserve">μ</m:t>
                  </m:r>
                </m:sup>
              </m:sSup>
              <m:sSub>
                <m:e>
                  <m:r>
                    <m:t xml:space="preserve">∂</m:t>
                  </m:r>
                </m:e>
                <m:sub>
                  <m:r>
                    <m:t xml:space="preserve">μ</m:t>
                  </m:r>
                </m:sub>
              </m:sSub>
              <m:r>
                <m:t xml:space="preserve">−</m:t>
              </m:r>
              <m:r>
                <m:t xml:space="preserve">m</m:t>
              </m:r>
            </m:e>
          </m:d>
          <m:r>
            <m:t xml:space="preserve"> </m:t>
          </m:r>
          <m:r>
            <m:t xml:space="preserve">ψ</m:t>
          </m:r>
          <m:r>
            <m:t xml:space="preserve">=</m:t>
          </m:r>
          <m:r>
            <m:t xml:space="preserve">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m:t>
          </m:r>
          <m:sSub>
            <m:e>
              <m:r>
                <m:t xml:space="preserve">i∂</m:t>
              </m:r>
            </m:e>
            <m:sub>
              <m:r>
                <m:t xml:space="preserve">μ</m:t>
              </m:r>
            </m:sub>
          </m:sSub>
          <m:r>
            <m:t xml:space="preserve">ψ†</m:t>
          </m:r>
          <m:d>
            <m:dPr/>
            <m:e>
              <m:sSup>
                <m:e>
                  <m:r>
                    <m:t xml:space="preserve">γ</m:t>
                  </m:r>
                </m:e>
                <m:sup>
                  <m:r>
                    <m:t xml:space="preserve">μ</m:t>
                  </m:r>
                </m:sup>
              </m:sSup>
            </m:e>
          </m:d>
          <m:sSup>
            <m:e>
              <m:r>
                <m:t xml:space="preserve">†γ</m:t>
              </m:r>
            </m:e>
            <m:sup>
              <m:r>
                <m:t xml:space="preserve">0</m:t>
              </m:r>
            </m:sup>
          </m:sSup>
          <m:r>
            <m:t xml:space="preserve">−</m:t>
          </m:r>
          <m:sSup>
            <m:e>
              <m:r>
                <m:t xml:space="preserve">mψ†γ</m:t>
              </m:r>
            </m:e>
            <m:sup>
              <m:r>
                <m:t xml:space="preserve">0</m:t>
              </m:r>
            </m:sup>
          </m:sSup>
          <m:r>
            <m:t xml:space="preserve">=</m:t>
          </m:r>
          <m:r>
            <m:t xml:space="preserve">0</m:t>
          </m:r>
        </m:oMath>
      </m:oMathPara>
    </w:p>
    <w:p>
      <w:r>
        <w:t>Using the identity γ⁰(γ^μ)†γ⁰=γ^μ (Lesson 21, Exercise 14's key step, following from the Hermiticity pattern of Lesson 20, Exercise 7), rewrite (γ^μ)†γ⁰=γ⁰γ^μ, so</w:t>
      </w:r>
    </w:p>
    <w:p>
      <w:pPr>
        <w:spacing w:before="100" w:after="160"/>
        <w:jc w:val="center"/>
      </w:pPr>
      <m:oMathPara>
        <m:oMath>
          <m:r>
            <m:t xml:space="preserve">−</m:t>
          </m:r>
          <m:sSub>
            <m:e>
              <m:r>
                <m:t xml:space="preserve">i∂</m:t>
              </m:r>
            </m:e>
            <m:sub>
              <m:r>
                <m:t xml:space="preserve">μ</m:t>
              </m:r>
            </m:sub>
          </m:sSub>
          <m:sSup>
            <m:e>
              <m:r>
                <m:t xml:space="preserve">ψ†γ</m:t>
              </m:r>
            </m:e>
            <m:sup>
              <m:r>
                <m:t xml:space="preserve">0</m:t>
              </m:r>
            </m:sup>
          </m:sSup>
          <m:sSup>
            <m:e>
              <m:r>
                <m:t xml:space="preserve">γ</m:t>
              </m:r>
            </m:e>
            <m:sup>
              <m:r>
                <m:t xml:space="preserve">μ</m:t>
              </m:r>
            </m:sup>
          </m:sSup>
          <m:r>
            <m:t xml:space="preserve">−</m:t>
          </m:r>
          <m:sSup>
            <m:e>
              <m:r>
                <m:t xml:space="preserve">mψ†γ</m:t>
              </m:r>
            </m:e>
            <m:sup>
              <m:r>
                <m:t xml:space="preserve">0</m:t>
              </m:r>
            </m:sup>
          </m:sSup>
          <m:r>
            <m:t xml:space="preserve">=</m:t>
          </m:r>
          <m:r>
            <m:t xml:space="preserve">0</m:t>
          </m:r>
          <m:r>
            <m:t xml:space="preserve">,</m:t>
          </m:r>
          <m:r>
            <m:t xml:space="preserve">that</m:t>
          </m:r>
          <m:r>
            <m:t xml:space="preserve"> </m:t>
          </m:r>
          <m:r>
            <m:t xml:space="preserve">is</m:t>
          </m:r>
          <m:r>
            <m:t xml:space="preserve">−</m:t>
          </m:r>
          <m:r>
            <m:t xml:space="preserve">i</m:t>
          </m:r>
          <m:d>
            <m:dPr/>
            <m:e>
              <m:sSub>
                <m:e>
                  <m:r>
                    <m:t xml:space="preserve">∂</m:t>
                  </m:r>
                </m:e>
                <m:sub>
                  <m:r>
                    <m:t xml:space="preserve">μ</m:t>
                  </m:r>
                </m:sub>
              </m:sSub>
              <m:r>
                <m:t xml:space="preserve">ψ̄</m:t>
              </m:r>
            </m:e>
          </m:d>
          <m:sSup>
            <m:e>
              <m:r>
                <m:t xml:space="preserve">γ</m:t>
              </m:r>
            </m:e>
            <m:sup>
              <m:r>
                <m:t xml:space="preserve">μ</m:t>
              </m:r>
            </m:sup>
          </m:sSup>
          <m:r>
            <m:t xml:space="preserve">−</m:t>
          </m:r>
          <m:r>
            <m:t xml:space="preserve">mψ̄</m:t>
          </m:r>
          <m:r>
            <m:t xml:space="preserve">=</m:t>
          </m:r>
          <m:r>
            <m:t xml:space="preserve">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1"/>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sSup>
            <m:e>
              <m:r>
                <m:t xml:space="preserve">iψ̄γ</m:t>
              </m:r>
            </m:e>
            <m:sup>
              <m:r>
                <m:t xml:space="preserve">μ</m:t>
              </m:r>
            </m:sup>
          </m:sSup>
          <m:sSub>
            <m:e>
              <m:r>
                <m:t xml:space="preserve">∂</m:t>
              </m:r>
            </m:e>
            <m:sub>
              <m:r>
                <m:t xml:space="preserve">μ</m:t>
              </m:r>
            </m:sub>
          </m:sSub>
          <m:r>
            <m:t xml:space="preserve">ψ</m:t>
          </m:r>
          <m:r>
            <m:t xml:space="preserve">=</m:t>
          </m:r>
          <m:r>
            <m:t xml:space="preserve">mψ̄ψ</m:t>
          </m:r>
          <m:r>
            <m:t xml:space="preserve">,</m:t>
          </m:r>
          <m:r>
            <m:t xml:space="preserve">−</m:t>
          </m:r>
          <m:r>
            <m:t xml:space="preserve">i</m:t>
          </m:r>
          <m:d>
            <m:dPr/>
            <m:e>
              <m:sSub>
                <m:e>
                  <m:r>
                    <m:t xml:space="preserve">∂</m:t>
                  </m:r>
                </m:e>
                <m:sub>
                  <m:r>
                    <m:t xml:space="preserve">μ</m:t>
                  </m:r>
                </m:sub>
              </m:sSub>
              <m:r>
                <m:t xml:space="preserve">ψ̄</m:t>
              </m:r>
            </m:e>
          </m:d>
          <m:sSup>
            <m:e>
              <m:r>
                <m:t xml:space="preserve">γ</m:t>
              </m:r>
            </m:e>
            <m:sup>
              <m:r>
                <m:t xml:space="preserve">μ</m:t>
              </m:r>
            </m:sup>
          </m:sSup>
          <m:r>
            <m:t xml:space="preserve">ψ</m:t>
          </m:r>
          <m:r>
            <m:t xml:space="preserve">=</m:t>
          </m:r>
          <m:r>
            <m:t xml:space="preserve">mψ̄ψ</m:t>
          </m:r>
        </m:oMath>
      </m:oMathPara>
    </w:p>
    <w:p>
      <w:r>
        <w:t>Subtract the second equation from the first. The mass terms cancel identically, leaving</w:t>
      </w:r>
    </w:p>
    <w:p>
      <w:pPr>
        <w:spacing w:before="100" w:after="160"/>
        <w:jc w:val="center"/>
      </w:pPr>
      <m:oMathPara>
        <m:oMath>
          <m:sSup>
            <m:e>
              <m:r>
                <m:t xml:space="preserve">iψ̄γ</m:t>
              </m:r>
            </m:e>
            <m:sup>
              <m:r>
                <m:t xml:space="preserve">μ</m:t>
              </m:r>
            </m:sup>
          </m:sSup>
          <m:sSub>
            <m:e>
              <m:r>
                <m:t xml:space="preserve">∂</m:t>
              </m:r>
            </m:e>
            <m:sub>
              <m:r>
                <m:t xml:space="preserve">μ</m:t>
              </m:r>
            </m:sub>
          </m:sSub>
          <m:r>
            <m:t xml:space="preserve">ψ</m:t>
          </m:r>
          <m:r>
            <m:t xml:space="preserve">+</m:t>
          </m:r>
          <m:r>
            <m:t xml:space="preserve">i</m:t>
          </m:r>
          <m:d>
            <m:dPr/>
            <m:e>
              <m:sSub>
                <m:e>
                  <m:r>
                    <m:t xml:space="preserve">∂</m:t>
                  </m:r>
                </m:e>
                <m:sub>
                  <m:r>
                    <m:t xml:space="preserve">μ</m:t>
                  </m:r>
                </m:sub>
              </m:sSub>
              <m:r>
                <m:t xml:space="preserve">ψ̄</m:t>
              </m:r>
            </m:e>
          </m:d>
          <m:sSup>
            <m:e>
              <m:r>
                <m:t xml:space="preserve">γ</m:t>
              </m:r>
            </m:e>
            <m:sup>
              <m:r>
                <m:t xml:space="preserve">μ</m:t>
              </m:r>
            </m:sup>
          </m:sSup>
          <m:r>
            <m:t xml:space="preserve">ψ</m:t>
          </m:r>
          <m:r>
            <m:t xml:space="preserve">=</m:t>
          </m:r>
          <m:r>
            <m:t xml:space="preserve">0</m:t>
          </m:r>
          <m:r>
            <m:t xml:space="preserve">,</m:t>
          </m:r>
          <m:r>
            <m:t xml:space="preserve">that</m:t>
          </m:r>
          <m:r>
            <m:t xml:space="preserve"> </m:t>
          </m:r>
          <m:r>
            <m:t xml:space="preserve">is</m:t>
          </m:r>
          <m:r>
            <m:t xml:space="preserve"> </m:t>
          </m:r>
          <m:r>
            <m:t xml:space="preserve">i</m:t>
          </m:r>
          <m:r>
            <m:t xml:space="preserve"> </m:t>
          </m:r>
          <m:sSub>
            <m:e>
              <m:r>
                <m:t xml:space="preserve">∂</m:t>
              </m:r>
            </m:e>
            <m:sub>
              <m:r>
                <m:t xml:space="preserve">μ</m:t>
              </m:r>
            </m:sub>
          </m:sSub>
          <m:d>
            <m:dPr/>
            <m:e>
              <m:r>
                <m:t xml:space="preserve">ψ̄</m:t>
              </m:r>
              <m:r>
                <m:t xml:space="preserve"> </m:t>
              </m:r>
              <m:sSup>
                <m:e>
                  <m:r>
                    <m:t xml:space="preserve">γ</m:t>
                  </m:r>
                </m:e>
                <m:sup>
                  <m:r>
                    <m:t xml:space="preserve">μ</m:t>
                  </m:r>
                </m:sup>
              </m:sSup>
              <m:r>
                <m:t xml:space="preserve"> </m:t>
              </m:r>
              <m:r>
                <m:t xml:space="preserve">ψ</m:t>
              </m:r>
            </m:e>
          </m:d>
          <m:r>
            <m:t xml:space="preserve">=</m:t>
          </m:r>
          <m:r>
            <m:t xml:space="preserve">0</m:t>
          </m:r>
        </m:oMath>
      </m:oMathPara>
    </w:p>
    <w:p>
      <w:r>
        <w:t>where the product rule identifies the left side as exactly i times ∂_μ of the bilinear ψ̄γ^μψ. Defining</w:t>
      </w:r>
    </w:p>
    <w:p>
      <w:pPr>
        <w:spacing w:before="100" w:after="160"/>
        <w:jc w:val="center"/>
      </w:pPr>
      <m:oMathPara>
        <m:oMath>
          <m:sSup>
            <m:e>
              <m:r>
                <m:t xml:space="preserve">j</m:t>
              </m:r>
            </m:e>
            <m:sup>
              <m:r>
                <m:t xml:space="preserve">μ</m:t>
              </m:r>
            </m:sup>
          </m:sSup>
          <m:r>
            <m:t xml:space="preserve">=</m:t>
          </m:r>
          <m:r>
            <m:t xml:space="preserve">ψ̄</m:t>
          </m:r>
          <m:r>
            <m:t xml:space="preserve"> </m:t>
          </m:r>
          <m:sSup>
            <m:e>
              <m:r>
                <m:t xml:space="preserve">γ</m:t>
              </m:r>
            </m:e>
            <m:sup>
              <m:r>
                <m:t xml:space="preserve">μ</m:t>
              </m:r>
            </m:sup>
          </m:sSup>
          <m:r>
            <m:t xml:space="preserve"> </m:t>
          </m:r>
          <m:r>
            <m:t xml:space="preserve">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1"/>
      </w:pPr>
      <w:r>
        <w:t>3 Positive definiteness</w:t>
      </w:r>
    </w:p>
    <w:p>
      <w:pPr>
        <w:pStyle w:val="Heading2"/>
      </w:pPr>
      <w:r>
        <w:t>3.1 The time component</w:t>
      </w:r>
    </w:p>
    <w:p>
      <w:pPr>
        <w:spacing w:before="100" w:after="160"/>
        <w:jc w:val="center"/>
      </w:pPr>
      <m:oMathPara>
        <m:oMath>
          <m:r>
            <m:t xml:space="preserve">ρ</m:t>
          </m:r>
          <m:r>
            <m:t xml:space="preserve">=</m:t>
          </m:r>
          <m:sSup>
            <m:e>
              <m:r>
                <m:t xml:space="preserve">j</m:t>
              </m:r>
            </m:e>
            <m:sup>
              <m:r>
                <m:t xml:space="preserve">0</m:t>
              </m:r>
            </m:sup>
          </m:sSup>
          <m:r>
            <m:t xml:space="preserve">=</m:t>
          </m:r>
          <m:sSup>
            <m:e>
              <m:r>
                <m:t xml:space="preserve">ψ̄γ</m:t>
              </m:r>
            </m:e>
            <m:sup>
              <m:r>
                <m:t xml:space="preserve">0</m:t>
              </m:r>
            </m:sup>
          </m:sSup>
          <m:r>
            <m:t xml:space="preserve">ψ</m:t>
          </m:r>
          <m:r>
            <m:t xml:space="preserve">=</m:t>
          </m:r>
          <m:sSup>
            <m:e>
              <m:r>
                <m:t xml:space="preserve">ψ†γ</m:t>
              </m:r>
            </m:e>
            <m:sup>
              <m:r>
                <m:t xml:space="preserve">0</m:t>
              </m:r>
            </m:sup>
          </m:sSup>
          <m:sSup>
            <m:e>
              <m:r>
                <m:t xml:space="preserve">γ</m:t>
              </m:r>
            </m:e>
            <m:sup>
              <m:r>
                <m:t xml:space="preserve">0</m:t>
              </m:r>
            </m:sup>
          </m:sSup>
          <m:r>
            <m:t xml:space="preserve">ψ</m:t>
          </m:r>
          <m:r>
            <m:t xml:space="preserve">=</m:t>
          </m:r>
          <m:r>
            <m:t xml:space="preserve">ψ†ψ</m:t>
          </m:r>
        </m:oMath>
      </m:oMathPara>
    </w:p>
    <w:p>
      <w:r>
        <w:t>using (γ⁰)²=I. Writing out ψ†ψ in components, with ψ=(ψ₁,ψ₂,ψ₃,ψ₄)ᵀ,</w:t>
      </w:r>
    </w:p>
    <w:p>
      <w:pPr>
        <w:spacing w:before="100" w:after="160"/>
        <w:jc w:val="center"/>
      </w:pPr>
      <m:oMathPara>
        <m:oMath>
          <m:r>
            <m:t xml:space="preserve">ρ</m:t>
          </m:r>
          <m:r>
            <m:t xml:space="preserve">=</m:t>
          </m:r>
          <m:r>
            <m:t xml:space="preserve">ψ†ψ</m:t>
          </m:r>
          <m:r>
            <m:t xml:space="preserve">=</m:t>
          </m:r>
          <m:sSup>
            <m:e>
              <m:d>
                <m:dPr>
                  <m:begChr m:val="|"/>
                  <m:endChr m:val="|"/>
                </m:dPr>
                <m:e>
                  <m:sSub>
                    <m:e>
                      <m:r>
                        <m:t xml:space="preserve">ψ</m:t>
                      </m:r>
                    </m:e>
                    <m:sub>
                      <m:r>
                        <m:t xml:space="preserve">1</m:t>
                      </m:r>
                    </m:sub>
                  </m:sSub>
                </m:e>
              </m:d>
            </m:e>
            <m:sup>
              <m:r>
                <m:t xml:space="preserve">2</m:t>
              </m:r>
            </m:sup>
          </m:sSup>
          <m:r>
            <m:t xml:space="preserve">+</m:t>
          </m:r>
          <m:sSup>
            <m:e>
              <m:d>
                <m:dPr>
                  <m:begChr m:val="|"/>
                  <m:endChr m:val="|"/>
                </m:dPr>
                <m:e>
                  <m:sSub>
                    <m:e>
                      <m:r>
                        <m:t xml:space="preserve">ψ</m:t>
                      </m:r>
                    </m:e>
                    <m:sub>
                      <m:r>
                        <m:t xml:space="preserve">2</m:t>
                      </m:r>
                    </m:sub>
                  </m:sSub>
                </m:e>
              </m:d>
            </m:e>
            <m:sup>
              <m:r>
                <m:t xml:space="preserve">2</m:t>
              </m:r>
            </m:sup>
          </m:sSup>
          <m:r>
            <m:t xml:space="preserve">+</m:t>
          </m:r>
          <m:sSup>
            <m:e>
              <m:d>
                <m:dPr>
                  <m:begChr m:val="|"/>
                  <m:endChr m:val="|"/>
                </m:dPr>
                <m:e>
                  <m:sSub>
                    <m:e>
                      <m:r>
                        <m:t xml:space="preserve">ψ</m:t>
                      </m:r>
                    </m:e>
                    <m:sub>
                      <m:r>
                        <m:t xml:space="preserve">3</m:t>
                      </m:r>
                    </m:sub>
                  </m:sSub>
                </m:e>
              </m:d>
            </m:e>
            <m:sup>
              <m:r>
                <m:t xml:space="preserve">2</m:t>
              </m:r>
            </m:sup>
          </m:sSup>
          <m:r>
            <m:t xml:space="preserve">+</m:t>
          </m:r>
          <m:sSup>
            <m:e>
              <m:d>
                <m:dPr>
                  <m:begChr m:val="|"/>
                  <m:endChr m:val="|"/>
                </m:dPr>
                <m:e>
                  <m:sSub>
                    <m:e>
                      <m:r>
                        <m:t xml:space="preserve">ψ</m:t>
                      </m:r>
                    </m:e>
                    <m:sub>
                      <m:r>
                        <m:t xml:space="preserve">4</m:t>
                      </m:r>
                    </m:sub>
                  </m:sSub>
                </m:e>
              </m:d>
            </m:e>
            <m:sup>
              <m:r>
                <m:t xml:space="preserve">2</m:t>
              </m:r>
            </m:sup>
          </m:sSup>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1"/>
      </w:pPr>
      <w:r>
        <w:t>4 The current for a plane wave</w:t>
      </w:r>
    </w:p>
    <w:p>
      <w:pPr>
        <w:pStyle w:val="Heading2"/>
      </w:pPr>
      <w:r>
        <w:t>4.1 Setup</w:t>
      </w:r>
    </w:p>
    <w:p>
      <w:r>
        <w:t>For ψ=u_s(p)e^(−ip·x), a positive-energy plane wave, compute j^μ directly.</w:t>
      </w:r>
    </w:p>
    <w:p>
      <w:pPr>
        <w:spacing w:before="100" w:after="160"/>
        <w:jc w:val="center"/>
      </w:pPr>
      <m:oMathPara>
        <m:oMath>
          <m:sSup>
            <m:e>
              <m:r>
                <m:t xml:space="preserve">j</m:t>
              </m:r>
            </m:e>
            <m:sup>
              <m:r>
                <m:t xml:space="preserve">μ</m:t>
              </m:r>
            </m:sup>
          </m:sSup>
          <m:r>
            <m:t xml:space="preserve">=</m:t>
          </m:r>
          <m:sSub>
            <m:e>
              <m:r>
                <m:t xml:space="preserve">ū</m:t>
              </m:r>
            </m:e>
            <m:sub>
              <m:r>
                <m:t xml:space="preserve">s</m:t>
              </m:r>
            </m:sub>
          </m:sSub>
          <m:d>
            <m:dPr/>
            <m:e>
              <m:r>
                <m:t xml:space="preserve">p</m:t>
              </m:r>
            </m:e>
          </m:d>
          <m:sSup>
            <m:e>
              <m:r>
                <m:t xml:space="preserve">γ</m:t>
              </m:r>
            </m:e>
            <m:sup>
              <m:r>
                <m:t xml:space="preserve">μ</m:t>
              </m:r>
            </m:sup>
          </m:sSup>
          <m:sSub>
            <m:e>
              <m:r>
                <m:t xml:space="preserve">u</m:t>
              </m:r>
            </m:e>
            <m:sub>
              <m:r>
                <m:t xml:space="preserve">s</m:t>
              </m:r>
            </m:sub>
          </m:sSub>
          <m:d>
            <m:dPr/>
            <m:e>
              <m:r>
                <m:t xml:space="preserve">p</m:t>
              </m:r>
            </m:e>
          </m:d>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Using the block structure of Lesson 19 and Lesson 21, direct computation (Exercise 6) gives</w:t>
      </w:r>
    </w:p>
    <w:p>
      <w:pPr>
        <w:spacing w:before="100" w:after="160"/>
        <w:jc w:val="center"/>
      </w:pPr>
      <m:oMathPara>
        <m:oMath>
          <m:sSup>
            <m:e>
              <m:r>
                <m:t xml:space="preserve">j</m:t>
              </m:r>
            </m:e>
            <m:sup>
              <m:r>
                <m:t xml:space="preserve">0</m:t>
              </m:r>
            </m:sup>
          </m:sSup>
          <m:r>
            <m:t xml:space="preserve">=</m:t>
          </m:r>
          <m:sSub>
            <m:e>
              <m:r>
                <m:t xml:space="preserve">ū</m:t>
              </m:r>
            </m:e>
            <m:sub>
              <m:r>
                <m:t xml:space="preserve">s</m:t>
              </m:r>
            </m:sub>
          </m:sSub>
          <m:d>
            <m:dPr/>
            <m:e>
              <m:r>
                <m:t xml:space="preserve">p</m:t>
              </m:r>
            </m:e>
          </m:d>
          <m:sSup>
            <m:e>
              <m:r>
                <m:t xml:space="preserve">γ</m:t>
              </m:r>
            </m:e>
            <m:sup>
              <m:r>
                <m:t xml:space="preserve">0</m:t>
              </m:r>
            </m:sup>
          </m:sSup>
          <m:sSub>
            <m:e>
              <m:r>
                <m:t xml:space="preserve">u</m:t>
              </m:r>
            </m:e>
            <m:sub>
              <m:r>
                <m:t xml:space="preserve">s</m:t>
              </m:r>
            </m:sub>
          </m:sSub>
          <m:d>
            <m:dPr/>
            <m:e>
              <m:r>
                <m:t xml:space="preserve">p</m:t>
              </m:r>
            </m:e>
          </m:d>
          <m:r>
            <m:t xml:space="preserve">=</m:t>
          </m:r>
          <m:sSub>
            <m:e>
              <m:r>
                <m:t xml:space="preserve">u</m:t>
              </m:r>
            </m:e>
            <m:sub>
              <m:r>
                <m:t xml:space="preserve">s†</m:t>
              </m:r>
            </m:sub>
          </m:sSub>
          <m:d>
            <m:dPr/>
            <m:e>
              <m:r>
                <m:t xml:space="preserve">p</m:t>
              </m:r>
            </m:e>
          </m:d>
          <m:sSub>
            <m:e>
              <m:r>
                <m:t xml:space="preserve">u</m:t>
              </m:r>
            </m:e>
            <m:sub>
              <m:r>
                <m:t xml:space="preserve">s</m:t>
              </m:r>
            </m:sub>
          </m:sSub>
          <m:d>
            <m:dPr/>
            <m:e>
              <m:r>
                <m:t xml:space="preserve">p</m:t>
              </m:r>
            </m:e>
          </m:d>
          <m:r>
            <m:t xml:space="preserve">=</m:t>
          </m:r>
          <m:sSub>
            <m:e>
              <m:r>
                <m:t xml:space="preserve">2E</m:t>
              </m:r>
            </m:e>
            <m:sub>
              <m:r>
                <m:t xml:space="preserve">p</m:t>
              </m:r>
            </m:sub>
          </m:sSub>
          <m:r>
            <m:t xml:space="preserve">,</m:t>
          </m:r>
          <m:r>
            <m:t xml:space="preserve">j</m:t>
          </m:r>
          <m:r>
            <m:t xml:space="preserve">=</m:t>
          </m:r>
          <m:sSub>
            <m:e>
              <m:r>
                <m:t xml:space="preserve">ū</m:t>
              </m:r>
            </m:e>
            <m:sub>
              <m:r>
                <m:t xml:space="preserve">s</m:t>
              </m:r>
            </m:sub>
          </m:sSub>
          <m:d>
            <m:dPr/>
            <m:e>
              <m:r>
                <m:t xml:space="preserve">p</m:t>
              </m:r>
            </m:e>
          </m:d>
          <m:sSub>
            <m:e>
              <m:r>
                <m:t xml:space="preserve">γu</m:t>
              </m:r>
            </m:e>
            <m:sub>
              <m:r>
                <m:t xml:space="preserve">s</m:t>
              </m:r>
            </m:sub>
          </m:sSub>
          <m:d>
            <m:dPr/>
            <m:e>
              <m:r>
                <m:t xml:space="preserve">p</m:t>
              </m:r>
            </m:e>
          </m:d>
          <m:r>
            <m:t xml:space="preserve">=</m:t>
          </m:r>
          <m:r>
            <m:t xml:space="preserve">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1"/>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1"/>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electron's charge being −e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1"/>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1"/>
      </w:pPr>
      <w:r>
        <w:t>9 Summary</w:t>
      </w:r>
    </w:p>
    <w:p>
      <w:pPr>
        <w:pStyle w:val="ListNumber"/>
        <w:numPr>
          <w:ilvl w:val="0"/>
          <w:numId w:val="10"/>
        </w:numPr>
      </w:pPr>
      <w:r>
        <w:t>The Dirac adjoint equation, −i(∂_μψ̄)γ^μ−mψ̄=0, follows from Hermitian-conjugating the Dirac equation and using γ⁰(γ^μ)†γ⁰=γ^μ.</w:t>
      </w:r>
    </w:p>
    <w:p>
      <w:pPr>
        <w:pStyle w:val="ListNumber"/>
        <w:numPr>
          <w:ilvl w:val="0"/>
          <w:numId w:val="10"/>
        </w:numPr>
      </w:pPr>
      <w:r>
        <w:t>Multiplying the Dirac equation by ψ̄ and the adjoint equation by ψ, then subtracting, gives ∂_μ(ψ̄γ^μψ)=0 directly, with the mass terms canceling exactly.</w:t>
      </w:r>
    </w:p>
    <w:p>
      <w:pPr>
        <w:pStyle w:val="ListNumber"/>
        <w:numPr>
          <w:ilvl w:val="0"/>
          <w:numId w:val="10"/>
        </w:numPr>
      </w:pPr>
      <w:r>
        <w:t>The current j^μ=ψ̄γ^μψ has time component ρ=ψ†ψ=Σᵢ|ψᵢ|², a sum of squared magnitudes and manifestly positive definite.</w:t>
      </w:r>
    </w:p>
    <w:p>
      <w:pPr>
        <w:pStyle w:val="ListNumber"/>
        <w:numPr>
          <w:ilvl w:val="0"/>
          <w:numId w:val="10"/>
        </w:numPr>
      </w:pPr>
      <w:r>
        <w:t>This resolves the Klein Gordon difficulty of Lesson 17 completely, because ρ here is built from ψ alone, with no bilinear dependence on a time derivative that could spoil its sign.</w:t>
      </w:r>
    </w:p>
    <w:p>
      <w:pPr>
        <w:pStyle w:val="ListNumber"/>
        <w:numPr>
          <w:ilvl w:val="0"/>
          <w:numId w:val="10"/>
        </w:numPr>
      </w:pPr>
      <w:r>
        <w:t>For a plane wave, j^μ=(2E_p,2p), proportional to the particle's four-momentum, matching the nonrelativistic j=ρv pattern.</w:t>
      </w:r>
    </w:p>
    <w:p>
      <w:pPr>
        <w:pStyle w:val="ListNumber"/>
        <w:numPr>
          <w:ilvl w:val="0"/>
          <w:numId w:val="10"/>
        </w:numPr>
      </w:pPr>
      <w:r>
        <w:t>Multiplied by the particle's charge, this current becomes the source of the electromagnetic field, and it remains conserved even with minimal coupling to an external field.</w:t>
      </w:r>
    </w:p>
    <w:p>
      <w:pPr>
        <w:pStyle w:val="ListNumber"/>
        <w:numPr>
          <w:ilvl w:val="0"/>
          <w:numId w:val="10"/>
        </w:numPr>
      </w:pPr>
      <w:r>
        <w:t>The interaction term +eψ̄γ^μψA_μ, previewed here, is derived from gauge invariance in Lesson 39 and becomes part of the full QED Lagrangian in Lesson 41.</w:t>
      </w:r>
    </w:p>
    <w:p>
      <w:pPr>
        <w:pStyle w:val="ListNumber"/>
        <w:numPr>
          <w:ilvl w:val="0"/>
          <w:numId w:val="10"/>
        </w:numPr>
      </w:pPr>
      <w:r>
        <w:t>Part III's arc, from Lesson 17's difficulty through this lesson's resolution, is complete; Part IV now builds the classical field theory needed to promote ψ to a genuine quantum field capable of describing changing particle number.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D_μ=∂_μ+iqA_μ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1"/>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D_μ=∂_μ+iqA_μ, the Dirac equation becomes iγ^μ(∂_μ+iqA_μ)ψ−mψ=0, that is iγ^μ∂_μψ−qγ^μA_μψ−mψ=0. The adjoint equation similarly acquires a term −i(∂_μψ̄)γ^μ−qψ̄γ^μA_μ−mψ̄=0 (with A_μ real, so no complex conjugation changes it). Multiplying the first by ψ̄ and the second by ψ and subtracting, exactly as in Worked example 2, the new A_μ terms appear as −qψ̄γ^μA_μψ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1"/>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1"/>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