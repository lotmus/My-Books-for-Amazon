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Lagrangian Density</w:t>
      </w:r>
    </w:p>
    <w:p>
      <w:pPr>
        <w:pStyle w:val="Subtitle"/>
        <w:jc w:val="center"/>
      </w:pPr>
      <w:r>
        <w:t>Lesson 25 of the Complete Quantum Electrodynamics Course</w:t>
      </w:r>
    </w:p>
    <w:p>
      <w:r>
        <w:br/>
      </w:r>
    </w:p>
    <w:p>
      <w:pPr>
        <w:jc w:val="center"/>
      </w:pPr>
      <w:r>
        <w:rPr>
          <w:b/>
          <w:sz w:val="26"/>
        </w:rPr>
        <w:t>The action as a spacetime integral, locality and Lorentz invariance as constraints on the Lagrangian, and the free Lagrangians of the scalar, Dirac, and electromagnetic fields</w:t>
      </w:r>
    </w:p>
    <w:p>
      <w:r>
        <w:br/>
        <w:br/>
      </w:r>
    </w:p>
    <w:p>
      <w:pPr>
        <w:jc w:val="center"/>
      </w:pPr>
      <w:r>
        <w:t>Course edition 1.0</w:t>
      </w:r>
    </w:p>
    <w:p>
      <w:r>
        <w:br w:type="page"/>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10"/>
        </w:numPr>
      </w:pPr>
      <w:r>
        <w:t>The action is S = ∫d⁴x ℒ, with the Lagrangian L = ∫d³x ℒ and ℒ a function of the fields and their first derivatives at one point.</w:t>
      </w:r>
    </w:p>
    <w:p>
      <w:pPr>
        <w:pStyle w:val="ListNumber"/>
        <w:numPr>
          <w:ilvl w:val="0"/>
          <w:numId w:val="10"/>
        </w:numPr>
      </w:pPr>
      <w:r>
        <w:t>The measure d⁴x is Lorentz invariant, so ℒ must be a Lorentz scalar for the action to be invariant.</w:t>
      </w:r>
    </w:p>
    <w:p>
      <w:pPr>
        <w:pStyle w:val="ListNumber"/>
        <w:numPr>
          <w:ilvl w:val="0"/>
          <w:numId w:val="10"/>
        </w:numPr>
      </w:pPr>
      <w:r>
        <w:t>Locality, reality, and at most first derivatives restrict the form of ℒ; adding a total derivative changes nothing.</w:t>
      </w:r>
    </w:p>
    <w:p>
      <w:pPr>
        <w:pStyle w:val="ListNumber"/>
        <w:numPr>
          <w:ilvl w:val="0"/>
          <w:numId w:val="10"/>
        </w:numPr>
      </w:pPr>
      <w:r>
        <w:t>The simplest real scalar Lagrangian density is (1/2)∂_μφ∂^μφ − (1/2)m²φ², with π = φ̇ and a non-negative Hamiltonian density.</w:t>
      </w:r>
    </w:p>
    <w:p>
      <w:pPr>
        <w:pStyle w:val="ListNumber"/>
        <w:numPr>
          <w:ilvl w:val="0"/>
          <w:numId w:val="10"/>
        </w:numPr>
      </w:pPr>
      <w:r>
        <w:t>The complex scalar Lagrangian density ∂_μφ</w:t>
      </w:r>
      <w:r>
        <w:rPr>
          <w:i/>
        </w:rPr>
        <w:t>∂^μφ − m²φ</w:t>
      </w:r>
      <w:r>
        <w:t>φ is invariant under the global phase rotation φ → e^(iα)φ.</w:t>
      </w:r>
    </w:p>
    <w:p>
      <w:pPr>
        <w:pStyle w:val="ListNumber"/>
        <w:numPr>
          <w:ilvl w:val="0"/>
          <w:numId w:val="10"/>
        </w:numPr>
      </w:pPr>
      <w:r>
        <w:t>The Dirac Lagrangian density ψ̄(iγ^μ∂_μ − m)ψ is real up to a total derivative; its conjugate momentum is iψ†, which forces anticommutation.</w:t>
      </w:r>
    </w:p>
    <w:p>
      <w:pPr>
        <w:pStyle w:val="ListNumber"/>
        <w:numPr>
          <w:ilvl w:val="0"/>
          <w:numId w:val="10"/>
        </w:numPr>
      </w:pPr>
      <w:r>
        <w:t>The electromagnetic Lagrangian density −(1/4)F_μνF^μν = (1/2)(E² − B²) is gauge invariant, and the coupling −j^μA_μ is gauge invariant when the current is conserved.</w:t>
      </w:r>
    </w:p>
    <w:p>
      <w:pPr>
        <w:pStyle w:val="ListNumber"/>
        <w:numPr>
          <w:ilvl w:val="0"/>
          <w:numId w:val="10"/>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