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Vacuum Polarization</w:t>
      </w:r>
    </w:p>
    <w:p>
      <w:pPr>
        <w:pStyle w:val="Subtitle"/>
        <w:jc w:val="center"/>
      </w:pPr>
      <w:r>
        <w:t>Lesson 62 of the Complete Quantum Electrodynamics Course</w:t>
      </w:r>
    </w:p>
    <w:p>
      <w:r>
        <w:br/>
      </w:r>
    </w:p>
    <w:p>
      <w:pPr>
        <w:jc w:val="center"/>
      </w:pPr>
      <w:r>
        <w:rPr>
          <w:b/>
          <w:sz w:val="26"/>
        </w:rPr>
        <w:t>Writing down, for the first time, the loop diagram Lesson 61 only described — and finding, exactly as promised, that it grows without bound at large loop momentum</w:t>
      </w:r>
    </w:p>
    <w:p>
      <w:r>
        <w:br/>
        <w:br/>
      </w:r>
    </w:p>
    <w:p>
      <w:pPr>
        <w:jc w:val="center"/>
      </w:pPr>
      <w:r>
        <w:t>Course edition 1.0</w:t>
      </w:r>
    </w:p>
    <w:p>
      <w:r>
        <w:br w:type="page"/>
      </w:r>
    </w:p>
    <w:p>
      <w:pPr>
        <w:pStyle w:val="Heading1"/>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2"/>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1"/>
      </w:pPr>
      <w:r>
        <w:t>1 Assembling the diagram, piece by piece</w:t>
      </w:r>
    </w:p>
    <w:p>
      <w:pPr>
        <w:pStyle w:val="Heading2"/>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2"/>
      </w:pPr>
      <w:r>
        <w:t>1.2 Putting the four pieces in one expression</w:t>
      </w:r>
    </w:p>
    <w:p>
      <w:pPr>
        <w:spacing w:before="100" w:after="160"/>
        <w:jc w:val="center"/>
      </w:pPr>
      <m:oMathPara>
        <m:oMath>
          <m:r>
            <m:t xml:space="preserve">i Π^(μν)(q) = (−1) ∫ d⁴k/(2π)⁴ , Tr [ (ieγ^μ) , i(k̸+m)/(k²−m²+iε) , (ieγ^ν) , i((k̸−q̸)+m)/((k−q)²−m²+iε) ]</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pPr>
        <w:pStyle w:val="Heading3"/>
      </w:pPr>
      <w: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 Π^(μν)(q) = − e² ∫ d⁴k/(2π)⁴ , Tr[ γ^μ (k̸+m) γ^ν ((k̸−q̸)+m) ] / [ (k²−m²)(( k−q)²−m²) ]</m:t>
          </m:r>
        </m:oMath>
      </m:oMathPara>
    </w:p>
    <w:p>
      <w:r>
        <w:t>with the iε pieces left implicit from here on, the same allowance Lesson 45 made once their role had been established.</w:t>
      </w:r>
    </w:p>
    <w:p>
      <w:pPr>
        <w:pStyle w:val="Heading1"/>
      </w:pPr>
      <w:r>
        <w:t>2 The trace, computed the same way as before</w:t>
      </w:r>
    </w:p>
    <w:p>
      <w:pPr>
        <w:pStyle w:val="Heading2"/>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Tr[γ^μ(k̸+m)γ^ν((k̸−q̸)+m)] = Tr[((k̸−q̸)+m)γ^μ(k̸+m)γ^ν]</m:t>
          </m:r>
        </m:oMath>
      </m:oMathPara>
    </w:p>
    <w:p>
      <w:r>
        <w:t>now matching Lesson 20's formula exactly, with p₁=k−q and p₂=k.</w:t>
      </w:r>
    </w:p>
    <w:p>
      <w:pPr>
        <w:pStyle w:val="Heading2"/>
      </w:pPr>
      <w:r>
        <w:t>2.2 Reading off the answer</w:t>
      </w:r>
    </w:p>
    <w:p>
      <w:pPr>
        <w:spacing w:before="100" w:after="160"/>
        <w:jc w:val="center"/>
      </w:pPr>
      <m:oMathPara>
        <m:oMath>
          <m:r>
            <m:t xml:space="preserve">Tr[γ^μ(k̸+m)γ^ν((k̸−q̸)+m)] = 4 [ (k−q)^μk^ν + (k−q)^νk^μ − g^(μν)((k−q)·k − m²) ]</m:t>
          </m:r>
        </m:oMath>
      </m:oMathPara>
    </w:p>
    <w:p>
      <w:r>
        <w:t>with no new algebra needed beyond substituting into a formula this course has used twice before.</w:t>
      </w:r>
    </w:p>
    <w:p>
      <w:pPr>
        <w:pStyle w:val="Heading3"/>
      </w:pPr>
      <w: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1"/>
      </w:pPr>
      <w:r>
        <w:t>3 What the integral does at large k</w:t>
      </w:r>
    </w:p>
    <w:p>
      <w:pPr>
        <w:pStyle w:val="Heading2"/>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2"/>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 k³ dk / k² = ∫ k , dk</m:t>
          </m:r>
        </m:oMath>
      </m:oMathPara>
    </w:p>
    <w:p>
      <w:r>
        <w:t>which grows like Λ² if the integral is cut off at some large momentum Λ — exactly the kind of unbounded growth Section 3.1 of Lesson 61 asked the reader to feel in advance, now confirmed for the actual diagram rather than a stand-in example.</w:t>
      </w:r>
    </w:p>
    <w:p>
      <w:pPr>
        <w:pStyle w:val="Heading3"/>
      </w:pPr>
      <w: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1"/>
      </w:pPr>
      <w:r>
        <w:t>4 A constraint the finished answer must obey</w:t>
      </w:r>
    </w:p>
    <w:p>
      <w:pPr>
        <w:pStyle w:val="Heading2"/>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r>
            <m:t xml:space="preserve">q_μ Π^(μν)(q) = 0</m:t>
          </m:r>
        </m:oMath>
      </m:oMathPara>
    </w:p>
    <w:p>
      <w:r>
        <w:t>a property called transversality.</w:t>
      </w:r>
    </w:p>
    <w:p>
      <w:pPr>
        <w:pStyle w:val="Heading2"/>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2"/>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pPr>
        <w:pStyle w:val="Heading3"/>
      </w:pPr>
      <w: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1"/>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1"/>
      </w:pPr>
      <w:r>
        <w:t>7 Summary</w:t>
      </w:r>
    </w:p>
    <w:p>
      <w:pPr>
        <w:pStyle w:val="ListNumber"/>
        <w:numPr>
          <w:ilvl w:val="0"/>
          <w:numId w:val="10"/>
        </w:numPr>
      </w:pPr>
      <w:r>
        <w:t>The vacuum polarization diagram assembles from four already-established pieces: two vertex factors, two propagators, a trace, and a closed-fermion-loop minus sign.</w:t>
      </w:r>
    </w:p>
    <w:p>
      <w:pPr>
        <w:pStyle w:val="ListNumber"/>
        <w:numPr>
          <w:ilvl w:val="0"/>
          <w:numId w:val="10"/>
        </w:numPr>
      </w:pPr>
      <w:r>
        <w:t>Collecting every numerical prefactor gives iΠ^μν(q)=−e²∫d⁴k/(2π)⁴ Tr[γ^μ(k̸+m)γ^ν((k̸−q̸)+m)]/[(k²−m²)((k−q)²−m²)].</w:t>
      </w:r>
    </w:p>
    <w:p>
      <w:pPr>
        <w:pStyle w:val="ListNumber"/>
        <w:numPr>
          <w:ilvl w:val="0"/>
          <w:numId w:val="10"/>
        </w:numPr>
      </w:pPr>
      <w:r>
        <w:t>The trace reuses Lesson 20's formula without modification, with no new gamma-matrix algebra required.</w:t>
      </w:r>
    </w:p>
    <w:p>
      <w:pPr>
        <w:pStyle w:val="ListNumber"/>
        <w:numPr>
          <w:ilvl w:val="0"/>
          <w:numId w:val="10"/>
        </w:numPr>
      </w:pPr>
      <w:r>
        <w:t>Counting powers of k at large loop momentum shows the integral grows like Λ², a more severe divergence than Lesson 61's toy example.</w:t>
      </w:r>
    </w:p>
    <w:p>
      <w:pPr>
        <w:pStyle w:val="ListNumber"/>
        <w:numPr>
          <w:ilvl w:val="0"/>
          <w:numId w:val="10"/>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0"/>
        </w:numPr>
      </w:pPr>
      <w:r>
        <w:t>Lessons 66, 67, and 68 in turn regularize the integral, extract its physical content, and use that content to describe how the electron's effective charge depends on distance or energy.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1"/>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1"/>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1"/>
      </w:pPr>
      <w:r>
        <w:t>Next lesson</w:t>
      </w:r>
    </w:p>
    <w:p>
      <w:r>
        <w:t>Lesson 63 turns from a photon briefly becoming an electron-positron pair to an electron briefly emitting and reabsorbing its own photon, the second of the three one-loop diagrams named in Lesson 61, and finds a divergence of a different kind.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