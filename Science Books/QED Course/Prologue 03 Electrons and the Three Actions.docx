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Electrons and the Three Actions</w:t>
      </w:r>
    </w:p>
    <w:p>
      <w:pPr>
        <w:pStyle w:val="Subtitle"/>
        <w:jc w:val="center"/>
      </w:pPr>
      <w:r>
        <w:t>Prologue 3 of the Complete Quantum Electrodynamics Course</w:t>
      </w:r>
    </w:p>
    <w:p>
      <w:r>
        <w:br/>
      </w:r>
    </w:p>
    <w:p>
      <w:pPr>
        <w:jc w:val="center"/>
      </w:pPr>
      <w:r>
        <w:rPr>
          <w:b/>
          <w:sz w:val="26"/>
        </w:rPr>
        <w:t>The whole theory, at this level, is three verbs: a photon goes, an electron goes, an electron emits or absorbs a photon</w:t>
      </w:r>
    </w:p>
    <w:p>
      <w:r>
        <w:br/>
        <w:br/>
      </w:r>
    </w:p>
    <w:p>
      <w:pPr>
        <w:jc w:val="center"/>
      </w:pPr>
      <w:r>
        <w:t>First edition, 2026</w:t>
      </w:r>
    </w:p>
    <w:p>
      <w:r>
        <w:br w:type="page"/>
      </w:r>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Why does exchanging one photon between two electrons produce a factor of order α, not of order 0.1? Two vertices, each of order e, and a photon connecting them: e×e, which is 4πα. Rutherford scattering's 1/t pole in Lesson 53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0"/>
        </w:numPr>
      </w:pPr>
      <w:r>
        <w:t>A photon goes from place to place.</w:t>
      </w:r>
    </w:p>
    <w:p>
      <w:pPr>
        <w:pStyle w:val="ListNumber"/>
        <w:numPr>
          <w:ilvl w:val="0"/>
          <w:numId w:val="10"/>
        </w:numPr>
      </w:pPr>
      <w:r>
        <w:t>An electron goes from place to place.</w:t>
      </w:r>
    </w:p>
    <w:p>
      <w:pPr>
        <w:pStyle w:val="ListNumber"/>
        <w:numPr>
          <w:ilvl w:val="0"/>
          <w:numId w:val="10"/>
        </w:numPr>
      </w:pPr>
      <w:r>
        <w:t>An electron emits or absorbs a photon, with a small amplitude.</w:t>
      </w:r>
    </w:p>
    <w:p>
      <w:pPr>
        <w:pStyle w:val="ListNumber"/>
        <w:numPr>
          <w:ilvl w:val="0"/>
          <w:numId w:val="10"/>
        </w:numPr>
      </w:pPr>
      <w:r>
        <w:t>Scattering is exchange of a photon, drawn as a diagram.</w:t>
      </w:r>
    </w:p>
    <w:p>
      <w:pPr>
        <w:pStyle w:val="ListNumber"/>
        <w:numPr>
          <w:ilvl w:val="0"/>
          <w:numId w:val="10"/>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