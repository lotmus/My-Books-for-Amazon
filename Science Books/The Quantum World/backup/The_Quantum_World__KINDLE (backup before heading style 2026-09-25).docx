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become part of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different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simply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is not something that appears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actually come from?</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that the equations worked, but that they didn't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rPr>
          <w:i/>
        </w:rPr>
        <w:t xml:space="preserve">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rPr>
          <w:i/>
        </w:rPr>
        <w:t xml:space="preserve">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rPr>
          <w:i/>
        </w:rPr>
        <w:t xml:space="preserve">This cannot be the whole story.</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have different masses, charges, spins, and interactions.</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 the real picture, and the payoff, comes once we reach confinement a little further on. For the moment, here is the short version:</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Real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real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become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become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already did that — and ask what actually matters.</w:t>
      </w:r>
    </w:p>
    <w:p w14:paraId="4D35AA73" w14:textId="77777777" w:rsidR="005826AE" w:rsidRDefault="00C80778" w:rsidP="00A43A92">
      <w:pPr>
        <w:spacing w:before="0" w:after="120" w:line="242" w:lineRule="auto"/>
      </w:pPr>
      <w:r>
        <w:t>BOB: Let's skip the numbered list too — Appendix 1 already has one of those.</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r>
        <w:t xml:space="preserve">Here is how unglamorous “collective” looks up close. An ordinary copper wire carrying a household current has something like 10²³ conduction electrons per centimeter — more electrons than there are stars in a thousand galaxies, crammed into something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still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asciiTheme="majorHAnsi" w:eastAsiaTheme="majorEastAsia" w:hAnsiTheme="majorHAnsi" w:cstheme="majorBidi"/>
      <w:b/>
      <w:bCs/>
      <w:color w:val="365F91" w:themeColor="accent1" w:themeShade="BF"/>
      <w:sz w:val="38"/>
      <w:szCs w:val="38"/>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pPr>
    <w:rPr>
      <w:rFonts w:asciiTheme="majorHAnsi" w:eastAsiaTheme="majorEastAsia" w:hAnsiTheme="majorHAnsi" w:cstheme="majorBidi"/>
      <w:b/>
      <w:color w:val="17365D" w:themeColor="text2" w:themeShade="BF"/>
      <w:spacing w:val="5"/>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pPr>
    <w:rPr>
      <w:rFonts w:asciiTheme="majorHAnsi" w:eastAsiaTheme="majorEastAsia" w:hAnsiTheme="majorHAnsi" w:cstheme="majorBidi"/>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